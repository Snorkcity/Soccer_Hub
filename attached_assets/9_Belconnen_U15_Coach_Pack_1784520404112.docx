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35F46" w14:textId="77777777" w:rsidR="0064024A" w:rsidRDefault="0064024A" w:rsidP="0064024A">
      <w:r>
        <w:rPr>
          <w:noProof/>
        </w:rPr>
        <w:drawing>
          <wp:anchor distT="0" distB="0" distL="114300" distR="114300" simplePos="0" relativeHeight="251659264" behindDoc="0" locked="0" layoutInCell="1" allowOverlap="1" wp14:anchorId="3C5D9855" wp14:editId="6DA9DAEE">
            <wp:simplePos x="4944140" y="956930"/>
            <wp:positionH relativeFrom="column">
              <wp:align>right</wp:align>
            </wp:positionH>
            <wp:positionV relativeFrom="paragraph">
              <wp:align>top</wp:align>
            </wp:positionV>
            <wp:extent cx="1699703" cy="1701209"/>
            <wp:effectExtent l="0" t="0" r="0" b="0"/>
            <wp:wrapSquare wrapText="bothSides"/>
            <wp:docPr id="1953112456"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112456" name="Picture 1" descr="A blue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99703" cy="1701209"/>
                    </a:xfrm>
                    <a:prstGeom prst="rect">
                      <a:avLst/>
                    </a:prstGeom>
                  </pic:spPr>
                </pic:pic>
              </a:graphicData>
            </a:graphic>
          </wp:anchor>
        </w:drawing>
      </w:r>
      <w:r>
        <w:br w:type="textWrapping" w:clear="all"/>
      </w:r>
    </w:p>
    <w:p w14:paraId="63DABE05" w14:textId="77777777" w:rsidR="0064024A" w:rsidRDefault="0064024A" w:rsidP="0064024A"/>
    <w:p w14:paraId="59B8AB7E" w14:textId="77777777" w:rsidR="0064024A" w:rsidRPr="009A6CCC" w:rsidRDefault="0064024A" w:rsidP="0064024A">
      <w:pPr>
        <w:rPr>
          <w:rFonts w:ascii="Segoe UI Black" w:hAnsi="Segoe UI Black"/>
          <w:color w:val="1E3A5F"/>
          <w:sz w:val="40"/>
          <w:szCs w:val="40"/>
        </w:rPr>
      </w:pPr>
      <w:r w:rsidRPr="009A6CCC">
        <w:rPr>
          <w:rFonts w:ascii="Segoe UI Black" w:hAnsi="Segoe UI Black"/>
          <w:color w:val="1E3A5F"/>
          <w:sz w:val="40"/>
          <w:szCs w:val="40"/>
        </w:rPr>
        <w:t>BELCONNEN UNITED FC</w:t>
      </w:r>
    </w:p>
    <w:p w14:paraId="1C97ED46" w14:textId="77777777" w:rsidR="0064024A" w:rsidRPr="009A6CCC" w:rsidRDefault="0064024A" w:rsidP="0064024A">
      <w:pPr>
        <w:rPr>
          <w:rFonts w:ascii="Segoe UI Black" w:hAnsi="Segoe UI Black"/>
        </w:rPr>
      </w:pPr>
      <w:r w:rsidRPr="009A6CCC">
        <w:rPr>
          <w:rFonts w:ascii="Segoe UI Black" w:hAnsi="Segoe UI Black"/>
        </w:rPr>
        <w:t>TECHNICAL DEPARTMENT</w:t>
      </w:r>
    </w:p>
    <w:p w14:paraId="0B764A82" w14:textId="77777777" w:rsidR="0064024A" w:rsidRDefault="0064024A" w:rsidP="0064024A">
      <w:pPr>
        <w:tabs>
          <w:tab w:val="left" w:pos="5057"/>
        </w:tabs>
      </w:pPr>
      <w:r>
        <w:tab/>
      </w:r>
    </w:p>
    <w:p w14:paraId="19F26682"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30DDD87B" w14:textId="77777777" w:rsidR="007C5BA1" w:rsidRDefault="007C5BA1" w:rsidP="0064024A"/>
    <w:p w14:paraId="319435AB" w14:textId="177785F5" w:rsidR="00C156B9" w:rsidRDefault="00F15D05" w:rsidP="00C156B9">
      <w:pPr>
        <w:rPr>
          <w:rFonts w:ascii="Segoe UI Black" w:hAnsi="Segoe UI Black"/>
        </w:rPr>
      </w:pPr>
      <w:r>
        <w:rPr>
          <w:rFonts w:ascii="Segoe UI Black" w:hAnsi="Segoe UI Black"/>
          <w:color w:val="009FE3"/>
          <w:sz w:val="64"/>
          <w:szCs w:val="64"/>
        </w:rPr>
        <w:t>COACH PACK</w:t>
      </w:r>
      <w:r w:rsidR="00B54D7D">
        <w:rPr>
          <w:rFonts w:ascii="Segoe UI Black" w:hAnsi="Segoe UI Black"/>
          <w:color w:val="009FE3"/>
          <w:sz w:val="64"/>
          <w:szCs w:val="64"/>
        </w:rPr>
        <w:t xml:space="preserve"> </w:t>
      </w:r>
      <w:r w:rsidR="0008108A">
        <w:rPr>
          <w:rFonts w:ascii="Segoe UI Black" w:hAnsi="Segoe UI Black"/>
          <w:color w:val="009FE3"/>
          <w:sz w:val="64"/>
          <w:szCs w:val="64"/>
        </w:rPr>
        <w:t>5</w:t>
      </w:r>
      <w:r w:rsidR="00C156B9">
        <w:rPr>
          <w:rFonts w:ascii="Segoe UI Black" w:hAnsi="Segoe UI Black"/>
          <w:color w:val="009FE3"/>
          <w:sz w:val="64"/>
          <w:szCs w:val="64"/>
        </w:rPr>
        <w:br/>
      </w:r>
    </w:p>
    <w:p w14:paraId="5CB8C55D" w14:textId="5E129E1A" w:rsidR="00C156B9" w:rsidRPr="009A6CCC" w:rsidRDefault="00C156B9" w:rsidP="00C156B9">
      <w:pPr>
        <w:rPr>
          <w:rFonts w:ascii="Segoe UI Black" w:hAnsi="Segoe UI Black"/>
        </w:rPr>
      </w:pPr>
      <w:r w:rsidRPr="009A6CCC">
        <w:rPr>
          <w:rFonts w:ascii="Segoe UI Black" w:hAnsi="Segoe UI Black"/>
        </w:rPr>
        <w:t>T</w:t>
      </w:r>
      <w:r w:rsidR="009617EF">
        <w:rPr>
          <w:rFonts w:ascii="Segoe UI Black" w:hAnsi="Segoe UI Black"/>
        </w:rPr>
        <w:t>ACTICAL</w:t>
      </w:r>
      <w:r w:rsidRPr="009A6CCC">
        <w:rPr>
          <w:rFonts w:ascii="Segoe UI Black" w:hAnsi="Segoe UI Black"/>
        </w:rPr>
        <w:t xml:space="preserve"> </w:t>
      </w:r>
      <w:r w:rsidR="00CB7B2E">
        <w:rPr>
          <w:rFonts w:ascii="Segoe UI Black" w:hAnsi="Segoe UI Black"/>
        </w:rPr>
        <w:t xml:space="preserve">INTEGRATION </w:t>
      </w:r>
      <w:r>
        <w:rPr>
          <w:rFonts w:ascii="Segoe UI Black" w:hAnsi="Segoe UI Black"/>
        </w:rPr>
        <w:t>PHASE</w:t>
      </w:r>
      <w:r w:rsidR="00BA6239">
        <w:rPr>
          <w:rFonts w:ascii="Segoe UI Black" w:hAnsi="Segoe UI Black"/>
        </w:rPr>
        <w:t xml:space="preserve"> – U1</w:t>
      </w:r>
      <w:r w:rsidR="00A21356">
        <w:rPr>
          <w:rFonts w:ascii="Segoe UI Black" w:hAnsi="Segoe UI Black"/>
        </w:rPr>
        <w:t>5</w:t>
      </w:r>
    </w:p>
    <w:p w14:paraId="39A9B80F" w14:textId="37785E26" w:rsidR="0064024A" w:rsidRDefault="0064024A" w:rsidP="0064024A"/>
    <w:p w14:paraId="3A89455C" w14:textId="77777777" w:rsidR="00C156B9" w:rsidRDefault="00C156B9" w:rsidP="0064024A"/>
    <w:p w14:paraId="48355F51"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0E28A457" w14:textId="77777777" w:rsidR="001859CF" w:rsidRDefault="001859CF" w:rsidP="0064024A"/>
    <w:p w14:paraId="3F06D80A" w14:textId="7E47F2FD" w:rsidR="0064024A" w:rsidRPr="009A6CCC" w:rsidRDefault="00651688" w:rsidP="0064024A">
      <w:pPr>
        <w:rPr>
          <w:rFonts w:ascii="Segoe UI" w:hAnsi="Segoe UI" w:cs="Segoe UI"/>
          <w:i/>
          <w:iCs/>
          <w:color w:val="444444"/>
          <w:sz w:val="32"/>
          <w:szCs w:val="32"/>
        </w:rPr>
      </w:pPr>
      <w:r>
        <w:rPr>
          <w:rFonts w:ascii="Segoe UI" w:hAnsi="Segoe UI" w:cs="Segoe UI"/>
          <w:i/>
          <w:iCs/>
          <w:color w:val="444444"/>
          <w:sz w:val="32"/>
          <w:szCs w:val="32"/>
        </w:rPr>
        <w:t>Beginning to act and think as one unit</w:t>
      </w:r>
    </w:p>
    <w:p w14:paraId="049AC124" w14:textId="77777777" w:rsidR="0064024A" w:rsidRDefault="0064024A" w:rsidP="0064024A"/>
    <w:p w14:paraId="17FACBF4" w14:textId="77777777" w:rsidR="001859CF" w:rsidRPr="001859CF" w:rsidRDefault="001859CF" w:rsidP="001859CF">
      <w:pPr>
        <w:spacing w:after="160" w:line="278" w:lineRule="auto"/>
        <w:rPr>
          <w:rFonts w:ascii="Aptos" w:eastAsia="Aptos" w:hAnsi="Aptos" w:cs="Times New Roman"/>
          <w:kern w:val="2"/>
          <w:sz w:val="24"/>
          <w:szCs w:val="24"/>
          <w:lang w:val="en-AU"/>
          <w14:ligatures w14:val="standardContextual"/>
        </w:rPr>
      </w:pPr>
      <w:r w:rsidRPr="001859CF">
        <w:rPr>
          <w:rFonts w:ascii="Aptos" w:eastAsia="Aptos" w:hAnsi="Aptos" w:cs="Times New Roman"/>
          <w:kern w:val="2"/>
          <w:sz w:val="24"/>
          <w:szCs w:val="24"/>
          <w:lang w:val="en-AU"/>
          <w14:ligatures w14:val="standardContextual"/>
        </w:rPr>
        <w:t xml:space="preserve">——————————————  </w:t>
      </w:r>
    </w:p>
    <w:p w14:paraId="7E5A2DB6" w14:textId="77777777" w:rsidR="0064024A" w:rsidRDefault="0064024A" w:rsidP="0064024A"/>
    <w:p w14:paraId="64988EC2" w14:textId="77777777" w:rsidR="0064024A" w:rsidRDefault="0064024A" w:rsidP="0064024A"/>
    <w:p w14:paraId="574E38D0" w14:textId="77777777" w:rsidR="00B54D7D" w:rsidRDefault="00B54D7D" w:rsidP="0064024A"/>
    <w:p w14:paraId="1AA7BB68" w14:textId="77777777" w:rsidR="00B54D7D" w:rsidRDefault="00B54D7D" w:rsidP="0064024A"/>
    <w:p w14:paraId="6C0C2562" w14:textId="77777777" w:rsidR="00701891" w:rsidRDefault="00701891" w:rsidP="0064024A"/>
    <w:p w14:paraId="45C32EC4" w14:textId="77777777" w:rsidR="00E7503D" w:rsidRDefault="00E7503D" w:rsidP="0064024A"/>
    <w:p w14:paraId="0E4B5A5D" w14:textId="77777777" w:rsidR="00DA44B7" w:rsidRDefault="00DA44B7" w:rsidP="0064024A"/>
    <w:p w14:paraId="4BA99B31" w14:textId="77777777" w:rsidR="0064024A" w:rsidRPr="009A6CCC" w:rsidRDefault="0064024A" w:rsidP="0064024A">
      <w:pPr>
        <w:jc w:val="right"/>
        <w:rPr>
          <w:rFonts w:ascii="Segoe UI" w:hAnsi="Segoe UI" w:cs="Segoe UI"/>
        </w:rPr>
      </w:pPr>
      <w:r w:rsidRPr="009A6CCC">
        <w:rPr>
          <w:rFonts w:ascii="Segoe UI" w:hAnsi="Segoe UI" w:cs="Segoe UI"/>
        </w:rPr>
        <w:t>Prepared by:</w:t>
      </w:r>
    </w:p>
    <w:p w14:paraId="44B38429" w14:textId="77777777" w:rsidR="0064024A" w:rsidRPr="009A6CCC" w:rsidRDefault="0064024A" w:rsidP="0064024A">
      <w:pPr>
        <w:spacing w:after="60"/>
        <w:jc w:val="right"/>
        <w:rPr>
          <w:rFonts w:ascii="Segoe UI" w:hAnsi="Segoe UI" w:cs="Segoe UI"/>
        </w:rPr>
      </w:pPr>
      <w:r w:rsidRPr="009A6CCC">
        <w:rPr>
          <w:rFonts w:ascii="Segoe UI" w:hAnsi="Segoe UI" w:cs="Segoe UI"/>
        </w:rPr>
        <w:t>Scott Conlon – Technical Director</w:t>
      </w:r>
    </w:p>
    <w:p w14:paraId="35E1FF2C" w14:textId="77777777" w:rsidR="0064024A" w:rsidRDefault="0064024A" w:rsidP="0064024A">
      <w:pPr>
        <w:spacing w:after="60"/>
        <w:jc w:val="right"/>
      </w:pPr>
      <w:r w:rsidRPr="009A6CCC">
        <w:rPr>
          <w:rFonts w:ascii="Segoe UI" w:hAnsi="Segoe UI" w:cs="Segoe UI"/>
        </w:rPr>
        <w:t>Belconnen United FC</w:t>
      </w:r>
    </w:p>
    <w:p w14:paraId="05FFC8EA" w14:textId="3DBF0844" w:rsidR="00B54D7D" w:rsidRDefault="0064024A" w:rsidP="00B54D7D">
      <w:pPr>
        <w:spacing w:after="200" w:line="276" w:lineRule="auto"/>
        <w:jc w:val="right"/>
        <w:rPr>
          <w:rFonts w:ascii="Segoe UI" w:hAnsi="Segoe UI" w:cs="Segoe UI"/>
        </w:rPr>
      </w:pPr>
      <w:r w:rsidRPr="009A6CCC">
        <w:rPr>
          <w:rFonts w:ascii="Segoe UI" w:hAnsi="Segoe UI" w:cs="Segoe UI"/>
        </w:rPr>
        <w:t>V</w:t>
      </w:r>
      <w:r>
        <w:rPr>
          <w:rFonts w:ascii="Segoe UI" w:hAnsi="Segoe UI" w:cs="Segoe UI"/>
        </w:rPr>
        <w:t>202</w:t>
      </w:r>
      <w:r w:rsidR="00C73746">
        <w:rPr>
          <w:rFonts w:ascii="Segoe UI" w:hAnsi="Segoe UI" w:cs="Segoe UI"/>
        </w:rPr>
        <w:t>6</w:t>
      </w:r>
      <w:r>
        <w:rPr>
          <w:rFonts w:ascii="Segoe UI" w:hAnsi="Segoe UI" w:cs="Segoe UI"/>
        </w:rPr>
        <w:t>.0</w:t>
      </w:r>
      <w:r w:rsidR="00C73746">
        <w:rPr>
          <w:rFonts w:ascii="Segoe UI" w:hAnsi="Segoe UI" w:cs="Segoe UI"/>
        </w:rPr>
        <w:t>3</w:t>
      </w:r>
    </w:p>
    <w:p w14:paraId="68B54C0C" w14:textId="0218A1B2" w:rsidR="0064024A" w:rsidRDefault="0064024A" w:rsidP="0064024A">
      <w:pPr>
        <w:spacing w:after="200" w:line="276" w:lineRule="auto"/>
        <w:rPr>
          <w:rFonts w:eastAsiaTheme="majorEastAsia" w:cstheme="majorBidi"/>
          <w:b/>
          <w:bCs/>
          <w:color w:val="365F91" w:themeColor="accent1" w:themeShade="BF"/>
          <w:sz w:val="28"/>
          <w:szCs w:val="28"/>
        </w:rPr>
      </w:pPr>
      <w:r>
        <w:br w:type="page"/>
      </w:r>
    </w:p>
    <w:p w14:paraId="679F0B91" w14:textId="14BB4376" w:rsidR="003F47AF" w:rsidRDefault="00713A58" w:rsidP="00713A58">
      <w:pPr>
        <w:pStyle w:val="Heading1"/>
      </w:pPr>
      <w:r>
        <w:lastRenderedPageBreak/>
        <w:t xml:space="preserve">COACH PACK </w:t>
      </w:r>
      <w:r w:rsidR="009A7E38">
        <w:t>3 (</w:t>
      </w:r>
      <w:r w:rsidR="00986593">
        <w:t>U15)</w:t>
      </w:r>
      <w:r>
        <w:t xml:space="preserve"> – </w:t>
      </w:r>
      <w:r w:rsidR="00CB7B2E">
        <w:t>TACTICAL INTEGRATION</w:t>
      </w:r>
      <w:r>
        <w:t xml:space="preserve"> PHASE</w:t>
      </w:r>
    </w:p>
    <w:p w14:paraId="7B9C7AC9" w14:textId="203A9370" w:rsidR="0005667D" w:rsidRDefault="0005667D" w:rsidP="00D61347">
      <w:pPr>
        <w:pStyle w:val="Heading2"/>
        <w:rPr>
          <w:lang w:val="en-AU"/>
        </w:rPr>
      </w:pPr>
      <w:r w:rsidRPr="0005667D">
        <w:rPr>
          <w:lang w:val="en-AU"/>
        </w:rPr>
        <w:t xml:space="preserve">1. </w:t>
      </w:r>
      <w:r w:rsidR="000C2543" w:rsidRPr="000C2543">
        <w:rPr>
          <w:lang w:val="en-AU"/>
        </w:rPr>
        <w:t xml:space="preserve">U15 </w:t>
      </w:r>
      <w:r w:rsidR="006E7897" w:rsidRPr="00BD6703">
        <w:t>Message to the Coaches</w:t>
      </w:r>
    </w:p>
    <w:p w14:paraId="4BB8D796" w14:textId="77777777" w:rsidR="008B66DE" w:rsidRDefault="008B66DE" w:rsidP="008B66DE">
      <w:r w:rsidRPr="00BD6703">
        <w:t>This phase is about execution — not theory, not comfort, but consistent performance of what they already know.</w:t>
      </w:r>
    </w:p>
    <w:p w14:paraId="0C9B7B04" w14:textId="77777777" w:rsidR="008B66DE" w:rsidRDefault="008B66DE" w:rsidP="008B66DE"/>
    <w:p w14:paraId="5A9866C2" w14:textId="0D3385AA" w:rsidR="008B66DE" w:rsidRPr="00BD6703" w:rsidRDefault="008B66DE" w:rsidP="008B66DE">
      <w:r w:rsidRPr="00BD6703">
        <w:t>The players must now apply principles under full tempo: build-up through pressure, collective pressing, game rhythm, and emotional control.</w:t>
      </w:r>
    </w:p>
    <w:p w14:paraId="199EA594" w14:textId="77777777" w:rsidR="008B66DE" w:rsidRDefault="008B66DE" w:rsidP="008B66DE"/>
    <w:p w14:paraId="5D781A0D" w14:textId="638C54D0" w:rsidR="008B66DE" w:rsidRDefault="008B66DE" w:rsidP="008B66DE">
      <w:r w:rsidRPr="00BD6703">
        <w:t>Your job is to turn understanding into instinct.</w:t>
      </w:r>
    </w:p>
    <w:p w14:paraId="1D992EEE" w14:textId="77777777" w:rsidR="008B66DE" w:rsidRDefault="008B66DE" w:rsidP="008B66DE">
      <w:r w:rsidRPr="00BD6703">
        <w:t>Every player must feel how their action affects the team — when to step, when to wait, when to speed up or slow down the game.</w:t>
      </w:r>
    </w:p>
    <w:p w14:paraId="23AAF6F2" w14:textId="7D0400A2" w:rsidR="008B66DE" w:rsidRPr="00BD6703" w:rsidRDefault="008B66DE" w:rsidP="008B66DE">
      <w:r w:rsidRPr="00BD6703">
        <w:t>You coach less technique now and more timing, perception, and behaviour.</w:t>
      </w:r>
    </w:p>
    <w:p w14:paraId="51865BF1" w14:textId="77777777" w:rsidR="008B66DE" w:rsidRDefault="008B66DE" w:rsidP="008B66DE"/>
    <w:p w14:paraId="23F5B476" w14:textId="77777777" w:rsidR="008B66DE" w:rsidRDefault="008B66DE" w:rsidP="008B66DE">
      <w:pPr>
        <w:rPr>
          <w:b/>
          <w:bCs/>
        </w:rPr>
      </w:pPr>
      <w:r w:rsidRPr="00BD6703">
        <w:t xml:space="preserve">Demand precision but stay consistent with language. Don’t add complexity — </w:t>
      </w:r>
      <w:r w:rsidRPr="00BD6703">
        <w:rPr>
          <w:b/>
          <w:bCs/>
        </w:rPr>
        <w:t>refine it.</w:t>
      </w:r>
    </w:p>
    <w:p w14:paraId="70D06CEA" w14:textId="5BCB5E83" w:rsidR="008B66DE" w:rsidRPr="00BD6703" w:rsidRDefault="008B66DE" w:rsidP="008B66DE">
      <w:r w:rsidRPr="00BD6703">
        <w:t>Your tone should be firm but clear; your feedback sharp and simple.</w:t>
      </w:r>
    </w:p>
    <w:p w14:paraId="6B78E640" w14:textId="77777777" w:rsidR="008B66DE" w:rsidRDefault="008B66DE" w:rsidP="008B66DE">
      <w:r w:rsidRPr="00BD6703">
        <w:t>This phase defines our tactical identity: a team that controls rhythm, reacts together, and presses with purpose.</w:t>
      </w:r>
    </w:p>
    <w:p w14:paraId="068F51E6" w14:textId="77777777" w:rsidR="008B66DE" w:rsidRDefault="008B66DE" w:rsidP="008B66DE"/>
    <w:p w14:paraId="06EF4665" w14:textId="18260B61" w:rsidR="008B66DE" w:rsidRPr="00BD6703" w:rsidRDefault="008B66DE" w:rsidP="008B66DE">
      <w:r w:rsidRPr="00BD6703">
        <w:t xml:space="preserve">Your job is to blend </w:t>
      </w:r>
      <w:r w:rsidRPr="00BD6703">
        <w:rPr>
          <w:b/>
          <w:bCs/>
        </w:rPr>
        <w:t>Build &amp; Control the Tempo</w:t>
      </w:r>
      <w:r w:rsidRPr="00BD6703">
        <w:t xml:space="preserve">, </w:t>
      </w:r>
      <w:r w:rsidRPr="00BD6703">
        <w:rPr>
          <w:b/>
          <w:bCs/>
        </w:rPr>
        <w:t>Collective Compactness</w:t>
      </w:r>
      <w:r w:rsidRPr="00BD6703">
        <w:t xml:space="preserve">, and </w:t>
      </w:r>
      <w:r w:rsidRPr="00BD6703">
        <w:rPr>
          <w:b/>
          <w:bCs/>
        </w:rPr>
        <w:t>Aggressive Recovery</w:t>
      </w:r>
      <w:r w:rsidRPr="00BD6703">
        <w:t xml:space="preserve"> into one match rhythm.</w:t>
      </w:r>
    </w:p>
    <w:p w14:paraId="5D53FA31" w14:textId="77777777" w:rsidR="008B66DE" w:rsidRDefault="008B66DE" w:rsidP="008B66DE"/>
    <w:p w14:paraId="246C4E0F" w14:textId="434586DF" w:rsidR="008B66DE" w:rsidRPr="00BD6703" w:rsidRDefault="008B66DE" w:rsidP="008B66DE">
      <w:r w:rsidRPr="00BD6703">
        <w:t>“At U15, it’s not new ideas — it’s the same ideas done faster, together, and under pressure.”</w:t>
      </w:r>
    </w:p>
    <w:p w14:paraId="69FB6638" w14:textId="77777777" w:rsidR="008B66DE" w:rsidRPr="00BD6703" w:rsidRDefault="008852EC" w:rsidP="008B66DE">
      <w:r>
        <w:pict w14:anchorId="1F3BF7A6">
          <v:rect id="_x0000_i1025" style="width:0;height:1.5pt" o:hralign="center" o:hrstd="t" o:hr="t" fillcolor="#a0a0a0" stroked="f"/>
        </w:pict>
      </w:r>
    </w:p>
    <w:p w14:paraId="69D4ED54" w14:textId="5E36C950" w:rsidR="00525F3E" w:rsidRDefault="00525F3E" w:rsidP="00525F3E">
      <w:pPr>
        <w:pStyle w:val="Heading2"/>
        <w:rPr>
          <w:lang w:val="en-AU"/>
        </w:rPr>
      </w:pPr>
      <w:r>
        <w:rPr>
          <w:lang w:val="en-AU"/>
        </w:rPr>
        <w:t>2</w:t>
      </w:r>
      <w:r w:rsidRPr="0005667D">
        <w:rPr>
          <w:lang w:val="en-AU"/>
        </w:rPr>
        <w:t xml:space="preserve">. </w:t>
      </w:r>
      <w:r w:rsidR="000C2543" w:rsidRPr="000C2543">
        <w:rPr>
          <w:lang w:val="en-AU"/>
        </w:rPr>
        <w:t xml:space="preserve">U15 </w:t>
      </w:r>
      <w:r w:rsidRPr="00FB5EA1">
        <w:rPr>
          <w:lang w:val="en-AU"/>
        </w:rPr>
        <w:t>Player Characteristics</w:t>
      </w:r>
    </w:p>
    <w:p w14:paraId="5BAC73B7" w14:textId="77777777" w:rsidR="005A14C4" w:rsidRPr="00E216E1" w:rsidRDefault="005A14C4" w:rsidP="005A14C4">
      <w:pPr>
        <w:rPr>
          <w:lang w:val="en-AU"/>
        </w:rPr>
      </w:pPr>
      <w:r w:rsidRPr="00E216E1">
        <w:rPr>
          <w:lang w:val="en-AU"/>
        </w:rPr>
        <w:t>U15 players are entering a period of significant physical and cognitive transition.</w:t>
      </w:r>
      <w:r w:rsidRPr="00E216E1">
        <w:rPr>
          <w:lang w:val="en-AU"/>
        </w:rPr>
        <w:br/>
        <w:t>Their ability to understand structure and tactical cause–effect increases sharply, but they need emotional stability and clarity in leadership.</w:t>
      </w:r>
    </w:p>
    <w:p w14:paraId="01E01C16" w14:textId="77777777" w:rsidR="005A14C4" w:rsidRDefault="005A14C4" w:rsidP="005A14C4">
      <w:pPr>
        <w:rPr>
          <w:b/>
          <w:bCs/>
          <w:lang w:val="en-AU"/>
        </w:rPr>
      </w:pPr>
    </w:p>
    <w:p w14:paraId="0DA21AFD" w14:textId="77777777" w:rsidR="005A14C4" w:rsidRDefault="005A14C4" w:rsidP="005A14C4">
      <w:pPr>
        <w:rPr>
          <w:b/>
          <w:bCs/>
          <w:lang w:val="en-AU"/>
        </w:rPr>
      </w:pPr>
      <w:r w:rsidRPr="00E216E1">
        <w:rPr>
          <w:b/>
          <w:bCs/>
          <w:lang w:val="en-AU"/>
        </w:rPr>
        <w:t>Typical traits:</w:t>
      </w:r>
    </w:p>
    <w:p w14:paraId="1EF208B9" w14:textId="77777777" w:rsidR="005A14C4" w:rsidRPr="00E216E1" w:rsidRDefault="005A14C4" w:rsidP="003D28A5">
      <w:pPr>
        <w:pStyle w:val="ListParagraph"/>
        <w:numPr>
          <w:ilvl w:val="0"/>
          <w:numId w:val="7"/>
        </w:numPr>
        <w:rPr>
          <w:lang w:val="en-AU"/>
        </w:rPr>
      </w:pPr>
      <w:r w:rsidRPr="00E216E1">
        <w:rPr>
          <w:lang w:val="en-AU"/>
        </w:rPr>
        <w:t>Rapid growth and changes in coordination — technique may fluctuate during this period.</w:t>
      </w:r>
    </w:p>
    <w:p w14:paraId="46455D26" w14:textId="77777777" w:rsidR="005A14C4" w:rsidRPr="00E216E1" w:rsidRDefault="005A14C4" w:rsidP="003D28A5">
      <w:pPr>
        <w:pStyle w:val="ListParagraph"/>
        <w:numPr>
          <w:ilvl w:val="0"/>
          <w:numId w:val="7"/>
        </w:numPr>
        <w:rPr>
          <w:lang w:val="en-AU"/>
        </w:rPr>
      </w:pPr>
      <w:r w:rsidRPr="00E216E1">
        <w:rPr>
          <w:lang w:val="en-AU"/>
        </w:rPr>
        <w:t>Improved game insight — beginning to see team shape, pressing triggers, and space relations.</w:t>
      </w:r>
    </w:p>
    <w:p w14:paraId="6E1360A1" w14:textId="77777777" w:rsidR="005A14C4" w:rsidRPr="00E216E1" w:rsidRDefault="005A14C4" w:rsidP="003D28A5">
      <w:pPr>
        <w:pStyle w:val="ListParagraph"/>
        <w:numPr>
          <w:ilvl w:val="0"/>
          <w:numId w:val="7"/>
        </w:numPr>
        <w:rPr>
          <w:lang w:val="en-AU"/>
        </w:rPr>
      </w:pPr>
      <w:r w:rsidRPr="00E216E1">
        <w:rPr>
          <w:lang w:val="en-AU"/>
        </w:rPr>
        <w:t>Heightened competitive instinct — emotionally invested in winning but need perspective.</w:t>
      </w:r>
    </w:p>
    <w:p w14:paraId="786EFAEB" w14:textId="77777777" w:rsidR="005A14C4" w:rsidRPr="00E216E1" w:rsidRDefault="005A14C4" w:rsidP="003D28A5">
      <w:pPr>
        <w:pStyle w:val="ListParagraph"/>
        <w:numPr>
          <w:ilvl w:val="0"/>
          <w:numId w:val="7"/>
        </w:numPr>
        <w:rPr>
          <w:lang w:val="en-AU"/>
        </w:rPr>
      </w:pPr>
      <w:r w:rsidRPr="00E216E1">
        <w:rPr>
          <w:lang w:val="en-AU"/>
        </w:rPr>
        <w:t>Developing autonomy — respond best when given responsibility and explanation.</w:t>
      </w:r>
    </w:p>
    <w:p w14:paraId="549D0214" w14:textId="77777777" w:rsidR="005A14C4" w:rsidRPr="00E216E1" w:rsidRDefault="005A14C4" w:rsidP="003D28A5">
      <w:pPr>
        <w:pStyle w:val="ListParagraph"/>
        <w:numPr>
          <w:ilvl w:val="0"/>
          <w:numId w:val="7"/>
        </w:numPr>
        <w:rPr>
          <w:lang w:val="en-AU"/>
        </w:rPr>
      </w:pPr>
      <w:r w:rsidRPr="00E216E1">
        <w:rPr>
          <w:lang w:val="en-AU"/>
        </w:rPr>
        <w:t>Able to manage tactical correction if linked to clear purpose (“why this matters”).</w:t>
      </w:r>
    </w:p>
    <w:p w14:paraId="2665AB15" w14:textId="77777777" w:rsidR="005A14C4" w:rsidRDefault="005A14C4" w:rsidP="005A14C4">
      <w:pPr>
        <w:rPr>
          <w:b/>
          <w:bCs/>
          <w:lang w:val="en-AU"/>
        </w:rPr>
      </w:pPr>
    </w:p>
    <w:p w14:paraId="25611B19" w14:textId="77777777" w:rsidR="005A14C4" w:rsidRDefault="005A14C4" w:rsidP="005A14C4">
      <w:pPr>
        <w:rPr>
          <w:b/>
          <w:bCs/>
          <w:lang w:val="en-AU"/>
        </w:rPr>
      </w:pPr>
      <w:r w:rsidRPr="00E216E1">
        <w:rPr>
          <w:b/>
          <w:bCs/>
          <w:lang w:val="en-AU"/>
        </w:rPr>
        <w:t>Coach takeaway:</w:t>
      </w:r>
    </w:p>
    <w:p w14:paraId="19595917" w14:textId="77777777" w:rsidR="005A14C4" w:rsidRDefault="005A14C4" w:rsidP="005A14C4">
      <w:pPr>
        <w:rPr>
          <w:lang w:val="en-AU"/>
        </w:rPr>
      </w:pPr>
      <w:r w:rsidRPr="00E216E1">
        <w:rPr>
          <w:lang w:val="en-AU"/>
        </w:rPr>
        <w:t>Lead with clarity and calmness. The coach’s tone should balance challenge with trust.</w:t>
      </w:r>
    </w:p>
    <w:p w14:paraId="13BB7404" w14:textId="77777777" w:rsidR="005A14C4" w:rsidRPr="00E216E1" w:rsidRDefault="005A14C4" w:rsidP="005A14C4">
      <w:pPr>
        <w:rPr>
          <w:lang w:val="en-AU"/>
        </w:rPr>
      </w:pPr>
      <w:r w:rsidRPr="00E216E1">
        <w:rPr>
          <w:lang w:val="en-AU"/>
        </w:rPr>
        <w:t xml:space="preserve">At this stage, it’s not just </w:t>
      </w:r>
      <w:r w:rsidRPr="00E216E1">
        <w:rPr>
          <w:i/>
          <w:iCs/>
          <w:lang w:val="en-AU"/>
        </w:rPr>
        <w:t>what</w:t>
      </w:r>
      <w:r w:rsidRPr="00E216E1">
        <w:rPr>
          <w:lang w:val="en-AU"/>
        </w:rPr>
        <w:t xml:space="preserve"> players do, but </w:t>
      </w:r>
      <w:r w:rsidRPr="00E216E1">
        <w:rPr>
          <w:i/>
          <w:iCs/>
          <w:lang w:val="en-AU"/>
        </w:rPr>
        <w:t>why</w:t>
      </w:r>
      <w:r w:rsidRPr="00E216E1">
        <w:rPr>
          <w:lang w:val="en-AU"/>
        </w:rPr>
        <w:t xml:space="preserve"> and </w:t>
      </w:r>
      <w:r w:rsidRPr="00E216E1">
        <w:rPr>
          <w:i/>
          <w:iCs/>
          <w:lang w:val="en-AU"/>
        </w:rPr>
        <w:t>when</w:t>
      </w:r>
      <w:r w:rsidRPr="00E216E1">
        <w:rPr>
          <w:lang w:val="en-AU"/>
        </w:rPr>
        <w:t xml:space="preserve"> — the art of control through understanding.</w:t>
      </w:r>
    </w:p>
    <w:p w14:paraId="195E7AD2" w14:textId="77777777" w:rsidR="005A14C4" w:rsidRPr="00E216E1" w:rsidRDefault="008852EC" w:rsidP="005A14C4">
      <w:pPr>
        <w:rPr>
          <w:lang w:val="en-AU"/>
        </w:rPr>
      </w:pPr>
      <w:r>
        <w:rPr>
          <w:lang w:val="en-AU"/>
        </w:rPr>
        <w:pict w14:anchorId="6792D231">
          <v:rect id="_x0000_i1026" style="width:0;height:1.5pt" o:hralign="center" o:hrstd="t" o:hr="t" fillcolor="#a0a0a0" stroked="f"/>
        </w:pict>
      </w:r>
    </w:p>
    <w:p w14:paraId="42DEB66B" w14:textId="77777777" w:rsidR="00921BB2" w:rsidRDefault="00921BB2">
      <w:pPr>
        <w:spacing w:after="200" w:line="276" w:lineRule="auto"/>
        <w:rPr>
          <w:rFonts w:eastAsiaTheme="majorEastAsia" w:cstheme="majorBidi"/>
          <w:b/>
          <w:bCs/>
          <w:color w:val="4F81BD" w:themeColor="accent1"/>
          <w:sz w:val="26"/>
          <w:szCs w:val="26"/>
          <w:lang w:val="en-AU"/>
        </w:rPr>
      </w:pPr>
      <w:r>
        <w:rPr>
          <w:lang w:val="en-AU"/>
        </w:rPr>
        <w:br w:type="page"/>
      </w:r>
    </w:p>
    <w:p w14:paraId="7DB9F3A1" w14:textId="389D18AA" w:rsidR="00525F3E" w:rsidRDefault="00525F3E" w:rsidP="00525F3E">
      <w:pPr>
        <w:pStyle w:val="Heading2"/>
        <w:rPr>
          <w:lang w:val="en-AU"/>
        </w:rPr>
      </w:pPr>
      <w:r>
        <w:rPr>
          <w:lang w:val="en-AU"/>
        </w:rPr>
        <w:lastRenderedPageBreak/>
        <w:t>3</w:t>
      </w:r>
      <w:r w:rsidRPr="0005667D">
        <w:rPr>
          <w:lang w:val="en-AU"/>
        </w:rPr>
        <w:t xml:space="preserve">. </w:t>
      </w:r>
      <w:r w:rsidR="000C2543" w:rsidRPr="000C2543">
        <w:rPr>
          <w:lang w:val="en-AU"/>
        </w:rPr>
        <w:t xml:space="preserve">U15 </w:t>
      </w:r>
      <w:r w:rsidRPr="0005667D">
        <w:rPr>
          <w:lang w:val="en-AU"/>
        </w:rPr>
        <w:t>Phase Overview</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8"/>
        <w:gridCol w:w="7587"/>
      </w:tblGrid>
      <w:tr w:rsidR="003F2FD7" w:rsidRPr="00BD6703" w14:paraId="5E53482A" w14:textId="77777777" w:rsidTr="003F2FD7">
        <w:tc>
          <w:tcPr>
            <w:tcW w:w="0" w:type="auto"/>
            <w:hideMark/>
          </w:tcPr>
          <w:p w14:paraId="62583776" w14:textId="77777777" w:rsidR="003F2FD7" w:rsidRPr="00BD6703" w:rsidRDefault="003F2FD7" w:rsidP="005D3675">
            <w:pPr>
              <w:rPr>
                <w:b/>
                <w:bCs/>
              </w:rPr>
            </w:pPr>
            <w:r w:rsidRPr="00BD6703">
              <w:rPr>
                <w:b/>
                <w:bCs/>
              </w:rPr>
              <w:t>Area</w:t>
            </w:r>
          </w:p>
        </w:tc>
        <w:tc>
          <w:tcPr>
            <w:tcW w:w="0" w:type="auto"/>
            <w:hideMark/>
          </w:tcPr>
          <w:p w14:paraId="6D5483DB" w14:textId="77777777" w:rsidR="003F2FD7" w:rsidRPr="00BD6703" w:rsidRDefault="003F2FD7" w:rsidP="005D3675">
            <w:pPr>
              <w:rPr>
                <w:b/>
                <w:bCs/>
              </w:rPr>
            </w:pPr>
            <w:r w:rsidRPr="00BD6703">
              <w:rPr>
                <w:b/>
                <w:bCs/>
              </w:rPr>
              <w:t>Key Points</w:t>
            </w:r>
          </w:p>
        </w:tc>
      </w:tr>
      <w:tr w:rsidR="003F2FD7" w:rsidRPr="00BD6703" w14:paraId="39B35735" w14:textId="77777777" w:rsidTr="003F2FD7">
        <w:tc>
          <w:tcPr>
            <w:tcW w:w="0" w:type="auto"/>
            <w:hideMark/>
          </w:tcPr>
          <w:p w14:paraId="3C046AC5" w14:textId="77777777" w:rsidR="003F2FD7" w:rsidRPr="00BD6703" w:rsidRDefault="003F2FD7" w:rsidP="005D3675">
            <w:r w:rsidRPr="00BD6703">
              <w:rPr>
                <w:b/>
                <w:bCs/>
              </w:rPr>
              <w:t>Age Phase</w:t>
            </w:r>
          </w:p>
        </w:tc>
        <w:tc>
          <w:tcPr>
            <w:tcW w:w="0" w:type="auto"/>
            <w:hideMark/>
          </w:tcPr>
          <w:p w14:paraId="1080D68B" w14:textId="77777777" w:rsidR="003F2FD7" w:rsidRPr="00BD6703" w:rsidRDefault="003F2FD7" w:rsidP="005D3675">
            <w:r w:rsidRPr="00BD6703">
              <w:t xml:space="preserve">U15 – </w:t>
            </w:r>
            <w:r w:rsidRPr="00BD6703">
              <w:rPr>
                <w:i/>
                <w:iCs/>
              </w:rPr>
              <w:t>Tactical Development Phase</w:t>
            </w:r>
          </w:p>
        </w:tc>
      </w:tr>
      <w:tr w:rsidR="003F2FD7" w:rsidRPr="00BD6703" w14:paraId="54233019" w14:textId="77777777" w:rsidTr="003F2FD7">
        <w:tc>
          <w:tcPr>
            <w:tcW w:w="0" w:type="auto"/>
            <w:hideMark/>
          </w:tcPr>
          <w:p w14:paraId="30255563" w14:textId="77777777" w:rsidR="003F2FD7" w:rsidRPr="00BD6703" w:rsidRDefault="003F2FD7" w:rsidP="005D3675">
            <w:r w:rsidRPr="00BD6703">
              <w:rPr>
                <w:b/>
                <w:bCs/>
              </w:rPr>
              <w:t>Development Focus</w:t>
            </w:r>
          </w:p>
        </w:tc>
        <w:tc>
          <w:tcPr>
            <w:tcW w:w="0" w:type="auto"/>
            <w:hideMark/>
          </w:tcPr>
          <w:p w14:paraId="544691EE" w14:textId="77777777" w:rsidR="000F2385" w:rsidRDefault="003F2FD7" w:rsidP="005D3675">
            <w:r w:rsidRPr="00BD6703">
              <w:t xml:space="preserve">Tactical execution at match tempo. </w:t>
            </w:r>
          </w:p>
          <w:p w14:paraId="2349753B" w14:textId="31B05200" w:rsidR="003F2FD7" w:rsidRPr="00BD6703" w:rsidRDefault="003F2FD7" w:rsidP="005D3675">
            <w:r w:rsidRPr="00BD6703">
              <w:t>Understanding timing, pressing cues, and rhythm control.</w:t>
            </w:r>
          </w:p>
        </w:tc>
      </w:tr>
      <w:tr w:rsidR="003F2FD7" w:rsidRPr="00BD6703" w14:paraId="5230D116" w14:textId="77777777" w:rsidTr="003F2FD7">
        <w:tc>
          <w:tcPr>
            <w:tcW w:w="0" w:type="auto"/>
            <w:hideMark/>
          </w:tcPr>
          <w:p w14:paraId="64F91CDA" w14:textId="77777777" w:rsidR="003F2FD7" w:rsidRPr="00BD6703" w:rsidRDefault="003F2FD7" w:rsidP="005D3675">
            <w:r w:rsidRPr="00BD6703">
              <w:rPr>
                <w:b/>
                <w:bCs/>
              </w:rPr>
              <w:t>Session Rhythm</w:t>
            </w:r>
          </w:p>
        </w:tc>
        <w:tc>
          <w:tcPr>
            <w:tcW w:w="0" w:type="auto"/>
            <w:hideMark/>
          </w:tcPr>
          <w:p w14:paraId="43D4B501" w14:textId="77777777" w:rsidR="003F2FD7" w:rsidRPr="00BD6703" w:rsidRDefault="003F2FD7" w:rsidP="005D3675">
            <w:r w:rsidRPr="00BD6703">
              <w:t>2 sessions per week. 40% tactical shape work, 40% transition/pressing, 20% situational technical refinement.</w:t>
            </w:r>
          </w:p>
        </w:tc>
      </w:tr>
      <w:tr w:rsidR="003F2FD7" w:rsidRPr="00BD6703" w14:paraId="71200C99" w14:textId="77777777" w:rsidTr="003F2FD7">
        <w:tc>
          <w:tcPr>
            <w:tcW w:w="0" w:type="auto"/>
            <w:hideMark/>
          </w:tcPr>
          <w:p w14:paraId="35D21E25" w14:textId="77777777" w:rsidR="003F2FD7" w:rsidRPr="00BD6703" w:rsidRDefault="003F2FD7" w:rsidP="005D3675">
            <w:r w:rsidRPr="00BD6703">
              <w:rPr>
                <w:b/>
                <w:bCs/>
              </w:rPr>
              <w:t>Training Ratio</w:t>
            </w:r>
          </w:p>
        </w:tc>
        <w:tc>
          <w:tcPr>
            <w:tcW w:w="0" w:type="auto"/>
            <w:hideMark/>
          </w:tcPr>
          <w:p w14:paraId="54EA0AE2" w14:textId="77777777" w:rsidR="000F2385" w:rsidRDefault="003F2FD7" w:rsidP="005D3675">
            <w:r w:rsidRPr="00BD6703">
              <w:t xml:space="preserve">Tactical : Technical = 2 : 1. </w:t>
            </w:r>
          </w:p>
          <w:p w14:paraId="58DB5385" w14:textId="692F4153" w:rsidR="003F2FD7" w:rsidRPr="00BD6703" w:rsidRDefault="003F2FD7" w:rsidP="005D3675">
            <w:r w:rsidRPr="00BD6703">
              <w:t>Tactical work must always end in realistic SSG or directional play.</w:t>
            </w:r>
          </w:p>
        </w:tc>
      </w:tr>
      <w:tr w:rsidR="003F2FD7" w:rsidRPr="00BD6703" w14:paraId="0CC62705" w14:textId="77777777" w:rsidTr="003F2FD7">
        <w:tc>
          <w:tcPr>
            <w:tcW w:w="0" w:type="auto"/>
            <w:hideMark/>
          </w:tcPr>
          <w:p w14:paraId="75905060" w14:textId="77777777" w:rsidR="003F2FD7" w:rsidRPr="00BD6703" w:rsidRDefault="003F2FD7" w:rsidP="005D3675">
            <w:r w:rsidRPr="00BD6703">
              <w:rPr>
                <w:b/>
                <w:bCs/>
              </w:rPr>
              <w:t>Game Focus</w:t>
            </w:r>
          </w:p>
        </w:tc>
        <w:tc>
          <w:tcPr>
            <w:tcW w:w="0" w:type="auto"/>
            <w:hideMark/>
          </w:tcPr>
          <w:p w14:paraId="3C686A63" w14:textId="537164AE" w:rsidR="003F2FD7" w:rsidRPr="00BD6703" w:rsidRDefault="003F2FD7" w:rsidP="005D3675">
            <w:r w:rsidRPr="00BD6703">
              <w:t>Coordinated team pressing, structured build-up, tempo variation and composure under pressure.</w:t>
            </w:r>
          </w:p>
        </w:tc>
      </w:tr>
      <w:tr w:rsidR="003F2FD7" w:rsidRPr="00BD6703" w14:paraId="46D2076D" w14:textId="77777777" w:rsidTr="003F2FD7">
        <w:tc>
          <w:tcPr>
            <w:tcW w:w="0" w:type="auto"/>
            <w:hideMark/>
          </w:tcPr>
          <w:p w14:paraId="28D39022" w14:textId="77777777" w:rsidR="003F2FD7" w:rsidRPr="00BD6703" w:rsidRDefault="003F2FD7" w:rsidP="005D3675">
            <w:r w:rsidRPr="00BD6703">
              <w:rPr>
                <w:b/>
                <w:bCs/>
              </w:rPr>
              <w:t>Belco Identity Seeds</w:t>
            </w:r>
          </w:p>
        </w:tc>
        <w:tc>
          <w:tcPr>
            <w:tcW w:w="0" w:type="auto"/>
            <w:hideMark/>
          </w:tcPr>
          <w:p w14:paraId="1DDE22AD" w14:textId="77777777" w:rsidR="003F2FD7" w:rsidRDefault="003F2FD7" w:rsidP="005D3675">
            <w:r w:rsidRPr="00BD6703">
              <w:rPr>
                <w:rFonts w:ascii="Segoe UI Emoji" w:hAnsi="Segoe UI Emoji" w:cs="Segoe UI Emoji"/>
              </w:rPr>
              <w:t>🔹</w:t>
            </w:r>
            <w:r w:rsidRPr="00BD6703">
              <w:t xml:space="preserve"> </w:t>
            </w:r>
            <w:r w:rsidRPr="00BD6703">
              <w:rPr>
                <w:i/>
                <w:iCs/>
              </w:rPr>
              <w:t>Build &amp; Control the Tempo</w:t>
            </w:r>
            <w:r w:rsidRPr="00BD6703">
              <w:t xml:space="preserve"> (through rhythm control)</w:t>
            </w:r>
          </w:p>
          <w:p w14:paraId="07BCAD4A" w14:textId="77777777" w:rsidR="003F2FD7" w:rsidRDefault="003F2FD7" w:rsidP="005D3675">
            <w:r w:rsidRPr="00BD6703">
              <w:rPr>
                <w:rFonts w:ascii="Segoe UI Emoji" w:hAnsi="Segoe UI Emoji" w:cs="Segoe UI Emoji"/>
              </w:rPr>
              <w:t>🔹</w:t>
            </w:r>
            <w:r w:rsidRPr="00BD6703">
              <w:t xml:space="preserve"> </w:t>
            </w:r>
            <w:r w:rsidRPr="00BD6703">
              <w:rPr>
                <w:i/>
                <w:iCs/>
              </w:rPr>
              <w:t>Collective Compactness</w:t>
            </w:r>
            <w:r w:rsidRPr="00BD6703">
              <w:t xml:space="preserve"> (through defensive structure)</w:t>
            </w:r>
          </w:p>
          <w:p w14:paraId="6C7553A5" w14:textId="77777777" w:rsidR="003F2FD7" w:rsidRDefault="003F2FD7" w:rsidP="005D3675">
            <w:r w:rsidRPr="00BD6703">
              <w:rPr>
                <w:rFonts w:ascii="Segoe UI Emoji" w:hAnsi="Segoe UI Emoji" w:cs="Segoe UI Emoji"/>
              </w:rPr>
              <w:t>🔹</w:t>
            </w:r>
            <w:r w:rsidRPr="00BD6703">
              <w:t xml:space="preserve"> </w:t>
            </w:r>
            <w:r w:rsidRPr="00BD6703">
              <w:rPr>
                <w:i/>
                <w:iCs/>
              </w:rPr>
              <w:t>Aggressive Recovery</w:t>
            </w:r>
            <w:r w:rsidRPr="00BD6703">
              <w:t xml:space="preserve"> (through pressing and transitions)</w:t>
            </w:r>
          </w:p>
          <w:p w14:paraId="574D2D5C" w14:textId="6C50A275" w:rsidR="003F2FD7" w:rsidRPr="00BD6703" w:rsidRDefault="003F2FD7" w:rsidP="005D3675">
            <w:r w:rsidRPr="00BD6703">
              <w:rPr>
                <w:rFonts w:ascii="Segoe UI Emoji" w:hAnsi="Segoe UI Emoji" w:cs="Segoe UI Emoji"/>
              </w:rPr>
              <w:t>🔹</w:t>
            </w:r>
            <w:r w:rsidRPr="00BD6703">
              <w:t xml:space="preserve"> </w:t>
            </w:r>
            <w:r w:rsidRPr="00BD6703">
              <w:rPr>
                <w:i/>
                <w:iCs/>
              </w:rPr>
              <w:t>Duel Mentality</w:t>
            </w:r>
            <w:r w:rsidRPr="00BD6703">
              <w:t xml:space="preserve"> (through emotional intensity).</w:t>
            </w:r>
          </w:p>
        </w:tc>
      </w:tr>
      <w:tr w:rsidR="003F2FD7" w:rsidRPr="00BD6703" w14:paraId="3FFF2F20" w14:textId="77777777" w:rsidTr="003F2FD7">
        <w:tc>
          <w:tcPr>
            <w:tcW w:w="0" w:type="auto"/>
            <w:hideMark/>
          </w:tcPr>
          <w:p w14:paraId="0273B4BF" w14:textId="77777777" w:rsidR="003F2FD7" w:rsidRPr="00BD6703" w:rsidRDefault="003F2FD7" w:rsidP="005D3675">
            <w:r w:rsidRPr="00BD6703">
              <w:rPr>
                <w:b/>
                <w:bCs/>
              </w:rPr>
              <w:t>Coach Role</w:t>
            </w:r>
          </w:p>
        </w:tc>
        <w:tc>
          <w:tcPr>
            <w:tcW w:w="0" w:type="auto"/>
            <w:hideMark/>
          </w:tcPr>
          <w:p w14:paraId="2BE9B631" w14:textId="77777777" w:rsidR="003F2FD7" w:rsidRPr="00BD6703" w:rsidRDefault="003F2FD7" w:rsidP="005D3675">
            <w:r w:rsidRPr="00BD6703">
              <w:t>Refine habits, reinforce game speed, and raise standards. Maintain tactical discipline without killing creativity.</w:t>
            </w:r>
          </w:p>
        </w:tc>
      </w:tr>
    </w:tbl>
    <w:p w14:paraId="6BC08264" w14:textId="77777777" w:rsidR="00A43775" w:rsidRPr="00BD6703" w:rsidRDefault="008852EC" w:rsidP="00A43775">
      <w:r>
        <w:pict w14:anchorId="76B07D36">
          <v:rect id="_x0000_i1027" style="width:0;height:1.5pt" o:hralign="center" o:hrstd="t" o:hr="t" fillcolor="#a0a0a0" stroked="f"/>
        </w:pict>
      </w:r>
    </w:p>
    <w:p w14:paraId="7FC2295B" w14:textId="774D98F1" w:rsidR="00525F3E" w:rsidRDefault="00525F3E" w:rsidP="00525F3E">
      <w:pPr>
        <w:pStyle w:val="Heading2"/>
        <w:rPr>
          <w:lang w:val="en-AU"/>
        </w:rPr>
      </w:pPr>
      <w:r>
        <w:rPr>
          <w:lang w:val="en-AU"/>
        </w:rPr>
        <w:t>4</w:t>
      </w:r>
      <w:r w:rsidRPr="0005667D">
        <w:rPr>
          <w:lang w:val="en-AU"/>
        </w:rPr>
        <w:t xml:space="preserve">. </w:t>
      </w:r>
      <w:r w:rsidR="000C2543" w:rsidRPr="000C2543">
        <w:rPr>
          <w:lang w:val="en-AU"/>
        </w:rPr>
        <w:t xml:space="preserve">U15 </w:t>
      </w:r>
      <w:r w:rsidR="00A43775">
        <w:t>Coaching Emphasis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7"/>
        <w:gridCol w:w="4125"/>
        <w:gridCol w:w="3233"/>
      </w:tblGrid>
      <w:tr w:rsidR="00676440" w:rsidRPr="00BD6703" w14:paraId="4153CA9E" w14:textId="77777777" w:rsidTr="0089510E">
        <w:tc>
          <w:tcPr>
            <w:tcW w:w="0" w:type="auto"/>
            <w:hideMark/>
          </w:tcPr>
          <w:p w14:paraId="5B2D04E9" w14:textId="77777777" w:rsidR="00676440" w:rsidRPr="00BD6703" w:rsidRDefault="00676440" w:rsidP="005D3675">
            <w:pPr>
              <w:rPr>
                <w:b/>
                <w:bCs/>
              </w:rPr>
            </w:pPr>
            <w:r w:rsidRPr="00BD6703">
              <w:rPr>
                <w:b/>
                <w:bCs/>
              </w:rPr>
              <w:t>Coaching Dimension</w:t>
            </w:r>
          </w:p>
        </w:tc>
        <w:tc>
          <w:tcPr>
            <w:tcW w:w="4125" w:type="dxa"/>
            <w:hideMark/>
          </w:tcPr>
          <w:p w14:paraId="692248AA" w14:textId="77777777" w:rsidR="00676440" w:rsidRPr="00BD6703" w:rsidRDefault="00676440" w:rsidP="005D3675">
            <w:pPr>
              <w:rPr>
                <w:b/>
                <w:bCs/>
              </w:rPr>
            </w:pPr>
            <w:r w:rsidRPr="00BD6703">
              <w:rPr>
                <w:b/>
                <w:bCs/>
              </w:rPr>
              <w:t>Emphasis for This Phase</w:t>
            </w:r>
          </w:p>
        </w:tc>
        <w:tc>
          <w:tcPr>
            <w:tcW w:w="3233" w:type="dxa"/>
            <w:hideMark/>
          </w:tcPr>
          <w:p w14:paraId="634AA2C8" w14:textId="77777777" w:rsidR="00676440" w:rsidRPr="00BD6703" w:rsidRDefault="00676440" w:rsidP="005D3675">
            <w:pPr>
              <w:rPr>
                <w:b/>
                <w:bCs/>
              </w:rPr>
            </w:pPr>
            <w:r w:rsidRPr="00BD6703">
              <w:rPr>
                <w:b/>
                <w:bCs/>
              </w:rPr>
              <w:t>Practical Examples / Notes</w:t>
            </w:r>
          </w:p>
        </w:tc>
      </w:tr>
      <w:tr w:rsidR="00676440" w:rsidRPr="00BD6703" w14:paraId="3FFD6DB8" w14:textId="77777777" w:rsidTr="0089510E">
        <w:tc>
          <w:tcPr>
            <w:tcW w:w="0" w:type="auto"/>
            <w:hideMark/>
          </w:tcPr>
          <w:p w14:paraId="4690E1D2" w14:textId="77777777" w:rsidR="00676440" w:rsidRPr="00BD6703" w:rsidRDefault="00676440" w:rsidP="005D3675">
            <w:r w:rsidRPr="00BD6703">
              <w:rPr>
                <w:b/>
                <w:bCs/>
              </w:rPr>
              <w:t>Session Rhythm</w:t>
            </w:r>
          </w:p>
        </w:tc>
        <w:tc>
          <w:tcPr>
            <w:tcW w:w="4125" w:type="dxa"/>
            <w:hideMark/>
          </w:tcPr>
          <w:p w14:paraId="3F3407A3" w14:textId="77777777" w:rsidR="00676440" w:rsidRPr="00BD6703" w:rsidRDefault="00676440" w:rsidP="005D3675">
            <w:r w:rsidRPr="00BD6703">
              <w:t>High tempo with controlled pauses. Every drill connects to game tempo or transition.</w:t>
            </w:r>
          </w:p>
        </w:tc>
        <w:tc>
          <w:tcPr>
            <w:tcW w:w="3233" w:type="dxa"/>
            <w:hideMark/>
          </w:tcPr>
          <w:p w14:paraId="4A15C398" w14:textId="77777777" w:rsidR="00676440" w:rsidRPr="00BD6703" w:rsidRDefault="00676440" w:rsidP="005D3675">
            <w:r w:rsidRPr="00BD6703">
              <w:t>Build-up → high-press → counter-transition.</w:t>
            </w:r>
          </w:p>
        </w:tc>
      </w:tr>
      <w:tr w:rsidR="00676440" w:rsidRPr="00BD6703" w14:paraId="384022E5" w14:textId="77777777" w:rsidTr="0089510E">
        <w:tc>
          <w:tcPr>
            <w:tcW w:w="0" w:type="auto"/>
            <w:hideMark/>
          </w:tcPr>
          <w:p w14:paraId="7866FAF7" w14:textId="77777777" w:rsidR="00676440" w:rsidRPr="00BD6703" w:rsidRDefault="00676440" w:rsidP="005D3675">
            <w:r w:rsidRPr="00BD6703">
              <w:rPr>
                <w:b/>
                <w:bCs/>
              </w:rPr>
              <w:t>Coaching Voice</w:t>
            </w:r>
          </w:p>
        </w:tc>
        <w:tc>
          <w:tcPr>
            <w:tcW w:w="4125" w:type="dxa"/>
            <w:hideMark/>
          </w:tcPr>
          <w:p w14:paraId="21B6CEBE" w14:textId="77777777" w:rsidR="00676440" w:rsidRPr="00BD6703" w:rsidRDefault="00676440" w:rsidP="005D3675">
            <w:r w:rsidRPr="00BD6703">
              <w:t>Short, assertive, collective cues.</w:t>
            </w:r>
          </w:p>
        </w:tc>
        <w:tc>
          <w:tcPr>
            <w:tcW w:w="3233" w:type="dxa"/>
            <w:hideMark/>
          </w:tcPr>
          <w:p w14:paraId="05CF60A7" w14:textId="77777777" w:rsidR="00676440" w:rsidRDefault="00676440" w:rsidP="005D3675">
            <w:r w:rsidRPr="00BD6703">
              <w:t>“Compact!”</w:t>
            </w:r>
          </w:p>
          <w:p w14:paraId="7C48ECE5" w14:textId="77777777" w:rsidR="00676440" w:rsidRDefault="00676440" w:rsidP="005D3675">
            <w:r w:rsidRPr="00BD6703">
              <w:t>“Go!”</w:t>
            </w:r>
          </w:p>
          <w:p w14:paraId="01BD182E" w14:textId="77777777" w:rsidR="00676440" w:rsidRDefault="00676440" w:rsidP="005D3675">
            <w:r w:rsidRPr="00BD6703">
              <w:t>“Tempo!”</w:t>
            </w:r>
          </w:p>
          <w:p w14:paraId="7D260FFC" w14:textId="36B61129" w:rsidR="00676440" w:rsidRPr="00BD6703" w:rsidRDefault="00676440" w:rsidP="005D3675">
            <w:r w:rsidRPr="00BD6703">
              <w:t>“Fast five!”</w:t>
            </w:r>
          </w:p>
        </w:tc>
      </w:tr>
      <w:tr w:rsidR="00676440" w:rsidRPr="00BD6703" w14:paraId="44E1F112" w14:textId="77777777" w:rsidTr="0089510E">
        <w:tc>
          <w:tcPr>
            <w:tcW w:w="0" w:type="auto"/>
            <w:hideMark/>
          </w:tcPr>
          <w:p w14:paraId="0F8777D9" w14:textId="77777777" w:rsidR="00676440" w:rsidRPr="00BD6703" w:rsidRDefault="00676440" w:rsidP="005D3675">
            <w:r w:rsidRPr="00BD6703">
              <w:rPr>
                <w:b/>
                <w:bCs/>
              </w:rPr>
              <w:t>Correction Style</w:t>
            </w:r>
          </w:p>
        </w:tc>
        <w:tc>
          <w:tcPr>
            <w:tcW w:w="4125" w:type="dxa"/>
            <w:hideMark/>
          </w:tcPr>
          <w:p w14:paraId="5B0D6C57" w14:textId="77777777" w:rsidR="00676440" w:rsidRPr="00BD6703" w:rsidRDefault="00676440" w:rsidP="005D3675">
            <w:r w:rsidRPr="00BD6703">
              <w:t>Freeze for structure, replay for tempo.</w:t>
            </w:r>
          </w:p>
        </w:tc>
        <w:tc>
          <w:tcPr>
            <w:tcW w:w="3233" w:type="dxa"/>
            <w:hideMark/>
          </w:tcPr>
          <w:p w14:paraId="2D021B66" w14:textId="77777777" w:rsidR="00676440" w:rsidRPr="00BD6703" w:rsidRDefault="00676440" w:rsidP="005D3675">
            <w:r w:rsidRPr="00BD6703">
              <w:t>“Hold shape — now go again at speed.”</w:t>
            </w:r>
          </w:p>
        </w:tc>
      </w:tr>
      <w:tr w:rsidR="00676440" w:rsidRPr="00BD6703" w14:paraId="2354ACAC" w14:textId="77777777" w:rsidTr="0089510E">
        <w:tc>
          <w:tcPr>
            <w:tcW w:w="0" w:type="auto"/>
            <w:hideMark/>
          </w:tcPr>
          <w:p w14:paraId="2AEA114A" w14:textId="77777777" w:rsidR="00676440" w:rsidRPr="00BD6703" w:rsidRDefault="00676440" w:rsidP="005D3675">
            <w:r w:rsidRPr="00BD6703">
              <w:rPr>
                <w:b/>
                <w:bCs/>
              </w:rPr>
              <w:t>Technical Detail</w:t>
            </w:r>
          </w:p>
        </w:tc>
        <w:tc>
          <w:tcPr>
            <w:tcW w:w="4125" w:type="dxa"/>
            <w:hideMark/>
          </w:tcPr>
          <w:p w14:paraId="70A5FDE0" w14:textId="77777777" w:rsidR="00676440" w:rsidRPr="00BD6703" w:rsidRDefault="00676440" w:rsidP="005D3675">
            <w:r w:rsidRPr="00BD6703">
              <w:t>Execution at match pace — body orientation, weight of pass, pressing angles.</w:t>
            </w:r>
          </w:p>
        </w:tc>
        <w:tc>
          <w:tcPr>
            <w:tcW w:w="3233" w:type="dxa"/>
            <w:hideMark/>
          </w:tcPr>
          <w:p w14:paraId="2B096AD8" w14:textId="77777777" w:rsidR="00676440" w:rsidRPr="00BD6703" w:rsidRDefault="00676440" w:rsidP="005D3675">
            <w:r w:rsidRPr="00BD6703">
              <w:t>Correction in rhythm, not isolation.</w:t>
            </w:r>
          </w:p>
        </w:tc>
      </w:tr>
      <w:tr w:rsidR="00676440" w:rsidRPr="00BD6703" w14:paraId="327D2C0A" w14:textId="77777777" w:rsidTr="0089510E">
        <w:tc>
          <w:tcPr>
            <w:tcW w:w="0" w:type="auto"/>
            <w:hideMark/>
          </w:tcPr>
          <w:p w14:paraId="027111EA" w14:textId="77777777" w:rsidR="00676440" w:rsidRPr="00BD6703" w:rsidRDefault="00676440" w:rsidP="005D3675">
            <w:r w:rsidRPr="00BD6703">
              <w:rPr>
                <w:b/>
                <w:bCs/>
              </w:rPr>
              <w:t>Tactical Habits</w:t>
            </w:r>
          </w:p>
        </w:tc>
        <w:tc>
          <w:tcPr>
            <w:tcW w:w="4125" w:type="dxa"/>
            <w:hideMark/>
          </w:tcPr>
          <w:p w14:paraId="46C8DFCD" w14:textId="77777777" w:rsidR="00676440" w:rsidRPr="00BD6703" w:rsidRDefault="00676440" w:rsidP="005D3675">
            <w:r w:rsidRPr="00BD6703">
              <w:t>Recognising pressing triggers, adjusting team distances, maintaining tempo after regain.</w:t>
            </w:r>
          </w:p>
        </w:tc>
        <w:tc>
          <w:tcPr>
            <w:tcW w:w="3233" w:type="dxa"/>
            <w:hideMark/>
          </w:tcPr>
          <w:p w14:paraId="499247E7" w14:textId="77777777" w:rsidR="00676440" w:rsidRDefault="00676440" w:rsidP="005D3675">
            <w:r w:rsidRPr="00BD6703">
              <w:t>“Back pass — we go.”</w:t>
            </w:r>
          </w:p>
          <w:p w14:paraId="233E923E" w14:textId="5F548C2B" w:rsidR="00676440" w:rsidRPr="00BD6703" w:rsidRDefault="00676440" w:rsidP="005D3675">
            <w:r w:rsidRPr="00BD6703">
              <w:t>“Closed ball — compact.”</w:t>
            </w:r>
          </w:p>
        </w:tc>
      </w:tr>
      <w:tr w:rsidR="00676440" w:rsidRPr="00BD6703" w14:paraId="1AD47F43" w14:textId="77777777" w:rsidTr="0089510E">
        <w:tc>
          <w:tcPr>
            <w:tcW w:w="0" w:type="auto"/>
            <w:hideMark/>
          </w:tcPr>
          <w:p w14:paraId="070F5B78" w14:textId="77777777" w:rsidR="00676440" w:rsidRPr="00BD6703" w:rsidRDefault="00676440" w:rsidP="005D3675">
            <w:r w:rsidRPr="00BD6703">
              <w:rPr>
                <w:b/>
                <w:bCs/>
              </w:rPr>
              <w:t>Psychological Theme</w:t>
            </w:r>
          </w:p>
        </w:tc>
        <w:tc>
          <w:tcPr>
            <w:tcW w:w="4125" w:type="dxa"/>
            <w:hideMark/>
          </w:tcPr>
          <w:p w14:paraId="7334CA48" w14:textId="77777777" w:rsidR="00676440" w:rsidRPr="00BD6703" w:rsidRDefault="00676440" w:rsidP="005D3675">
            <w:r w:rsidRPr="00BD6703">
              <w:t>Professional mentality. Emotional control under stress, work ethic without panic.</w:t>
            </w:r>
          </w:p>
        </w:tc>
        <w:tc>
          <w:tcPr>
            <w:tcW w:w="3233" w:type="dxa"/>
            <w:hideMark/>
          </w:tcPr>
          <w:p w14:paraId="4B411521" w14:textId="77777777" w:rsidR="00676440" w:rsidRPr="00BD6703" w:rsidRDefault="00676440" w:rsidP="005D3675">
            <w:r w:rsidRPr="00BD6703">
              <w:t>“Calm brain, fast legs.”</w:t>
            </w:r>
          </w:p>
        </w:tc>
      </w:tr>
      <w:tr w:rsidR="00676440" w:rsidRPr="00BD6703" w14:paraId="4299688D" w14:textId="77777777" w:rsidTr="0089510E">
        <w:tc>
          <w:tcPr>
            <w:tcW w:w="0" w:type="auto"/>
            <w:hideMark/>
          </w:tcPr>
          <w:p w14:paraId="6522F2DF" w14:textId="77777777" w:rsidR="00676440" w:rsidRPr="00BD6703" w:rsidRDefault="00676440" w:rsidP="005D3675">
            <w:r w:rsidRPr="00BD6703">
              <w:rPr>
                <w:b/>
                <w:bCs/>
              </w:rPr>
              <w:t>Language Focus</w:t>
            </w:r>
          </w:p>
        </w:tc>
        <w:tc>
          <w:tcPr>
            <w:tcW w:w="4125" w:type="dxa"/>
            <w:hideMark/>
          </w:tcPr>
          <w:p w14:paraId="137DB90D" w14:textId="77777777" w:rsidR="00921BB2" w:rsidRDefault="00676440" w:rsidP="005D3675">
            <w:r w:rsidRPr="00BD6703">
              <w:t xml:space="preserve">Team cues dominate. </w:t>
            </w:r>
          </w:p>
          <w:p w14:paraId="08CC446F" w14:textId="2EABE505" w:rsidR="00676440" w:rsidRPr="00BD6703" w:rsidRDefault="00676440" w:rsidP="005D3675">
            <w:r w:rsidRPr="00BD6703">
              <w:t>Players must respond collectively.</w:t>
            </w:r>
          </w:p>
        </w:tc>
        <w:tc>
          <w:tcPr>
            <w:tcW w:w="3233" w:type="dxa"/>
            <w:hideMark/>
          </w:tcPr>
          <w:p w14:paraId="0BD04FBD" w14:textId="77777777" w:rsidR="00676440" w:rsidRDefault="00676440" w:rsidP="005D3675">
            <w:r w:rsidRPr="00BD6703">
              <w:t>“Three go — lock rest.”</w:t>
            </w:r>
          </w:p>
          <w:p w14:paraId="1F6A0DA0" w14:textId="6E5346CE" w:rsidR="00676440" w:rsidRPr="00BD6703" w:rsidRDefault="00676440" w:rsidP="005D3675">
            <w:r w:rsidRPr="00BD6703">
              <w:t>“Compact to attack.”</w:t>
            </w:r>
          </w:p>
        </w:tc>
      </w:tr>
      <w:tr w:rsidR="00676440" w:rsidRPr="00BD6703" w14:paraId="746EE804" w14:textId="77777777" w:rsidTr="0089510E">
        <w:tc>
          <w:tcPr>
            <w:tcW w:w="0" w:type="auto"/>
            <w:hideMark/>
          </w:tcPr>
          <w:p w14:paraId="124CB042" w14:textId="77777777" w:rsidR="00676440" w:rsidRPr="00BD6703" w:rsidRDefault="00676440" w:rsidP="005D3675">
            <w:r w:rsidRPr="00BD6703">
              <w:rPr>
                <w:b/>
                <w:bCs/>
              </w:rPr>
              <w:t>Coach Behaviours to Reward</w:t>
            </w:r>
          </w:p>
        </w:tc>
        <w:tc>
          <w:tcPr>
            <w:tcW w:w="4125" w:type="dxa"/>
            <w:hideMark/>
          </w:tcPr>
          <w:p w14:paraId="23128EF2" w14:textId="77777777" w:rsidR="00676440" w:rsidRPr="00BD6703" w:rsidRDefault="00676440" w:rsidP="005D3675">
            <w:r w:rsidRPr="00BD6703">
              <w:t>Players leading communication or tempo changes.</w:t>
            </w:r>
          </w:p>
        </w:tc>
        <w:tc>
          <w:tcPr>
            <w:tcW w:w="3233" w:type="dxa"/>
            <w:hideMark/>
          </w:tcPr>
          <w:p w14:paraId="6194DF43" w14:textId="77777777" w:rsidR="00676440" w:rsidRDefault="00676440" w:rsidP="005D3675">
            <w:r w:rsidRPr="00BD6703">
              <w:t>“Good — you started the press.”</w:t>
            </w:r>
          </w:p>
          <w:p w14:paraId="1A02B1E2" w14:textId="1C8CD35A" w:rsidR="00676440" w:rsidRPr="00BD6703" w:rsidRDefault="00676440" w:rsidP="005D3675">
            <w:r w:rsidRPr="00BD6703">
              <w:t>“You controlled the speed.”</w:t>
            </w:r>
          </w:p>
        </w:tc>
      </w:tr>
      <w:tr w:rsidR="00676440" w:rsidRPr="00BD6703" w14:paraId="0A0F9206" w14:textId="77777777" w:rsidTr="0089510E">
        <w:tc>
          <w:tcPr>
            <w:tcW w:w="0" w:type="auto"/>
            <w:hideMark/>
          </w:tcPr>
          <w:p w14:paraId="5DC7D524" w14:textId="77777777" w:rsidR="00676440" w:rsidRPr="00BD6703" w:rsidRDefault="00676440" w:rsidP="005D3675">
            <w:r w:rsidRPr="00BD6703">
              <w:rPr>
                <w:b/>
                <w:bCs/>
              </w:rPr>
              <w:t>Croatian Guideline</w:t>
            </w:r>
          </w:p>
        </w:tc>
        <w:tc>
          <w:tcPr>
            <w:tcW w:w="4125" w:type="dxa"/>
            <w:hideMark/>
          </w:tcPr>
          <w:p w14:paraId="02A5D368" w14:textId="77777777" w:rsidR="00921BB2" w:rsidRDefault="00676440" w:rsidP="005D3675">
            <w:pPr>
              <w:rPr>
                <w:i/>
                <w:iCs/>
              </w:rPr>
            </w:pPr>
            <w:r w:rsidRPr="00BD6703">
              <w:rPr>
                <w:i/>
                <w:iCs/>
              </w:rPr>
              <w:t>“Discipline creates freedom.”</w:t>
            </w:r>
          </w:p>
          <w:p w14:paraId="5648B14D" w14:textId="77869F9A" w:rsidR="00676440" w:rsidRPr="00BD6703" w:rsidRDefault="00676440" w:rsidP="005D3675">
            <w:r w:rsidRPr="00BD6703">
              <w:t>Structure allows the team to play fast and confident.</w:t>
            </w:r>
          </w:p>
        </w:tc>
        <w:tc>
          <w:tcPr>
            <w:tcW w:w="3233" w:type="dxa"/>
            <w:hideMark/>
          </w:tcPr>
          <w:p w14:paraId="3DC6AE0A" w14:textId="77777777" w:rsidR="00676440" w:rsidRPr="00BD6703" w:rsidRDefault="00676440" w:rsidP="005D3675">
            <w:r w:rsidRPr="00BD6703">
              <w:t>Keep players inside a clear game model.</w:t>
            </w:r>
          </w:p>
        </w:tc>
      </w:tr>
    </w:tbl>
    <w:p w14:paraId="390A0CC9" w14:textId="77777777" w:rsidR="00A43775" w:rsidRPr="00BD6703" w:rsidRDefault="008852EC" w:rsidP="00A43775">
      <w:r>
        <w:pict w14:anchorId="1FEF43D5">
          <v:rect id="_x0000_i1028" style="width:0;height:1.5pt" o:hralign="center" o:hrstd="t" o:hr="t" fillcolor="#a0a0a0" stroked="f"/>
        </w:pict>
      </w:r>
    </w:p>
    <w:p w14:paraId="14AC18C3" w14:textId="77777777" w:rsidR="00801E64" w:rsidRDefault="00801E64">
      <w:pPr>
        <w:spacing w:after="200" w:line="276" w:lineRule="auto"/>
        <w:rPr>
          <w:b/>
          <w:bCs/>
          <w:lang w:val="en-AU"/>
        </w:rPr>
      </w:pPr>
      <w:r>
        <w:rPr>
          <w:b/>
          <w:bCs/>
          <w:lang w:val="en-AU"/>
        </w:rPr>
        <w:br w:type="page"/>
      </w:r>
    </w:p>
    <w:p w14:paraId="7A3F11F2" w14:textId="51F12BA6" w:rsidR="00EA1C62" w:rsidRPr="0005667D" w:rsidRDefault="00C15D0B" w:rsidP="00EA1C62">
      <w:pPr>
        <w:pStyle w:val="Heading2"/>
        <w:rPr>
          <w:lang w:val="en-AU"/>
        </w:rPr>
      </w:pPr>
      <w:r>
        <w:rPr>
          <w:lang w:val="en-AU"/>
        </w:rPr>
        <w:lastRenderedPageBreak/>
        <w:t>5</w:t>
      </w:r>
      <w:r w:rsidR="00EA1C62" w:rsidRPr="0005667D">
        <w:rPr>
          <w:lang w:val="en-AU"/>
        </w:rPr>
        <w:t xml:space="preserve">. </w:t>
      </w:r>
      <w:r w:rsidR="000C2543" w:rsidRPr="000C2543">
        <w:rPr>
          <w:lang w:val="en-AU"/>
        </w:rPr>
        <w:t xml:space="preserve">U15 </w:t>
      </w:r>
      <w:r w:rsidR="00EA1C62" w:rsidRPr="004E0783">
        <w:rPr>
          <w:lang w:val="en-AU"/>
        </w:rPr>
        <w:t>Technical Focus List</w:t>
      </w:r>
    </w:p>
    <w:p w14:paraId="32EBC4C6" w14:textId="77777777" w:rsidR="00EC3CB8" w:rsidRPr="00EC3CB8" w:rsidRDefault="00EC3CB8" w:rsidP="00EC3CB8">
      <w:pPr>
        <w:rPr>
          <w:b/>
          <w:bCs/>
          <w:lang w:val="en-AU"/>
        </w:rPr>
      </w:pPr>
      <w:r w:rsidRPr="00EC3CB8">
        <w:rPr>
          <w:b/>
          <w:bCs/>
          <w:lang w:val="en-AU"/>
        </w:rPr>
        <w:t>Purpose</w:t>
      </w:r>
    </w:p>
    <w:p w14:paraId="54B821F1" w14:textId="77777777" w:rsidR="00C15D0B" w:rsidRDefault="00EC3CB8" w:rsidP="00EC3CB8">
      <w:pPr>
        <w:rPr>
          <w:lang w:val="en-AU"/>
        </w:rPr>
      </w:pPr>
      <w:r w:rsidRPr="00EC3CB8">
        <w:rPr>
          <w:lang w:val="en-AU"/>
        </w:rPr>
        <w:t>At U15, players learn to control the game collectively.</w:t>
      </w:r>
    </w:p>
    <w:p w14:paraId="3B4E5604" w14:textId="77777777" w:rsidR="00C15D0B" w:rsidRDefault="00EC3CB8" w:rsidP="00EC3CB8">
      <w:pPr>
        <w:rPr>
          <w:lang w:val="en-AU"/>
        </w:rPr>
      </w:pPr>
      <w:r w:rsidRPr="00EC3CB8">
        <w:rPr>
          <w:lang w:val="en-AU"/>
        </w:rPr>
        <w:t>Technique now serves tactical precision — every pass, touch, and run exists to move the opponent, manage tempo, or protect structure.</w:t>
      </w:r>
    </w:p>
    <w:p w14:paraId="7A7E9F31" w14:textId="77777777" w:rsidR="00C15D0B" w:rsidRDefault="00C15D0B" w:rsidP="00EC3CB8">
      <w:pPr>
        <w:rPr>
          <w:lang w:val="en-AU"/>
        </w:rPr>
      </w:pPr>
    </w:p>
    <w:p w14:paraId="458B5FD4" w14:textId="77777777" w:rsidR="00C15D0B" w:rsidRDefault="00EC3CB8" w:rsidP="00EC3CB8">
      <w:pPr>
        <w:rPr>
          <w:lang w:val="en-AU"/>
        </w:rPr>
      </w:pPr>
      <w:r w:rsidRPr="00EC3CB8">
        <w:rPr>
          <w:lang w:val="en-AU"/>
        </w:rPr>
        <w:t xml:space="preserve">This is the phase where </w:t>
      </w:r>
      <w:r w:rsidRPr="00EC3CB8">
        <w:rPr>
          <w:b/>
          <w:bCs/>
          <w:lang w:val="en-AU"/>
        </w:rPr>
        <w:t>Croatian tactical training</w:t>
      </w:r>
      <w:r w:rsidRPr="00EC3CB8">
        <w:rPr>
          <w:lang w:val="en-AU"/>
        </w:rPr>
        <w:t xml:space="preserve"> becomes dominant: football problems solved through realistic, high-tempo games.</w:t>
      </w:r>
    </w:p>
    <w:p w14:paraId="410C7E93" w14:textId="77777777" w:rsidR="00C15D0B" w:rsidRDefault="00C15D0B" w:rsidP="00EC3CB8">
      <w:pPr>
        <w:rPr>
          <w:lang w:val="en-AU"/>
        </w:rPr>
      </w:pPr>
    </w:p>
    <w:p w14:paraId="19E8ACE2" w14:textId="7AF5DF7B" w:rsidR="00EC3CB8" w:rsidRPr="00EC3CB8" w:rsidRDefault="00EC3CB8" w:rsidP="00EC3CB8">
      <w:pPr>
        <w:rPr>
          <w:lang w:val="en-AU"/>
        </w:rPr>
      </w:pPr>
      <w:r w:rsidRPr="00EC3CB8">
        <w:rPr>
          <w:lang w:val="en-AU"/>
        </w:rPr>
        <w:t>The Belco identity remains the anchor — compact, brave, and intelligent — now applied with rhythm, discipline, and control.</w:t>
      </w:r>
    </w:p>
    <w:p w14:paraId="0E3D227C" w14:textId="77777777" w:rsidR="00EC3CB8" w:rsidRPr="00EC3CB8" w:rsidRDefault="008852EC" w:rsidP="00EC3CB8">
      <w:pPr>
        <w:rPr>
          <w:lang w:val="en-AU"/>
        </w:rPr>
      </w:pPr>
      <w:r>
        <w:rPr>
          <w:lang w:val="en-AU"/>
        </w:rPr>
        <w:pict w14:anchorId="0209B728">
          <v:rect id="_x0000_i1029" style="width:0;height:1.5pt" o:hralign="center" o:hrstd="t" o:hr="t" fillcolor="#a0a0a0" stroked="f"/>
        </w:pict>
      </w:r>
    </w:p>
    <w:p w14:paraId="5A60B45B" w14:textId="603CFD0C" w:rsidR="00EC3CB8" w:rsidRPr="00EC3CB8" w:rsidRDefault="00EC3CB8" w:rsidP="00EC3CB8">
      <w:pPr>
        <w:rPr>
          <w:b/>
          <w:bCs/>
          <w:lang w:val="en-AU"/>
        </w:rPr>
      </w:pPr>
      <w:r w:rsidRPr="00EC3CB8">
        <w:rPr>
          <w:b/>
          <w:bCs/>
          <w:lang w:val="en-AU"/>
        </w:rPr>
        <w:t>1. Technical Precision Under Tactical Tempo</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3539"/>
        <w:gridCol w:w="2977"/>
        <w:gridCol w:w="2949"/>
      </w:tblGrid>
      <w:tr w:rsidR="00EC3CB8" w:rsidRPr="00EC3CB8" w14:paraId="17E521EC" w14:textId="77777777" w:rsidTr="006E3517">
        <w:tc>
          <w:tcPr>
            <w:tcW w:w="3539" w:type="dxa"/>
            <w:hideMark/>
          </w:tcPr>
          <w:p w14:paraId="4AF3E192" w14:textId="77777777" w:rsidR="00EC3CB8" w:rsidRPr="00EC3CB8" w:rsidRDefault="00EC3CB8" w:rsidP="00EC3CB8">
            <w:pPr>
              <w:rPr>
                <w:b/>
                <w:bCs/>
                <w:lang w:val="en-AU"/>
              </w:rPr>
            </w:pPr>
            <w:r w:rsidRPr="00EC3CB8">
              <w:rPr>
                <w:b/>
                <w:bCs/>
                <w:lang w:val="en-AU"/>
              </w:rPr>
              <w:t>Focus</w:t>
            </w:r>
          </w:p>
        </w:tc>
        <w:tc>
          <w:tcPr>
            <w:tcW w:w="2977" w:type="dxa"/>
            <w:hideMark/>
          </w:tcPr>
          <w:p w14:paraId="09218811" w14:textId="77777777" w:rsidR="00EC3CB8" w:rsidRPr="00EC3CB8" w:rsidRDefault="00EC3CB8" w:rsidP="00EC3CB8">
            <w:pPr>
              <w:rPr>
                <w:b/>
                <w:bCs/>
                <w:lang w:val="en-AU"/>
              </w:rPr>
            </w:pPr>
            <w:r w:rsidRPr="00EC3CB8">
              <w:rPr>
                <w:b/>
                <w:bCs/>
                <w:lang w:val="en-AU"/>
              </w:rPr>
              <w:t>What It Looks Like</w:t>
            </w:r>
          </w:p>
        </w:tc>
        <w:tc>
          <w:tcPr>
            <w:tcW w:w="2949" w:type="dxa"/>
            <w:hideMark/>
          </w:tcPr>
          <w:p w14:paraId="666DA879" w14:textId="77777777" w:rsidR="00EC3CB8" w:rsidRPr="00EC3CB8" w:rsidRDefault="00EC3CB8" w:rsidP="00EC3CB8">
            <w:pPr>
              <w:rPr>
                <w:b/>
                <w:bCs/>
                <w:lang w:val="en-AU"/>
              </w:rPr>
            </w:pPr>
            <w:r w:rsidRPr="00EC3CB8">
              <w:rPr>
                <w:b/>
                <w:bCs/>
                <w:lang w:val="en-AU"/>
              </w:rPr>
              <w:t>How It’s Trained</w:t>
            </w:r>
          </w:p>
        </w:tc>
      </w:tr>
      <w:tr w:rsidR="00EC3CB8" w:rsidRPr="00EC3CB8" w14:paraId="2EE5AE95" w14:textId="77777777" w:rsidTr="006E3517">
        <w:tc>
          <w:tcPr>
            <w:tcW w:w="3539" w:type="dxa"/>
            <w:hideMark/>
          </w:tcPr>
          <w:p w14:paraId="4C5306CB" w14:textId="77777777" w:rsidR="00EC3CB8" w:rsidRPr="00886BCC" w:rsidRDefault="00EC3CB8" w:rsidP="00EC3CB8">
            <w:pPr>
              <w:rPr>
                <w:b/>
                <w:bCs/>
                <w:lang w:val="en-AU"/>
              </w:rPr>
            </w:pPr>
            <w:r w:rsidRPr="00886BCC">
              <w:rPr>
                <w:b/>
                <w:bCs/>
                <w:lang w:val="en-AU"/>
              </w:rPr>
              <w:t>First touch under opponent press</w:t>
            </w:r>
          </w:p>
        </w:tc>
        <w:tc>
          <w:tcPr>
            <w:tcW w:w="2977" w:type="dxa"/>
            <w:hideMark/>
          </w:tcPr>
          <w:p w14:paraId="28386C18" w14:textId="77777777" w:rsidR="00EC3CB8" w:rsidRPr="00EC3CB8" w:rsidRDefault="00EC3CB8" w:rsidP="00EC3CB8">
            <w:pPr>
              <w:rPr>
                <w:lang w:val="en-AU"/>
              </w:rPr>
            </w:pPr>
            <w:r w:rsidRPr="00EC3CB8">
              <w:rPr>
                <w:lang w:val="en-AU"/>
              </w:rPr>
              <w:t>Controls tempo, maintains rhythm of play.</w:t>
            </w:r>
          </w:p>
        </w:tc>
        <w:tc>
          <w:tcPr>
            <w:tcW w:w="2949" w:type="dxa"/>
            <w:hideMark/>
          </w:tcPr>
          <w:p w14:paraId="1797A019" w14:textId="77777777" w:rsidR="00EC3CB8" w:rsidRPr="00EC3CB8" w:rsidRDefault="00EC3CB8" w:rsidP="00EC3CB8">
            <w:pPr>
              <w:rPr>
                <w:lang w:val="en-AU"/>
              </w:rPr>
            </w:pPr>
            <w:r w:rsidRPr="00EC3CB8">
              <w:rPr>
                <w:lang w:val="en-AU"/>
              </w:rPr>
              <w:t>6v6–8v8 build-up under pressure, directional zones.</w:t>
            </w:r>
          </w:p>
        </w:tc>
      </w:tr>
      <w:tr w:rsidR="00EC3CB8" w:rsidRPr="00EC3CB8" w14:paraId="78132272" w14:textId="77777777" w:rsidTr="006E3517">
        <w:tc>
          <w:tcPr>
            <w:tcW w:w="3539" w:type="dxa"/>
            <w:hideMark/>
          </w:tcPr>
          <w:p w14:paraId="3C675941" w14:textId="77777777" w:rsidR="00EC3CB8" w:rsidRPr="00886BCC" w:rsidRDefault="00EC3CB8" w:rsidP="00EC3CB8">
            <w:pPr>
              <w:rPr>
                <w:b/>
                <w:bCs/>
                <w:lang w:val="en-AU"/>
              </w:rPr>
            </w:pPr>
            <w:r w:rsidRPr="00886BCC">
              <w:rPr>
                <w:b/>
                <w:bCs/>
                <w:lang w:val="en-AU"/>
              </w:rPr>
              <w:t>Timing of release</w:t>
            </w:r>
          </w:p>
        </w:tc>
        <w:tc>
          <w:tcPr>
            <w:tcW w:w="2977" w:type="dxa"/>
            <w:hideMark/>
          </w:tcPr>
          <w:p w14:paraId="63D7E542" w14:textId="77777777" w:rsidR="00EC3CB8" w:rsidRPr="00EC3CB8" w:rsidRDefault="00EC3CB8" w:rsidP="00EC3CB8">
            <w:pPr>
              <w:rPr>
                <w:lang w:val="en-AU"/>
              </w:rPr>
            </w:pPr>
            <w:r w:rsidRPr="00EC3CB8">
              <w:rPr>
                <w:lang w:val="en-AU"/>
              </w:rPr>
              <w:t>Waits for draw, releases with intent.</w:t>
            </w:r>
          </w:p>
        </w:tc>
        <w:tc>
          <w:tcPr>
            <w:tcW w:w="2949" w:type="dxa"/>
            <w:hideMark/>
          </w:tcPr>
          <w:p w14:paraId="6C82FC3A" w14:textId="77777777" w:rsidR="00EC3CB8" w:rsidRPr="00EC3CB8" w:rsidRDefault="00EC3CB8" w:rsidP="00EC3CB8">
            <w:pPr>
              <w:rPr>
                <w:lang w:val="en-AU"/>
              </w:rPr>
            </w:pPr>
            <w:r w:rsidRPr="00EC3CB8">
              <w:rPr>
                <w:lang w:val="en-AU"/>
              </w:rPr>
              <w:t>Drive–Draw–Play progressions; 4v3 overloads.</w:t>
            </w:r>
          </w:p>
        </w:tc>
      </w:tr>
      <w:tr w:rsidR="00EC3CB8" w:rsidRPr="00EC3CB8" w14:paraId="6E160AD6" w14:textId="77777777" w:rsidTr="006E3517">
        <w:tc>
          <w:tcPr>
            <w:tcW w:w="3539" w:type="dxa"/>
            <w:hideMark/>
          </w:tcPr>
          <w:p w14:paraId="111D667A" w14:textId="77777777" w:rsidR="00EC3CB8" w:rsidRPr="00886BCC" w:rsidRDefault="00EC3CB8" w:rsidP="00EC3CB8">
            <w:pPr>
              <w:rPr>
                <w:b/>
                <w:bCs/>
                <w:lang w:val="en-AU"/>
              </w:rPr>
            </w:pPr>
            <w:r w:rsidRPr="00886BCC">
              <w:rPr>
                <w:b/>
                <w:bCs/>
                <w:lang w:val="en-AU"/>
              </w:rPr>
              <w:t>Tempo variation through passing</w:t>
            </w:r>
          </w:p>
        </w:tc>
        <w:tc>
          <w:tcPr>
            <w:tcW w:w="2977" w:type="dxa"/>
            <w:hideMark/>
          </w:tcPr>
          <w:p w14:paraId="2FF121ED" w14:textId="77777777" w:rsidR="00EC3CB8" w:rsidRPr="00EC3CB8" w:rsidRDefault="00EC3CB8" w:rsidP="00EC3CB8">
            <w:pPr>
              <w:rPr>
                <w:lang w:val="en-AU"/>
              </w:rPr>
            </w:pPr>
            <w:r w:rsidRPr="00EC3CB8">
              <w:rPr>
                <w:lang w:val="en-AU"/>
              </w:rPr>
              <w:t>Uses short–fast vs long–slow to shift rhythm.</w:t>
            </w:r>
          </w:p>
        </w:tc>
        <w:tc>
          <w:tcPr>
            <w:tcW w:w="2949" w:type="dxa"/>
            <w:hideMark/>
          </w:tcPr>
          <w:p w14:paraId="50AF3F23" w14:textId="77777777" w:rsidR="00EC3CB8" w:rsidRPr="00EC3CB8" w:rsidRDefault="00EC3CB8" w:rsidP="00EC3CB8">
            <w:pPr>
              <w:rPr>
                <w:lang w:val="en-AU"/>
              </w:rPr>
            </w:pPr>
            <w:r w:rsidRPr="00EC3CB8">
              <w:rPr>
                <w:lang w:val="en-AU"/>
              </w:rPr>
              <w:t>Positional games with tempo targets (time-limited sequences).</w:t>
            </w:r>
          </w:p>
        </w:tc>
      </w:tr>
      <w:tr w:rsidR="00EC3CB8" w:rsidRPr="00EC3CB8" w14:paraId="05F542B0" w14:textId="77777777" w:rsidTr="006E3517">
        <w:tc>
          <w:tcPr>
            <w:tcW w:w="3539" w:type="dxa"/>
            <w:hideMark/>
          </w:tcPr>
          <w:p w14:paraId="5EAAADE0" w14:textId="77777777" w:rsidR="00EC3CB8" w:rsidRPr="00886BCC" w:rsidRDefault="00EC3CB8" w:rsidP="00EC3CB8">
            <w:pPr>
              <w:rPr>
                <w:b/>
                <w:bCs/>
                <w:lang w:val="en-AU"/>
              </w:rPr>
            </w:pPr>
            <w:r w:rsidRPr="00886BCC">
              <w:rPr>
                <w:b/>
                <w:bCs/>
                <w:lang w:val="en-AU"/>
              </w:rPr>
              <w:t>Technical resilience under fatigue</w:t>
            </w:r>
          </w:p>
        </w:tc>
        <w:tc>
          <w:tcPr>
            <w:tcW w:w="2977" w:type="dxa"/>
            <w:hideMark/>
          </w:tcPr>
          <w:p w14:paraId="54DD4736" w14:textId="77777777" w:rsidR="00EC3CB8" w:rsidRPr="00EC3CB8" w:rsidRDefault="00EC3CB8" w:rsidP="00EC3CB8">
            <w:pPr>
              <w:rPr>
                <w:lang w:val="en-AU"/>
              </w:rPr>
            </w:pPr>
            <w:r w:rsidRPr="00EC3CB8">
              <w:rPr>
                <w:lang w:val="en-AU"/>
              </w:rPr>
              <w:t>Sustains quality late in game.</w:t>
            </w:r>
          </w:p>
        </w:tc>
        <w:tc>
          <w:tcPr>
            <w:tcW w:w="2949" w:type="dxa"/>
            <w:hideMark/>
          </w:tcPr>
          <w:p w14:paraId="4801BE7B" w14:textId="77777777" w:rsidR="00EC3CB8" w:rsidRPr="00EC3CB8" w:rsidRDefault="00EC3CB8" w:rsidP="00EC3CB8">
            <w:pPr>
              <w:rPr>
                <w:lang w:val="en-AU"/>
              </w:rPr>
            </w:pPr>
            <w:r w:rsidRPr="00EC3CB8">
              <w:rPr>
                <w:lang w:val="en-AU"/>
              </w:rPr>
              <w:t>Repetition in high-tempo possession with transition.</w:t>
            </w:r>
          </w:p>
        </w:tc>
      </w:tr>
      <w:tr w:rsidR="00EC3CB8" w:rsidRPr="00EC3CB8" w14:paraId="3CAC67CC" w14:textId="77777777" w:rsidTr="006E3517">
        <w:tc>
          <w:tcPr>
            <w:tcW w:w="3539" w:type="dxa"/>
            <w:hideMark/>
          </w:tcPr>
          <w:p w14:paraId="2D0C10C9" w14:textId="77777777" w:rsidR="00EC3CB8" w:rsidRPr="00EC3CB8" w:rsidRDefault="00EC3CB8" w:rsidP="00EC3CB8">
            <w:pPr>
              <w:rPr>
                <w:lang w:val="en-AU"/>
              </w:rPr>
            </w:pPr>
            <w:r w:rsidRPr="00EC3CB8">
              <w:rPr>
                <w:b/>
                <w:bCs/>
                <w:lang w:val="en-AU"/>
              </w:rPr>
              <w:t>Belco links:</w:t>
            </w:r>
            <w:r w:rsidRPr="00EC3CB8">
              <w:rPr>
                <w:lang w:val="en-AU"/>
              </w:rPr>
              <w:t xml:space="preserve"> Build Through Thirds, Tempo Control, Overloads.</w:t>
            </w:r>
          </w:p>
        </w:tc>
        <w:tc>
          <w:tcPr>
            <w:tcW w:w="2977" w:type="dxa"/>
            <w:hideMark/>
          </w:tcPr>
          <w:p w14:paraId="42ECC75C" w14:textId="77777777" w:rsidR="00EC3CB8" w:rsidRPr="00EC3CB8" w:rsidRDefault="00EC3CB8" w:rsidP="00EC3CB8">
            <w:pPr>
              <w:rPr>
                <w:lang w:val="en-AU"/>
              </w:rPr>
            </w:pPr>
          </w:p>
        </w:tc>
        <w:tc>
          <w:tcPr>
            <w:tcW w:w="2949" w:type="dxa"/>
            <w:hideMark/>
          </w:tcPr>
          <w:p w14:paraId="10A8F42F" w14:textId="77777777" w:rsidR="00EC3CB8" w:rsidRPr="00EC3CB8" w:rsidRDefault="00EC3CB8" w:rsidP="00EC3CB8">
            <w:pPr>
              <w:rPr>
                <w:lang w:val="en-AU"/>
              </w:rPr>
            </w:pPr>
          </w:p>
        </w:tc>
      </w:tr>
    </w:tbl>
    <w:p w14:paraId="3D16C3D8" w14:textId="69D69E3B" w:rsidR="00EC3CB8" w:rsidRPr="00EC3CB8" w:rsidRDefault="00EC3CB8" w:rsidP="00EC3CB8">
      <w:pPr>
        <w:rPr>
          <w:lang w:val="en-AU"/>
        </w:rPr>
      </w:pPr>
    </w:p>
    <w:p w14:paraId="2D63FAEE" w14:textId="7703DA32" w:rsidR="00EC3CB8" w:rsidRPr="00EC3CB8" w:rsidRDefault="00EC3CB8" w:rsidP="00EC3CB8">
      <w:pPr>
        <w:rPr>
          <w:b/>
          <w:bCs/>
          <w:lang w:val="en-AU"/>
        </w:rPr>
      </w:pPr>
      <w:r w:rsidRPr="00EC3CB8">
        <w:rPr>
          <w:b/>
          <w:bCs/>
          <w:lang w:val="en-AU"/>
        </w:rPr>
        <w:t>2. Positional Awareness and Receiving Technique</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3539"/>
        <w:gridCol w:w="2977"/>
        <w:gridCol w:w="2949"/>
      </w:tblGrid>
      <w:tr w:rsidR="00EC3CB8" w:rsidRPr="00EC3CB8" w14:paraId="5FABA2B2" w14:textId="77777777" w:rsidTr="006E3517">
        <w:tc>
          <w:tcPr>
            <w:tcW w:w="3539" w:type="dxa"/>
            <w:hideMark/>
          </w:tcPr>
          <w:p w14:paraId="6F9E3E8C" w14:textId="77777777" w:rsidR="00EC3CB8" w:rsidRPr="00EC3CB8" w:rsidRDefault="00EC3CB8" w:rsidP="00EC3CB8">
            <w:pPr>
              <w:rPr>
                <w:b/>
                <w:bCs/>
                <w:lang w:val="en-AU"/>
              </w:rPr>
            </w:pPr>
            <w:r w:rsidRPr="00EC3CB8">
              <w:rPr>
                <w:b/>
                <w:bCs/>
                <w:lang w:val="en-AU"/>
              </w:rPr>
              <w:t>Focus</w:t>
            </w:r>
          </w:p>
        </w:tc>
        <w:tc>
          <w:tcPr>
            <w:tcW w:w="2977" w:type="dxa"/>
            <w:hideMark/>
          </w:tcPr>
          <w:p w14:paraId="24D262A5" w14:textId="77777777" w:rsidR="00EC3CB8" w:rsidRPr="00EC3CB8" w:rsidRDefault="00EC3CB8" w:rsidP="00EC3CB8">
            <w:pPr>
              <w:rPr>
                <w:b/>
                <w:bCs/>
                <w:lang w:val="en-AU"/>
              </w:rPr>
            </w:pPr>
            <w:r w:rsidRPr="00EC3CB8">
              <w:rPr>
                <w:b/>
                <w:bCs/>
                <w:lang w:val="en-AU"/>
              </w:rPr>
              <w:t>What It Looks Like</w:t>
            </w:r>
          </w:p>
        </w:tc>
        <w:tc>
          <w:tcPr>
            <w:tcW w:w="2949" w:type="dxa"/>
            <w:hideMark/>
          </w:tcPr>
          <w:p w14:paraId="361F0911" w14:textId="77777777" w:rsidR="00EC3CB8" w:rsidRPr="00EC3CB8" w:rsidRDefault="00EC3CB8" w:rsidP="00EC3CB8">
            <w:pPr>
              <w:rPr>
                <w:b/>
                <w:bCs/>
                <w:lang w:val="en-AU"/>
              </w:rPr>
            </w:pPr>
            <w:r w:rsidRPr="00EC3CB8">
              <w:rPr>
                <w:b/>
                <w:bCs/>
                <w:lang w:val="en-AU"/>
              </w:rPr>
              <w:t>How It’s Trained</w:t>
            </w:r>
          </w:p>
        </w:tc>
      </w:tr>
      <w:tr w:rsidR="00EC3CB8" w:rsidRPr="00EC3CB8" w14:paraId="300C2702" w14:textId="77777777" w:rsidTr="006E3517">
        <w:tc>
          <w:tcPr>
            <w:tcW w:w="3539" w:type="dxa"/>
            <w:hideMark/>
          </w:tcPr>
          <w:p w14:paraId="568D787B" w14:textId="77777777" w:rsidR="00EC3CB8" w:rsidRPr="00886BCC" w:rsidRDefault="00EC3CB8" w:rsidP="00EC3CB8">
            <w:pPr>
              <w:rPr>
                <w:b/>
                <w:bCs/>
                <w:lang w:val="en-AU"/>
              </w:rPr>
            </w:pPr>
            <w:r w:rsidRPr="00886BCC">
              <w:rPr>
                <w:b/>
                <w:bCs/>
                <w:lang w:val="en-AU"/>
              </w:rPr>
              <w:t>Receiving to face forward in compact space</w:t>
            </w:r>
          </w:p>
        </w:tc>
        <w:tc>
          <w:tcPr>
            <w:tcW w:w="2977" w:type="dxa"/>
            <w:hideMark/>
          </w:tcPr>
          <w:p w14:paraId="0C53DD28" w14:textId="77777777" w:rsidR="00EC3CB8" w:rsidRPr="00EC3CB8" w:rsidRDefault="00EC3CB8" w:rsidP="00EC3CB8">
            <w:pPr>
              <w:rPr>
                <w:lang w:val="en-AU"/>
              </w:rPr>
            </w:pPr>
            <w:r w:rsidRPr="00EC3CB8">
              <w:rPr>
                <w:lang w:val="en-AU"/>
              </w:rPr>
              <w:t>Turns body between lines to connect play.</w:t>
            </w:r>
          </w:p>
        </w:tc>
        <w:tc>
          <w:tcPr>
            <w:tcW w:w="2949" w:type="dxa"/>
            <w:hideMark/>
          </w:tcPr>
          <w:p w14:paraId="0857EC2D" w14:textId="77777777" w:rsidR="00EC3CB8" w:rsidRPr="00EC3CB8" w:rsidRDefault="00EC3CB8" w:rsidP="00EC3CB8">
            <w:pPr>
              <w:rPr>
                <w:lang w:val="en-AU"/>
              </w:rPr>
            </w:pPr>
            <w:r w:rsidRPr="00EC3CB8">
              <w:rPr>
                <w:lang w:val="en-AU"/>
              </w:rPr>
              <w:t>7v7+3 positional grids; third-line passes.</w:t>
            </w:r>
          </w:p>
        </w:tc>
      </w:tr>
      <w:tr w:rsidR="00EC3CB8" w:rsidRPr="00EC3CB8" w14:paraId="51690E61" w14:textId="77777777" w:rsidTr="006E3517">
        <w:tc>
          <w:tcPr>
            <w:tcW w:w="3539" w:type="dxa"/>
            <w:hideMark/>
          </w:tcPr>
          <w:p w14:paraId="5D413517" w14:textId="77777777" w:rsidR="00EC3CB8" w:rsidRPr="00886BCC" w:rsidRDefault="00EC3CB8" w:rsidP="00EC3CB8">
            <w:pPr>
              <w:rPr>
                <w:b/>
                <w:bCs/>
                <w:lang w:val="en-AU"/>
              </w:rPr>
            </w:pPr>
            <w:r w:rsidRPr="00886BCC">
              <w:rPr>
                <w:b/>
                <w:bCs/>
                <w:lang w:val="en-AU"/>
              </w:rPr>
              <w:t>Angled support and scanning</w:t>
            </w:r>
          </w:p>
        </w:tc>
        <w:tc>
          <w:tcPr>
            <w:tcW w:w="2977" w:type="dxa"/>
            <w:hideMark/>
          </w:tcPr>
          <w:p w14:paraId="299EAA7E" w14:textId="77777777" w:rsidR="00EC3CB8" w:rsidRPr="00EC3CB8" w:rsidRDefault="00EC3CB8" w:rsidP="00EC3CB8">
            <w:pPr>
              <w:rPr>
                <w:lang w:val="en-AU"/>
              </w:rPr>
            </w:pPr>
            <w:r w:rsidRPr="00EC3CB8">
              <w:rPr>
                <w:lang w:val="en-AU"/>
              </w:rPr>
              <w:t>Pre-orients to next action.</w:t>
            </w:r>
          </w:p>
        </w:tc>
        <w:tc>
          <w:tcPr>
            <w:tcW w:w="2949" w:type="dxa"/>
            <w:hideMark/>
          </w:tcPr>
          <w:p w14:paraId="46FF7645" w14:textId="77777777" w:rsidR="00EC3CB8" w:rsidRPr="00EC3CB8" w:rsidRDefault="00EC3CB8" w:rsidP="00EC3CB8">
            <w:pPr>
              <w:rPr>
                <w:lang w:val="en-AU"/>
              </w:rPr>
            </w:pPr>
            <w:r w:rsidRPr="00EC3CB8">
              <w:rPr>
                <w:lang w:val="en-AU"/>
              </w:rPr>
              <w:t>Triangle rondos with direction constraint.</w:t>
            </w:r>
          </w:p>
        </w:tc>
      </w:tr>
      <w:tr w:rsidR="00EC3CB8" w:rsidRPr="00EC3CB8" w14:paraId="3EB2EE99" w14:textId="77777777" w:rsidTr="006E3517">
        <w:tc>
          <w:tcPr>
            <w:tcW w:w="3539" w:type="dxa"/>
            <w:hideMark/>
          </w:tcPr>
          <w:p w14:paraId="46598CDC" w14:textId="77777777" w:rsidR="00EC3CB8" w:rsidRPr="00886BCC" w:rsidRDefault="00EC3CB8" w:rsidP="00EC3CB8">
            <w:pPr>
              <w:rPr>
                <w:b/>
                <w:bCs/>
                <w:lang w:val="en-AU"/>
              </w:rPr>
            </w:pPr>
            <w:r w:rsidRPr="00886BCC">
              <w:rPr>
                <w:b/>
                <w:bCs/>
                <w:lang w:val="en-AU"/>
              </w:rPr>
              <w:t>First-touch protection</w:t>
            </w:r>
          </w:p>
        </w:tc>
        <w:tc>
          <w:tcPr>
            <w:tcW w:w="2977" w:type="dxa"/>
            <w:hideMark/>
          </w:tcPr>
          <w:p w14:paraId="747DA3CB" w14:textId="77777777" w:rsidR="00EC3CB8" w:rsidRPr="00EC3CB8" w:rsidRDefault="00EC3CB8" w:rsidP="00EC3CB8">
            <w:pPr>
              <w:rPr>
                <w:lang w:val="en-AU"/>
              </w:rPr>
            </w:pPr>
            <w:r w:rsidRPr="00EC3CB8">
              <w:rPr>
                <w:lang w:val="en-AU"/>
              </w:rPr>
              <w:t>Uses body to protect and retain tempo.</w:t>
            </w:r>
          </w:p>
        </w:tc>
        <w:tc>
          <w:tcPr>
            <w:tcW w:w="2949" w:type="dxa"/>
            <w:hideMark/>
          </w:tcPr>
          <w:p w14:paraId="130194B7" w14:textId="77777777" w:rsidR="00EC3CB8" w:rsidRPr="00EC3CB8" w:rsidRDefault="00EC3CB8" w:rsidP="00EC3CB8">
            <w:pPr>
              <w:rPr>
                <w:lang w:val="en-AU"/>
              </w:rPr>
            </w:pPr>
            <w:r w:rsidRPr="00EC3CB8">
              <w:rPr>
                <w:lang w:val="en-AU"/>
              </w:rPr>
              <w:t>Central build-up zones; 1v1 + support neutral.</w:t>
            </w:r>
          </w:p>
        </w:tc>
      </w:tr>
      <w:tr w:rsidR="00EC3CB8" w:rsidRPr="00EC3CB8" w14:paraId="687252FC" w14:textId="77777777" w:rsidTr="006E3517">
        <w:tc>
          <w:tcPr>
            <w:tcW w:w="3539" w:type="dxa"/>
            <w:hideMark/>
          </w:tcPr>
          <w:p w14:paraId="71782D4F" w14:textId="77777777" w:rsidR="00EC3CB8" w:rsidRPr="00886BCC" w:rsidRDefault="00EC3CB8" w:rsidP="00EC3CB8">
            <w:pPr>
              <w:rPr>
                <w:b/>
                <w:bCs/>
                <w:lang w:val="en-AU"/>
              </w:rPr>
            </w:pPr>
            <w:r w:rsidRPr="00886BCC">
              <w:rPr>
                <w:b/>
                <w:bCs/>
                <w:lang w:val="en-AU"/>
              </w:rPr>
              <w:t>Receiving on move</w:t>
            </w:r>
          </w:p>
        </w:tc>
        <w:tc>
          <w:tcPr>
            <w:tcW w:w="2977" w:type="dxa"/>
            <w:hideMark/>
          </w:tcPr>
          <w:p w14:paraId="2A6F25B7" w14:textId="77777777" w:rsidR="00EC3CB8" w:rsidRPr="00EC3CB8" w:rsidRDefault="00EC3CB8" w:rsidP="00EC3CB8">
            <w:pPr>
              <w:rPr>
                <w:lang w:val="en-AU"/>
              </w:rPr>
            </w:pPr>
            <w:r w:rsidRPr="00EC3CB8">
              <w:rPr>
                <w:lang w:val="en-AU"/>
              </w:rPr>
              <w:t>Adjusts speed to meet ball in open lane.</w:t>
            </w:r>
          </w:p>
        </w:tc>
        <w:tc>
          <w:tcPr>
            <w:tcW w:w="2949" w:type="dxa"/>
            <w:hideMark/>
          </w:tcPr>
          <w:p w14:paraId="05069442" w14:textId="77777777" w:rsidR="00EC3CB8" w:rsidRPr="00EC3CB8" w:rsidRDefault="00EC3CB8" w:rsidP="00EC3CB8">
            <w:pPr>
              <w:rPr>
                <w:lang w:val="en-AU"/>
              </w:rPr>
            </w:pPr>
            <w:r w:rsidRPr="00EC3CB8">
              <w:rPr>
                <w:lang w:val="en-AU"/>
              </w:rPr>
              <w:t>6v6 directional play; one-touch follow constraint.</w:t>
            </w:r>
          </w:p>
        </w:tc>
      </w:tr>
      <w:tr w:rsidR="00EC3CB8" w:rsidRPr="00EC3CB8" w14:paraId="03FD93B5" w14:textId="77777777" w:rsidTr="006E3517">
        <w:tc>
          <w:tcPr>
            <w:tcW w:w="3539" w:type="dxa"/>
            <w:hideMark/>
          </w:tcPr>
          <w:p w14:paraId="04E6716E" w14:textId="77777777" w:rsidR="00EC3CB8" w:rsidRPr="00EC3CB8" w:rsidRDefault="00EC3CB8" w:rsidP="00EC3CB8">
            <w:pPr>
              <w:rPr>
                <w:lang w:val="en-AU"/>
              </w:rPr>
            </w:pPr>
            <w:r w:rsidRPr="00EC3CB8">
              <w:rPr>
                <w:b/>
                <w:bCs/>
                <w:lang w:val="en-AU"/>
              </w:rPr>
              <w:t>Belco links:</w:t>
            </w:r>
            <w:r w:rsidRPr="00EC3CB8">
              <w:rPr>
                <w:lang w:val="en-AU"/>
              </w:rPr>
              <w:t xml:space="preserve"> Build Through Thirds, Bounce &amp; Third-Man, Open Ball.</w:t>
            </w:r>
          </w:p>
        </w:tc>
        <w:tc>
          <w:tcPr>
            <w:tcW w:w="2977" w:type="dxa"/>
            <w:hideMark/>
          </w:tcPr>
          <w:p w14:paraId="179A414F" w14:textId="77777777" w:rsidR="00EC3CB8" w:rsidRPr="00EC3CB8" w:rsidRDefault="00EC3CB8" w:rsidP="00EC3CB8">
            <w:pPr>
              <w:rPr>
                <w:lang w:val="en-AU"/>
              </w:rPr>
            </w:pPr>
          </w:p>
        </w:tc>
        <w:tc>
          <w:tcPr>
            <w:tcW w:w="2949" w:type="dxa"/>
            <w:hideMark/>
          </w:tcPr>
          <w:p w14:paraId="13C83DF5" w14:textId="77777777" w:rsidR="00EC3CB8" w:rsidRPr="00EC3CB8" w:rsidRDefault="00EC3CB8" w:rsidP="00EC3CB8">
            <w:pPr>
              <w:rPr>
                <w:lang w:val="en-AU"/>
              </w:rPr>
            </w:pPr>
          </w:p>
        </w:tc>
      </w:tr>
    </w:tbl>
    <w:p w14:paraId="321846F8" w14:textId="000F0830" w:rsidR="00EC3CB8" w:rsidRPr="00EC3CB8" w:rsidRDefault="00EC3CB8" w:rsidP="00EC3CB8">
      <w:pPr>
        <w:rPr>
          <w:lang w:val="en-AU"/>
        </w:rPr>
      </w:pPr>
    </w:p>
    <w:p w14:paraId="150BC847" w14:textId="77777777" w:rsidR="00C15D0B" w:rsidRDefault="00C15D0B">
      <w:pPr>
        <w:spacing w:after="200" w:line="276" w:lineRule="auto"/>
        <w:rPr>
          <w:b/>
          <w:bCs/>
          <w:lang w:val="en-AU"/>
        </w:rPr>
      </w:pPr>
      <w:r>
        <w:rPr>
          <w:b/>
          <w:bCs/>
          <w:lang w:val="en-AU"/>
        </w:rPr>
        <w:br w:type="page"/>
      </w:r>
    </w:p>
    <w:p w14:paraId="6867651E" w14:textId="32B99812" w:rsidR="00EC3CB8" w:rsidRPr="00EC3CB8" w:rsidRDefault="00EC3CB8" w:rsidP="00EC3CB8">
      <w:pPr>
        <w:rPr>
          <w:b/>
          <w:bCs/>
          <w:lang w:val="en-AU"/>
        </w:rPr>
      </w:pPr>
      <w:r w:rsidRPr="00EC3CB8">
        <w:rPr>
          <w:b/>
          <w:bCs/>
          <w:lang w:val="en-AU"/>
        </w:rPr>
        <w:lastRenderedPageBreak/>
        <w:t>3. Collective Combination &amp; Positional Rotation</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3539"/>
        <w:gridCol w:w="2977"/>
        <w:gridCol w:w="2949"/>
      </w:tblGrid>
      <w:tr w:rsidR="00EC3CB8" w:rsidRPr="00EC3CB8" w14:paraId="2B8F9FB9" w14:textId="77777777" w:rsidTr="006E3517">
        <w:tc>
          <w:tcPr>
            <w:tcW w:w="3539" w:type="dxa"/>
            <w:hideMark/>
          </w:tcPr>
          <w:p w14:paraId="619F259C" w14:textId="77777777" w:rsidR="00EC3CB8" w:rsidRPr="00EC3CB8" w:rsidRDefault="00EC3CB8" w:rsidP="00EC3CB8">
            <w:pPr>
              <w:rPr>
                <w:b/>
                <w:bCs/>
                <w:lang w:val="en-AU"/>
              </w:rPr>
            </w:pPr>
            <w:r w:rsidRPr="00EC3CB8">
              <w:rPr>
                <w:b/>
                <w:bCs/>
                <w:lang w:val="en-AU"/>
              </w:rPr>
              <w:t>Focus</w:t>
            </w:r>
          </w:p>
        </w:tc>
        <w:tc>
          <w:tcPr>
            <w:tcW w:w="2977" w:type="dxa"/>
            <w:hideMark/>
          </w:tcPr>
          <w:p w14:paraId="3172B939" w14:textId="77777777" w:rsidR="00EC3CB8" w:rsidRPr="00EC3CB8" w:rsidRDefault="00EC3CB8" w:rsidP="00EC3CB8">
            <w:pPr>
              <w:rPr>
                <w:b/>
                <w:bCs/>
                <w:lang w:val="en-AU"/>
              </w:rPr>
            </w:pPr>
            <w:r w:rsidRPr="00EC3CB8">
              <w:rPr>
                <w:b/>
                <w:bCs/>
                <w:lang w:val="en-AU"/>
              </w:rPr>
              <w:t>What It Looks Like</w:t>
            </w:r>
          </w:p>
        </w:tc>
        <w:tc>
          <w:tcPr>
            <w:tcW w:w="2949" w:type="dxa"/>
            <w:hideMark/>
          </w:tcPr>
          <w:p w14:paraId="19389A99" w14:textId="77777777" w:rsidR="00EC3CB8" w:rsidRPr="00EC3CB8" w:rsidRDefault="00EC3CB8" w:rsidP="00EC3CB8">
            <w:pPr>
              <w:rPr>
                <w:b/>
                <w:bCs/>
                <w:lang w:val="en-AU"/>
              </w:rPr>
            </w:pPr>
            <w:r w:rsidRPr="00EC3CB8">
              <w:rPr>
                <w:b/>
                <w:bCs/>
                <w:lang w:val="en-AU"/>
              </w:rPr>
              <w:t>How It’s Trained</w:t>
            </w:r>
          </w:p>
        </w:tc>
      </w:tr>
      <w:tr w:rsidR="00EC3CB8" w:rsidRPr="00EC3CB8" w14:paraId="2644944E" w14:textId="77777777" w:rsidTr="006E3517">
        <w:tc>
          <w:tcPr>
            <w:tcW w:w="3539" w:type="dxa"/>
            <w:hideMark/>
          </w:tcPr>
          <w:p w14:paraId="3FEF4244" w14:textId="77777777" w:rsidR="00EC3CB8" w:rsidRPr="00543DD9" w:rsidRDefault="00EC3CB8" w:rsidP="00EC3CB8">
            <w:pPr>
              <w:rPr>
                <w:b/>
                <w:bCs/>
                <w:lang w:val="en-AU"/>
              </w:rPr>
            </w:pPr>
            <w:r w:rsidRPr="00543DD9">
              <w:rPr>
                <w:b/>
                <w:bCs/>
                <w:lang w:val="en-AU"/>
              </w:rPr>
              <w:t>Third-man play in match tempo</w:t>
            </w:r>
          </w:p>
        </w:tc>
        <w:tc>
          <w:tcPr>
            <w:tcW w:w="2977" w:type="dxa"/>
            <w:hideMark/>
          </w:tcPr>
          <w:p w14:paraId="58CDFE2C" w14:textId="77777777" w:rsidR="00EC3CB8" w:rsidRPr="00EC3CB8" w:rsidRDefault="00EC3CB8" w:rsidP="00EC3CB8">
            <w:pPr>
              <w:rPr>
                <w:lang w:val="en-AU"/>
              </w:rPr>
            </w:pPr>
            <w:r w:rsidRPr="00EC3CB8">
              <w:rPr>
                <w:lang w:val="en-AU"/>
              </w:rPr>
              <w:t>Midfield trio breaks line through movement.</w:t>
            </w:r>
          </w:p>
        </w:tc>
        <w:tc>
          <w:tcPr>
            <w:tcW w:w="2949" w:type="dxa"/>
            <w:hideMark/>
          </w:tcPr>
          <w:p w14:paraId="719CC528" w14:textId="77777777" w:rsidR="00EC3CB8" w:rsidRPr="00EC3CB8" w:rsidRDefault="00EC3CB8" w:rsidP="00EC3CB8">
            <w:pPr>
              <w:rPr>
                <w:lang w:val="en-AU"/>
              </w:rPr>
            </w:pPr>
            <w:r w:rsidRPr="00EC3CB8">
              <w:rPr>
                <w:lang w:val="en-AU"/>
              </w:rPr>
              <w:t>5v5–7v7 positional triangles; time-limited scoring.</w:t>
            </w:r>
          </w:p>
        </w:tc>
      </w:tr>
      <w:tr w:rsidR="00EC3CB8" w:rsidRPr="00EC3CB8" w14:paraId="7DF59CB0" w14:textId="77777777" w:rsidTr="006E3517">
        <w:tc>
          <w:tcPr>
            <w:tcW w:w="3539" w:type="dxa"/>
            <w:hideMark/>
          </w:tcPr>
          <w:p w14:paraId="2FFA4915" w14:textId="77777777" w:rsidR="00EC3CB8" w:rsidRPr="00543DD9" w:rsidRDefault="00EC3CB8" w:rsidP="00EC3CB8">
            <w:pPr>
              <w:rPr>
                <w:b/>
                <w:bCs/>
                <w:lang w:val="en-AU"/>
              </w:rPr>
            </w:pPr>
            <w:r w:rsidRPr="00543DD9">
              <w:rPr>
                <w:b/>
                <w:bCs/>
                <w:lang w:val="en-AU"/>
              </w:rPr>
              <w:t>Bounce + third-man linked with rotation</w:t>
            </w:r>
          </w:p>
        </w:tc>
        <w:tc>
          <w:tcPr>
            <w:tcW w:w="2977" w:type="dxa"/>
            <w:hideMark/>
          </w:tcPr>
          <w:p w14:paraId="2FD26ED1" w14:textId="77777777" w:rsidR="00EC3CB8" w:rsidRPr="00EC3CB8" w:rsidRDefault="00EC3CB8" w:rsidP="00EC3CB8">
            <w:pPr>
              <w:rPr>
                <w:lang w:val="en-AU"/>
              </w:rPr>
            </w:pPr>
            <w:r w:rsidRPr="00EC3CB8">
              <w:rPr>
                <w:lang w:val="en-AU"/>
              </w:rPr>
              <w:t>Dynamic triangles, under–beyond–behind coordination.</w:t>
            </w:r>
          </w:p>
        </w:tc>
        <w:tc>
          <w:tcPr>
            <w:tcW w:w="2949" w:type="dxa"/>
            <w:hideMark/>
          </w:tcPr>
          <w:p w14:paraId="36F206A4" w14:textId="77777777" w:rsidR="00EC3CB8" w:rsidRPr="00EC3CB8" w:rsidRDefault="00EC3CB8" w:rsidP="00EC3CB8">
            <w:pPr>
              <w:rPr>
                <w:lang w:val="en-AU"/>
              </w:rPr>
            </w:pPr>
            <w:r w:rsidRPr="00EC3CB8">
              <w:rPr>
                <w:lang w:val="en-AU"/>
              </w:rPr>
              <w:t>Functional rotation patterns with opponents.</w:t>
            </w:r>
          </w:p>
        </w:tc>
      </w:tr>
      <w:tr w:rsidR="00EC3CB8" w:rsidRPr="00EC3CB8" w14:paraId="5134F55E" w14:textId="77777777" w:rsidTr="006E3517">
        <w:tc>
          <w:tcPr>
            <w:tcW w:w="3539" w:type="dxa"/>
            <w:hideMark/>
          </w:tcPr>
          <w:p w14:paraId="52890758" w14:textId="77777777" w:rsidR="00EC3CB8" w:rsidRPr="00543DD9" w:rsidRDefault="00EC3CB8" w:rsidP="00EC3CB8">
            <w:pPr>
              <w:rPr>
                <w:b/>
                <w:bCs/>
                <w:lang w:val="en-AU"/>
              </w:rPr>
            </w:pPr>
            <w:r w:rsidRPr="00543DD9">
              <w:rPr>
                <w:b/>
                <w:bCs/>
                <w:lang w:val="en-AU"/>
              </w:rPr>
              <w:t>Overload-to-isolate movement</w:t>
            </w:r>
          </w:p>
        </w:tc>
        <w:tc>
          <w:tcPr>
            <w:tcW w:w="2977" w:type="dxa"/>
            <w:hideMark/>
          </w:tcPr>
          <w:p w14:paraId="6DEB9B19" w14:textId="77777777" w:rsidR="00EC3CB8" w:rsidRPr="00EC3CB8" w:rsidRDefault="00EC3CB8" w:rsidP="00EC3CB8">
            <w:pPr>
              <w:rPr>
                <w:lang w:val="en-AU"/>
              </w:rPr>
            </w:pPr>
            <w:r w:rsidRPr="00EC3CB8">
              <w:rPr>
                <w:lang w:val="en-AU"/>
              </w:rPr>
              <w:t>Creates advantage then isolates for finish.</w:t>
            </w:r>
          </w:p>
        </w:tc>
        <w:tc>
          <w:tcPr>
            <w:tcW w:w="2949" w:type="dxa"/>
            <w:hideMark/>
          </w:tcPr>
          <w:p w14:paraId="02AA1003" w14:textId="77777777" w:rsidR="00EC3CB8" w:rsidRPr="00EC3CB8" w:rsidRDefault="00EC3CB8" w:rsidP="00EC3CB8">
            <w:pPr>
              <w:rPr>
                <w:lang w:val="en-AU"/>
              </w:rPr>
            </w:pPr>
            <w:r w:rsidRPr="00EC3CB8">
              <w:rPr>
                <w:lang w:val="en-AU"/>
              </w:rPr>
              <w:t>7v5 build-up → 1v1 wide isolation.</w:t>
            </w:r>
          </w:p>
        </w:tc>
      </w:tr>
      <w:tr w:rsidR="00EC3CB8" w:rsidRPr="00EC3CB8" w14:paraId="42C9789B" w14:textId="77777777" w:rsidTr="006E3517">
        <w:tc>
          <w:tcPr>
            <w:tcW w:w="3539" w:type="dxa"/>
            <w:hideMark/>
          </w:tcPr>
          <w:p w14:paraId="77B5EC6B" w14:textId="77777777" w:rsidR="00EC3CB8" w:rsidRPr="00543DD9" w:rsidRDefault="00EC3CB8" w:rsidP="00EC3CB8">
            <w:pPr>
              <w:rPr>
                <w:b/>
                <w:bCs/>
                <w:lang w:val="en-AU"/>
              </w:rPr>
            </w:pPr>
            <w:r w:rsidRPr="00543DD9">
              <w:rPr>
                <w:b/>
                <w:bCs/>
                <w:lang w:val="en-AU"/>
              </w:rPr>
              <w:t>Role interchange with spacing discipline</w:t>
            </w:r>
          </w:p>
        </w:tc>
        <w:tc>
          <w:tcPr>
            <w:tcW w:w="2977" w:type="dxa"/>
            <w:hideMark/>
          </w:tcPr>
          <w:p w14:paraId="193BAA7A" w14:textId="77777777" w:rsidR="00EC3CB8" w:rsidRPr="00EC3CB8" w:rsidRDefault="00EC3CB8" w:rsidP="00EC3CB8">
            <w:pPr>
              <w:rPr>
                <w:lang w:val="en-AU"/>
              </w:rPr>
            </w:pPr>
            <w:r w:rsidRPr="00EC3CB8">
              <w:rPr>
                <w:lang w:val="en-AU"/>
              </w:rPr>
              <w:t>Players rotate without losing team shape.</w:t>
            </w:r>
          </w:p>
        </w:tc>
        <w:tc>
          <w:tcPr>
            <w:tcW w:w="2949" w:type="dxa"/>
            <w:hideMark/>
          </w:tcPr>
          <w:p w14:paraId="2107C97D" w14:textId="77777777" w:rsidR="00EC3CB8" w:rsidRPr="00EC3CB8" w:rsidRDefault="00EC3CB8" w:rsidP="00EC3CB8">
            <w:pPr>
              <w:rPr>
                <w:lang w:val="en-AU"/>
              </w:rPr>
            </w:pPr>
            <w:r w:rsidRPr="00EC3CB8">
              <w:rPr>
                <w:lang w:val="en-AU"/>
              </w:rPr>
              <w:t>8v8 structured positional games.</w:t>
            </w:r>
          </w:p>
        </w:tc>
      </w:tr>
      <w:tr w:rsidR="00EC3CB8" w:rsidRPr="00EC3CB8" w14:paraId="0BE14046" w14:textId="77777777" w:rsidTr="006E3517">
        <w:tc>
          <w:tcPr>
            <w:tcW w:w="3539" w:type="dxa"/>
            <w:hideMark/>
          </w:tcPr>
          <w:p w14:paraId="4624B4FD" w14:textId="77777777" w:rsidR="00EC3CB8" w:rsidRPr="00EC3CB8" w:rsidRDefault="00EC3CB8" w:rsidP="00EC3CB8">
            <w:pPr>
              <w:rPr>
                <w:lang w:val="en-AU"/>
              </w:rPr>
            </w:pPr>
            <w:r w:rsidRPr="00EC3CB8">
              <w:rPr>
                <w:b/>
                <w:bCs/>
                <w:lang w:val="en-AU"/>
              </w:rPr>
              <w:t>Belco links:</w:t>
            </w:r>
            <w:r w:rsidRPr="00EC3CB8">
              <w:rPr>
                <w:lang w:val="en-AU"/>
              </w:rPr>
              <w:t xml:space="preserve"> Overloads, Drive–Draw–Play, Bounce &amp; Third-Man.</w:t>
            </w:r>
          </w:p>
        </w:tc>
        <w:tc>
          <w:tcPr>
            <w:tcW w:w="2977" w:type="dxa"/>
            <w:hideMark/>
          </w:tcPr>
          <w:p w14:paraId="09403038" w14:textId="77777777" w:rsidR="00EC3CB8" w:rsidRPr="00EC3CB8" w:rsidRDefault="00EC3CB8" w:rsidP="00EC3CB8">
            <w:pPr>
              <w:rPr>
                <w:lang w:val="en-AU"/>
              </w:rPr>
            </w:pPr>
          </w:p>
        </w:tc>
        <w:tc>
          <w:tcPr>
            <w:tcW w:w="2949" w:type="dxa"/>
            <w:hideMark/>
          </w:tcPr>
          <w:p w14:paraId="7E8693CE" w14:textId="77777777" w:rsidR="00EC3CB8" w:rsidRPr="00EC3CB8" w:rsidRDefault="00EC3CB8" w:rsidP="00EC3CB8">
            <w:pPr>
              <w:rPr>
                <w:lang w:val="en-AU"/>
              </w:rPr>
            </w:pPr>
          </w:p>
        </w:tc>
      </w:tr>
    </w:tbl>
    <w:p w14:paraId="5B6B6969" w14:textId="3CD75A4F" w:rsidR="00EC3CB8" w:rsidRPr="00EC3CB8" w:rsidRDefault="00EC3CB8" w:rsidP="00EC3CB8">
      <w:pPr>
        <w:rPr>
          <w:lang w:val="en-AU"/>
        </w:rPr>
      </w:pPr>
    </w:p>
    <w:p w14:paraId="42B7D2E3" w14:textId="02E1D501" w:rsidR="00EC3CB8" w:rsidRPr="00EC3CB8" w:rsidRDefault="00EC3CB8" w:rsidP="00EC3CB8">
      <w:pPr>
        <w:rPr>
          <w:b/>
          <w:bCs/>
          <w:lang w:val="en-AU"/>
        </w:rPr>
      </w:pPr>
      <w:r w:rsidRPr="00EC3CB8">
        <w:rPr>
          <w:b/>
          <w:bCs/>
          <w:lang w:val="en-AU"/>
        </w:rPr>
        <w:t>4. Ball Carrying for Control and Creation</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3539"/>
        <w:gridCol w:w="2920"/>
        <w:gridCol w:w="3006"/>
      </w:tblGrid>
      <w:tr w:rsidR="00EC3CB8" w:rsidRPr="00EC3CB8" w14:paraId="447BB924" w14:textId="77777777" w:rsidTr="006E3517">
        <w:tc>
          <w:tcPr>
            <w:tcW w:w="3539" w:type="dxa"/>
            <w:hideMark/>
          </w:tcPr>
          <w:p w14:paraId="21221DF7" w14:textId="77777777" w:rsidR="00EC3CB8" w:rsidRPr="00EC3CB8" w:rsidRDefault="00EC3CB8" w:rsidP="00EC3CB8">
            <w:pPr>
              <w:rPr>
                <w:b/>
                <w:bCs/>
                <w:lang w:val="en-AU"/>
              </w:rPr>
            </w:pPr>
            <w:r w:rsidRPr="00EC3CB8">
              <w:rPr>
                <w:b/>
                <w:bCs/>
                <w:lang w:val="en-AU"/>
              </w:rPr>
              <w:t>Focus</w:t>
            </w:r>
          </w:p>
        </w:tc>
        <w:tc>
          <w:tcPr>
            <w:tcW w:w="2920" w:type="dxa"/>
            <w:hideMark/>
          </w:tcPr>
          <w:p w14:paraId="34E45BDB" w14:textId="77777777" w:rsidR="00EC3CB8" w:rsidRPr="00EC3CB8" w:rsidRDefault="00EC3CB8" w:rsidP="00EC3CB8">
            <w:pPr>
              <w:rPr>
                <w:b/>
                <w:bCs/>
                <w:lang w:val="en-AU"/>
              </w:rPr>
            </w:pPr>
            <w:r w:rsidRPr="00EC3CB8">
              <w:rPr>
                <w:b/>
                <w:bCs/>
                <w:lang w:val="en-AU"/>
              </w:rPr>
              <w:t>What It Looks Like</w:t>
            </w:r>
          </w:p>
        </w:tc>
        <w:tc>
          <w:tcPr>
            <w:tcW w:w="3006" w:type="dxa"/>
            <w:hideMark/>
          </w:tcPr>
          <w:p w14:paraId="37A4B335" w14:textId="77777777" w:rsidR="00EC3CB8" w:rsidRPr="00EC3CB8" w:rsidRDefault="00EC3CB8" w:rsidP="00EC3CB8">
            <w:pPr>
              <w:rPr>
                <w:b/>
                <w:bCs/>
                <w:lang w:val="en-AU"/>
              </w:rPr>
            </w:pPr>
            <w:r w:rsidRPr="00EC3CB8">
              <w:rPr>
                <w:b/>
                <w:bCs/>
                <w:lang w:val="en-AU"/>
              </w:rPr>
              <w:t>How It’s Trained</w:t>
            </w:r>
          </w:p>
        </w:tc>
      </w:tr>
      <w:tr w:rsidR="00EC3CB8" w:rsidRPr="00EC3CB8" w14:paraId="4ABA566A" w14:textId="77777777" w:rsidTr="006E3517">
        <w:tc>
          <w:tcPr>
            <w:tcW w:w="3539" w:type="dxa"/>
            <w:hideMark/>
          </w:tcPr>
          <w:p w14:paraId="597A7F74" w14:textId="77777777" w:rsidR="00EC3CB8" w:rsidRPr="00543DD9" w:rsidRDefault="00EC3CB8" w:rsidP="00EC3CB8">
            <w:pPr>
              <w:rPr>
                <w:b/>
                <w:bCs/>
                <w:lang w:val="en-AU"/>
              </w:rPr>
            </w:pPr>
            <w:r w:rsidRPr="00543DD9">
              <w:rPr>
                <w:b/>
                <w:bCs/>
                <w:lang w:val="en-AU"/>
              </w:rPr>
              <w:t>Drive into midfield to commit</w:t>
            </w:r>
          </w:p>
        </w:tc>
        <w:tc>
          <w:tcPr>
            <w:tcW w:w="2920" w:type="dxa"/>
            <w:hideMark/>
          </w:tcPr>
          <w:p w14:paraId="4B787C20" w14:textId="77777777" w:rsidR="00EC3CB8" w:rsidRPr="00EC3CB8" w:rsidRDefault="00EC3CB8" w:rsidP="00EC3CB8">
            <w:pPr>
              <w:rPr>
                <w:lang w:val="en-AU"/>
              </w:rPr>
            </w:pPr>
            <w:r w:rsidRPr="00EC3CB8">
              <w:rPr>
                <w:lang w:val="en-AU"/>
              </w:rPr>
              <w:t>CB or CM carries to draw striker.</w:t>
            </w:r>
          </w:p>
        </w:tc>
        <w:tc>
          <w:tcPr>
            <w:tcW w:w="3006" w:type="dxa"/>
            <w:hideMark/>
          </w:tcPr>
          <w:p w14:paraId="683EC28C" w14:textId="77777777" w:rsidR="00EC3CB8" w:rsidRPr="00EC3CB8" w:rsidRDefault="00EC3CB8" w:rsidP="00EC3CB8">
            <w:pPr>
              <w:rPr>
                <w:lang w:val="en-AU"/>
              </w:rPr>
            </w:pPr>
            <w:r w:rsidRPr="00EC3CB8">
              <w:rPr>
                <w:lang w:val="en-AU"/>
              </w:rPr>
              <w:t>6v6 build-up with carry trigger.</w:t>
            </w:r>
          </w:p>
        </w:tc>
      </w:tr>
      <w:tr w:rsidR="00EC3CB8" w:rsidRPr="00EC3CB8" w14:paraId="3AAF3AD7" w14:textId="77777777" w:rsidTr="006E3517">
        <w:tc>
          <w:tcPr>
            <w:tcW w:w="3539" w:type="dxa"/>
            <w:hideMark/>
          </w:tcPr>
          <w:p w14:paraId="69920D60" w14:textId="77777777" w:rsidR="00EC3CB8" w:rsidRPr="00543DD9" w:rsidRDefault="00EC3CB8" w:rsidP="00EC3CB8">
            <w:pPr>
              <w:rPr>
                <w:b/>
                <w:bCs/>
                <w:lang w:val="en-AU"/>
              </w:rPr>
            </w:pPr>
            <w:r w:rsidRPr="00543DD9">
              <w:rPr>
                <w:b/>
                <w:bCs/>
                <w:lang w:val="en-AU"/>
              </w:rPr>
              <w:t>Change of direction at tempo</w:t>
            </w:r>
          </w:p>
        </w:tc>
        <w:tc>
          <w:tcPr>
            <w:tcW w:w="2920" w:type="dxa"/>
            <w:hideMark/>
          </w:tcPr>
          <w:p w14:paraId="23181928" w14:textId="77777777" w:rsidR="00EC3CB8" w:rsidRPr="00EC3CB8" w:rsidRDefault="00EC3CB8" w:rsidP="00EC3CB8">
            <w:pPr>
              <w:rPr>
                <w:lang w:val="en-AU"/>
              </w:rPr>
            </w:pPr>
            <w:r w:rsidRPr="00EC3CB8">
              <w:rPr>
                <w:lang w:val="en-AU"/>
              </w:rPr>
              <w:t>Keeps rhythm but beats press.</w:t>
            </w:r>
          </w:p>
        </w:tc>
        <w:tc>
          <w:tcPr>
            <w:tcW w:w="3006" w:type="dxa"/>
            <w:hideMark/>
          </w:tcPr>
          <w:p w14:paraId="6E89E1FB" w14:textId="77777777" w:rsidR="00EC3CB8" w:rsidRPr="00EC3CB8" w:rsidRDefault="00EC3CB8" w:rsidP="00EC3CB8">
            <w:pPr>
              <w:rPr>
                <w:lang w:val="en-AU"/>
              </w:rPr>
            </w:pPr>
            <w:r w:rsidRPr="00EC3CB8">
              <w:rPr>
                <w:lang w:val="en-AU"/>
              </w:rPr>
              <w:t>Small-field directional 4v4 + gates.</w:t>
            </w:r>
          </w:p>
        </w:tc>
      </w:tr>
      <w:tr w:rsidR="00EC3CB8" w:rsidRPr="00EC3CB8" w14:paraId="7CD72051" w14:textId="77777777" w:rsidTr="006E3517">
        <w:tc>
          <w:tcPr>
            <w:tcW w:w="3539" w:type="dxa"/>
            <w:hideMark/>
          </w:tcPr>
          <w:p w14:paraId="6F71303B" w14:textId="77777777" w:rsidR="00EC3CB8" w:rsidRPr="00543DD9" w:rsidRDefault="00EC3CB8" w:rsidP="00EC3CB8">
            <w:pPr>
              <w:rPr>
                <w:b/>
                <w:bCs/>
                <w:lang w:val="en-AU"/>
              </w:rPr>
            </w:pPr>
            <w:r w:rsidRPr="00543DD9">
              <w:rPr>
                <w:b/>
                <w:bCs/>
                <w:lang w:val="en-AU"/>
              </w:rPr>
              <w:t>Recognition of trigger to drive</w:t>
            </w:r>
          </w:p>
        </w:tc>
        <w:tc>
          <w:tcPr>
            <w:tcW w:w="2920" w:type="dxa"/>
            <w:hideMark/>
          </w:tcPr>
          <w:p w14:paraId="64543760" w14:textId="77777777" w:rsidR="00EC3CB8" w:rsidRPr="00EC3CB8" w:rsidRDefault="00EC3CB8" w:rsidP="00EC3CB8">
            <w:pPr>
              <w:rPr>
                <w:lang w:val="en-AU"/>
              </w:rPr>
            </w:pPr>
            <w:r w:rsidRPr="00EC3CB8">
              <w:rPr>
                <w:lang w:val="en-AU"/>
              </w:rPr>
              <w:t>Identifies open-ball space.</w:t>
            </w:r>
          </w:p>
        </w:tc>
        <w:tc>
          <w:tcPr>
            <w:tcW w:w="3006" w:type="dxa"/>
            <w:hideMark/>
          </w:tcPr>
          <w:p w14:paraId="0DDD461B" w14:textId="77777777" w:rsidR="00EC3CB8" w:rsidRPr="00EC3CB8" w:rsidRDefault="00EC3CB8" w:rsidP="00EC3CB8">
            <w:pPr>
              <w:rPr>
                <w:lang w:val="en-AU"/>
              </w:rPr>
            </w:pPr>
            <w:r w:rsidRPr="00EC3CB8">
              <w:rPr>
                <w:lang w:val="en-AU"/>
              </w:rPr>
              <w:t>Medium-sized transition games (6v6–8v8).</w:t>
            </w:r>
          </w:p>
        </w:tc>
      </w:tr>
      <w:tr w:rsidR="00EC3CB8" w:rsidRPr="00EC3CB8" w14:paraId="386D855A" w14:textId="77777777" w:rsidTr="006E3517">
        <w:tc>
          <w:tcPr>
            <w:tcW w:w="3539" w:type="dxa"/>
            <w:hideMark/>
          </w:tcPr>
          <w:p w14:paraId="63FFD190" w14:textId="77777777" w:rsidR="00EC3CB8" w:rsidRPr="00543DD9" w:rsidRDefault="00EC3CB8" w:rsidP="00EC3CB8">
            <w:pPr>
              <w:rPr>
                <w:b/>
                <w:bCs/>
                <w:lang w:val="en-AU"/>
              </w:rPr>
            </w:pPr>
            <w:r w:rsidRPr="00543DD9">
              <w:rPr>
                <w:b/>
                <w:bCs/>
                <w:lang w:val="en-AU"/>
              </w:rPr>
              <w:t>Carry vs release decision</w:t>
            </w:r>
          </w:p>
        </w:tc>
        <w:tc>
          <w:tcPr>
            <w:tcW w:w="2920" w:type="dxa"/>
            <w:hideMark/>
          </w:tcPr>
          <w:p w14:paraId="6817712E" w14:textId="77777777" w:rsidR="00EC3CB8" w:rsidRPr="00EC3CB8" w:rsidRDefault="00EC3CB8" w:rsidP="00EC3CB8">
            <w:pPr>
              <w:rPr>
                <w:lang w:val="en-AU"/>
              </w:rPr>
            </w:pPr>
            <w:r w:rsidRPr="00EC3CB8">
              <w:rPr>
                <w:lang w:val="en-AU"/>
              </w:rPr>
              <w:t>Chooses best moment to fix or pass.</w:t>
            </w:r>
          </w:p>
        </w:tc>
        <w:tc>
          <w:tcPr>
            <w:tcW w:w="3006" w:type="dxa"/>
            <w:hideMark/>
          </w:tcPr>
          <w:p w14:paraId="665DD2D1" w14:textId="77777777" w:rsidR="00EC3CB8" w:rsidRPr="00EC3CB8" w:rsidRDefault="00EC3CB8" w:rsidP="00EC3CB8">
            <w:pPr>
              <w:rPr>
                <w:lang w:val="en-AU"/>
              </w:rPr>
            </w:pPr>
            <w:r w:rsidRPr="00EC3CB8">
              <w:rPr>
                <w:lang w:val="en-AU"/>
              </w:rPr>
              <w:t>5v5–6v6 constraint: drive or play points.</w:t>
            </w:r>
          </w:p>
        </w:tc>
      </w:tr>
      <w:tr w:rsidR="00EC3CB8" w:rsidRPr="00EC3CB8" w14:paraId="19424C78" w14:textId="77777777" w:rsidTr="006E3517">
        <w:tc>
          <w:tcPr>
            <w:tcW w:w="3539" w:type="dxa"/>
            <w:hideMark/>
          </w:tcPr>
          <w:p w14:paraId="5CA196F9" w14:textId="77777777" w:rsidR="00EC3CB8" w:rsidRPr="00EC3CB8" w:rsidRDefault="00EC3CB8" w:rsidP="00EC3CB8">
            <w:pPr>
              <w:rPr>
                <w:lang w:val="en-AU"/>
              </w:rPr>
            </w:pPr>
            <w:r w:rsidRPr="00EC3CB8">
              <w:rPr>
                <w:b/>
                <w:bCs/>
                <w:lang w:val="en-AU"/>
              </w:rPr>
              <w:t>Belco links:</w:t>
            </w:r>
            <w:r w:rsidRPr="00EC3CB8">
              <w:rPr>
                <w:lang w:val="en-AU"/>
              </w:rPr>
              <w:t xml:space="preserve"> Drive–Draw–Play, Open Ball, Tempo Control.</w:t>
            </w:r>
          </w:p>
        </w:tc>
        <w:tc>
          <w:tcPr>
            <w:tcW w:w="2920" w:type="dxa"/>
            <w:hideMark/>
          </w:tcPr>
          <w:p w14:paraId="3E29C106" w14:textId="77777777" w:rsidR="00EC3CB8" w:rsidRPr="00EC3CB8" w:rsidRDefault="00EC3CB8" w:rsidP="00EC3CB8">
            <w:pPr>
              <w:rPr>
                <w:lang w:val="en-AU"/>
              </w:rPr>
            </w:pPr>
          </w:p>
        </w:tc>
        <w:tc>
          <w:tcPr>
            <w:tcW w:w="3006" w:type="dxa"/>
            <w:hideMark/>
          </w:tcPr>
          <w:p w14:paraId="62DED29A" w14:textId="77777777" w:rsidR="00EC3CB8" w:rsidRPr="00EC3CB8" w:rsidRDefault="00EC3CB8" w:rsidP="00EC3CB8">
            <w:pPr>
              <w:rPr>
                <w:lang w:val="en-AU"/>
              </w:rPr>
            </w:pPr>
          </w:p>
        </w:tc>
      </w:tr>
    </w:tbl>
    <w:p w14:paraId="1F7C4800" w14:textId="2CB06C6E" w:rsidR="00EC3CB8" w:rsidRPr="00EC3CB8" w:rsidRDefault="00EC3CB8" w:rsidP="00EC3CB8">
      <w:pPr>
        <w:rPr>
          <w:lang w:val="en-AU"/>
        </w:rPr>
      </w:pPr>
    </w:p>
    <w:p w14:paraId="7DE2E883" w14:textId="396D250F" w:rsidR="00EC3CB8" w:rsidRPr="00EC3CB8" w:rsidRDefault="00EC3CB8" w:rsidP="00EC3CB8">
      <w:pPr>
        <w:rPr>
          <w:b/>
          <w:bCs/>
          <w:lang w:val="en-AU"/>
        </w:rPr>
      </w:pPr>
      <w:r w:rsidRPr="00EC3CB8">
        <w:rPr>
          <w:b/>
          <w:bCs/>
          <w:lang w:val="en-AU"/>
        </w:rPr>
        <w:t>5. Defensive Technique in Tactical System</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3539"/>
        <w:gridCol w:w="2977"/>
        <w:gridCol w:w="2949"/>
      </w:tblGrid>
      <w:tr w:rsidR="00EC3CB8" w:rsidRPr="00EC3CB8" w14:paraId="4A69F581" w14:textId="77777777" w:rsidTr="006E3517">
        <w:tc>
          <w:tcPr>
            <w:tcW w:w="3539" w:type="dxa"/>
            <w:hideMark/>
          </w:tcPr>
          <w:p w14:paraId="04FED27E" w14:textId="77777777" w:rsidR="00EC3CB8" w:rsidRPr="00EC3CB8" w:rsidRDefault="00EC3CB8" w:rsidP="00EC3CB8">
            <w:pPr>
              <w:rPr>
                <w:b/>
                <w:bCs/>
                <w:lang w:val="en-AU"/>
              </w:rPr>
            </w:pPr>
            <w:r w:rsidRPr="00EC3CB8">
              <w:rPr>
                <w:b/>
                <w:bCs/>
                <w:lang w:val="en-AU"/>
              </w:rPr>
              <w:t>Focus</w:t>
            </w:r>
          </w:p>
        </w:tc>
        <w:tc>
          <w:tcPr>
            <w:tcW w:w="2977" w:type="dxa"/>
            <w:hideMark/>
          </w:tcPr>
          <w:p w14:paraId="3EDDEAA4" w14:textId="77777777" w:rsidR="00EC3CB8" w:rsidRPr="00EC3CB8" w:rsidRDefault="00EC3CB8" w:rsidP="00EC3CB8">
            <w:pPr>
              <w:rPr>
                <w:b/>
                <w:bCs/>
                <w:lang w:val="en-AU"/>
              </w:rPr>
            </w:pPr>
            <w:r w:rsidRPr="00EC3CB8">
              <w:rPr>
                <w:b/>
                <w:bCs/>
                <w:lang w:val="en-AU"/>
              </w:rPr>
              <w:t>What It Looks Like</w:t>
            </w:r>
          </w:p>
        </w:tc>
        <w:tc>
          <w:tcPr>
            <w:tcW w:w="2949" w:type="dxa"/>
            <w:hideMark/>
          </w:tcPr>
          <w:p w14:paraId="627F5843" w14:textId="77777777" w:rsidR="00EC3CB8" w:rsidRPr="00EC3CB8" w:rsidRDefault="00EC3CB8" w:rsidP="00EC3CB8">
            <w:pPr>
              <w:rPr>
                <w:b/>
                <w:bCs/>
                <w:lang w:val="en-AU"/>
              </w:rPr>
            </w:pPr>
            <w:r w:rsidRPr="00EC3CB8">
              <w:rPr>
                <w:b/>
                <w:bCs/>
                <w:lang w:val="en-AU"/>
              </w:rPr>
              <w:t>How It’s Trained</w:t>
            </w:r>
          </w:p>
        </w:tc>
      </w:tr>
      <w:tr w:rsidR="00EC3CB8" w:rsidRPr="00EC3CB8" w14:paraId="2573ECFA" w14:textId="77777777" w:rsidTr="006E3517">
        <w:tc>
          <w:tcPr>
            <w:tcW w:w="3539" w:type="dxa"/>
            <w:hideMark/>
          </w:tcPr>
          <w:p w14:paraId="5DFC36AB" w14:textId="77777777" w:rsidR="00EC3CB8" w:rsidRPr="00543DD9" w:rsidRDefault="00EC3CB8" w:rsidP="00EC3CB8">
            <w:pPr>
              <w:rPr>
                <w:b/>
                <w:bCs/>
                <w:lang w:val="en-AU"/>
              </w:rPr>
            </w:pPr>
            <w:r w:rsidRPr="00543DD9">
              <w:rPr>
                <w:b/>
                <w:bCs/>
                <w:lang w:val="en-AU"/>
              </w:rPr>
              <w:t>Compact press coordination</w:t>
            </w:r>
          </w:p>
        </w:tc>
        <w:tc>
          <w:tcPr>
            <w:tcW w:w="2977" w:type="dxa"/>
            <w:hideMark/>
          </w:tcPr>
          <w:p w14:paraId="2FCA3209" w14:textId="77777777" w:rsidR="00EC3CB8" w:rsidRPr="00EC3CB8" w:rsidRDefault="00EC3CB8" w:rsidP="00EC3CB8">
            <w:pPr>
              <w:rPr>
                <w:lang w:val="en-AU"/>
              </w:rPr>
            </w:pPr>
            <w:r w:rsidRPr="00EC3CB8">
              <w:rPr>
                <w:lang w:val="en-AU"/>
              </w:rPr>
              <w:t>Unit shifts as one, line steps on cue.</w:t>
            </w:r>
          </w:p>
        </w:tc>
        <w:tc>
          <w:tcPr>
            <w:tcW w:w="2949" w:type="dxa"/>
            <w:hideMark/>
          </w:tcPr>
          <w:p w14:paraId="7AEE5D08" w14:textId="77777777" w:rsidR="00EC3CB8" w:rsidRPr="00EC3CB8" w:rsidRDefault="00EC3CB8" w:rsidP="00EC3CB8">
            <w:pPr>
              <w:rPr>
                <w:lang w:val="en-AU"/>
              </w:rPr>
            </w:pPr>
            <w:r w:rsidRPr="00EC3CB8">
              <w:rPr>
                <w:lang w:val="en-AU"/>
              </w:rPr>
              <w:t>8v8 + target pressing zones.</w:t>
            </w:r>
          </w:p>
        </w:tc>
      </w:tr>
      <w:tr w:rsidR="00EC3CB8" w:rsidRPr="00EC3CB8" w14:paraId="5856C539" w14:textId="77777777" w:rsidTr="006E3517">
        <w:tc>
          <w:tcPr>
            <w:tcW w:w="3539" w:type="dxa"/>
            <w:hideMark/>
          </w:tcPr>
          <w:p w14:paraId="6B56EA0A" w14:textId="77777777" w:rsidR="00EC3CB8" w:rsidRPr="00543DD9" w:rsidRDefault="00EC3CB8" w:rsidP="00EC3CB8">
            <w:pPr>
              <w:rPr>
                <w:b/>
                <w:bCs/>
                <w:lang w:val="en-AU"/>
              </w:rPr>
            </w:pPr>
            <w:r w:rsidRPr="00543DD9">
              <w:rPr>
                <w:b/>
                <w:bCs/>
                <w:lang w:val="en-AU"/>
              </w:rPr>
              <w:t>Press–cover–balance detail</w:t>
            </w:r>
          </w:p>
        </w:tc>
        <w:tc>
          <w:tcPr>
            <w:tcW w:w="2977" w:type="dxa"/>
            <w:hideMark/>
          </w:tcPr>
          <w:p w14:paraId="005D7CD2" w14:textId="77777777" w:rsidR="00EC3CB8" w:rsidRPr="00EC3CB8" w:rsidRDefault="00EC3CB8" w:rsidP="00EC3CB8">
            <w:pPr>
              <w:rPr>
                <w:lang w:val="en-AU"/>
              </w:rPr>
            </w:pPr>
            <w:r w:rsidRPr="00EC3CB8">
              <w:rPr>
                <w:lang w:val="en-AU"/>
              </w:rPr>
              <w:t>Nearest engages, second covers, third protects.</w:t>
            </w:r>
          </w:p>
        </w:tc>
        <w:tc>
          <w:tcPr>
            <w:tcW w:w="2949" w:type="dxa"/>
            <w:hideMark/>
          </w:tcPr>
          <w:p w14:paraId="1D8A2915" w14:textId="77777777" w:rsidR="00EC3CB8" w:rsidRPr="00EC3CB8" w:rsidRDefault="00EC3CB8" w:rsidP="00EC3CB8">
            <w:pPr>
              <w:rPr>
                <w:lang w:val="en-AU"/>
              </w:rPr>
            </w:pPr>
            <w:r w:rsidRPr="00EC3CB8">
              <w:rPr>
                <w:lang w:val="en-AU"/>
              </w:rPr>
              <w:t>4v4–6v6 half-pitch block defending.</w:t>
            </w:r>
          </w:p>
        </w:tc>
      </w:tr>
      <w:tr w:rsidR="00EC3CB8" w:rsidRPr="00EC3CB8" w14:paraId="6D6E72B9" w14:textId="77777777" w:rsidTr="006E3517">
        <w:tc>
          <w:tcPr>
            <w:tcW w:w="3539" w:type="dxa"/>
            <w:hideMark/>
          </w:tcPr>
          <w:p w14:paraId="13D90595" w14:textId="77777777" w:rsidR="00EC3CB8" w:rsidRPr="00543DD9" w:rsidRDefault="00EC3CB8" w:rsidP="00EC3CB8">
            <w:pPr>
              <w:rPr>
                <w:b/>
                <w:bCs/>
                <w:lang w:val="en-AU"/>
              </w:rPr>
            </w:pPr>
            <w:r w:rsidRPr="00543DD9">
              <w:rPr>
                <w:b/>
                <w:bCs/>
                <w:lang w:val="en-AU"/>
              </w:rPr>
              <w:t>Counter-pressing shape</w:t>
            </w:r>
          </w:p>
        </w:tc>
        <w:tc>
          <w:tcPr>
            <w:tcW w:w="2977" w:type="dxa"/>
            <w:hideMark/>
          </w:tcPr>
          <w:p w14:paraId="07B7F1DC" w14:textId="77777777" w:rsidR="00EC3CB8" w:rsidRPr="00EC3CB8" w:rsidRDefault="00EC3CB8" w:rsidP="00EC3CB8">
            <w:pPr>
              <w:rPr>
                <w:lang w:val="en-AU"/>
              </w:rPr>
            </w:pPr>
            <w:r w:rsidRPr="00EC3CB8">
              <w:rPr>
                <w:lang w:val="en-AU"/>
              </w:rPr>
              <w:t>Immediate reaction from unit — trap on one side.</w:t>
            </w:r>
          </w:p>
        </w:tc>
        <w:tc>
          <w:tcPr>
            <w:tcW w:w="2949" w:type="dxa"/>
            <w:hideMark/>
          </w:tcPr>
          <w:p w14:paraId="36C63866" w14:textId="77777777" w:rsidR="00EC3CB8" w:rsidRPr="00EC3CB8" w:rsidRDefault="00EC3CB8" w:rsidP="00EC3CB8">
            <w:pPr>
              <w:rPr>
                <w:lang w:val="en-AU"/>
              </w:rPr>
            </w:pPr>
            <w:r w:rsidRPr="00EC3CB8">
              <w:rPr>
                <w:lang w:val="en-AU"/>
              </w:rPr>
              <w:t>7v7 transition games with recovery rule.</w:t>
            </w:r>
          </w:p>
        </w:tc>
      </w:tr>
      <w:tr w:rsidR="00EC3CB8" w:rsidRPr="00EC3CB8" w14:paraId="4DE37D53" w14:textId="77777777" w:rsidTr="006E3517">
        <w:tc>
          <w:tcPr>
            <w:tcW w:w="3539" w:type="dxa"/>
            <w:hideMark/>
          </w:tcPr>
          <w:p w14:paraId="413422F6" w14:textId="77777777" w:rsidR="00EC3CB8" w:rsidRPr="00543DD9" w:rsidRDefault="00EC3CB8" w:rsidP="00EC3CB8">
            <w:pPr>
              <w:rPr>
                <w:b/>
                <w:bCs/>
                <w:lang w:val="en-AU"/>
              </w:rPr>
            </w:pPr>
            <w:r w:rsidRPr="00543DD9">
              <w:rPr>
                <w:b/>
                <w:bCs/>
                <w:lang w:val="en-AU"/>
              </w:rPr>
              <w:t>Body shape in duels</w:t>
            </w:r>
          </w:p>
        </w:tc>
        <w:tc>
          <w:tcPr>
            <w:tcW w:w="2977" w:type="dxa"/>
            <w:hideMark/>
          </w:tcPr>
          <w:p w14:paraId="082E05AC" w14:textId="77777777" w:rsidR="00EC3CB8" w:rsidRPr="00EC3CB8" w:rsidRDefault="00EC3CB8" w:rsidP="00EC3CB8">
            <w:pPr>
              <w:rPr>
                <w:lang w:val="en-AU"/>
              </w:rPr>
            </w:pPr>
            <w:r w:rsidRPr="00EC3CB8">
              <w:rPr>
                <w:lang w:val="en-AU"/>
              </w:rPr>
              <w:t>Front foot, low centre, control direction.</w:t>
            </w:r>
          </w:p>
        </w:tc>
        <w:tc>
          <w:tcPr>
            <w:tcW w:w="2949" w:type="dxa"/>
            <w:hideMark/>
          </w:tcPr>
          <w:p w14:paraId="689C43D7" w14:textId="77777777" w:rsidR="00EC3CB8" w:rsidRPr="00EC3CB8" w:rsidRDefault="00EC3CB8" w:rsidP="00EC3CB8">
            <w:pPr>
              <w:rPr>
                <w:lang w:val="en-AU"/>
              </w:rPr>
            </w:pPr>
            <w:r w:rsidRPr="00EC3CB8">
              <w:rPr>
                <w:lang w:val="en-AU"/>
              </w:rPr>
              <w:t>1v1s in wide channels; delayed pressure.</w:t>
            </w:r>
          </w:p>
        </w:tc>
      </w:tr>
      <w:tr w:rsidR="00EC3CB8" w:rsidRPr="00EC3CB8" w14:paraId="085B2EA4" w14:textId="77777777" w:rsidTr="006E3517">
        <w:tc>
          <w:tcPr>
            <w:tcW w:w="3539" w:type="dxa"/>
            <w:hideMark/>
          </w:tcPr>
          <w:p w14:paraId="2B4BBA69" w14:textId="77777777" w:rsidR="00EC3CB8" w:rsidRPr="00EC3CB8" w:rsidRDefault="00EC3CB8" w:rsidP="00EC3CB8">
            <w:pPr>
              <w:rPr>
                <w:lang w:val="en-AU"/>
              </w:rPr>
            </w:pPr>
            <w:r w:rsidRPr="00EC3CB8">
              <w:rPr>
                <w:b/>
                <w:bCs/>
                <w:lang w:val="en-AU"/>
              </w:rPr>
              <w:t>Belco links:</w:t>
            </w:r>
            <w:r w:rsidRPr="00EC3CB8">
              <w:rPr>
                <w:lang w:val="en-AU"/>
              </w:rPr>
              <w:t xml:space="preserve"> Compactness, Forward Pressing, Duel Mentality.</w:t>
            </w:r>
          </w:p>
        </w:tc>
        <w:tc>
          <w:tcPr>
            <w:tcW w:w="2977" w:type="dxa"/>
            <w:hideMark/>
          </w:tcPr>
          <w:p w14:paraId="133B1F25" w14:textId="77777777" w:rsidR="00EC3CB8" w:rsidRPr="00EC3CB8" w:rsidRDefault="00EC3CB8" w:rsidP="00EC3CB8">
            <w:pPr>
              <w:rPr>
                <w:lang w:val="en-AU"/>
              </w:rPr>
            </w:pPr>
          </w:p>
        </w:tc>
        <w:tc>
          <w:tcPr>
            <w:tcW w:w="2949" w:type="dxa"/>
            <w:hideMark/>
          </w:tcPr>
          <w:p w14:paraId="5E268F7A" w14:textId="77777777" w:rsidR="00EC3CB8" w:rsidRPr="00EC3CB8" w:rsidRDefault="00EC3CB8" w:rsidP="00EC3CB8">
            <w:pPr>
              <w:rPr>
                <w:lang w:val="en-AU"/>
              </w:rPr>
            </w:pPr>
          </w:p>
        </w:tc>
      </w:tr>
    </w:tbl>
    <w:p w14:paraId="2D18EB99" w14:textId="073C88BD" w:rsidR="00EC3CB8" w:rsidRPr="00EC3CB8" w:rsidRDefault="00EC3CB8" w:rsidP="00EC3CB8">
      <w:pPr>
        <w:rPr>
          <w:lang w:val="en-AU"/>
        </w:rPr>
      </w:pPr>
    </w:p>
    <w:p w14:paraId="65B2530F" w14:textId="77777777" w:rsidR="00543DD9" w:rsidRDefault="00543DD9">
      <w:pPr>
        <w:spacing w:after="200" w:line="276" w:lineRule="auto"/>
        <w:rPr>
          <w:b/>
          <w:bCs/>
          <w:lang w:val="en-AU"/>
        </w:rPr>
      </w:pPr>
      <w:r>
        <w:rPr>
          <w:b/>
          <w:bCs/>
          <w:lang w:val="en-AU"/>
        </w:rPr>
        <w:br w:type="page"/>
      </w:r>
    </w:p>
    <w:p w14:paraId="301311E4" w14:textId="385666CB" w:rsidR="00EC3CB8" w:rsidRPr="00EC3CB8" w:rsidRDefault="00EC3CB8" w:rsidP="00EC3CB8">
      <w:pPr>
        <w:rPr>
          <w:b/>
          <w:bCs/>
          <w:lang w:val="en-AU"/>
        </w:rPr>
      </w:pPr>
      <w:r w:rsidRPr="00EC3CB8">
        <w:rPr>
          <w:b/>
          <w:bCs/>
          <w:lang w:val="en-AU"/>
        </w:rPr>
        <w:lastRenderedPageBreak/>
        <w:t>6. Finishing and Final-Third Actions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3539"/>
        <w:gridCol w:w="2977"/>
        <w:gridCol w:w="2949"/>
      </w:tblGrid>
      <w:tr w:rsidR="00EC3CB8" w:rsidRPr="00EC3CB8" w14:paraId="1FC59DEB" w14:textId="77777777" w:rsidTr="00AB6AD0">
        <w:tc>
          <w:tcPr>
            <w:tcW w:w="3539" w:type="dxa"/>
            <w:hideMark/>
          </w:tcPr>
          <w:p w14:paraId="66A23257" w14:textId="77777777" w:rsidR="00EC3CB8" w:rsidRPr="00EC3CB8" w:rsidRDefault="00EC3CB8" w:rsidP="00EC3CB8">
            <w:pPr>
              <w:rPr>
                <w:b/>
                <w:bCs/>
                <w:lang w:val="en-AU"/>
              </w:rPr>
            </w:pPr>
            <w:r w:rsidRPr="00EC3CB8">
              <w:rPr>
                <w:b/>
                <w:bCs/>
                <w:lang w:val="en-AU"/>
              </w:rPr>
              <w:t>Focus</w:t>
            </w:r>
          </w:p>
        </w:tc>
        <w:tc>
          <w:tcPr>
            <w:tcW w:w="2977" w:type="dxa"/>
            <w:hideMark/>
          </w:tcPr>
          <w:p w14:paraId="77721DA0" w14:textId="77777777" w:rsidR="00EC3CB8" w:rsidRPr="00EC3CB8" w:rsidRDefault="00EC3CB8" w:rsidP="00EC3CB8">
            <w:pPr>
              <w:rPr>
                <w:b/>
                <w:bCs/>
                <w:lang w:val="en-AU"/>
              </w:rPr>
            </w:pPr>
            <w:r w:rsidRPr="00EC3CB8">
              <w:rPr>
                <w:b/>
                <w:bCs/>
                <w:lang w:val="en-AU"/>
              </w:rPr>
              <w:t>What It Looks Like</w:t>
            </w:r>
          </w:p>
        </w:tc>
        <w:tc>
          <w:tcPr>
            <w:tcW w:w="2949" w:type="dxa"/>
            <w:hideMark/>
          </w:tcPr>
          <w:p w14:paraId="6FE78426" w14:textId="77777777" w:rsidR="00EC3CB8" w:rsidRPr="00EC3CB8" w:rsidRDefault="00EC3CB8" w:rsidP="00EC3CB8">
            <w:pPr>
              <w:rPr>
                <w:b/>
                <w:bCs/>
                <w:lang w:val="en-AU"/>
              </w:rPr>
            </w:pPr>
            <w:r w:rsidRPr="00EC3CB8">
              <w:rPr>
                <w:b/>
                <w:bCs/>
                <w:lang w:val="en-AU"/>
              </w:rPr>
              <w:t>How It’s Trained</w:t>
            </w:r>
          </w:p>
        </w:tc>
      </w:tr>
      <w:tr w:rsidR="00EC3CB8" w:rsidRPr="00EC3CB8" w14:paraId="3F32D86C" w14:textId="77777777" w:rsidTr="00AB6AD0">
        <w:tc>
          <w:tcPr>
            <w:tcW w:w="3539" w:type="dxa"/>
            <w:hideMark/>
          </w:tcPr>
          <w:p w14:paraId="7B47FA70" w14:textId="77777777" w:rsidR="00EC3CB8" w:rsidRPr="00543DD9" w:rsidRDefault="00EC3CB8" w:rsidP="00EC3CB8">
            <w:pPr>
              <w:rPr>
                <w:b/>
                <w:bCs/>
                <w:lang w:val="en-AU"/>
              </w:rPr>
            </w:pPr>
            <w:r w:rsidRPr="00543DD9">
              <w:rPr>
                <w:b/>
                <w:bCs/>
                <w:lang w:val="en-AU"/>
              </w:rPr>
              <w:t>Timing of assist-zone runs</w:t>
            </w:r>
          </w:p>
        </w:tc>
        <w:tc>
          <w:tcPr>
            <w:tcW w:w="2977" w:type="dxa"/>
            <w:hideMark/>
          </w:tcPr>
          <w:p w14:paraId="135F9220" w14:textId="77777777" w:rsidR="00EC3CB8" w:rsidRPr="00EC3CB8" w:rsidRDefault="00EC3CB8" w:rsidP="00EC3CB8">
            <w:pPr>
              <w:rPr>
                <w:lang w:val="en-AU"/>
              </w:rPr>
            </w:pPr>
            <w:r w:rsidRPr="00EC3CB8">
              <w:rPr>
                <w:lang w:val="en-AU"/>
              </w:rPr>
              <w:t>Arrives behind last line as ball enters channel.</w:t>
            </w:r>
          </w:p>
        </w:tc>
        <w:tc>
          <w:tcPr>
            <w:tcW w:w="2949" w:type="dxa"/>
            <w:hideMark/>
          </w:tcPr>
          <w:p w14:paraId="54759DC8" w14:textId="77777777" w:rsidR="00EC3CB8" w:rsidRPr="00EC3CB8" w:rsidRDefault="00EC3CB8" w:rsidP="00EC3CB8">
            <w:pPr>
              <w:rPr>
                <w:lang w:val="en-AU"/>
              </w:rPr>
            </w:pPr>
            <w:r w:rsidRPr="00EC3CB8">
              <w:rPr>
                <w:lang w:val="en-AU"/>
              </w:rPr>
              <w:t>Wide overload → cut-back games.</w:t>
            </w:r>
          </w:p>
        </w:tc>
      </w:tr>
      <w:tr w:rsidR="00EC3CB8" w:rsidRPr="00EC3CB8" w14:paraId="36C71C41" w14:textId="77777777" w:rsidTr="00AB6AD0">
        <w:tc>
          <w:tcPr>
            <w:tcW w:w="3539" w:type="dxa"/>
            <w:hideMark/>
          </w:tcPr>
          <w:p w14:paraId="1CA58E1D" w14:textId="77777777" w:rsidR="00EC3CB8" w:rsidRPr="00543DD9" w:rsidRDefault="00EC3CB8" w:rsidP="00EC3CB8">
            <w:pPr>
              <w:rPr>
                <w:b/>
                <w:bCs/>
                <w:lang w:val="en-AU"/>
              </w:rPr>
            </w:pPr>
            <w:r w:rsidRPr="00543DD9">
              <w:rPr>
                <w:b/>
                <w:bCs/>
                <w:lang w:val="en-AU"/>
              </w:rPr>
              <w:t>Second-line finishes</w:t>
            </w:r>
          </w:p>
        </w:tc>
        <w:tc>
          <w:tcPr>
            <w:tcW w:w="2977" w:type="dxa"/>
            <w:hideMark/>
          </w:tcPr>
          <w:p w14:paraId="1649B113" w14:textId="77777777" w:rsidR="00EC3CB8" w:rsidRPr="00EC3CB8" w:rsidRDefault="00EC3CB8" w:rsidP="00EC3CB8">
            <w:pPr>
              <w:rPr>
                <w:lang w:val="en-AU"/>
              </w:rPr>
            </w:pPr>
            <w:r w:rsidRPr="00EC3CB8">
              <w:rPr>
                <w:lang w:val="en-AU"/>
              </w:rPr>
              <w:t>Midfielders time late arrivals.</w:t>
            </w:r>
          </w:p>
        </w:tc>
        <w:tc>
          <w:tcPr>
            <w:tcW w:w="2949" w:type="dxa"/>
            <w:hideMark/>
          </w:tcPr>
          <w:p w14:paraId="241AE4C5" w14:textId="77777777" w:rsidR="00EC3CB8" w:rsidRPr="00EC3CB8" w:rsidRDefault="00EC3CB8" w:rsidP="00EC3CB8">
            <w:pPr>
              <w:rPr>
                <w:lang w:val="en-AU"/>
              </w:rPr>
            </w:pPr>
            <w:r w:rsidRPr="00EC3CB8">
              <w:rPr>
                <w:lang w:val="en-AU"/>
              </w:rPr>
              <w:t>6v6 attacking transitions with scoring zones.</w:t>
            </w:r>
          </w:p>
        </w:tc>
      </w:tr>
      <w:tr w:rsidR="00EC3CB8" w:rsidRPr="00EC3CB8" w14:paraId="5F802995" w14:textId="77777777" w:rsidTr="00AB6AD0">
        <w:tc>
          <w:tcPr>
            <w:tcW w:w="3539" w:type="dxa"/>
            <w:hideMark/>
          </w:tcPr>
          <w:p w14:paraId="0F93B66B" w14:textId="77777777" w:rsidR="00EC3CB8" w:rsidRPr="00543DD9" w:rsidRDefault="00EC3CB8" w:rsidP="00EC3CB8">
            <w:pPr>
              <w:rPr>
                <w:b/>
                <w:bCs/>
                <w:lang w:val="en-AU"/>
              </w:rPr>
            </w:pPr>
            <w:r w:rsidRPr="00543DD9">
              <w:rPr>
                <w:b/>
                <w:bCs/>
                <w:lang w:val="en-AU"/>
              </w:rPr>
              <w:t>Finishing from compact spaces</w:t>
            </w:r>
          </w:p>
        </w:tc>
        <w:tc>
          <w:tcPr>
            <w:tcW w:w="2977" w:type="dxa"/>
            <w:hideMark/>
          </w:tcPr>
          <w:p w14:paraId="30C9E151" w14:textId="77777777" w:rsidR="00EC3CB8" w:rsidRPr="00EC3CB8" w:rsidRDefault="00EC3CB8" w:rsidP="00EC3CB8">
            <w:pPr>
              <w:rPr>
                <w:lang w:val="en-AU"/>
              </w:rPr>
            </w:pPr>
            <w:r w:rsidRPr="00EC3CB8">
              <w:rPr>
                <w:lang w:val="en-AU"/>
              </w:rPr>
              <w:t>Quick, controlled strikes under pressure.</w:t>
            </w:r>
          </w:p>
        </w:tc>
        <w:tc>
          <w:tcPr>
            <w:tcW w:w="2949" w:type="dxa"/>
            <w:hideMark/>
          </w:tcPr>
          <w:p w14:paraId="4BD5ADFA" w14:textId="77777777" w:rsidR="00EC3CB8" w:rsidRPr="00EC3CB8" w:rsidRDefault="00EC3CB8" w:rsidP="00EC3CB8">
            <w:pPr>
              <w:rPr>
                <w:lang w:val="en-AU"/>
              </w:rPr>
            </w:pPr>
            <w:r w:rsidRPr="00EC3CB8">
              <w:rPr>
                <w:lang w:val="en-AU"/>
              </w:rPr>
              <w:t>5v5 penalty-box games.</w:t>
            </w:r>
          </w:p>
        </w:tc>
      </w:tr>
      <w:tr w:rsidR="00EC3CB8" w:rsidRPr="00EC3CB8" w14:paraId="03B8794E" w14:textId="77777777" w:rsidTr="00AB6AD0">
        <w:tc>
          <w:tcPr>
            <w:tcW w:w="3539" w:type="dxa"/>
            <w:hideMark/>
          </w:tcPr>
          <w:p w14:paraId="52C82A32" w14:textId="77777777" w:rsidR="00EC3CB8" w:rsidRPr="00543DD9" w:rsidRDefault="00EC3CB8" w:rsidP="00EC3CB8">
            <w:pPr>
              <w:rPr>
                <w:b/>
                <w:bCs/>
                <w:lang w:val="en-AU"/>
              </w:rPr>
            </w:pPr>
            <w:r w:rsidRPr="00543DD9">
              <w:rPr>
                <w:b/>
                <w:bCs/>
                <w:lang w:val="en-AU"/>
              </w:rPr>
              <w:t>Combination to finish</w:t>
            </w:r>
          </w:p>
        </w:tc>
        <w:tc>
          <w:tcPr>
            <w:tcW w:w="2977" w:type="dxa"/>
            <w:hideMark/>
          </w:tcPr>
          <w:p w14:paraId="64079DAC" w14:textId="77777777" w:rsidR="00EC3CB8" w:rsidRPr="00EC3CB8" w:rsidRDefault="00EC3CB8" w:rsidP="00EC3CB8">
            <w:pPr>
              <w:rPr>
                <w:lang w:val="en-AU"/>
              </w:rPr>
            </w:pPr>
            <w:r w:rsidRPr="00EC3CB8">
              <w:rPr>
                <w:lang w:val="en-AU"/>
              </w:rPr>
              <w:t>Third-man or bounce before final pass.</w:t>
            </w:r>
          </w:p>
        </w:tc>
        <w:tc>
          <w:tcPr>
            <w:tcW w:w="2949" w:type="dxa"/>
            <w:hideMark/>
          </w:tcPr>
          <w:p w14:paraId="1338C3B4" w14:textId="77777777" w:rsidR="00EC3CB8" w:rsidRPr="00EC3CB8" w:rsidRDefault="00EC3CB8" w:rsidP="00EC3CB8">
            <w:pPr>
              <w:rPr>
                <w:lang w:val="en-AU"/>
              </w:rPr>
            </w:pPr>
            <w:r w:rsidRPr="00EC3CB8">
              <w:rPr>
                <w:lang w:val="en-AU"/>
              </w:rPr>
              <w:t>4v4 + GK half-pitch rotations.</w:t>
            </w:r>
          </w:p>
        </w:tc>
      </w:tr>
      <w:tr w:rsidR="00EC3CB8" w:rsidRPr="00EC3CB8" w14:paraId="7B2FA9FC" w14:textId="77777777" w:rsidTr="00AB6AD0">
        <w:tc>
          <w:tcPr>
            <w:tcW w:w="3539" w:type="dxa"/>
            <w:hideMark/>
          </w:tcPr>
          <w:p w14:paraId="57125F8E" w14:textId="77777777" w:rsidR="00EC3CB8" w:rsidRPr="00EC3CB8" w:rsidRDefault="00EC3CB8" w:rsidP="00EC3CB8">
            <w:pPr>
              <w:rPr>
                <w:lang w:val="en-AU"/>
              </w:rPr>
            </w:pPr>
            <w:r w:rsidRPr="00EC3CB8">
              <w:rPr>
                <w:b/>
                <w:bCs/>
                <w:lang w:val="en-AU"/>
              </w:rPr>
              <w:t>Belco links:</w:t>
            </w:r>
            <w:r w:rsidRPr="00EC3CB8">
              <w:rPr>
                <w:lang w:val="en-AU"/>
              </w:rPr>
              <w:t xml:space="preserve"> Assist Zone, Open Ball, Overloads.</w:t>
            </w:r>
          </w:p>
        </w:tc>
        <w:tc>
          <w:tcPr>
            <w:tcW w:w="2977" w:type="dxa"/>
            <w:hideMark/>
          </w:tcPr>
          <w:p w14:paraId="76E8A998" w14:textId="77777777" w:rsidR="00EC3CB8" w:rsidRPr="00EC3CB8" w:rsidRDefault="00EC3CB8" w:rsidP="00EC3CB8">
            <w:pPr>
              <w:rPr>
                <w:lang w:val="en-AU"/>
              </w:rPr>
            </w:pPr>
          </w:p>
        </w:tc>
        <w:tc>
          <w:tcPr>
            <w:tcW w:w="2949" w:type="dxa"/>
            <w:hideMark/>
          </w:tcPr>
          <w:p w14:paraId="56BF1258" w14:textId="77777777" w:rsidR="00EC3CB8" w:rsidRPr="00EC3CB8" w:rsidRDefault="00EC3CB8" w:rsidP="00EC3CB8">
            <w:pPr>
              <w:rPr>
                <w:lang w:val="en-AU"/>
              </w:rPr>
            </w:pPr>
          </w:p>
        </w:tc>
      </w:tr>
    </w:tbl>
    <w:p w14:paraId="6E991797" w14:textId="755C9562" w:rsidR="00EC3CB8" w:rsidRPr="00EC3CB8" w:rsidRDefault="00EC3CB8" w:rsidP="00EC3CB8">
      <w:pPr>
        <w:rPr>
          <w:lang w:val="en-AU"/>
        </w:rPr>
      </w:pPr>
    </w:p>
    <w:p w14:paraId="022ADD31" w14:textId="3B703A60" w:rsidR="00EC3CB8" w:rsidRPr="00EC3CB8" w:rsidRDefault="00EC3CB8" w:rsidP="00EC3CB8">
      <w:pPr>
        <w:rPr>
          <w:b/>
          <w:bCs/>
          <w:lang w:val="en-AU"/>
        </w:rPr>
      </w:pPr>
      <w:r w:rsidRPr="00EC3CB8">
        <w:rPr>
          <w:b/>
          <w:bCs/>
          <w:lang w:val="en-AU"/>
        </w:rPr>
        <w:t>7. Tactical–Cognitive Habits</w:t>
      </w:r>
    </w:p>
    <w:tbl>
      <w:tblPr>
        <w:tblW w:w="0" w:type="auto"/>
        <w:tblBorders>
          <w:top w:val="single" w:sz="4" w:space="0" w:color="1E3A5F"/>
          <w:left w:val="single" w:sz="4" w:space="0" w:color="1E3A5F"/>
          <w:bottom w:val="single" w:sz="4" w:space="0" w:color="1E3A5F"/>
          <w:right w:val="single" w:sz="4" w:space="0" w:color="1E3A5F"/>
          <w:insideH w:val="single" w:sz="4" w:space="0" w:color="1E3A5F"/>
          <w:insideV w:val="single" w:sz="4" w:space="0" w:color="1E3A5F"/>
        </w:tblBorders>
        <w:tblLook w:val="04A0" w:firstRow="1" w:lastRow="0" w:firstColumn="1" w:lastColumn="0" w:noHBand="0" w:noVBand="1"/>
      </w:tblPr>
      <w:tblGrid>
        <w:gridCol w:w="3539"/>
        <w:gridCol w:w="2977"/>
        <w:gridCol w:w="2949"/>
      </w:tblGrid>
      <w:tr w:rsidR="00EC3CB8" w:rsidRPr="00EC3CB8" w14:paraId="7E1A4C6A" w14:textId="77777777" w:rsidTr="00AB6AD0">
        <w:tc>
          <w:tcPr>
            <w:tcW w:w="3539" w:type="dxa"/>
            <w:hideMark/>
          </w:tcPr>
          <w:p w14:paraId="4174527A" w14:textId="77777777" w:rsidR="00EC3CB8" w:rsidRPr="00EC3CB8" w:rsidRDefault="00EC3CB8" w:rsidP="00EC3CB8">
            <w:pPr>
              <w:rPr>
                <w:b/>
                <w:bCs/>
                <w:lang w:val="en-AU"/>
              </w:rPr>
            </w:pPr>
            <w:r w:rsidRPr="00EC3CB8">
              <w:rPr>
                <w:b/>
                <w:bCs/>
                <w:lang w:val="en-AU"/>
              </w:rPr>
              <w:t>Focus</w:t>
            </w:r>
          </w:p>
        </w:tc>
        <w:tc>
          <w:tcPr>
            <w:tcW w:w="2977" w:type="dxa"/>
            <w:hideMark/>
          </w:tcPr>
          <w:p w14:paraId="268CFC93" w14:textId="77777777" w:rsidR="00EC3CB8" w:rsidRPr="00EC3CB8" w:rsidRDefault="00EC3CB8" w:rsidP="00EC3CB8">
            <w:pPr>
              <w:rPr>
                <w:b/>
                <w:bCs/>
                <w:lang w:val="en-AU"/>
              </w:rPr>
            </w:pPr>
            <w:r w:rsidRPr="00EC3CB8">
              <w:rPr>
                <w:b/>
                <w:bCs/>
                <w:lang w:val="en-AU"/>
              </w:rPr>
              <w:t>What It Looks Like</w:t>
            </w:r>
          </w:p>
        </w:tc>
        <w:tc>
          <w:tcPr>
            <w:tcW w:w="2949" w:type="dxa"/>
            <w:hideMark/>
          </w:tcPr>
          <w:p w14:paraId="09C24D40" w14:textId="77777777" w:rsidR="00EC3CB8" w:rsidRPr="00EC3CB8" w:rsidRDefault="00EC3CB8" w:rsidP="00EC3CB8">
            <w:pPr>
              <w:rPr>
                <w:b/>
                <w:bCs/>
                <w:lang w:val="en-AU"/>
              </w:rPr>
            </w:pPr>
            <w:r w:rsidRPr="00EC3CB8">
              <w:rPr>
                <w:b/>
                <w:bCs/>
                <w:lang w:val="en-AU"/>
              </w:rPr>
              <w:t>How It’s Trained</w:t>
            </w:r>
          </w:p>
        </w:tc>
      </w:tr>
      <w:tr w:rsidR="00EC3CB8" w:rsidRPr="00EC3CB8" w14:paraId="46B3DA22" w14:textId="77777777" w:rsidTr="00AB6AD0">
        <w:tc>
          <w:tcPr>
            <w:tcW w:w="3539" w:type="dxa"/>
            <w:hideMark/>
          </w:tcPr>
          <w:p w14:paraId="51F2793D" w14:textId="77777777" w:rsidR="00EC3CB8" w:rsidRPr="00AB6AD0" w:rsidRDefault="00EC3CB8" w:rsidP="00EC3CB8">
            <w:pPr>
              <w:rPr>
                <w:b/>
                <w:bCs/>
                <w:lang w:val="en-AU"/>
              </w:rPr>
            </w:pPr>
            <w:r w:rsidRPr="00AB6AD0">
              <w:rPr>
                <w:b/>
                <w:bCs/>
                <w:lang w:val="en-AU"/>
              </w:rPr>
              <w:t>Pre-scan under pressure</w:t>
            </w:r>
          </w:p>
        </w:tc>
        <w:tc>
          <w:tcPr>
            <w:tcW w:w="2977" w:type="dxa"/>
            <w:hideMark/>
          </w:tcPr>
          <w:p w14:paraId="5E220761" w14:textId="77777777" w:rsidR="00EC3CB8" w:rsidRPr="00EC3CB8" w:rsidRDefault="00EC3CB8" w:rsidP="00EC3CB8">
            <w:pPr>
              <w:rPr>
                <w:lang w:val="en-AU"/>
              </w:rPr>
            </w:pPr>
            <w:r w:rsidRPr="00EC3CB8">
              <w:rPr>
                <w:lang w:val="en-AU"/>
              </w:rPr>
              <w:t>Adjusts early based on opponent movement.</w:t>
            </w:r>
          </w:p>
        </w:tc>
        <w:tc>
          <w:tcPr>
            <w:tcW w:w="2949" w:type="dxa"/>
            <w:hideMark/>
          </w:tcPr>
          <w:p w14:paraId="5A81F57E" w14:textId="77777777" w:rsidR="00EC3CB8" w:rsidRPr="00EC3CB8" w:rsidRDefault="00EC3CB8" w:rsidP="00EC3CB8">
            <w:pPr>
              <w:rPr>
                <w:lang w:val="en-AU"/>
              </w:rPr>
            </w:pPr>
            <w:r w:rsidRPr="00EC3CB8">
              <w:rPr>
                <w:lang w:val="en-AU"/>
              </w:rPr>
              <w:t>4v2–6v3 rondos with direction.</w:t>
            </w:r>
          </w:p>
        </w:tc>
      </w:tr>
      <w:tr w:rsidR="00EC3CB8" w:rsidRPr="00EC3CB8" w14:paraId="77A2CD20" w14:textId="77777777" w:rsidTr="00AB6AD0">
        <w:tc>
          <w:tcPr>
            <w:tcW w:w="3539" w:type="dxa"/>
            <w:hideMark/>
          </w:tcPr>
          <w:p w14:paraId="7CC431C0" w14:textId="77777777" w:rsidR="00EC3CB8" w:rsidRPr="00AB6AD0" w:rsidRDefault="00EC3CB8" w:rsidP="00EC3CB8">
            <w:pPr>
              <w:rPr>
                <w:b/>
                <w:bCs/>
                <w:lang w:val="en-AU"/>
              </w:rPr>
            </w:pPr>
            <w:r w:rsidRPr="00AB6AD0">
              <w:rPr>
                <w:b/>
                <w:bCs/>
                <w:lang w:val="en-AU"/>
              </w:rPr>
              <w:t>Anticipation of transitions</w:t>
            </w:r>
          </w:p>
        </w:tc>
        <w:tc>
          <w:tcPr>
            <w:tcW w:w="2977" w:type="dxa"/>
            <w:hideMark/>
          </w:tcPr>
          <w:p w14:paraId="0DB58611" w14:textId="77777777" w:rsidR="00EC3CB8" w:rsidRPr="00EC3CB8" w:rsidRDefault="00EC3CB8" w:rsidP="00EC3CB8">
            <w:pPr>
              <w:rPr>
                <w:lang w:val="en-AU"/>
              </w:rPr>
            </w:pPr>
            <w:r w:rsidRPr="00EC3CB8">
              <w:rPr>
                <w:lang w:val="en-AU"/>
              </w:rPr>
              <w:t>Prepares defensive shape when attacking.</w:t>
            </w:r>
          </w:p>
        </w:tc>
        <w:tc>
          <w:tcPr>
            <w:tcW w:w="2949" w:type="dxa"/>
            <w:hideMark/>
          </w:tcPr>
          <w:p w14:paraId="07E502A3" w14:textId="77777777" w:rsidR="00EC3CB8" w:rsidRPr="00EC3CB8" w:rsidRDefault="00EC3CB8" w:rsidP="00EC3CB8">
            <w:pPr>
              <w:rPr>
                <w:lang w:val="en-AU"/>
              </w:rPr>
            </w:pPr>
            <w:r w:rsidRPr="00EC3CB8">
              <w:rPr>
                <w:lang w:val="en-AU"/>
              </w:rPr>
              <w:t>Continuous 8v8 transition flow.</w:t>
            </w:r>
          </w:p>
        </w:tc>
      </w:tr>
      <w:tr w:rsidR="00EC3CB8" w:rsidRPr="00EC3CB8" w14:paraId="5774344E" w14:textId="77777777" w:rsidTr="00AB6AD0">
        <w:tc>
          <w:tcPr>
            <w:tcW w:w="3539" w:type="dxa"/>
            <w:hideMark/>
          </w:tcPr>
          <w:p w14:paraId="3BA44162" w14:textId="77777777" w:rsidR="00EC3CB8" w:rsidRPr="00AB6AD0" w:rsidRDefault="00EC3CB8" w:rsidP="00EC3CB8">
            <w:pPr>
              <w:rPr>
                <w:b/>
                <w:bCs/>
                <w:lang w:val="en-AU"/>
              </w:rPr>
            </w:pPr>
            <w:r w:rsidRPr="00AB6AD0">
              <w:rPr>
                <w:b/>
                <w:bCs/>
                <w:lang w:val="en-AU"/>
              </w:rPr>
              <w:t>Team rhythm control</w:t>
            </w:r>
          </w:p>
        </w:tc>
        <w:tc>
          <w:tcPr>
            <w:tcW w:w="2977" w:type="dxa"/>
            <w:hideMark/>
          </w:tcPr>
          <w:p w14:paraId="276D10B7" w14:textId="77777777" w:rsidR="00EC3CB8" w:rsidRPr="00EC3CB8" w:rsidRDefault="00EC3CB8" w:rsidP="00EC3CB8">
            <w:pPr>
              <w:rPr>
                <w:lang w:val="en-AU"/>
              </w:rPr>
            </w:pPr>
            <w:r w:rsidRPr="00EC3CB8">
              <w:rPr>
                <w:lang w:val="en-AU"/>
              </w:rPr>
              <w:t>Identifies when to slow or accelerate play.</w:t>
            </w:r>
          </w:p>
        </w:tc>
        <w:tc>
          <w:tcPr>
            <w:tcW w:w="2949" w:type="dxa"/>
            <w:hideMark/>
          </w:tcPr>
          <w:p w14:paraId="1E26F43B" w14:textId="77777777" w:rsidR="00EC3CB8" w:rsidRPr="00EC3CB8" w:rsidRDefault="00EC3CB8" w:rsidP="00EC3CB8">
            <w:pPr>
              <w:rPr>
                <w:lang w:val="en-AU"/>
              </w:rPr>
            </w:pPr>
            <w:r w:rsidRPr="00EC3CB8">
              <w:rPr>
                <w:lang w:val="en-AU"/>
              </w:rPr>
              <w:t>Full-pitch build-up to finish, tempo rules.</w:t>
            </w:r>
          </w:p>
        </w:tc>
      </w:tr>
      <w:tr w:rsidR="00EC3CB8" w:rsidRPr="00EC3CB8" w14:paraId="4BEAEC7D" w14:textId="77777777" w:rsidTr="00AB6AD0">
        <w:tc>
          <w:tcPr>
            <w:tcW w:w="3539" w:type="dxa"/>
            <w:hideMark/>
          </w:tcPr>
          <w:p w14:paraId="20076902" w14:textId="77777777" w:rsidR="00EC3CB8" w:rsidRPr="00AB6AD0" w:rsidRDefault="00EC3CB8" w:rsidP="00EC3CB8">
            <w:pPr>
              <w:rPr>
                <w:b/>
                <w:bCs/>
                <w:lang w:val="en-AU"/>
              </w:rPr>
            </w:pPr>
            <w:r w:rsidRPr="00AB6AD0">
              <w:rPr>
                <w:b/>
                <w:bCs/>
                <w:lang w:val="en-AU"/>
              </w:rPr>
              <w:t>Collective adjustment</w:t>
            </w:r>
          </w:p>
        </w:tc>
        <w:tc>
          <w:tcPr>
            <w:tcW w:w="2977" w:type="dxa"/>
            <w:hideMark/>
          </w:tcPr>
          <w:p w14:paraId="57542EF1" w14:textId="77777777" w:rsidR="00EC3CB8" w:rsidRPr="00EC3CB8" w:rsidRDefault="00EC3CB8" w:rsidP="00EC3CB8">
            <w:pPr>
              <w:rPr>
                <w:lang w:val="en-AU"/>
              </w:rPr>
            </w:pPr>
            <w:r w:rsidRPr="00EC3CB8">
              <w:rPr>
                <w:lang w:val="en-AU"/>
              </w:rPr>
              <w:t>Moves as one to opponent press or overload.</w:t>
            </w:r>
          </w:p>
        </w:tc>
        <w:tc>
          <w:tcPr>
            <w:tcW w:w="2949" w:type="dxa"/>
            <w:hideMark/>
          </w:tcPr>
          <w:p w14:paraId="5399BCC0" w14:textId="77777777" w:rsidR="00EC3CB8" w:rsidRPr="00EC3CB8" w:rsidRDefault="00EC3CB8" w:rsidP="00EC3CB8">
            <w:pPr>
              <w:rPr>
                <w:lang w:val="en-AU"/>
              </w:rPr>
            </w:pPr>
            <w:r w:rsidRPr="00EC3CB8">
              <w:rPr>
                <w:lang w:val="en-AU"/>
              </w:rPr>
              <w:t>11v11 phase play; trigger recognition.</w:t>
            </w:r>
          </w:p>
        </w:tc>
      </w:tr>
      <w:tr w:rsidR="00EC3CB8" w:rsidRPr="00EC3CB8" w14:paraId="55D27E67" w14:textId="77777777" w:rsidTr="00AB6AD0">
        <w:tc>
          <w:tcPr>
            <w:tcW w:w="3539" w:type="dxa"/>
            <w:hideMark/>
          </w:tcPr>
          <w:p w14:paraId="0E7F4FFB" w14:textId="77777777" w:rsidR="00EC3CB8" w:rsidRPr="00EC3CB8" w:rsidRDefault="00EC3CB8" w:rsidP="00EC3CB8">
            <w:pPr>
              <w:rPr>
                <w:lang w:val="en-AU"/>
              </w:rPr>
            </w:pPr>
            <w:r w:rsidRPr="00EC3CB8">
              <w:rPr>
                <w:b/>
                <w:bCs/>
                <w:lang w:val="en-AU"/>
              </w:rPr>
              <w:t>Belco links:</w:t>
            </w:r>
            <w:r w:rsidRPr="00EC3CB8">
              <w:rPr>
                <w:lang w:val="en-AU"/>
              </w:rPr>
              <w:t xml:space="preserve"> Tempo Control, Compactness, Counter-Pressing.</w:t>
            </w:r>
          </w:p>
        </w:tc>
        <w:tc>
          <w:tcPr>
            <w:tcW w:w="2977" w:type="dxa"/>
            <w:hideMark/>
          </w:tcPr>
          <w:p w14:paraId="452BF81F" w14:textId="77777777" w:rsidR="00EC3CB8" w:rsidRPr="00EC3CB8" w:rsidRDefault="00EC3CB8" w:rsidP="00EC3CB8">
            <w:pPr>
              <w:rPr>
                <w:lang w:val="en-AU"/>
              </w:rPr>
            </w:pPr>
          </w:p>
        </w:tc>
        <w:tc>
          <w:tcPr>
            <w:tcW w:w="2949" w:type="dxa"/>
            <w:hideMark/>
          </w:tcPr>
          <w:p w14:paraId="42DA8FFC" w14:textId="77777777" w:rsidR="00EC3CB8" w:rsidRPr="00EC3CB8" w:rsidRDefault="00EC3CB8" w:rsidP="00EC3CB8">
            <w:pPr>
              <w:rPr>
                <w:lang w:val="en-AU"/>
              </w:rPr>
            </w:pPr>
          </w:p>
        </w:tc>
      </w:tr>
    </w:tbl>
    <w:p w14:paraId="614D2A9C" w14:textId="77777777" w:rsidR="00C329A7" w:rsidRDefault="00C329A7" w:rsidP="00346ADD">
      <w:pPr>
        <w:rPr>
          <w:lang w:val="en-AU"/>
        </w:rPr>
      </w:pPr>
    </w:p>
    <w:p w14:paraId="6AA685E1" w14:textId="09F7EDD3" w:rsidR="00D441B3" w:rsidRDefault="00D441B3">
      <w:pPr>
        <w:spacing w:after="200" w:line="276" w:lineRule="auto"/>
        <w:rPr>
          <w:lang w:val="en-AU"/>
        </w:rPr>
      </w:pPr>
      <w:r>
        <w:rPr>
          <w:lang w:val="en-AU"/>
        </w:rPr>
        <w:br w:type="page"/>
      </w:r>
    </w:p>
    <w:p w14:paraId="3CF15A12" w14:textId="2928CE79" w:rsidR="00D441B3" w:rsidRPr="0005667D" w:rsidRDefault="00D441B3" w:rsidP="00D441B3">
      <w:pPr>
        <w:pStyle w:val="Heading2"/>
        <w:rPr>
          <w:lang w:val="en-AU"/>
        </w:rPr>
      </w:pPr>
      <w:r>
        <w:rPr>
          <w:lang w:val="en-AU"/>
        </w:rPr>
        <w:lastRenderedPageBreak/>
        <w:t>6</w:t>
      </w:r>
      <w:r w:rsidRPr="0005667D">
        <w:rPr>
          <w:lang w:val="en-AU"/>
        </w:rPr>
        <w:t xml:space="preserve">. </w:t>
      </w:r>
      <w:r w:rsidR="009442FC" w:rsidRPr="009442FC">
        <w:rPr>
          <w:lang w:val="en-AU"/>
        </w:rPr>
        <w:t xml:space="preserve">U15 </w:t>
      </w:r>
      <w:r>
        <w:rPr>
          <w:lang w:val="en-AU"/>
        </w:rPr>
        <w:t>Language Bank</w:t>
      </w:r>
    </w:p>
    <w:p w14:paraId="6A36668B" w14:textId="77777777" w:rsidR="00D441B3" w:rsidRDefault="00D441B3" w:rsidP="00D441B3">
      <w:pPr>
        <w:rPr>
          <w:lang w:val="en-AU"/>
        </w:rPr>
      </w:pPr>
      <w:r w:rsidRPr="00B018EF">
        <w:rPr>
          <w:lang w:val="en-AU"/>
        </w:rPr>
        <w:t xml:space="preserve">This chapter defines the </w:t>
      </w:r>
      <w:r w:rsidRPr="00B018EF">
        <w:rPr>
          <w:b/>
          <w:bCs/>
          <w:lang w:val="en-AU"/>
        </w:rPr>
        <w:t>shared tactical language</w:t>
      </w:r>
      <w:r w:rsidRPr="00B018EF">
        <w:rPr>
          <w:lang w:val="en-AU"/>
        </w:rPr>
        <w:t xml:space="preserve"> used across the Belco program to describe the game </w:t>
      </w:r>
      <w:r w:rsidRPr="00B018EF">
        <w:rPr>
          <w:b/>
          <w:bCs/>
          <w:lang w:val="en-AU"/>
        </w:rPr>
        <w:t>by moments and by thirds</w:t>
      </w:r>
      <w:r w:rsidRPr="00B018EF">
        <w:rPr>
          <w:lang w:val="en-AU"/>
        </w:rPr>
        <w:t xml:space="preserve">: in possession, out of possession, and transition. Rather than prescribing patterns or movements, the language bank provides </w:t>
      </w:r>
      <w:r w:rsidRPr="00B018EF">
        <w:rPr>
          <w:b/>
          <w:bCs/>
          <w:lang w:val="en-AU"/>
        </w:rPr>
        <w:t>collective concept cues</w:t>
      </w:r>
      <w:r w:rsidRPr="00B018EF">
        <w:rPr>
          <w:lang w:val="en-AU"/>
        </w:rPr>
        <w:t xml:space="preserve"> that allow teams to recognise situations, act together, and control tempo under match pressure.</w:t>
      </w:r>
    </w:p>
    <w:p w14:paraId="4408C5DA" w14:textId="77777777" w:rsidR="00D441B3" w:rsidRPr="00B018EF" w:rsidRDefault="00D441B3" w:rsidP="00D441B3">
      <w:pPr>
        <w:rPr>
          <w:lang w:val="en-AU"/>
        </w:rPr>
      </w:pPr>
    </w:p>
    <w:p w14:paraId="1F9B107E" w14:textId="77777777" w:rsidR="00D441B3" w:rsidRDefault="00D441B3" w:rsidP="00D441B3">
      <w:pPr>
        <w:rPr>
          <w:lang w:val="en-AU"/>
        </w:rPr>
      </w:pPr>
      <w:r w:rsidRPr="00B018EF">
        <w:rPr>
          <w:lang w:val="en-AU"/>
        </w:rPr>
        <w:t xml:space="preserve">The language is deliberately </w:t>
      </w:r>
      <w:r w:rsidRPr="00B018EF">
        <w:rPr>
          <w:b/>
          <w:bCs/>
          <w:lang w:val="en-AU"/>
        </w:rPr>
        <w:t>short, visual, and repeatable</w:t>
      </w:r>
      <w:r w:rsidRPr="00B018EF">
        <w:rPr>
          <w:lang w:val="en-AU"/>
        </w:rPr>
        <w:t xml:space="preserve">, enabling players to self-correct in real time and coaches to intervene briefly without over-coaching. Organising the game through the back, middle, and front thirds reflects how decisions actually occur on the pitch, while transition language connects these moments into one continuous game flow. This approach mirrors Croatian and European methodology, where tactical understanding is built through </w:t>
      </w:r>
      <w:r w:rsidRPr="00B018EF">
        <w:rPr>
          <w:b/>
          <w:bCs/>
          <w:lang w:val="en-AU"/>
        </w:rPr>
        <w:t>shared terminology, repetition, and realism</w:t>
      </w:r>
      <w:r w:rsidRPr="00B018EF">
        <w:rPr>
          <w:lang w:val="en-AU"/>
        </w:rPr>
        <w:t>, not constant instruction.</w:t>
      </w:r>
    </w:p>
    <w:p w14:paraId="1AD47284" w14:textId="77777777" w:rsidR="00D441B3" w:rsidRPr="00B018EF" w:rsidRDefault="00D441B3" w:rsidP="00D441B3">
      <w:pPr>
        <w:rPr>
          <w:lang w:val="en-AU"/>
        </w:rPr>
      </w:pPr>
    </w:p>
    <w:p w14:paraId="6339E308" w14:textId="77777777" w:rsidR="00D441B3" w:rsidRPr="00B018EF" w:rsidRDefault="00D441B3" w:rsidP="00D441B3">
      <w:pPr>
        <w:rPr>
          <w:lang w:val="en-AU"/>
        </w:rPr>
      </w:pPr>
      <w:r w:rsidRPr="00B018EF">
        <w:rPr>
          <w:lang w:val="en-AU"/>
        </w:rPr>
        <w:t xml:space="preserve">From U14 onward, the language remains </w:t>
      </w:r>
      <w:r w:rsidRPr="00B018EF">
        <w:rPr>
          <w:b/>
          <w:bCs/>
          <w:lang w:val="en-AU"/>
        </w:rPr>
        <w:t>consistent across age groups</w:t>
      </w:r>
      <w:r w:rsidRPr="00B018EF">
        <w:rPr>
          <w:lang w:val="en-AU"/>
        </w:rPr>
        <w:t xml:space="preserve">, while the </w:t>
      </w:r>
      <w:r w:rsidRPr="00B018EF">
        <w:rPr>
          <w:b/>
          <w:bCs/>
          <w:lang w:val="en-AU"/>
        </w:rPr>
        <w:t>expectation of execution increases</w:t>
      </w:r>
      <w:r w:rsidRPr="00B018EF">
        <w:rPr>
          <w:lang w:val="en-AU"/>
        </w:rPr>
        <w:t xml:space="preserve">. What begins as recognition at U14–15 becomes a performance standard at U16 and above. This continuity ensures players are not relearning football concepts each season, but instead developing the ability to </w:t>
      </w:r>
      <w:r w:rsidRPr="00B018EF">
        <w:rPr>
          <w:b/>
          <w:bCs/>
          <w:lang w:val="en-AU"/>
        </w:rPr>
        <w:t>read the game, manage moments, and take ownership</w:t>
      </w:r>
      <w:r w:rsidRPr="00B018EF">
        <w:rPr>
          <w:lang w:val="en-AU"/>
        </w:rPr>
        <w:t xml:space="preserve"> as they prepare for senior football.</w:t>
      </w:r>
    </w:p>
    <w:p w14:paraId="3EC782C6" w14:textId="77777777" w:rsidR="00D441B3" w:rsidRDefault="00D441B3" w:rsidP="00D441B3"/>
    <w:p w14:paraId="27B8139E" w14:textId="3FABAC31" w:rsidR="001B0E0D" w:rsidRPr="0060281F" w:rsidRDefault="009442FC" w:rsidP="001B0E0D">
      <w:pPr>
        <w:rPr>
          <w:b/>
          <w:bCs/>
        </w:rPr>
      </w:pPr>
      <w:r w:rsidRPr="009442FC">
        <w:rPr>
          <w:b/>
          <w:bCs/>
        </w:rPr>
        <w:t xml:space="preserve">U15 </w:t>
      </w:r>
      <w:r w:rsidR="001B0E0D" w:rsidRPr="0060281F">
        <w:rPr>
          <w:b/>
          <w:bCs/>
        </w:rPr>
        <w:t>BUILD-UP FROM THE BACK</w:t>
      </w:r>
    </w:p>
    <w:p w14:paraId="5BD55E94" w14:textId="77777777" w:rsidR="001B0E0D" w:rsidRDefault="001B0E0D" w:rsidP="001B0E0D">
      <w:pPr>
        <w:rPr>
          <w:i/>
          <w:iCs/>
        </w:rPr>
      </w:pPr>
      <w:r w:rsidRPr="0060281F">
        <w:rPr>
          <w:i/>
          <w:iCs/>
        </w:rPr>
        <w:t>Belco Identity: Build &amp; Control the Tempo · Create Superiority</w:t>
      </w:r>
    </w:p>
    <w:p w14:paraId="280CCE69" w14:textId="4F244A4A" w:rsidR="00014E99" w:rsidRPr="00014E99" w:rsidRDefault="00014E99" w:rsidP="00014E99">
      <w:pPr>
        <w:rPr>
          <w:b/>
          <w:bCs/>
          <w:lang w:val="en-A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5"/>
        <w:gridCol w:w="2478"/>
        <w:gridCol w:w="4792"/>
      </w:tblGrid>
      <w:tr w:rsidR="00014E99" w:rsidRPr="00014E99" w14:paraId="7EAB9561" w14:textId="77777777" w:rsidTr="00014E99">
        <w:tc>
          <w:tcPr>
            <w:tcW w:w="0" w:type="auto"/>
            <w:hideMark/>
          </w:tcPr>
          <w:p w14:paraId="0E5747B9" w14:textId="77777777" w:rsidR="00014E99" w:rsidRPr="00014E99" w:rsidRDefault="00014E99" w:rsidP="00014E99">
            <w:pPr>
              <w:rPr>
                <w:b/>
                <w:bCs/>
                <w:lang w:val="en-AU"/>
              </w:rPr>
            </w:pPr>
            <w:r w:rsidRPr="00014E99">
              <w:rPr>
                <w:b/>
                <w:bCs/>
                <w:lang w:val="en-AU"/>
              </w:rPr>
              <w:t>Focus</w:t>
            </w:r>
          </w:p>
        </w:tc>
        <w:tc>
          <w:tcPr>
            <w:tcW w:w="2478" w:type="dxa"/>
            <w:hideMark/>
          </w:tcPr>
          <w:p w14:paraId="456732D0" w14:textId="77777777" w:rsidR="00014E99" w:rsidRPr="00014E99" w:rsidRDefault="00014E99" w:rsidP="00014E99">
            <w:pPr>
              <w:rPr>
                <w:b/>
                <w:bCs/>
                <w:lang w:val="en-AU"/>
              </w:rPr>
            </w:pPr>
            <w:r w:rsidRPr="00014E99">
              <w:rPr>
                <w:b/>
                <w:bCs/>
                <w:lang w:val="en-AU"/>
              </w:rPr>
              <w:t>Collective Language Cue</w:t>
            </w:r>
          </w:p>
        </w:tc>
        <w:tc>
          <w:tcPr>
            <w:tcW w:w="4792" w:type="dxa"/>
            <w:hideMark/>
          </w:tcPr>
          <w:p w14:paraId="23152EA8" w14:textId="77777777" w:rsidR="00014E99" w:rsidRPr="00014E99" w:rsidRDefault="00014E99" w:rsidP="00014E99">
            <w:pPr>
              <w:rPr>
                <w:b/>
                <w:bCs/>
                <w:lang w:val="en-AU"/>
              </w:rPr>
            </w:pPr>
            <w:r w:rsidRPr="00014E99">
              <w:rPr>
                <w:b/>
                <w:bCs/>
                <w:lang w:val="en-AU"/>
              </w:rPr>
              <w:t>Croatian Tactical Logic</w:t>
            </w:r>
          </w:p>
        </w:tc>
      </w:tr>
      <w:tr w:rsidR="00014E99" w:rsidRPr="00014E99" w14:paraId="6012482F" w14:textId="77777777" w:rsidTr="00014E99">
        <w:tc>
          <w:tcPr>
            <w:tcW w:w="0" w:type="auto"/>
            <w:hideMark/>
          </w:tcPr>
          <w:p w14:paraId="178EACD7" w14:textId="72450B46" w:rsidR="00014E99" w:rsidRPr="00014E99" w:rsidRDefault="00014E99" w:rsidP="00014E99">
            <w:pPr>
              <w:rPr>
                <w:lang w:val="en-AU"/>
              </w:rPr>
            </w:pPr>
            <w:r w:rsidRPr="00014E99">
              <w:rPr>
                <w:b/>
                <w:bCs/>
                <w:lang w:val="en-AU"/>
              </w:rPr>
              <w:t>Structure First</w:t>
            </w:r>
          </w:p>
        </w:tc>
        <w:tc>
          <w:tcPr>
            <w:tcW w:w="2478" w:type="dxa"/>
            <w:hideMark/>
          </w:tcPr>
          <w:p w14:paraId="234CD6E0" w14:textId="77777777" w:rsidR="00014E99" w:rsidRDefault="00014E99" w:rsidP="00014E99">
            <w:pPr>
              <w:rPr>
                <w:lang w:val="en-AU"/>
              </w:rPr>
            </w:pPr>
            <w:r w:rsidRPr="00014E99">
              <w:rPr>
                <w:lang w:val="en-AU"/>
              </w:rPr>
              <w:t>“Set the shape.”</w:t>
            </w:r>
          </w:p>
          <w:p w14:paraId="57897EA8" w14:textId="45C14A51" w:rsidR="00014E99" w:rsidRPr="00014E99" w:rsidRDefault="00014E99" w:rsidP="00014E99">
            <w:pPr>
              <w:rPr>
                <w:lang w:val="en-AU"/>
              </w:rPr>
            </w:pPr>
            <w:r w:rsidRPr="00014E99">
              <w:rPr>
                <w:lang w:val="en-AU"/>
              </w:rPr>
              <w:t>“Back three ready.”</w:t>
            </w:r>
          </w:p>
        </w:tc>
        <w:tc>
          <w:tcPr>
            <w:tcW w:w="4792" w:type="dxa"/>
            <w:hideMark/>
          </w:tcPr>
          <w:p w14:paraId="50CCE8F8" w14:textId="77777777" w:rsidR="00014E99" w:rsidRPr="00014E99" w:rsidRDefault="00014E99" w:rsidP="00014E99">
            <w:pPr>
              <w:rPr>
                <w:lang w:val="en-AU"/>
              </w:rPr>
            </w:pPr>
            <w:r w:rsidRPr="00014E99">
              <w:rPr>
                <w:lang w:val="en-AU"/>
              </w:rPr>
              <w:t>Shape before speed. Players recognise build-up positions automatically.</w:t>
            </w:r>
          </w:p>
        </w:tc>
      </w:tr>
      <w:tr w:rsidR="00014E99" w:rsidRPr="00014E99" w14:paraId="7DC7655E" w14:textId="77777777" w:rsidTr="00014E99">
        <w:tc>
          <w:tcPr>
            <w:tcW w:w="0" w:type="auto"/>
            <w:hideMark/>
          </w:tcPr>
          <w:p w14:paraId="386827F7" w14:textId="5387DC15" w:rsidR="00014E99" w:rsidRPr="00014E99" w:rsidRDefault="00014E99" w:rsidP="00014E99">
            <w:pPr>
              <w:rPr>
                <w:lang w:val="en-AU"/>
              </w:rPr>
            </w:pPr>
            <w:r w:rsidRPr="00014E99">
              <w:rPr>
                <w:b/>
                <w:bCs/>
                <w:lang w:val="en-AU"/>
              </w:rPr>
              <w:t>Create the Free Man</w:t>
            </w:r>
          </w:p>
        </w:tc>
        <w:tc>
          <w:tcPr>
            <w:tcW w:w="2478" w:type="dxa"/>
            <w:hideMark/>
          </w:tcPr>
          <w:p w14:paraId="56F7516F" w14:textId="77777777" w:rsidR="00014E99" w:rsidRDefault="00014E99" w:rsidP="00014E99">
            <w:pPr>
              <w:rPr>
                <w:lang w:val="en-AU"/>
              </w:rPr>
            </w:pPr>
            <w:r w:rsidRPr="00014E99">
              <w:rPr>
                <w:lang w:val="en-AU"/>
              </w:rPr>
              <w:t>“Who’s spare?”</w:t>
            </w:r>
          </w:p>
          <w:p w14:paraId="0ED1EFFF" w14:textId="640CB7E2" w:rsidR="00014E99" w:rsidRPr="00014E99" w:rsidRDefault="00014E99" w:rsidP="00014E99">
            <w:pPr>
              <w:rPr>
                <w:lang w:val="en-AU"/>
              </w:rPr>
            </w:pPr>
            <w:r w:rsidRPr="00014E99">
              <w:rPr>
                <w:lang w:val="en-AU"/>
              </w:rPr>
              <w:t>“Find the free man.”</w:t>
            </w:r>
          </w:p>
        </w:tc>
        <w:tc>
          <w:tcPr>
            <w:tcW w:w="4792" w:type="dxa"/>
            <w:hideMark/>
          </w:tcPr>
          <w:p w14:paraId="26F0C522" w14:textId="77777777" w:rsidR="00014E99" w:rsidRPr="00014E99" w:rsidRDefault="00014E99" w:rsidP="00014E99">
            <w:pPr>
              <w:rPr>
                <w:lang w:val="en-AU"/>
              </w:rPr>
            </w:pPr>
            <w:r w:rsidRPr="00014E99">
              <w:rPr>
                <w:lang w:val="en-AU"/>
              </w:rPr>
              <w:t>Numerical superiority is the foundation of progression.</w:t>
            </w:r>
          </w:p>
        </w:tc>
      </w:tr>
      <w:tr w:rsidR="00014E99" w:rsidRPr="00014E99" w14:paraId="5E904BD7" w14:textId="77777777" w:rsidTr="00014E99">
        <w:tc>
          <w:tcPr>
            <w:tcW w:w="0" w:type="auto"/>
            <w:hideMark/>
          </w:tcPr>
          <w:p w14:paraId="6588B3F1" w14:textId="55B259D8" w:rsidR="00014E99" w:rsidRPr="00014E99" w:rsidRDefault="00014E99" w:rsidP="00014E99">
            <w:pPr>
              <w:rPr>
                <w:lang w:val="en-AU"/>
              </w:rPr>
            </w:pPr>
            <w:r w:rsidRPr="00014E99">
              <w:rPr>
                <w:b/>
                <w:bCs/>
                <w:lang w:val="en-AU"/>
              </w:rPr>
              <w:t>Support on Different Lines</w:t>
            </w:r>
          </w:p>
        </w:tc>
        <w:tc>
          <w:tcPr>
            <w:tcW w:w="2478" w:type="dxa"/>
            <w:hideMark/>
          </w:tcPr>
          <w:p w14:paraId="5501790A" w14:textId="77777777" w:rsidR="00014E99" w:rsidRDefault="00014E99" w:rsidP="00014E99">
            <w:pPr>
              <w:rPr>
                <w:lang w:val="en-AU"/>
              </w:rPr>
            </w:pPr>
            <w:r w:rsidRPr="00014E99">
              <w:rPr>
                <w:lang w:val="en-AU"/>
              </w:rPr>
              <w:t>“Different lines.”</w:t>
            </w:r>
          </w:p>
          <w:p w14:paraId="486C1ADD" w14:textId="0DFA43A3" w:rsidR="00014E99" w:rsidRPr="00014E99" w:rsidRDefault="00014E99" w:rsidP="00014E99">
            <w:pPr>
              <w:rPr>
                <w:lang w:val="en-AU"/>
              </w:rPr>
            </w:pPr>
            <w:r w:rsidRPr="00014E99">
              <w:rPr>
                <w:lang w:val="en-AU"/>
              </w:rPr>
              <w:t>“Two options.”</w:t>
            </w:r>
          </w:p>
        </w:tc>
        <w:tc>
          <w:tcPr>
            <w:tcW w:w="4792" w:type="dxa"/>
            <w:hideMark/>
          </w:tcPr>
          <w:p w14:paraId="764F62DA" w14:textId="77777777" w:rsidR="00014E99" w:rsidRPr="00014E99" w:rsidRDefault="00014E99" w:rsidP="00014E99">
            <w:pPr>
              <w:rPr>
                <w:lang w:val="en-AU"/>
              </w:rPr>
            </w:pPr>
            <w:r w:rsidRPr="00014E99">
              <w:rPr>
                <w:lang w:val="en-AU"/>
              </w:rPr>
              <w:t>Prevents flat play; creates forward and diagonal solutions.</w:t>
            </w:r>
          </w:p>
        </w:tc>
      </w:tr>
      <w:tr w:rsidR="00014E99" w:rsidRPr="00014E99" w14:paraId="0D1DAAE9" w14:textId="77777777" w:rsidTr="00014E99">
        <w:tc>
          <w:tcPr>
            <w:tcW w:w="0" w:type="auto"/>
            <w:hideMark/>
          </w:tcPr>
          <w:p w14:paraId="60BA60AE" w14:textId="0E1CAFA8" w:rsidR="00014E99" w:rsidRPr="00014E99" w:rsidRDefault="00014E99" w:rsidP="00014E99">
            <w:pPr>
              <w:rPr>
                <w:lang w:val="en-AU"/>
              </w:rPr>
            </w:pPr>
            <w:r w:rsidRPr="00014E99">
              <w:rPr>
                <w:b/>
                <w:bCs/>
                <w:lang w:val="en-AU"/>
              </w:rPr>
              <w:t>Attract to Progress</w:t>
            </w:r>
          </w:p>
        </w:tc>
        <w:tc>
          <w:tcPr>
            <w:tcW w:w="2478" w:type="dxa"/>
            <w:hideMark/>
          </w:tcPr>
          <w:p w14:paraId="061C7430" w14:textId="77777777" w:rsidR="00014E99" w:rsidRDefault="00014E99" w:rsidP="00014E99">
            <w:pPr>
              <w:rPr>
                <w:lang w:val="en-AU"/>
              </w:rPr>
            </w:pPr>
            <w:r w:rsidRPr="00014E99">
              <w:rPr>
                <w:lang w:val="en-AU"/>
              </w:rPr>
              <w:t>“Invite them.”</w:t>
            </w:r>
          </w:p>
          <w:p w14:paraId="691BCA6D" w14:textId="7B9E61D7" w:rsidR="00014E99" w:rsidRPr="00014E99" w:rsidRDefault="00014E99" w:rsidP="00014E99">
            <w:pPr>
              <w:rPr>
                <w:lang w:val="en-AU"/>
              </w:rPr>
            </w:pPr>
            <w:r w:rsidRPr="00014E99">
              <w:rPr>
                <w:lang w:val="en-AU"/>
              </w:rPr>
              <w:t>“Bring him, then play.”</w:t>
            </w:r>
          </w:p>
        </w:tc>
        <w:tc>
          <w:tcPr>
            <w:tcW w:w="4792" w:type="dxa"/>
            <w:hideMark/>
          </w:tcPr>
          <w:p w14:paraId="6A31A1EB" w14:textId="77777777" w:rsidR="00014E99" w:rsidRPr="00014E99" w:rsidRDefault="00014E99" w:rsidP="00014E99">
            <w:pPr>
              <w:rPr>
                <w:lang w:val="en-AU"/>
              </w:rPr>
            </w:pPr>
            <w:r w:rsidRPr="00014E99">
              <w:rPr>
                <w:lang w:val="en-AU"/>
              </w:rPr>
              <w:t>Draw pressure deliberately to open space elsewhere.</w:t>
            </w:r>
          </w:p>
        </w:tc>
      </w:tr>
      <w:tr w:rsidR="00014E99" w:rsidRPr="00014E99" w14:paraId="160F591D" w14:textId="77777777" w:rsidTr="00014E99">
        <w:tc>
          <w:tcPr>
            <w:tcW w:w="0" w:type="auto"/>
            <w:hideMark/>
          </w:tcPr>
          <w:p w14:paraId="46326DC2" w14:textId="6B6AA1EB" w:rsidR="00014E99" w:rsidRPr="00014E99" w:rsidRDefault="00014E99" w:rsidP="00014E99">
            <w:pPr>
              <w:rPr>
                <w:lang w:val="en-AU"/>
              </w:rPr>
            </w:pPr>
            <w:r w:rsidRPr="00014E99">
              <w:rPr>
                <w:b/>
                <w:bCs/>
                <w:lang w:val="en-AU"/>
              </w:rPr>
              <w:t>Progress with Intent</w:t>
            </w:r>
          </w:p>
        </w:tc>
        <w:tc>
          <w:tcPr>
            <w:tcW w:w="2478" w:type="dxa"/>
            <w:hideMark/>
          </w:tcPr>
          <w:p w14:paraId="788EA78B" w14:textId="77777777" w:rsidR="00014E99" w:rsidRDefault="00014E99" w:rsidP="00014E99">
            <w:pPr>
              <w:rPr>
                <w:lang w:val="en-AU"/>
              </w:rPr>
            </w:pPr>
            <w:r w:rsidRPr="00014E99">
              <w:rPr>
                <w:lang w:val="en-AU"/>
              </w:rPr>
              <w:t>“Step in if free.”</w:t>
            </w:r>
          </w:p>
          <w:p w14:paraId="17A97F66" w14:textId="66B63EA8" w:rsidR="00014E99" w:rsidRPr="00014E99" w:rsidRDefault="00014E99" w:rsidP="00014E99">
            <w:pPr>
              <w:rPr>
                <w:lang w:val="en-AU"/>
              </w:rPr>
            </w:pPr>
            <w:r w:rsidRPr="00014E99">
              <w:rPr>
                <w:lang w:val="en-AU"/>
              </w:rPr>
              <w:t>“Break a line.”</w:t>
            </w:r>
          </w:p>
        </w:tc>
        <w:tc>
          <w:tcPr>
            <w:tcW w:w="4792" w:type="dxa"/>
            <w:hideMark/>
          </w:tcPr>
          <w:p w14:paraId="5C893050" w14:textId="77777777" w:rsidR="00014E99" w:rsidRPr="00014E99" w:rsidRDefault="00014E99" w:rsidP="00014E99">
            <w:pPr>
              <w:rPr>
                <w:lang w:val="en-AU"/>
              </w:rPr>
            </w:pPr>
            <w:r w:rsidRPr="00014E99">
              <w:rPr>
                <w:lang w:val="en-AU"/>
              </w:rPr>
              <w:t>Forward play only when advantage is created — not forced.</w:t>
            </w:r>
          </w:p>
        </w:tc>
      </w:tr>
    </w:tbl>
    <w:p w14:paraId="65DA5E29" w14:textId="130C54AD" w:rsidR="00014E99" w:rsidRPr="00014E99" w:rsidRDefault="00014E99" w:rsidP="00014E99">
      <w:pPr>
        <w:rPr>
          <w:lang w:val="en-AU"/>
        </w:rPr>
      </w:pPr>
    </w:p>
    <w:p w14:paraId="0BF95BF7" w14:textId="789D2722" w:rsidR="004B325C" w:rsidRDefault="004B325C">
      <w:pPr>
        <w:spacing w:after="200" w:line="276" w:lineRule="auto"/>
      </w:pPr>
      <w:r>
        <w:br w:type="page"/>
      </w:r>
    </w:p>
    <w:p w14:paraId="3F89E329" w14:textId="7D090D49" w:rsidR="004B325C" w:rsidRPr="0060281F" w:rsidRDefault="009442FC" w:rsidP="004B325C">
      <w:pPr>
        <w:rPr>
          <w:b/>
          <w:bCs/>
        </w:rPr>
      </w:pPr>
      <w:r w:rsidRPr="009442FC">
        <w:rPr>
          <w:b/>
          <w:bCs/>
        </w:rPr>
        <w:lastRenderedPageBreak/>
        <w:t xml:space="preserve">U15 </w:t>
      </w:r>
      <w:r w:rsidR="004B325C" w:rsidRPr="0060281F">
        <w:rPr>
          <w:b/>
          <w:bCs/>
        </w:rPr>
        <w:t>PROGRESSING THROUGH MIDFIELD</w:t>
      </w:r>
    </w:p>
    <w:p w14:paraId="27DC7F54" w14:textId="77777777" w:rsidR="004B325C" w:rsidRPr="0060281F" w:rsidRDefault="004B325C" w:rsidP="004B325C">
      <w:r w:rsidRPr="0060281F">
        <w:rPr>
          <w:i/>
          <w:iCs/>
        </w:rPr>
        <w:t>Belco Identity: Create Superiority · Build &amp; Control the Tempo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3423"/>
        <w:gridCol w:w="3941"/>
      </w:tblGrid>
      <w:tr w:rsidR="004B325C" w:rsidRPr="0060281F" w14:paraId="649AC069" w14:textId="77777777" w:rsidTr="005D3675">
        <w:tc>
          <w:tcPr>
            <w:tcW w:w="0" w:type="auto"/>
            <w:hideMark/>
          </w:tcPr>
          <w:p w14:paraId="510D6E6A" w14:textId="39B3E2B8" w:rsidR="004B325C" w:rsidRPr="0060281F" w:rsidRDefault="004B325C" w:rsidP="005D3675">
            <w:pPr>
              <w:rPr>
                <w:b/>
                <w:bCs/>
              </w:rPr>
            </w:pPr>
            <w:r w:rsidRPr="0060281F">
              <w:rPr>
                <w:b/>
                <w:bCs/>
              </w:rPr>
              <w:t>Focus</w:t>
            </w:r>
          </w:p>
        </w:tc>
        <w:tc>
          <w:tcPr>
            <w:tcW w:w="3423" w:type="dxa"/>
            <w:hideMark/>
          </w:tcPr>
          <w:p w14:paraId="0B51BB7E" w14:textId="77777777" w:rsidR="004B325C" w:rsidRPr="0060281F" w:rsidRDefault="004B325C" w:rsidP="005D3675">
            <w:pPr>
              <w:rPr>
                <w:b/>
                <w:bCs/>
              </w:rPr>
            </w:pPr>
            <w:r w:rsidRPr="0060281F">
              <w:rPr>
                <w:b/>
                <w:bCs/>
              </w:rPr>
              <w:t>Language Cues</w:t>
            </w:r>
          </w:p>
        </w:tc>
        <w:tc>
          <w:tcPr>
            <w:tcW w:w="3941" w:type="dxa"/>
            <w:hideMark/>
          </w:tcPr>
          <w:p w14:paraId="5992823A" w14:textId="77777777" w:rsidR="004B325C" w:rsidRPr="0060281F" w:rsidRDefault="004B325C" w:rsidP="005D3675">
            <w:pPr>
              <w:rPr>
                <w:b/>
                <w:bCs/>
              </w:rPr>
            </w:pPr>
            <w:r w:rsidRPr="0060281F">
              <w:rPr>
                <w:b/>
                <w:bCs/>
              </w:rPr>
              <w:t>Purpose / Croatian Logic</w:t>
            </w:r>
          </w:p>
        </w:tc>
      </w:tr>
      <w:tr w:rsidR="004B325C" w:rsidRPr="0060281F" w14:paraId="30A5AE54" w14:textId="77777777" w:rsidTr="005D3675">
        <w:tc>
          <w:tcPr>
            <w:tcW w:w="0" w:type="auto"/>
            <w:hideMark/>
          </w:tcPr>
          <w:p w14:paraId="1FD47814" w14:textId="77777777" w:rsidR="004B325C" w:rsidRPr="0060281F" w:rsidRDefault="004B325C" w:rsidP="005D3675">
            <w:r w:rsidRPr="0060281F">
              <w:rPr>
                <w:b/>
                <w:bCs/>
              </w:rPr>
              <w:t>Open Ball Recognition</w:t>
            </w:r>
          </w:p>
        </w:tc>
        <w:tc>
          <w:tcPr>
            <w:tcW w:w="3423" w:type="dxa"/>
            <w:hideMark/>
          </w:tcPr>
          <w:p w14:paraId="350F5B60" w14:textId="77777777" w:rsidR="004B325C" w:rsidRDefault="004B325C" w:rsidP="005D3675">
            <w:r w:rsidRPr="0060281F">
              <w:t>“Open ball — trigger run!”</w:t>
            </w:r>
          </w:p>
          <w:p w14:paraId="29314FFD" w14:textId="77777777" w:rsidR="004B325C" w:rsidRPr="0060281F" w:rsidRDefault="004B325C" w:rsidP="005D3675">
            <w:r w:rsidRPr="0060281F">
              <w:t>“Now we go!”</w:t>
            </w:r>
          </w:p>
        </w:tc>
        <w:tc>
          <w:tcPr>
            <w:tcW w:w="3941" w:type="dxa"/>
            <w:hideMark/>
          </w:tcPr>
          <w:p w14:paraId="63D655C7" w14:textId="77777777" w:rsidR="004B325C" w:rsidRPr="0060281F" w:rsidRDefault="004B325C" w:rsidP="005D3675">
            <w:r w:rsidRPr="0060281F">
              <w:t>Read and react collectively to forward-facing player.</w:t>
            </w:r>
          </w:p>
        </w:tc>
      </w:tr>
      <w:tr w:rsidR="004B325C" w:rsidRPr="0060281F" w14:paraId="52565D09" w14:textId="77777777" w:rsidTr="005D3675">
        <w:tc>
          <w:tcPr>
            <w:tcW w:w="0" w:type="auto"/>
            <w:hideMark/>
          </w:tcPr>
          <w:p w14:paraId="5F1D89BB" w14:textId="77777777" w:rsidR="004B325C" w:rsidRPr="0060281F" w:rsidRDefault="004B325C" w:rsidP="005D3675">
            <w:r w:rsidRPr="0060281F">
              <w:rPr>
                <w:b/>
                <w:bCs/>
              </w:rPr>
              <w:t>Third-Man Combinations</w:t>
            </w:r>
          </w:p>
        </w:tc>
        <w:tc>
          <w:tcPr>
            <w:tcW w:w="3423" w:type="dxa"/>
            <w:hideMark/>
          </w:tcPr>
          <w:p w14:paraId="0B39B423" w14:textId="77777777" w:rsidR="004B325C" w:rsidRDefault="004B325C" w:rsidP="005D3675">
            <w:r w:rsidRPr="0060281F">
              <w:t>“Bounce and go.”</w:t>
            </w:r>
          </w:p>
          <w:p w14:paraId="3FC05717" w14:textId="77777777" w:rsidR="004B325C" w:rsidRPr="0060281F" w:rsidRDefault="004B325C" w:rsidP="005D3675">
            <w:r w:rsidRPr="0060281F">
              <w:t>“Third man opens the lane.”</w:t>
            </w:r>
          </w:p>
        </w:tc>
        <w:tc>
          <w:tcPr>
            <w:tcW w:w="3941" w:type="dxa"/>
            <w:hideMark/>
          </w:tcPr>
          <w:p w14:paraId="50D9E5EC" w14:textId="77777777" w:rsidR="004B325C" w:rsidRPr="0060281F" w:rsidRDefault="004B325C" w:rsidP="005D3675">
            <w:r w:rsidRPr="0060281F">
              <w:t>Classic Croatian progression habit.</w:t>
            </w:r>
          </w:p>
        </w:tc>
      </w:tr>
      <w:tr w:rsidR="004B325C" w:rsidRPr="0060281F" w14:paraId="441144E2" w14:textId="77777777" w:rsidTr="005D3675">
        <w:tc>
          <w:tcPr>
            <w:tcW w:w="0" w:type="auto"/>
            <w:hideMark/>
          </w:tcPr>
          <w:p w14:paraId="563BF4FD" w14:textId="77777777" w:rsidR="004B325C" w:rsidRPr="0060281F" w:rsidRDefault="004B325C" w:rsidP="005D3675">
            <w:r w:rsidRPr="0060281F">
              <w:rPr>
                <w:b/>
                <w:bCs/>
              </w:rPr>
              <w:t>Drive–Draw–Play</w:t>
            </w:r>
          </w:p>
        </w:tc>
        <w:tc>
          <w:tcPr>
            <w:tcW w:w="3423" w:type="dxa"/>
            <w:hideMark/>
          </w:tcPr>
          <w:p w14:paraId="55327C21" w14:textId="77777777" w:rsidR="004B325C" w:rsidRPr="0060281F" w:rsidRDefault="004B325C" w:rsidP="005D3675">
            <w:r w:rsidRPr="0060281F">
              <w:t>“Drive inside — draw him — play outside.”</w:t>
            </w:r>
          </w:p>
        </w:tc>
        <w:tc>
          <w:tcPr>
            <w:tcW w:w="3941" w:type="dxa"/>
            <w:hideMark/>
          </w:tcPr>
          <w:p w14:paraId="0CD0DF40" w14:textId="77777777" w:rsidR="004B325C" w:rsidRPr="0060281F" w:rsidRDefault="004B325C" w:rsidP="005D3675">
            <w:r w:rsidRPr="0060281F">
              <w:t>Central rhythm for overloads and rhythm control.</w:t>
            </w:r>
          </w:p>
        </w:tc>
      </w:tr>
      <w:tr w:rsidR="004B325C" w:rsidRPr="0060281F" w14:paraId="1ED75403" w14:textId="77777777" w:rsidTr="005D3675">
        <w:tc>
          <w:tcPr>
            <w:tcW w:w="0" w:type="auto"/>
            <w:hideMark/>
          </w:tcPr>
          <w:p w14:paraId="658C7980" w14:textId="77777777" w:rsidR="004B325C" w:rsidRPr="0060281F" w:rsidRDefault="004B325C" w:rsidP="005D3675">
            <w:r w:rsidRPr="0060281F">
              <w:rPr>
                <w:b/>
                <w:bCs/>
              </w:rPr>
              <w:t>Level &amp; Outside</w:t>
            </w:r>
          </w:p>
        </w:tc>
        <w:tc>
          <w:tcPr>
            <w:tcW w:w="3423" w:type="dxa"/>
            <w:hideMark/>
          </w:tcPr>
          <w:p w14:paraId="591E16D0" w14:textId="77777777" w:rsidR="004B325C" w:rsidRPr="0060281F" w:rsidRDefault="004B325C" w:rsidP="005D3675">
            <w:r w:rsidRPr="0060281F">
              <w:t>“Stay level — make the blind run.”</w:t>
            </w:r>
          </w:p>
        </w:tc>
        <w:tc>
          <w:tcPr>
            <w:tcW w:w="3941" w:type="dxa"/>
            <w:hideMark/>
          </w:tcPr>
          <w:p w14:paraId="725E184E" w14:textId="77777777" w:rsidR="004B325C" w:rsidRPr="0060281F" w:rsidRDefault="004B325C" w:rsidP="005D3675">
            <w:r w:rsidRPr="0060281F">
              <w:t>Used in rotations and wide triangle play.</w:t>
            </w:r>
          </w:p>
        </w:tc>
      </w:tr>
      <w:tr w:rsidR="004B325C" w:rsidRPr="0060281F" w14:paraId="3C864FC4" w14:textId="77777777" w:rsidTr="005D3675">
        <w:tc>
          <w:tcPr>
            <w:tcW w:w="0" w:type="auto"/>
            <w:hideMark/>
          </w:tcPr>
          <w:p w14:paraId="45BEAB51" w14:textId="77777777" w:rsidR="004B325C" w:rsidRPr="0060281F" w:rsidRDefault="004B325C" w:rsidP="005D3675">
            <w:r w:rsidRPr="0060281F">
              <w:rPr>
                <w:b/>
                <w:bCs/>
              </w:rPr>
              <w:t>Pivot Use</w:t>
            </w:r>
          </w:p>
        </w:tc>
        <w:tc>
          <w:tcPr>
            <w:tcW w:w="3423" w:type="dxa"/>
            <w:hideMark/>
          </w:tcPr>
          <w:p w14:paraId="3EBF0D0E" w14:textId="77777777" w:rsidR="004B325C" w:rsidRDefault="004B325C" w:rsidP="005D3675">
            <w:r w:rsidRPr="0060281F">
              <w:t>“Middle man controls tempo.”</w:t>
            </w:r>
          </w:p>
          <w:p w14:paraId="4264A8A1" w14:textId="77777777" w:rsidR="004B325C" w:rsidRPr="0060281F" w:rsidRDefault="004B325C" w:rsidP="005D3675">
            <w:r w:rsidRPr="0060281F">
              <w:t>“Play through the pivot.”</w:t>
            </w:r>
          </w:p>
        </w:tc>
        <w:tc>
          <w:tcPr>
            <w:tcW w:w="3941" w:type="dxa"/>
            <w:hideMark/>
          </w:tcPr>
          <w:p w14:paraId="2AA5FA76" w14:textId="77777777" w:rsidR="004B325C" w:rsidRPr="0060281F" w:rsidRDefault="004B325C" w:rsidP="005D3675">
            <w:r w:rsidRPr="0060281F">
              <w:t>Encourages midfield rhythm management.</w:t>
            </w:r>
          </w:p>
        </w:tc>
      </w:tr>
      <w:tr w:rsidR="004B325C" w:rsidRPr="0060281F" w14:paraId="620EB23B" w14:textId="77777777" w:rsidTr="005D3675">
        <w:tc>
          <w:tcPr>
            <w:tcW w:w="0" w:type="auto"/>
            <w:hideMark/>
          </w:tcPr>
          <w:p w14:paraId="07AEF650" w14:textId="77777777" w:rsidR="004B325C" w:rsidRPr="0060281F" w:rsidRDefault="004B325C" w:rsidP="005D3675">
            <w:r w:rsidRPr="0060281F">
              <w:rPr>
                <w:b/>
                <w:bCs/>
              </w:rPr>
              <w:t>Tempo Control</w:t>
            </w:r>
          </w:p>
        </w:tc>
        <w:tc>
          <w:tcPr>
            <w:tcW w:w="3423" w:type="dxa"/>
            <w:hideMark/>
          </w:tcPr>
          <w:p w14:paraId="5E2C01F3" w14:textId="77777777" w:rsidR="004B325C" w:rsidRDefault="004B325C" w:rsidP="005D3675">
            <w:r w:rsidRPr="0060281F">
              <w:t>“Slow → quick → slow.”</w:t>
            </w:r>
          </w:p>
          <w:p w14:paraId="5953AB88" w14:textId="77777777" w:rsidR="004B325C" w:rsidRPr="0060281F" w:rsidRDefault="004B325C" w:rsidP="005D3675">
            <w:r w:rsidRPr="0060281F">
              <w:t>“We set the rhythm.”</w:t>
            </w:r>
          </w:p>
        </w:tc>
        <w:tc>
          <w:tcPr>
            <w:tcW w:w="3941" w:type="dxa"/>
            <w:hideMark/>
          </w:tcPr>
          <w:p w14:paraId="79E85B97" w14:textId="77777777" w:rsidR="004B325C" w:rsidRPr="0060281F" w:rsidRDefault="004B325C" w:rsidP="005D3675">
            <w:r w:rsidRPr="0060281F">
              <w:t>Players manage flow instead of reacting to opponents.</w:t>
            </w:r>
          </w:p>
        </w:tc>
      </w:tr>
    </w:tbl>
    <w:p w14:paraId="68D85D5E" w14:textId="2942286F" w:rsidR="004B325C" w:rsidRPr="0060281F" w:rsidRDefault="004B325C" w:rsidP="004B325C"/>
    <w:p w14:paraId="4F82DA7B" w14:textId="0ED2DB10" w:rsidR="004B325C" w:rsidRPr="0060281F" w:rsidRDefault="009442FC" w:rsidP="004B325C">
      <w:pPr>
        <w:rPr>
          <w:b/>
          <w:bCs/>
        </w:rPr>
      </w:pPr>
      <w:r w:rsidRPr="009442FC">
        <w:rPr>
          <w:b/>
          <w:bCs/>
        </w:rPr>
        <w:t xml:space="preserve">U15 </w:t>
      </w:r>
      <w:r w:rsidR="004B325C" w:rsidRPr="0060281F">
        <w:rPr>
          <w:b/>
          <w:bCs/>
        </w:rPr>
        <w:t>FINISHING FROM POSITIONAL PLAY</w:t>
      </w:r>
    </w:p>
    <w:p w14:paraId="6A0479C5" w14:textId="77777777" w:rsidR="004B325C" w:rsidRPr="0060281F" w:rsidRDefault="004B325C" w:rsidP="004B325C">
      <w:r w:rsidRPr="0060281F">
        <w:rPr>
          <w:i/>
          <w:iCs/>
        </w:rPr>
        <w:t>Belco Identity: Create Superiority · Duel Mentality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941"/>
      </w:tblGrid>
      <w:tr w:rsidR="004B325C" w:rsidRPr="0060281F" w14:paraId="5CBFD668" w14:textId="77777777" w:rsidTr="005D3675">
        <w:tc>
          <w:tcPr>
            <w:tcW w:w="2122" w:type="dxa"/>
            <w:hideMark/>
          </w:tcPr>
          <w:p w14:paraId="48C079A5" w14:textId="1C4261F0" w:rsidR="004B325C" w:rsidRPr="0060281F" w:rsidRDefault="004B325C" w:rsidP="005D3675">
            <w:pPr>
              <w:rPr>
                <w:b/>
                <w:bCs/>
              </w:rPr>
            </w:pPr>
            <w:r w:rsidRPr="0060281F">
              <w:rPr>
                <w:b/>
                <w:bCs/>
              </w:rPr>
              <w:t>Focus</w:t>
            </w:r>
          </w:p>
        </w:tc>
        <w:tc>
          <w:tcPr>
            <w:tcW w:w="3402" w:type="dxa"/>
            <w:hideMark/>
          </w:tcPr>
          <w:p w14:paraId="1B078B2E" w14:textId="77777777" w:rsidR="004B325C" w:rsidRPr="0060281F" w:rsidRDefault="004B325C" w:rsidP="005D3675">
            <w:pPr>
              <w:rPr>
                <w:b/>
                <w:bCs/>
              </w:rPr>
            </w:pPr>
            <w:r w:rsidRPr="0060281F">
              <w:rPr>
                <w:b/>
                <w:bCs/>
              </w:rPr>
              <w:t>Language Cues</w:t>
            </w:r>
          </w:p>
        </w:tc>
        <w:tc>
          <w:tcPr>
            <w:tcW w:w="3941" w:type="dxa"/>
            <w:hideMark/>
          </w:tcPr>
          <w:p w14:paraId="0B732E31" w14:textId="77777777" w:rsidR="004B325C" w:rsidRPr="0060281F" w:rsidRDefault="004B325C" w:rsidP="005D3675">
            <w:pPr>
              <w:rPr>
                <w:b/>
                <w:bCs/>
              </w:rPr>
            </w:pPr>
            <w:r w:rsidRPr="0060281F">
              <w:rPr>
                <w:b/>
                <w:bCs/>
              </w:rPr>
              <w:t>Purpose / Croatian Logic</w:t>
            </w:r>
          </w:p>
        </w:tc>
      </w:tr>
      <w:tr w:rsidR="004B325C" w:rsidRPr="0060281F" w14:paraId="32B9BB5A" w14:textId="77777777" w:rsidTr="005D3675">
        <w:tc>
          <w:tcPr>
            <w:tcW w:w="2122" w:type="dxa"/>
            <w:hideMark/>
          </w:tcPr>
          <w:p w14:paraId="46912DFF" w14:textId="77777777" w:rsidR="004B325C" w:rsidRPr="0060281F" w:rsidRDefault="004B325C" w:rsidP="005D3675">
            <w:r w:rsidRPr="0060281F">
              <w:rPr>
                <w:b/>
                <w:bCs/>
              </w:rPr>
              <w:t>Assist Zone</w:t>
            </w:r>
          </w:p>
        </w:tc>
        <w:tc>
          <w:tcPr>
            <w:tcW w:w="3402" w:type="dxa"/>
            <w:hideMark/>
          </w:tcPr>
          <w:p w14:paraId="4A9E5DC9" w14:textId="77777777" w:rsidR="004B325C" w:rsidRDefault="004B325C" w:rsidP="005D3675">
            <w:r w:rsidRPr="0060281F">
              <w:t>“Go to the assist zone!”</w:t>
            </w:r>
          </w:p>
          <w:p w14:paraId="3880D32B" w14:textId="77777777" w:rsidR="004B325C" w:rsidRPr="0060281F" w:rsidRDefault="004B325C" w:rsidP="005D3675">
            <w:r w:rsidRPr="0060281F">
              <w:t>“Deliver back — not over!”</w:t>
            </w:r>
          </w:p>
        </w:tc>
        <w:tc>
          <w:tcPr>
            <w:tcW w:w="3941" w:type="dxa"/>
            <w:hideMark/>
          </w:tcPr>
          <w:p w14:paraId="4131E8B8" w14:textId="77777777" w:rsidR="004B325C" w:rsidRPr="0060281F" w:rsidRDefault="004B325C" w:rsidP="005D3675">
            <w:r w:rsidRPr="0060281F">
              <w:t>Attacking pattern: penetrate to byline and cut back.</w:t>
            </w:r>
          </w:p>
        </w:tc>
      </w:tr>
      <w:tr w:rsidR="004B325C" w:rsidRPr="0060281F" w14:paraId="64EE1A68" w14:textId="77777777" w:rsidTr="005D3675">
        <w:tc>
          <w:tcPr>
            <w:tcW w:w="2122" w:type="dxa"/>
            <w:hideMark/>
          </w:tcPr>
          <w:p w14:paraId="1A5543BD" w14:textId="77777777" w:rsidR="004B325C" w:rsidRPr="0060281F" w:rsidRDefault="004B325C" w:rsidP="005D3675">
            <w:r w:rsidRPr="0060281F">
              <w:rPr>
                <w:b/>
                <w:bCs/>
              </w:rPr>
              <w:t>Cut-Back Mentality</w:t>
            </w:r>
          </w:p>
        </w:tc>
        <w:tc>
          <w:tcPr>
            <w:tcW w:w="3402" w:type="dxa"/>
            <w:hideMark/>
          </w:tcPr>
          <w:p w14:paraId="54146D8B" w14:textId="77777777" w:rsidR="004B325C" w:rsidRPr="0060281F" w:rsidRDefault="004B325C" w:rsidP="005D3675">
            <w:r w:rsidRPr="0060281F">
              <w:t>“Drive the line — cut back with purpose.”</w:t>
            </w:r>
          </w:p>
        </w:tc>
        <w:tc>
          <w:tcPr>
            <w:tcW w:w="3941" w:type="dxa"/>
            <w:hideMark/>
          </w:tcPr>
          <w:p w14:paraId="2EBB5D11" w14:textId="77777777" w:rsidR="004B325C" w:rsidRPr="0060281F" w:rsidRDefault="004B325C" w:rsidP="005D3675">
            <w:r w:rsidRPr="0060281F">
              <w:t>High-probability finish model; second-line arrival.</w:t>
            </w:r>
          </w:p>
        </w:tc>
      </w:tr>
      <w:tr w:rsidR="004B325C" w:rsidRPr="0060281F" w14:paraId="7F6BF27C" w14:textId="77777777" w:rsidTr="005D3675">
        <w:tc>
          <w:tcPr>
            <w:tcW w:w="2122" w:type="dxa"/>
            <w:hideMark/>
          </w:tcPr>
          <w:p w14:paraId="1D7801B1" w14:textId="77777777" w:rsidR="004B325C" w:rsidRPr="0060281F" w:rsidRDefault="004B325C" w:rsidP="005D3675">
            <w:r w:rsidRPr="0060281F">
              <w:rPr>
                <w:b/>
                <w:bCs/>
              </w:rPr>
              <w:t>Drive–Draw–Play</w:t>
            </w:r>
          </w:p>
        </w:tc>
        <w:tc>
          <w:tcPr>
            <w:tcW w:w="3402" w:type="dxa"/>
            <w:hideMark/>
          </w:tcPr>
          <w:p w14:paraId="1FE5AB16" w14:textId="77777777" w:rsidR="004B325C" w:rsidRPr="0060281F" w:rsidRDefault="004B325C" w:rsidP="005D3675">
            <w:r w:rsidRPr="0060281F">
              <w:t>“Draw him wide — play inside.”</w:t>
            </w:r>
          </w:p>
        </w:tc>
        <w:tc>
          <w:tcPr>
            <w:tcW w:w="3941" w:type="dxa"/>
            <w:hideMark/>
          </w:tcPr>
          <w:p w14:paraId="48E11EEB" w14:textId="77777777" w:rsidR="004B325C" w:rsidRPr="0060281F" w:rsidRDefault="004B325C" w:rsidP="005D3675">
            <w:r w:rsidRPr="0060281F">
              <w:t>Overload and isolate wide duels.</w:t>
            </w:r>
          </w:p>
        </w:tc>
      </w:tr>
      <w:tr w:rsidR="004B325C" w:rsidRPr="0060281F" w14:paraId="7664255F" w14:textId="77777777" w:rsidTr="005D3675">
        <w:tc>
          <w:tcPr>
            <w:tcW w:w="2122" w:type="dxa"/>
            <w:hideMark/>
          </w:tcPr>
          <w:p w14:paraId="6B428C6F" w14:textId="77777777" w:rsidR="004B325C" w:rsidRPr="0060281F" w:rsidRDefault="004B325C" w:rsidP="005D3675">
            <w:r w:rsidRPr="0060281F">
              <w:rPr>
                <w:b/>
                <w:bCs/>
              </w:rPr>
              <w:t>Level &amp; Outside</w:t>
            </w:r>
          </w:p>
        </w:tc>
        <w:tc>
          <w:tcPr>
            <w:tcW w:w="3402" w:type="dxa"/>
            <w:hideMark/>
          </w:tcPr>
          <w:p w14:paraId="7312753C" w14:textId="77777777" w:rsidR="004B325C" w:rsidRPr="0060281F" w:rsidRDefault="004B325C" w:rsidP="005D3675">
            <w:r w:rsidRPr="0060281F">
              <w:t>“Stay outside — inside opens.”</w:t>
            </w:r>
          </w:p>
        </w:tc>
        <w:tc>
          <w:tcPr>
            <w:tcW w:w="3941" w:type="dxa"/>
            <w:hideMark/>
          </w:tcPr>
          <w:p w14:paraId="262862D4" w14:textId="77777777" w:rsidR="004B325C" w:rsidRPr="0060281F" w:rsidRDefault="004B325C" w:rsidP="005D3675">
            <w:r w:rsidRPr="0060281F">
              <w:t>Wide positioning creates channel for the third man.</w:t>
            </w:r>
          </w:p>
        </w:tc>
      </w:tr>
      <w:tr w:rsidR="004B325C" w:rsidRPr="0060281F" w14:paraId="3EC5623E" w14:textId="77777777" w:rsidTr="005D3675">
        <w:tc>
          <w:tcPr>
            <w:tcW w:w="2122" w:type="dxa"/>
            <w:hideMark/>
          </w:tcPr>
          <w:p w14:paraId="7AFA9CDA" w14:textId="77777777" w:rsidR="004B325C" w:rsidRPr="0060281F" w:rsidRDefault="004B325C" w:rsidP="005D3675">
            <w:r w:rsidRPr="0060281F">
              <w:rPr>
                <w:b/>
                <w:bCs/>
              </w:rPr>
              <w:t>Finishing Focus</w:t>
            </w:r>
          </w:p>
        </w:tc>
        <w:tc>
          <w:tcPr>
            <w:tcW w:w="3402" w:type="dxa"/>
            <w:hideMark/>
          </w:tcPr>
          <w:p w14:paraId="7B605466" w14:textId="77777777" w:rsidR="004B325C" w:rsidRDefault="004B325C" w:rsidP="005D3675">
            <w:r w:rsidRPr="0060281F">
              <w:t>“Arrive late — attack the cut-back.”</w:t>
            </w:r>
          </w:p>
          <w:p w14:paraId="3992BAFA" w14:textId="77777777" w:rsidR="004B325C" w:rsidRPr="0060281F" w:rsidRDefault="004B325C" w:rsidP="005D3675">
            <w:r w:rsidRPr="0060281F">
              <w:t>“Hit the target, don’t blast.”</w:t>
            </w:r>
          </w:p>
        </w:tc>
        <w:tc>
          <w:tcPr>
            <w:tcW w:w="3941" w:type="dxa"/>
            <w:hideMark/>
          </w:tcPr>
          <w:p w14:paraId="4D1BCE47" w14:textId="77777777" w:rsidR="004B325C" w:rsidRPr="0060281F" w:rsidRDefault="004B325C" w:rsidP="005D3675">
            <w:r w:rsidRPr="0060281F">
              <w:t>Finishing efficiency and timing.</w:t>
            </w:r>
          </w:p>
        </w:tc>
      </w:tr>
    </w:tbl>
    <w:p w14:paraId="3556C64E" w14:textId="6A15ED9C" w:rsidR="004B325C" w:rsidRPr="0060281F" w:rsidRDefault="004B325C" w:rsidP="004B325C"/>
    <w:p w14:paraId="5D0279BF" w14:textId="08F83136" w:rsidR="004B325C" w:rsidRPr="0060281F" w:rsidRDefault="009442FC" w:rsidP="004B325C">
      <w:pPr>
        <w:rPr>
          <w:b/>
          <w:bCs/>
        </w:rPr>
      </w:pPr>
      <w:r w:rsidRPr="009442FC">
        <w:rPr>
          <w:b/>
          <w:bCs/>
        </w:rPr>
        <w:t xml:space="preserve">U15 </w:t>
      </w:r>
      <w:r w:rsidR="004B325C" w:rsidRPr="0060281F">
        <w:rPr>
          <w:b/>
          <w:bCs/>
        </w:rPr>
        <w:t>PRESSING ORGANISATION</w:t>
      </w:r>
    </w:p>
    <w:p w14:paraId="4305854E" w14:textId="77777777" w:rsidR="004B325C" w:rsidRPr="0060281F" w:rsidRDefault="004B325C" w:rsidP="004B325C">
      <w:r w:rsidRPr="0060281F">
        <w:rPr>
          <w:i/>
          <w:iCs/>
        </w:rPr>
        <w:t>Belco Identity: Collective Compactness · Aggressive Recovery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941"/>
      </w:tblGrid>
      <w:tr w:rsidR="004B325C" w:rsidRPr="0060281F" w14:paraId="54DFBFB3" w14:textId="77777777" w:rsidTr="005D3675">
        <w:tc>
          <w:tcPr>
            <w:tcW w:w="2122" w:type="dxa"/>
            <w:hideMark/>
          </w:tcPr>
          <w:p w14:paraId="45D7D0E9" w14:textId="2BDB6F1C" w:rsidR="004B325C" w:rsidRPr="0060281F" w:rsidRDefault="004B325C" w:rsidP="005D3675">
            <w:pPr>
              <w:rPr>
                <w:b/>
                <w:bCs/>
              </w:rPr>
            </w:pPr>
            <w:r w:rsidRPr="0060281F">
              <w:rPr>
                <w:b/>
                <w:bCs/>
              </w:rPr>
              <w:t>Focus</w:t>
            </w:r>
          </w:p>
        </w:tc>
        <w:tc>
          <w:tcPr>
            <w:tcW w:w="3402" w:type="dxa"/>
            <w:hideMark/>
          </w:tcPr>
          <w:p w14:paraId="037650BE" w14:textId="77777777" w:rsidR="004B325C" w:rsidRPr="0060281F" w:rsidRDefault="004B325C" w:rsidP="005D3675">
            <w:pPr>
              <w:rPr>
                <w:b/>
                <w:bCs/>
              </w:rPr>
            </w:pPr>
            <w:r w:rsidRPr="0060281F">
              <w:rPr>
                <w:b/>
                <w:bCs/>
              </w:rPr>
              <w:t>Language Cues</w:t>
            </w:r>
          </w:p>
        </w:tc>
        <w:tc>
          <w:tcPr>
            <w:tcW w:w="3941" w:type="dxa"/>
            <w:hideMark/>
          </w:tcPr>
          <w:p w14:paraId="6D04312F" w14:textId="77777777" w:rsidR="004B325C" w:rsidRPr="0060281F" w:rsidRDefault="004B325C" w:rsidP="005D3675">
            <w:pPr>
              <w:rPr>
                <w:b/>
                <w:bCs/>
              </w:rPr>
            </w:pPr>
            <w:r w:rsidRPr="0060281F">
              <w:rPr>
                <w:b/>
                <w:bCs/>
              </w:rPr>
              <w:t>Purpose / Croatian Logic</w:t>
            </w:r>
          </w:p>
        </w:tc>
      </w:tr>
      <w:tr w:rsidR="004B325C" w:rsidRPr="0060281F" w14:paraId="1E4870CB" w14:textId="77777777" w:rsidTr="005D3675">
        <w:tc>
          <w:tcPr>
            <w:tcW w:w="2122" w:type="dxa"/>
            <w:hideMark/>
          </w:tcPr>
          <w:p w14:paraId="26CA17F6" w14:textId="77777777" w:rsidR="004B325C" w:rsidRPr="0060281F" w:rsidRDefault="004B325C" w:rsidP="005D3675">
            <w:r w:rsidRPr="0060281F">
              <w:rPr>
                <w:b/>
                <w:bCs/>
              </w:rPr>
              <w:t>Press Triggers</w:t>
            </w:r>
          </w:p>
        </w:tc>
        <w:tc>
          <w:tcPr>
            <w:tcW w:w="3402" w:type="dxa"/>
            <w:hideMark/>
          </w:tcPr>
          <w:p w14:paraId="3205FB5B" w14:textId="77777777" w:rsidR="004B325C" w:rsidRDefault="004B325C" w:rsidP="005D3675">
            <w:r w:rsidRPr="0060281F">
              <w:t>“Closed ball — press!”</w:t>
            </w:r>
          </w:p>
          <w:p w14:paraId="2A88945F" w14:textId="77777777" w:rsidR="004B325C" w:rsidRPr="0060281F" w:rsidRDefault="004B325C" w:rsidP="005D3675">
            <w:r w:rsidRPr="0060281F">
              <w:t>“Return ball — step in!”</w:t>
            </w:r>
          </w:p>
        </w:tc>
        <w:tc>
          <w:tcPr>
            <w:tcW w:w="3941" w:type="dxa"/>
            <w:hideMark/>
          </w:tcPr>
          <w:p w14:paraId="54B0D0D5" w14:textId="77777777" w:rsidR="004B325C" w:rsidRPr="0060281F" w:rsidRDefault="004B325C" w:rsidP="005D3675">
            <w:r w:rsidRPr="0060281F">
              <w:t>Triggers pressing cues based on visual signals.</w:t>
            </w:r>
          </w:p>
        </w:tc>
      </w:tr>
      <w:tr w:rsidR="004B325C" w:rsidRPr="0060281F" w14:paraId="7DE10134" w14:textId="77777777" w:rsidTr="005D3675">
        <w:tc>
          <w:tcPr>
            <w:tcW w:w="2122" w:type="dxa"/>
            <w:hideMark/>
          </w:tcPr>
          <w:p w14:paraId="5C1BE76C" w14:textId="77777777" w:rsidR="004B325C" w:rsidRPr="0060281F" w:rsidRDefault="004B325C" w:rsidP="005D3675">
            <w:r w:rsidRPr="0060281F">
              <w:rPr>
                <w:b/>
                <w:bCs/>
              </w:rPr>
              <w:t>Nearest Three Go</w:t>
            </w:r>
          </w:p>
        </w:tc>
        <w:tc>
          <w:tcPr>
            <w:tcW w:w="3402" w:type="dxa"/>
            <w:hideMark/>
          </w:tcPr>
          <w:p w14:paraId="358A059C" w14:textId="77777777" w:rsidR="004B325C" w:rsidRPr="0060281F" w:rsidRDefault="004B325C" w:rsidP="005D3675">
            <w:r w:rsidRPr="0060281F">
              <w:t>“Nearest three go together!”</w:t>
            </w:r>
          </w:p>
        </w:tc>
        <w:tc>
          <w:tcPr>
            <w:tcW w:w="3941" w:type="dxa"/>
            <w:hideMark/>
          </w:tcPr>
          <w:p w14:paraId="0B05F051" w14:textId="77777777" w:rsidR="004B325C" w:rsidRPr="0060281F" w:rsidRDefault="004B325C" w:rsidP="005D3675">
            <w:r w:rsidRPr="0060281F">
              <w:t>Collective, compact pressing shape.</w:t>
            </w:r>
          </w:p>
        </w:tc>
      </w:tr>
      <w:tr w:rsidR="004B325C" w:rsidRPr="0060281F" w14:paraId="07FFC061" w14:textId="77777777" w:rsidTr="005D3675">
        <w:tc>
          <w:tcPr>
            <w:tcW w:w="2122" w:type="dxa"/>
            <w:hideMark/>
          </w:tcPr>
          <w:p w14:paraId="3BF8276B" w14:textId="77777777" w:rsidR="004B325C" w:rsidRPr="0060281F" w:rsidRDefault="004B325C" w:rsidP="005D3675">
            <w:r w:rsidRPr="0060281F">
              <w:rPr>
                <w:b/>
                <w:bCs/>
              </w:rPr>
              <w:t>Compactness</w:t>
            </w:r>
          </w:p>
        </w:tc>
        <w:tc>
          <w:tcPr>
            <w:tcW w:w="3402" w:type="dxa"/>
            <w:hideMark/>
          </w:tcPr>
          <w:p w14:paraId="3A0D13B4" w14:textId="77777777" w:rsidR="004B325C" w:rsidRDefault="004B325C" w:rsidP="005D3675">
            <w:r w:rsidRPr="0060281F">
              <w:t>“Stay tight — squeeze the line.”</w:t>
            </w:r>
          </w:p>
          <w:p w14:paraId="22B9C672" w14:textId="77777777" w:rsidR="004B325C" w:rsidRPr="0060281F" w:rsidRDefault="004B325C" w:rsidP="005D3675">
            <w:r w:rsidRPr="0060281F">
              <w:t>“Protect the core.”</w:t>
            </w:r>
          </w:p>
        </w:tc>
        <w:tc>
          <w:tcPr>
            <w:tcW w:w="3941" w:type="dxa"/>
            <w:hideMark/>
          </w:tcPr>
          <w:p w14:paraId="4BFEC606" w14:textId="77777777" w:rsidR="004B325C" w:rsidRPr="0060281F" w:rsidRDefault="004B325C" w:rsidP="005D3675">
            <w:r w:rsidRPr="0060281F">
              <w:t>Croatian hallmark; central compactness before aggression.</w:t>
            </w:r>
          </w:p>
        </w:tc>
      </w:tr>
      <w:tr w:rsidR="004B325C" w:rsidRPr="0060281F" w14:paraId="3BAC977E" w14:textId="77777777" w:rsidTr="005D3675">
        <w:tc>
          <w:tcPr>
            <w:tcW w:w="2122" w:type="dxa"/>
            <w:hideMark/>
          </w:tcPr>
          <w:p w14:paraId="798407CD" w14:textId="77777777" w:rsidR="004B325C" w:rsidRPr="0060281F" w:rsidRDefault="004B325C" w:rsidP="005D3675">
            <w:r w:rsidRPr="0060281F">
              <w:rPr>
                <w:b/>
                <w:bCs/>
              </w:rPr>
              <w:t>Compact to Attack</w:t>
            </w:r>
          </w:p>
        </w:tc>
        <w:tc>
          <w:tcPr>
            <w:tcW w:w="3402" w:type="dxa"/>
            <w:hideMark/>
          </w:tcPr>
          <w:p w14:paraId="592C3703" w14:textId="77777777" w:rsidR="004B325C" w:rsidRDefault="004B325C" w:rsidP="005D3675">
            <w:r w:rsidRPr="0060281F">
              <w:t>“Win it — play forward!”</w:t>
            </w:r>
          </w:p>
          <w:p w14:paraId="10474B87" w14:textId="77777777" w:rsidR="004B325C" w:rsidRPr="0060281F" w:rsidRDefault="004B325C" w:rsidP="005D3675">
            <w:r w:rsidRPr="0060281F">
              <w:t>“Press to play!”</w:t>
            </w:r>
          </w:p>
        </w:tc>
        <w:tc>
          <w:tcPr>
            <w:tcW w:w="3941" w:type="dxa"/>
            <w:hideMark/>
          </w:tcPr>
          <w:p w14:paraId="1A2940EE" w14:textId="77777777" w:rsidR="004B325C" w:rsidRPr="0060281F" w:rsidRDefault="004B325C" w:rsidP="005D3675">
            <w:r w:rsidRPr="0060281F">
              <w:t>Pressing becomes a way to create attacking rhythm.</w:t>
            </w:r>
          </w:p>
        </w:tc>
      </w:tr>
      <w:tr w:rsidR="004B325C" w:rsidRPr="0060281F" w14:paraId="56EBF23D" w14:textId="77777777" w:rsidTr="005D3675">
        <w:tc>
          <w:tcPr>
            <w:tcW w:w="2122" w:type="dxa"/>
            <w:hideMark/>
          </w:tcPr>
          <w:p w14:paraId="673C9CFB" w14:textId="77777777" w:rsidR="004B325C" w:rsidRPr="0060281F" w:rsidRDefault="004B325C" w:rsidP="005D3675">
            <w:r w:rsidRPr="0060281F">
              <w:rPr>
                <w:b/>
                <w:bCs/>
              </w:rPr>
              <w:t>Recovery Voice</w:t>
            </w:r>
          </w:p>
        </w:tc>
        <w:tc>
          <w:tcPr>
            <w:tcW w:w="3402" w:type="dxa"/>
            <w:hideMark/>
          </w:tcPr>
          <w:p w14:paraId="1B5F2BB8" w14:textId="77777777" w:rsidR="004B325C" w:rsidRDefault="004B325C" w:rsidP="005D3675">
            <w:r w:rsidRPr="0060281F">
              <w:t>“Shape first, then step.”</w:t>
            </w:r>
          </w:p>
          <w:p w14:paraId="2D1CDFDA" w14:textId="77777777" w:rsidR="004B325C" w:rsidRPr="0060281F" w:rsidRDefault="004B325C" w:rsidP="005D3675">
            <w:r w:rsidRPr="0060281F">
              <w:t>“Don’t chase alone.”</w:t>
            </w:r>
          </w:p>
        </w:tc>
        <w:tc>
          <w:tcPr>
            <w:tcW w:w="3941" w:type="dxa"/>
            <w:hideMark/>
          </w:tcPr>
          <w:p w14:paraId="47C475E7" w14:textId="77777777" w:rsidR="004B325C" w:rsidRPr="0060281F" w:rsidRDefault="004B325C" w:rsidP="005D3675">
            <w:r w:rsidRPr="0060281F">
              <w:t>Emphasises collective patience.</w:t>
            </w:r>
          </w:p>
        </w:tc>
      </w:tr>
    </w:tbl>
    <w:p w14:paraId="34B8E767" w14:textId="77777777" w:rsidR="004B325C" w:rsidRPr="0060281F" w:rsidRDefault="008852EC" w:rsidP="004B325C">
      <w:r>
        <w:pict w14:anchorId="6B47E0D9">
          <v:rect id="_x0000_i1030" style="width:0;height:1.5pt" o:hralign="center" o:hrstd="t" o:hr="t" fillcolor="#a0a0a0" stroked="f"/>
        </w:pict>
      </w:r>
    </w:p>
    <w:p w14:paraId="3FF3297B" w14:textId="056052A9" w:rsidR="004B325C" w:rsidRDefault="004B325C">
      <w:pPr>
        <w:spacing w:after="200" w:line="276" w:lineRule="auto"/>
      </w:pPr>
      <w:r>
        <w:br w:type="page"/>
      </w:r>
    </w:p>
    <w:p w14:paraId="437A8085" w14:textId="198CE093" w:rsidR="001E76EF" w:rsidRPr="0060281F" w:rsidRDefault="009442FC" w:rsidP="001E76EF">
      <w:pPr>
        <w:rPr>
          <w:b/>
          <w:bCs/>
        </w:rPr>
      </w:pPr>
      <w:r w:rsidRPr="009442FC">
        <w:rPr>
          <w:b/>
          <w:bCs/>
        </w:rPr>
        <w:lastRenderedPageBreak/>
        <w:t xml:space="preserve">U15 </w:t>
      </w:r>
      <w:r w:rsidR="001E76EF" w:rsidRPr="0060281F">
        <w:rPr>
          <w:b/>
          <w:bCs/>
        </w:rPr>
        <w:t>DEFENDING THE MIDDLE THIRD</w:t>
      </w:r>
    </w:p>
    <w:p w14:paraId="4DA14442" w14:textId="77777777" w:rsidR="001E76EF" w:rsidRPr="0060281F" w:rsidRDefault="001E76EF" w:rsidP="001E76EF">
      <w:r w:rsidRPr="0060281F">
        <w:rPr>
          <w:i/>
          <w:iCs/>
        </w:rPr>
        <w:t>Belco Identity: Collective Compactness · Build &amp; Control the Tempo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822"/>
      </w:tblGrid>
      <w:tr w:rsidR="001E76EF" w:rsidRPr="0060281F" w14:paraId="655C902A" w14:textId="77777777" w:rsidTr="005D3675">
        <w:tc>
          <w:tcPr>
            <w:tcW w:w="2122" w:type="dxa"/>
            <w:hideMark/>
          </w:tcPr>
          <w:p w14:paraId="3EC47EEE" w14:textId="5175B632" w:rsidR="001E76EF" w:rsidRPr="0060281F" w:rsidRDefault="001E76EF" w:rsidP="005D3675">
            <w:pPr>
              <w:rPr>
                <w:b/>
                <w:bCs/>
              </w:rPr>
            </w:pPr>
            <w:r w:rsidRPr="0060281F">
              <w:rPr>
                <w:b/>
                <w:bCs/>
              </w:rPr>
              <w:t>Focus</w:t>
            </w:r>
          </w:p>
        </w:tc>
        <w:tc>
          <w:tcPr>
            <w:tcW w:w="3402" w:type="dxa"/>
            <w:hideMark/>
          </w:tcPr>
          <w:p w14:paraId="134639F8" w14:textId="77777777" w:rsidR="001E76EF" w:rsidRPr="0060281F" w:rsidRDefault="001E76EF" w:rsidP="005D3675">
            <w:pPr>
              <w:rPr>
                <w:b/>
                <w:bCs/>
              </w:rPr>
            </w:pPr>
            <w:r w:rsidRPr="0060281F">
              <w:rPr>
                <w:b/>
                <w:bCs/>
              </w:rPr>
              <w:t>Language Cues</w:t>
            </w:r>
          </w:p>
        </w:tc>
        <w:tc>
          <w:tcPr>
            <w:tcW w:w="3822" w:type="dxa"/>
            <w:hideMark/>
          </w:tcPr>
          <w:p w14:paraId="082A99D7" w14:textId="77777777" w:rsidR="001E76EF" w:rsidRPr="0060281F" w:rsidRDefault="001E76EF" w:rsidP="005D3675">
            <w:pPr>
              <w:rPr>
                <w:b/>
                <w:bCs/>
              </w:rPr>
            </w:pPr>
            <w:r w:rsidRPr="0060281F">
              <w:rPr>
                <w:b/>
                <w:bCs/>
              </w:rPr>
              <w:t>Purpose / Croatian Logic</w:t>
            </w:r>
          </w:p>
        </w:tc>
      </w:tr>
      <w:tr w:rsidR="001E76EF" w:rsidRPr="0060281F" w14:paraId="50643818" w14:textId="77777777" w:rsidTr="005D3675">
        <w:tc>
          <w:tcPr>
            <w:tcW w:w="2122" w:type="dxa"/>
            <w:hideMark/>
          </w:tcPr>
          <w:p w14:paraId="2B138AE7" w14:textId="77777777" w:rsidR="001E76EF" w:rsidRPr="0060281F" w:rsidRDefault="001E76EF" w:rsidP="005D3675">
            <w:r w:rsidRPr="0060281F">
              <w:rPr>
                <w:b/>
                <w:bCs/>
              </w:rPr>
              <w:t>Defensive Shape</w:t>
            </w:r>
          </w:p>
        </w:tc>
        <w:tc>
          <w:tcPr>
            <w:tcW w:w="3402" w:type="dxa"/>
            <w:hideMark/>
          </w:tcPr>
          <w:p w14:paraId="27C48C1F" w14:textId="77777777" w:rsidR="001E76EF" w:rsidRPr="0060281F" w:rsidRDefault="001E76EF" w:rsidP="005D3675">
            <w:r w:rsidRPr="0060281F">
              <w:t>“Compact block — control distance.”</w:t>
            </w:r>
          </w:p>
        </w:tc>
        <w:tc>
          <w:tcPr>
            <w:tcW w:w="3822" w:type="dxa"/>
            <w:hideMark/>
          </w:tcPr>
          <w:p w14:paraId="3A4050B0" w14:textId="77777777" w:rsidR="001E76EF" w:rsidRPr="0060281F" w:rsidRDefault="001E76EF" w:rsidP="005D3675">
            <w:r w:rsidRPr="0060281F">
              <w:t>Mid-block control and discipline.</w:t>
            </w:r>
          </w:p>
        </w:tc>
      </w:tr>
      <w:tr w:rsidR="001E76EF" w:rsidRPr="0060281F" w14:paraId="5E5EB850" w14:textId="77777777" w:rsidTr="005D3675">
        <w:tc>
          <w:tcPr>
            <w:tcW w:w="2122" w:type="dxa"/>
            <w:hideMark/>
          </w:tcPr>
          <w:p w14:paraId="2FC8C77D" w14:textId="77777777" w:rsidR="001E76EF" w:rsidRPr="0060281F" w:rsidRDefault="001E76EF" w:rsidP="005D3675">
            <w:r w:rsidRPr="0060281F">
              <w:rPr>
                <w:b/>
                <w:bCs/>
              </w:rPr>
              <w:t>Reading Cues</w:t>
            </w:r>
          </w:p>
        </w:tc>
        <w:tc>
          <w:tcPr>
            <w:tcW w:w="3402" w:type="dxa"/>
            <w:hideMark/>
          </w:tcPr>
          <w:p w14:paraId="4499C6EC" w14:textId="77777777" w:rsidR="001E76EF" w:rsidRDefault="001E76EF" w:rsidP="005D3675">
            <w:r w:rsidRPr="0060281F">
              <w:t>“Closed ball — stay.”</w:t>
            </w:r>
          </w:p>
          <w:p w14:paraId="5A7134A2" w14:textId="77777777" w:rsidR="001E76EF" w:rsidRPr="0060281F" w:rsidRDefault="001E76EF" w:rsidP="005D3675">
            <w:r w:rsidRPr="0060281F">
              <w:t>“Open ball — drop.”</w:t>
            </w:r>
          </w:p>
        </w:tc>
        <w:tc>
          <w:tcPr>
            <w:tcW w:w="3822" w:type="dxa"/>
            <w:hideMark/>
          </w:tcPr>
          <w:p w14:paraId="43FD1014" w14:textId="77777777" w:rsidR="001E76EF" w:rsidRPr="0060281F" w:rsidRDefault="001E76EF" w:rsidP="005D3675">
            <w:r w:rsidRPr="0060281F">
              <w:t>Players read visual signals, not coach voice.</w:t>
            </w:r>
          </w:p>
        </w:tc>
      </w:tr>
      <w:tr w:rsidR="001E76EF" w:rsidRPr="0060281F" w14:paraId="73A244E0" w14:textId="77777777" w:rsidTr="005D3675">
        <w:tc>
          <w:tcPr>
            <w:tcW w:w="2122" w:type="dxa"/>
            <w:hideMark/>
          </w:tcPr>
          <w:p w14:paraId="72D1C839" w14:textId="77777777" w:rsidR="001E76EF" w:rsidRPr="0060281F" w:rsidRDefault="001E76EF" w:rsidP="005D3675">
            <w:r w:rsidRPr="0060281F">
              <w:rPr>
                <w:b/>
                <w:bCs/>
              </w:rPr>
              <w:t>Communication</w:t>
            </w:r>
          </w:p>
        </w:tc>
        <w:tc>
          <w:tcPr>
            <w:tcW w:w="3402" w:type="dxa"/>
            <w:hideMark/>
          </w:tcPr>
          <w:p w14:paraId="74FB39E0" w14:textId="77777777" w:rsidR="001E76EF" w:rsidRDefault="001E76EF" w:rsidP="005D3675">
            <w:r w:rsidRPr="0060281F">
              <w:t>“Talk the line.”</w:t>
            </w:r>
          </w:p>
          <w:p w14:paraId="64E83A4A" w14:textId="77777777" w:rsidR="001E76EF" w:rsidRPr="0060281F" w:rsidRDefault="001E76EF" w:rsidP="005D3675">
            <w:r w:rsidRPr="0060281F">
              <w:t>“Move as one.”</w:t>
            </w:r>
          </w:p>
        </w:tc>
        <w:tc>
          <w:tcPr>
            <w:tcW w:w="3822" w:type="dxa"/>
            <w:hideMark/>
          </w:tcPr>
          <w:p w14:paraId="3C1102B9" w14:textId="77777777" w:rsidR="001E76EF" w:rsidRPr="0060281F" w:rsidRDefault="001E76EF" w:rsidP="005D3675">
            <w:r w:rsidRPr="0060281F">
              <w:t>Ownership of shape.</w:t>
            </w:r>
          </w:p>
        </w:tc>
      </w:tr>
      <w:tr w:rsidR="001E76EF" w:rsidRPr="0060281F" w14:paraId="381FC02A" w14:textId="77777777" w:rsidTr="005D3675">
        <w:tc>
          <w:tcPr>
            <w:tcW w:w="2122" w:type="dxa"/>
            <w:hideMark/>
          </w:tcPr>
          <w:p w14:paraId="33394521" w14:textId="77777777" w:rsidR="001E76EF" w:rsidRPr="0060281F" w:rsidRDefault="001E76EF" w:rsidP="005D3675">
            <w:r w:rsidRPr="0060281F">
              <w:rPr>
                <w:b/>
                <w:bCs/>
              </w:rPr>
              <w:t>Delay Discipline</w:t>
            </w:r>
          </w:p>
        </w:tc>
        <w:tc>
          <w:tcPr>
            <w:tcW w:w="3402" w:type="dxa"/>
            <w:hideMark/>
          </w:tcPr>
          <w:p w14:paraId="371DD14A" w14:textId="77777777" w:rsidR="001E76EF" w:rsidRPr="0060281F" w:rsidRDefault="001E76EF" w:rsidP="005D3675">
            <w:r w:rsidRPr="0060281F">
              <w:t>“Hold — delay — then step.”</w:t>
            </w:r>
          </w:p>
        </w:tc>
        <w:tc>
          <w:tcPr>
            <w:tcW w:w="3822" w:type="dxa"/>
            <w:hideMark/>
          </w:tcPr>
          <w:p w14:paraId="0DF2D69B" w14:textId="77777777" w:rsidR="001E76EF" w:rsidRPr="0060281F" w:rsidRDefault="001E76EF" w:rsidP="005D3675">
            <w:r w:rsidRPr="0060281F">
              <w:t>Teaches timing of defensive pressure.</w:t>
            </w:r>
          </w:p>
        </w:tc>
      </w:tr>
      <w:tr w:rsidR="001E76EF" w:rsidRPr="0060281F" w14:paraId="70D24129" w14:textId="77777777" w:rsidTr="005D3675">
        <w:tc>
          <w:tcPr>
            <w:tcW w:w="2122" w:type="dxa"/>
            <w:hideMark/>
          </w:tcPr>
          <w:p w14:paraId="351BEC84" w14:textId="77777777" w:rsidR="001E76EF" w:rsidRPr="0060281F" w:rsidRDefault="001E76EF" w:rsidP="005D3675">
            <w:r w:rsidRPr="0060281F">
              <w:rPr>
                <w:b/>
                <w:bCs/>
              </w:rPr>
              <w:t>Transition Ready</w:t>
            </w:r>
          </w:p>
        </w:tc>
        <w:tc>
          <w:tcPr>
            <w:tcW w:w="3402" w:type="dxa"/>
            <w:hideMark/>
          </w:tcPr>
          <w:p w14:paraId="0B4D54F4" w14:textId="77777777" w:rsidR="001E76EF" w:rsidRPr="0060281F" w:rsidRDefault="001E76EF" w:rsidP="005D3675">
            <w:r w:rsidRPr="0060281F">
              <w:t>“Compact to break.”</w:t>
            </w:r>
          </w:p>
        </w:tc>
        <w:tc>
          <w:tcPr>
            <w:tcW w:w="3822" w:type="dxa"/>
            <w:hideMark/>
          </w:tcPr>
          <w:p w14:paraId="30C0D5AE" w14:textId="77777777" w:rsidR="001E76EF" w:rsidRPr="0060281F" w:rsidRDefault="001E76EF" w:rsidP="005D3675">
            <w:r w:rsidRPr="0060281F">
              <w:t>Always ready to shift into attack.</w:t>
            </w:r>
          </w:p>
        </w:tc>
      </w:tr>
    </w:tbl>
    <w:p w14:paraId="4D1AB0A3" w14:textId="664957DB" w:rsidR="001E76EF" w:rsidRPr="0060281F" w:rsidRDefault="001E76EF" w:rsidP="001E76EF"/>
    <w:p w14:paraId="13F7490A" w14:textId="04563F94" w:rsidR="001E76EF" w:rsidRPr="0060281F" w:rsidRDefault="009442FC" w:rsidP="001E76EF">
      <w:pPr>
        <w:rPr>
          <w:b/>
          <w:bCs/>
        </w:rPr>
      </w:pPr>
      <w:r w:rsidRPr="009442FC">
        <w:rPr>
          <w:b/>
          <w:bCs/>
        </w:rPr>
        <w:t xml:space="preserve">U15 </w:t>
      </w:r>
      <w:r w:rsidR="001E76EF" w:rsidRPr="0060281F">
        <w:rPr>
          <w:b/>
          <w:bCs/>
        </w:rPr>
        <w:t>TRANSITION TO ATTACK</w:t>
      </w:r>
    </w:p>
    <w:p w14:paraId="10B9C6B9" w14:textId="77777777" w:rsidR="001E76EF" w:rsidRPr="0060281F" w:rsidRDefault="001E76EF" w:rsidP="001E76EF">
      <w:r w:rsidRPr="0060281F">
        <w:rPr>
          <w:i/>
          <w:iCs/>
        </w:rPr>
        <w:t>Belco Identity: Build &amp; Control the Tempo · Aggressive Recovery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572"/>
      </w:tblGrid>
      <w:tr w:rsidR="001E76EF" w:rsidRPr="0060281F" w14:paraId="3F0AEE96" w14:textId="77777777" w:rsidTr="005D3675">
        <w:tc>
          <w:tcPr>
            <w:tcW w:w="2122" w:type="dxa"/>
            <w:hideMark/>
          </w:tcPr>
          <w:p w14:paraId="420962A0" w14:textId="782F8106" w:rsidR="001E76EF" w:rsidRPr="0060281F" w:rsidRDefault="001E76EF" w:rsidP="005D3675">
            <w:pPr>
              <w:rPr>
                <w:b/>
                <w:bCs/>
              </w:rPr>
            </w:pPr>
            <w:r w:rsidRPr="0060281F">
              <w:rPr>
                <w:b/>
                <w:bCs/>
              </w:rPr>
              <w:t>Focus</w:t>
            </w:r>
          </w:p>
        </w:tc>
        <w:tc>
          <w:tcPr>
            <w:tcW w:w="3402" w:type="dxa"/>
            <w:hideMark/>
          </w:tcPr>
          <w:p w14:paraId="7D196F89" w14:textId="77777777" w:rsidR="001E76EF" w:rsidRPr="0060281F" w:rsidRDefault="001E76EF" w:rsidP="005D3675">
            <w:pPr>
              <w:rPr>
                <w:b/>
                <w:bCs/>
              </w:rPr>
            </w:pPr>
            <w:r w:rsidRPr="0060281F">
              <w:rPr>
                <w:b/>
                <w:bCs/>
              </w:rPr>
              <w:t>Language Cues</w:t>
            </w:r>
          </w:p>
        </w:tc>
        <w:tc>
          <w:tcPr>
            <w:tcW w:w="3572" w:type="dxa"/>
            <w:hideMark/>
          </w:tcPr>
          <w:p w14:paraId="53D8CBB0" w14:textId="77777777" w:rsidR="001E76EF" w:rsidRPr="0060281F" w:rsidRDefault="001E76EF" w:rsidP="005D3675">
            <w:pPr>
              <w:rPr>
                <w:b/>
                <w:bCs/>
              </w:rPr>
            </w:pPr>
            <w:r w:rsidRPr="0060281F">
              <w:rPr>
                <w:b/>
                <w:bCs/>
              </w:rPr>
              <w:t>Purpose / Croatian Logic</w:t>
            </w:r>
          </w:p>
        </w:tc>
      </w:tr>
      <w:tr w:rsidR="001E76EF" w:rsidRPr="0060281F" w14:paraId="7124DDF5" w14:textId="77777777" w:rsidTr="005D3675">
        <w:tc>
          <w:tcPr>
            <w:tcW w:w="2122" w:type="dxa"/>
            <w:hideMark/>
          </w:tcPr>
          <w:p w14:paraId="216FCD8E" w14:textId="77777777" w:rsidR="001E76EF" w:rsidRPr="0060281F" w:rsidRDefault="001E76EF" w:rsidP="005D3675">
            <w:r w:rsidRPr="0060281F">
              <w:rPr>
                <w:b/>
                <w:bCs/>
              </w:rPr>
              <w:t>First Pass After Regain</w:t>
            </w:r>
          </w:p>
        </w:tc>
        <w:tc>
          <w:tcPr>
            <w:tcW w:w="3402" w:type="dxa"/>
            <w:hideMark/>
          </w:tcPr>
          <w:p w14:paraId="592D8AFD" w14:textId="77777777" w:rsidR="001E76EF" w:rsidRDefault="001E76EF" w:rsidP="005D3675">
            <w:r w:rsidRPr="0060281F">
              <w:t>“Find open ball.”</w:t>
            </w:r>
          </w:p>
          <w:p w14:paraId="4339F3E9" w14:textId="77777777" w:rsidR="001E76EF" w:rsidRPr="0060281F" w:rsidRDefault="001E76EF" w:rsidP="005D3675">
            <w:r w:rsidRPr="0060281F">
              <w:t>“Win → play forward.”</w:t>
            </w:r>
          </w:p>
        </w:tc>
        <w:tc>
          <w:tcPr>
            <w:tcW w:w="3572" w:type="dxa"/>
            <w:hideMark/>
          </w:tcPr>
          <w:p w14:paraId="214F0FFB" w14:textId="77777777" w:rsidR="001E76EF" w:rsidRPr="0060281F" w:rsidRDefault="001E76EF" w:rsidP="005D3675">
            <w:r w:rsidRPr="0060281F">
              <w:t>Prioritise tempo and direction on regain.</w:t>
            </w:r>
          </w:p>
        </w:tc>
      </w:tr>
      <w:tr w:rsidR="001E76EF" w:rsidRPr="0060281F" w14:paraId="497540E6" w14:textId="77777777" w:rsidTr="005D3675">
        <w:tc>
          <w:tcPr>
            <w:tcW w:w="2122" w:type="dxa"/>
            <w:hideMark/>
          </w:tcPr>
          <w:p w14:paraId="2E63EEAD" w14:textId="77777777" w:rsidR="001E76EF" w:rsidRPr="0060281F" w:rsidRDefault="001E76EF" w:rsidP="005D3675">
            <w:r w:rsidRPr="0060281F">
              <w:rPr>
                <w:b/>
                <w:bCs/>
              </w:rPr>
              <w:t>Support Runs</w:t>
            </w:r>
          </w:p>
        </w:tc>
        <w:tc>
          <w:tcPr>
            <w:tcW w:w="3402" w:type="dxa"/>
            <w:hideMark/>
          </w:tcPr>
          <w:p w14:paraId="4AC82143" w14:textId="77777777" w:rsidR="001E76EF" w:rsidRDefault="001E76EF" w:rsidP="005D3675">
            <w:r w:rsidRPr="0060281F">
              <w:t>“Run to help the regain.”</w:t>
            </w:r>
          </w:p>
          <w:p w14:paraId="7AB0ECF0" w14:textId="77777777" w:rsidR="001E76EF" w:rsidRPr="0060281F" w:rsidRDefault="001E76EF" w:rsidP="005D3675">
            <w:r w:rsidRPr="0060281F">
              <w:t>“Sprint to support.”</w:t>
            </w:r>
          </w:p>
        </w:tc>
        <w:tc>
          <w:tcPr>
            <w:tcW w:w="3572" w:type="dxa"/>
            <w:hideMark/>
          </w:tcPr>
          <w:p w14:paraId="707EBF13" w14:textId="77777777" w:rsidR="001E76EF" w:rsidRPr="0060281F" w:rsidRDefault="001E76EF" w:rsidP="005D3675">
            <w:r w:rsidRPr="0060281F">
              <w:t>Creates fast, connected transition.</w:t>
            </w:r>
          </w:p>
        </w:tc>
      </w:tr>
      <w:tr w:rsidR="001E76EF" w:rsidRPr="0060281F" w14:paraId="089B6590" w14:textId="77777777" w:rsidTr="005D3675">
        <w:tc>
          <w:tcPr>
            <w:tcW w:w="2122" w:type="dxa"/>
            <w:hideMark/>
          </w:tcPr>
          <w:p w14:paraId="3247A148" w14:textId="77777777" w:rsidR="001E76EF" w:rsidRPr="0060281F" w:rsidRDefault="001E76EF" w:rsidP="005D3675">
            <w:r w:rsidRPr="0060281F">
              <w:rPr>
                <w:b/>
                <w:bCs/>
              </w:rPr>
              <w:t>Drive–Draw–Play</w:t>
            </w:r>
          </w:p>
        </w:tc>
        <w:tc>
          <w:tcPr>
            <w:tcW w:w="3402" w:type="dxa"/>
            <w:hideMark/>
          </w:tcPr>
          <w:p w14:paraId="010305F3" w14:textId="77777777" w:rsidR="001E76EF" w:rsidRPr="0060281F" w:rsidRDefault="001E76EF" w:rsidP="005D3675">
            <w:r w:rsidRPr="0060281F">
              <w:t>“Drive to draw — release fast.”</w:t>
            </w:r>
          </w:p>
        </w:tc>
        <w:tc>
          <w:tcPr>
            <w:tcW w:w="3572" w:type="dxa"/>
            <w:hideMark/>
          </w:tcPr>
          <w:p w14:paraId="6C07F6FE" w14:textId="77777777" w:rsidR="001E76EF" w:rsidRPr="0060281F" w:rsidRDefault="001E76EF" w:rsidP="005D3675">
            <w:r w:rsidRPr="0060281F">
              <w:t>Controlled acceleration after regain.</w:t>
            </w:r>
          </w:p>
        </w:tc>
      </w:tr>
      <w:tr w:rsidR="001E76EF" w:rsidRPr="0060281F" w14:paraId="1410B89E" w14:textId="77777777" w:rsidTr="005D3675">
        <w:tc>
          <w:tcPr>
            <w:tcW w:w="2122" w:type="dxa"/>
            <w:hideMark/>
          </w:tcPr>
          <w:p w14:paraId="4C940AEC" w14:textId="77777777" w:rsidR="001E76EF" w:rsidRPr="0060281F" w:rsidRDefault="001E76EF" w:rsidP="005D3675">
            <w:r w:rsidRPr="0060281F">
              <w:rPr>
                <w:b/>
                <w:bCs/>
              </w:rPr>
              <w:t>Tempo Control</w:t>
            </w:r>
          </w:p>
        </w:tc>
        <w:tc>
          <w:tcPr>
            <w:tcW w:w="3402" w:type="dxa"/>
            <w:hideMark/>
          </w:tcPr>
          <w:p w14:paraId="6673CFC1" w14:textId="77777777" w:rsidR="001E76EF" w:rsidRPr="0060281F" w:rsidRDefault="001E76EF" w:rsidP="005D3675">
            <w:r w:rsidRPr="0060281F">
              <w:t>“Fast brain, calm feet.”</w:t>
            </w:r>
          </w:p>
        </w:tc>
        <w:tc>
          <w:tcPr>
            <w:tcW w:w="3572" w:type="dxa"/>
            <w:hideMark/>
          </w:tcPr>
          <w:p w14:paraId="03F61F05" w14:textId="77777777" w:rsidR="001E76EF" w:rsidRPr="0060281F" w:rsidRDefault="001E76EF" w:rsidP="005D3675">
            <w:r w:rsidRPr="0060281F">
              <w:t>Keeps quality while increasing tempo.</w:t>
            </w:r>
          </w:p>
        </w:tc>
      </w:tr>
    </w:tbl>
    <w:p w14:paraId="608748E8" w14:textId="26BC52C3" w:rsidR="001E76EF" w:rsidRPr="0060281F" w:rsidRDefault="001E76EF" w:rsidP="001E76EF"/>
    <w:p w14:paraId="4104DF5F" w14:textId="0FF678E1" w:rsidR="001E76EF" w:rsidRPr="0060281F" w:rsidRDefault="009442FC" w:rsidP="001E76EF">
      <w:pPr>
        <w:rPr>
          <w:b/>
          <w:bCs/>
        </w:rPr>
      </w:pPr>
      <w:r w:rsidRPr="009442FC">
        <w:rPr>
          <w:b/>
          <w:bCs/>
        </w:rPr>
        <w:t xml:space="preserve">U15 </w:t>
      </w:r>
      <w:r w:rsidR="001E76EF" w:rsidRPr="0060281F">
        <w:rPr>
          <w:b/>
          <w:bCs/>
        </w:rPr>
        <w:t>TRANSITION TO DEFENCE</w:t>
      </w:r>
    </w:p>
    <w:p w14:paraId="72FA1959" w14:textId="77777777" w:rsidR="001E76EF" w:rsidRPr="0060281F" w:rsidRDefault="001E76EF" w:rsidP="001E76EF">
      <w:r w:rsidRPr="0060281F">
        <w:rPr>
          <w:i/>
          <w:iCs/>
        </w:rPr>
        <w:t>Belco Identity: Aggressive Recovery · Collective Compactness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3"/>
        <w:gridCol w:w="3461"/>
        <w:gridCol w:w="3632"/>
      </w:tblGrid>
      <w:tr w:rsidR="001E76EF" w:rsidRPr="0060281F" w14:paraId="4385EAE7" w14:textId="77777777" w:rsidTr="005D3675">
        <w:tc>
          <w:tcPr>
            <w:tcW w:w="2063" w:type="dxa"/>
            <w:hideMark/>
          </w:tcPr>
          <w:p w14:paraId="7FAB635D" w14:textId="59B46264" w:rsidR="001E76EF" w:rsidRPr="0060281F" w:rsidRDefault="001E76EF" w:rsidP="005D3675">
            <w:pPr>
              <w:rPr>
                <w:b/>
                <w:bCs/>
              </w:rPr>
            </w:pPr>
            <w:r w:rsidRPr="0060281F">
              <w:rPr>
                <w:b/>
                <w:bCs/>
              </w:rPr>
              <w:t>Focus</w:t>
            </w:r>
          </w:p>
        </w:tc>
        <w:tc>
          <w:tcPr>
            <w:tcW w:w="3461" w:type="dxa"/>
            <w:hideMark/>
          </w:tcPr>
          <w:p w14:paraId="6D0FE6AF" w14:textId="77777777" w:rsidR="001E76EF" w:rsidRPr="0060281F" w:rsidRDefault="001E76EF" w:rsidP="005D3675">
            <w:pPr>
              <w:rPr>
                <w:b/>
                <w:bCs/>
              </w:rPr>
            </w:pPr>
            <w:r w:rsidRPr="0060281F">
              <w:rPr>
                <w:b/>
                <w:bCs/>
              </w:rPr>
              <w:t>Language Cues</w:t>
            </w:r>
          </w:p>
        </w:tc>
        <w:tc>
          <w:tcPr>
            <w:tcW w:w="3632" w:type="dxa"/>
            <w:hideMark/>
          </w:tcPr>
          <w:p w14:paraId="1611CA2D" w14:textId="77777777" w:rsidR="001E76EF" w:rsidRPr="0060281F" w:rsidRDefault="001E76EF" w:rsidP="005D3675">
            <w:pPr>
              <w:rPr>
                <w:b/>
                <w:bCs/>
              </w:rPr>
            </w:pPr>
            <w:r w:rsidRPr="0060281F">
              <w:rPr>
                <w:b/>
                <w:bCs/>
              </w:rPr>
              <w:t>Purpose / Croatian Logic</w:t>
            </w:r>
          </w:p>
        </w:tc>
      </w:tr>
      <w:tr w:rsidR="001E76EF" w:rsidRPr="0060281F" w14:paraId="4F428287" w14:textId="77777777" w:rsidTr="005D3675">
        <w:tc>
          <w:tcPr>
            <w:tcW w:w="2063" w:type="dxa"/>
            <w:hideMark/>
          </w:tcPr>
          <w:p w14:paraId="03916F7F" w14:textId="77777777" w:rsidR="001E76EF" w:rsidRPr="0060281F" w:rsidRDefault="001E76EF" w:rsidP="005D3675">
            <w:r w:rsidRPr="0060281F">
              <w:rPr>
                <w:b/>
                <w:bCs/>
              </w:rPr>
              <w:t>Immediate Reaction</w:t>
            </w:r>
          </w:p>
        </w:tc>
        <w:tc>
          <w:tcPr>
            <w:tcW w:w="3461" w:type="dxa"/>
            <w:hideMark/>
          </w:tcPr>
          <w:p w14:paraId="7D6F0ADD" w14:textId="77777777" w:rsidR="001E76EF" w:rsidRDefault="001E76EF" w:rsidP="005D3675">
            <w:r w:rsidRPr="0060281F">
              <w:t>“Lose it? Close it!”</w:t>
            </w:r>
          </w:p>
          <w:p w14:paraId="2800B52D" w14:textId="77777777" w:rsidR="001E76EF" w:rsidRPr="0060281F" w:rsidRDefault="001E76EF" w:rsidP="005D3675">
            <w:r w:rsidRPr="0060281F">
              <w:t>“Nearest three press.”</w:t>
            </w:r>
          </w:p>
        </w:tc>
        <w:tc>
          <w:tcPr>
            <w:tcW w:w="3632" w:type="dxa"/>
            <w:hideMark/>
          </w:tcPr>
          <w:p w14:paraId="3E33409C" w14:textId="77777777" w:rsidR="001E76EF" w:rsidRPr="0060281F" w:rsidRDefault="001E76EF" w:rsidP="005D3675">
            <w:r w:rsidRPr="0060281F">
              <w:t>5-second regain principle.</w:t>
            </w:r>
          </w:p>
        </w:tc>
      </w:tr>
      <w:tr w:rsidR="001E76EF" w:rsidRPr="0060281F" w14:paraId="5AA78B45" w14:textId="77777777" w:rsidTr="005D3675">
        <w:tc>
          <w:tcPr>
            <w:tcW w:w="2063" w:type="dxa"/>
            <w:hideMark/>
          </w:tcPr>
          <w:p w14:paraId="4596576C" w14:textId="77777777" w:rsidR="001E76EF" w:rsidRPr="0060281F" w:rsidRDefault="001E76EF" w:rsidP="005D3675">
            <w:r w:rsidRPr="0060281F">
              <w:rPr>
                <w:b/>
                <w:bCs/>
              </w:rPr>
              <w:t>Compact Recovery</w:t>
            </w:r>
          </w:p>
        </w:tc>
        <w:tc>
          <w:tcPr>
            <w:tcW w:w="3461" w:type="dxa"/>
            <w:hideMark/>
          </w:tcPr>
          <w:p w14:paraId="33A4B708" w14:textId="77777777" w:rsidR="001E76EF" w:rsidRDefault="001E76EF" w:rsidP="005D3675">
            <w:r w:rsidRPr="0060281F">
              <w:t>“Protect the middle.”</w:t>
            </w:r>
          </w:p>
          <w:p w14:paraId="510E7DDB" w14:textId="77777777" w:rsidR="001E76EF" w:rsidRPr="0060281F" w:rsidRDefault="001E76EF" w:rsidP="005D3675">
            <w:r w:rsidRPr="0060281F">
              <w:t>“Get narrow fast.”</w:t>
            </w:r>
          </w:p>
        </w:tc>
        <w:tc>
          <w:tcPr>
            <w:tcW w:w="3632" w:type="dxa"/>
            <w:hideMark/>
          </w:tcPr>
          <w:p w14:paraId="33FF0D21" w14:textId="77777777" w:rsidR="001E76EF" w:rsidRPr="0060281F" w:rsidRDefault="001E76EF" w:rsidP="005D3675">
            <w:r w:rsidRPr="0060281F">
              <w:t>Prevent central progression.</w:t>
            </w:r>
          </w:p>
        </w:tc>
      </w:tr>
      <w:tr w:rsidR="001E76EF" w:rsidRPr="0060281F" w14:paraId="3E75D6F8" w14:textId="77777777" w:rsidTr="005D3675">
        <w:tc>
          <w:tcPr>
            <w:tcW w:w="2063" w:type="dxa"/>
            <w:hideMark/>
          </w:tcPr>
          <w:p w14:paraId="6896BF90" w14:textId="77777777" w:rsidR="001E76EF" w:rsidRPr="0060281F" w:rsidRDefault="001E76EF" w:rsidP="005D3675">
            <w:r w:rsidRPr="0060281F">
              <w:rPr>
                <w:b/>
                <w:bCs/>
              </w:rPr>
              <w:t>Tempo Delay</w:t>
            </w:r>
          </w:p>
        </w:tc>
        <w:tc>
          <w:tcPr>
            <w:tcW w:w="3461" w:type="dxa"/>
            <w:hideMark/>
          </w:tcPr>
          <w:p w14:paraId="7A3FEDEC" w14:textId="77777777" w:rsidR="001E76EF" w:rsidRDefault="001E76EF" w:rsidP="005D3675">
            <w:r w:rsidRPr="0060281F">
              <w:t>“Slow them down.”</w:t>
            </w:r>
          </w:p>
          <w:p w14:paraId="0197652F" w14:textId="77777777" w:rsidR="001E76EF" w:rsidRPr="0060281F" w:rsidRDefault="001E76EF" w:rsidP="005D3675">
            <w:r w:rsidRPr="0060281F">
              <w:t>“Buy us seconds.”</w:t>
            </w:r>
          </w:p>
        </w:tc>
        <w:tc>
          <w:tcPr>
            <w:tcW w:w="3632" w:type="dxa"/>
            <w:hideMark/>
          </w:tcPr>
          <w:p w14:paraId="281165A9" w14:textId="77777777" w:rsidR="001E76EF" w:rsidRPr="0060281F" w:rsidRDefault="001E76EF" w:rsidP="005D3675">
            <w:r w:rsidRPr="0060281F">
              <w:t>Intelligent delay for regrouping.</w:t>
            </w:r>
          </w:p>
        </w:tc>
      </w:tr>
      <w:tr w:rsidR="001E76EF" w:rsidRPr="0060281F" w14:paraId="7EEC92F5" w14:textId="77777777" w:rsidTr="005D3675">
        <w:tc>
          <w:tcPr>
            <w:tcW w:w="2063" w:type="dxa"/>
            <w:hideMark/>
          </w:tcPr>
          <w:p w14:paraId="49C4AD84" w14:textId="77777777" w:rsidR="001E76EF" w:rsidRPr="0060281F" w:rsidRDefault="001E76EF" w:rsidP="005D3675">
            <w:r w:rsidRPr="0060281F">
              <w:rPr>
                <w:b/>
                <w:bCs/>
              </w:rPr>
              <w:t>Team Reaction</w:t>
            </w:r>
          </w:p>
        </w:tc>
        <w:tc>
          <w:tcPr>
            <w:tcW w:w="3461" w:type="dxa"/>
            <w:hideMark/>
          </w:tcPr>
          <w:p w14:paraId="194172C7" w14:textId="77777777" w:rsidR="001E76EF" w:rsidRPr="0060281F" w:rsidRDefault="001E76EF" w:rsidP="005D3675">
            <w:r w:rsidRPr="0060281F">
              <w:t>“Everyone reacts — together.”</w:t>
            </w:r>
          </w:p>
        </w:tc>
        <w:tc>
          <w:tcPr>
            <w:tcW w:w="3632" w:type="dxa"/>
            <w:hideMark/>
          </w:tcPr>
          <w:p w14:paraId="7EDCFD41" w14:textId="77777777" w:rsidR="001E76EF" w:rsidRPr="0060281F" w:rsidRDefault="001E76EF" w:rsidP="005D3675">
            <w:r w:rsidRPr="0060281F">
              <w:t>No passengers mentality.</w:t>
            </w:r>
          </w:p>
        </w:tc>
      </w:tr>
    </w:tbl>
    <w:p w14:paraId="54CEB405" w14:textId="21BFD364" w:rsidR="001E76EF" w:rsidRPr="0060281F" w:rsidRDefault="001E76EF" w:rsidP="001E76EF"/>
    <w:p w14:paraId="18DCF6C4" w14:textId="3E955EEE" w:rsidR="001E76EF" w:rsidRPr="0060281F" w:rsidRDefault="009442FC" w:rsidP="001E76EF">
      <w:pPr>
        <w:rPr>
          <w:b/>
          <w:bCs/>
        </w:rPr>
      </w:pPr>
      <w:r w:rsidRPr="009442FC">
        <w:rPr>
          <w:b/>
          <w:bCs/>
        </w:rPr>
        <w:t xml:space="preserve">U15 </w:t>
      </w:r>
      <w:r w:rsidR="001E76EF" w:rsidRPr="0060281F">
        <w:rPr>
          <w:b/>
          <w:bCs/>
        </w:rPr>
        <w:t>SWITCH OF PLAY &amp; WIDTH MANAGEMENT</w:t>
      </w:r>
    </w:p>
    <w:p w14:paraId="6FF37399" w14:textId="77777777" w:rsidR="001E76EF" w:rsidRPr="0060281F" w:rsidRDefault="001E76EF" w:rsidP="001E76EF">
      <w:r w:rsidRPr="0060281F">
        <w:rPr>
          <w:i/>
          <w:iCs/>
        </w:rPr>
        <w:t>Belco Identity: Build &amp; Control the Tempo · Create Superiority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685"/>
      </w:tblGrid>
      <w:tr w:rsidR="001E76EF" w:rsidRPr="0060281F" w14:paraId="25F08809" w14:textId="77777777" w:rsidTr="005D3675">
        <w:trPr>
          <w:trHeight w:val="328"/>
        </w:trPr>
        <w:tc>
          <w:tcPr>
            <w:tcW w:w="2122" w:type="dxa"/>
            <w:hideMark/>
          </w:tcPr>
          <w:p w14:paraId="69A6AFD6" w14:textId="32DCBFBC" w:rsidR="001E76EF" w:rsidRPr="0060281F" w:rsidRDefault="001E76EF" w:rsidP="005D3675">
            <w:pPr>
              <w:rPr>
                <w:b/>
                <w:bCs/>
              </w:rPr>
            </w:pPr>
            <w:r w:rsidRPr="0060281F">
              <w:rPr>
                <w:b/>
                <w:bCs/>
              </w:rPr>
              <w:t>Focus</w:t>
            </w:r>
          </w:p>
        </w:tc>
        <w:tc>
          <w:tcPr>
            <w:tcW w:w="3402" w:type="dxa"/>
            <w:hideMark/>
          </w:tcPr>
          <w:p w14:paraId="3AB49D4D" w14:textId="77777777" w:rsidR="001E76EF" w:rsidRPr="0060281F" w:rsidRDefault="001E76EF" w:rsidP="005D3675">
            <w:pPr>
              <w:rPr>
                <w:b/>
                <w:bCs/>
              </w:rPr>
            </w:pPr>
            <w:r w:rsidRPr="0060281F">
              <w:rPr>
                <w:b/>
                <w:bCs/>
              </w:rPr>
              <w:t>Language Cues</w:t>
            </w:r>
          </w:p>
        </w:tc>
        <w:tc>
          <w:tcPr>
            <w:tcW w:w="3685" w:type="dxa"/>
            <w:hideMark/>
          </w:tcPr>
          <w:p w14:paraId="3E0376C7" w14:textId="77777777" w:rsidR="001E76EF" w:rsidRPr="0060281F" w:rsidRDefault="001E76EF" w:rsidP="005D3675">
            <w:pPr>
              <w:rPr>
                <w:b/>
                <w:bCs/>
              </w:rPr>
            </w:pPr>
            <w:r w:rsidRPr="0060281F">
              <w:rPr>
                <w:b/>
                <w:bCs/>
              </w:rPr>
              <w:t>Purpose / Croatian Logic</w:t>
            </w:r>
          </w:p>
        </w:tc>
      </w:tr>
      <w:tr w:rsidR="001E76EF" w:rsidRPr="0060281F" w14:paraId="3C697D1A" w14:textId="77777777" w:rsidTr="005D3675">
        <w:tc>
          <w:tcPr>
            <w:tcW w:w="2122" w:type="dxa"/>
            <w:hideMark/>
          </w:tcPr>
          <w:p w14:paraId="179F8FA6" w14:textId="77777777" w:rsidR="001E76EF" w:rsidRPr="0060281F" w:rsidRDefault="001E76EF" w:rsidP="005D3675">
            <w:r w:rsidRPr="0060281F">
              <w:rPr>
                <w:b/>
                <w:bCs/>
              </w:rPr>
              <w:t>Recognition</w:t>
            </w:r>
          </w:p>
        </w:tc>
        <w:tc>
          <w:tcPr>
            <w:tcW w:w="3402" w:type="dxa"/>
            <w:hideMark/>
          </w:tcPr>
          <w:p w14:paraId="5F5686A1" w14:textId="77777777" w:rsidR="001E76EF" w:rsidRDefault="001E76EF" w:rsidP="005D3675">
            <w:r w:rsidRPr="0060281F">
              <w:t>“Play one way — finish the other.”</w:t>
            </w:r>
          </w:p>
          <w:p w14:paraId="1577B897" w14:textId="77777777" w:rsidR="001E76EF" w:rsidRPr="0060281F" w:rsidRDefault="001E76EF" w:rsidP="005D3675">
            <w:r w:rsidRPr="0060281F">
              <w:t>“Far side free.”</w:t>
            </w:r>
          </w:p>
        </w:tc>
        <w:tc>
          <w:tcPr>
            <w:tcW w:w="3685" w:type="dxa"/>
            <w:hideMark/>
          </w:tcPr>
          <w:p w14:paraId="2CF13420" w14:textId="77777777" w:rsidR="001E76EF" w:rsidRPr="0060281F" w:rsidRDefault="001E76EF" w:rsidP="005D3675">
            <w:r w:rsidRPr="0060281F">
              <w:t>Recognise imbalance.</w:t>
            </w:r>
          </w:p>
        </w:tc>
      </w:tr>
      <w:tr w:rsidR="001E76EF" w:rsidRPr="0060281F" w14:paraId="35819A0B" w14:textId="77777777" w:rsidTr="005D3675">
        <w:tc>
          <w:tcPr>
            <w:tcW w:w="2122" w:type="dxa"/>
            <w:hideMark/>
          </w:tcPr>
          <w:p w14:paraId="35F1213E" w14:textId="77777777" w:rsidR="001E76EF" w:rsidRPr="0060281F" w:rsidRDefault="001E76EF" w:rsidP="005D3675">
            <w:r w:rsidRPr="0060281F">
              <w:rPr>
                <w:b/>
                <w:bCs/>
              </w:rPr>
              <w:t>Return Ball Use</w:t>
            </w:r>
          </w:p>
        </w:tc>
        <w:tc>
          <w:tcPr>
            <w:tcW w:w="3402" w:type="dxa"/>
            <w:hideMark/>
          </w:tcPr>
          <w:p w14:paraId="7E951658" w14:textId="77777777" w:rsidR="001E76EF" w:rsidRPr="0060281F" w:rsidRDefault="001E76EF" w:rsidP="005D3675">
            <w:r w:rsidRPr="0060281F">
              <w:t>“Reset — change side!”</w:t>
            </w:r>
          </w:p>
        </w:tc>
        <w:tc>
          <w:tcPr>
            <w:tcW w:w="3685" w:type="dxa"/>
            <w:hideMark/>
          </w:tcPr>
          <w:p w14:paraId="38873178" w14:textId="77777777" w:rsidR="001E76EF" w:rsidRPr="0060281F" w:rsidRDefault="001E76EF" w:rsidP="005D3675">
            <w:r w:rsidRPr="0060281F">
              <w:t>Teaches circulation to break structure.</w:t>
            </w:r>
          </w:p>
        </w:tc>
      </w:tr>
      <w:tr w:rsidR="001E76EF" w:rsidRPr="0060281F" w14:paraId="035D9440" w14:textId="77777777" w:rsidTr="005D3675">
        <w:tc>
          <w:tcPr>
            <w:tcW w:w="2122" w:type="dxa"/>
            <w:hideMark/>
          </w:tcPr>
          <w:p w14:paraId="47FF5C7B" w14:textId="77777777" w:rsidR="001E76EF" w:rsidRPr="0060281F" w:rsidRDefault="001E76EF" w:rsidP="005D3675">
            <w:r w:rsidRPr="0060281F">
              <w:rPr>
                <w:b/>
                <w:bCs/>
              </w:rPr>
              <w:t>Width</w:t>
            </w:r>
          </w:p>
        </w:tc>
        <w:tc>
          <w:tcPr>
            <w:tcW w:w="3402" w:type="dxa"/>
            <w:hideMark/>
          </w:tcPr>
          <w:p w14:paraId="2A8BB546" w14:textId="77777777" w:rsidR="001E76EF" w:rsidRDefault="001E76EF" w:rsidP="005D3675">
            <w:r w:rsidRPr="0060281F">
              <w:t>“Stretch to control.”</w:t>
            </w:r>
          </w:p>
          <w:p w14:paraId="4CB6090F" w14:textId="77777777" w:rsidR="001E76EF" w:rsidRPr="0060281F" w:rsidRDefault="001E76EF" w:rsidP="005D3675">
            <w:r w:rsidRPr="0060281F">
              <w:t>“Outside line ready.”</w:t>
            </w:r>
          </w:p>
        </w:tc>
        <w:tc>
          <w:tcPr>
            <w:tcW w:w="3685" w:type="dxa"/>
            <w:hideMark/>
          </w:tcPr>
          <w:p w14:paraId="7E865AFD" w14:textId="77777777" w:rsidR="001E76EF" w:rsidRPr="0060281F" w:rsidRDefault="001E76EF" w:rsidP="005D3675">
            <w:r w:rsidRPr="0060281F">
              <w:t>Creates space to advance inside.</w:t>
            </w:r>
          </w:p>
        </w:tc>
      </w:tr>
      <w:tr w:rsidR="001E76EF" w:rsidRPr="0060281F" w14:paraId="2250B809" w14:textId="77777777" w:rsidTr="005D3675">
        <w:tc>
          <w:tcPr>
            <w:tcW w:w="2122" w:type="dxa"/>
            <w:hideMark/>
          </w:tcPr>
          <w:p w14:paraId="380D03F0" w14:textId="77777777" w:rsidR="001E76EF" w:rsidRPr="0060281F" w:rsidRDefault="001E76EF" w:rsidP="005D3675">
            <w:r w:rsidRPr="0060281F">
              <w:rPr>
                <w:b/>
                <w:bCs/>
              </w:rPr>
              <w:t>Level &amp; Outside</w:t>
            </w:r>
          </w:p>
        </w:tc>
        <w:tc>
          <w:tcPr>
            <w:tcW w:w="3402" w:type="dxa"/>
            <w:hideMark/>
          </w:tcPr>
          <w:p w14:paraId="665CD9DD" w14:textId="77777777" w:rsidR="001E76EF" w:rsidRPr="0060281F" w:rsidRDefault="001E76EF" w:rsidP="005D3675">
            <w:r w:rsidRPr="0060281F">
              <w:t>“Stay level — open the angle.”</w:t>
            </w:r>
          </w:p>
        </w:tc>
        <w:tc>
          <w:tcPr>
            <w:tcW w:w="3685" w:type="dxa"/>
            <w:hideMark/>
          </w:tcPr>
          <w:p w14:paraId="131EDEA9" w14:textId="77777777" w:rsidR="001E76EF" w:rsidRPr="0060281F" w:rsidRDefault="001E76EF" w:rsidP="005D3675">
            <w:r w:rsidRPr="0060281F">
              <w:t>Shape management cue for wide players.</w:t>
            </w:r>
          </w:p>
        </w:tc>
      </w:tr>
      <w:tr w:rsidR="001E76EF" w:rsidRPr="0060281F" w14:paraId="68BC83BC" w14:textId="77777777" w:rsidTr="005D3675">
        <w:tc>
          <w:tcPr>
            <w:tcW w:w="2122" w:type="dxa"/>
            <w:hideMark/>
          </w:tcPr>
          <w:p w14:paraId="0DB1056B" w14:textId="77777777" w:rsidR="001E76EF" w:rsidRPr="0060281F" w:rsidRDefault="001E76EF" w:rsidP="005D3675">
            <w:r w:rsidRPr="0060281F">
              <w:rPr>
                <w:b/>
                <w:bCs/>
              </w:rPr>
              <w:t>Tempo Rhythm</w:t>
            </w:r>
          </w:p>
        </w:tc>
        <w:tc>
          <w:tcPr>
            <w:tcW w:w="3402" w:type="dxa"/>
            <w:hideMark/>
          </w:tcPr>
          <w:p w14:paraId="5B298CAC" w14:textId="77777777" w:rsidR="001E76EF" w:rsidRPr="0060281F" w:rsidRDefault="001E76EF" w:rsidP="005D3675">
            <w:r w:rsidRPr="0060281F">
              <w:t>“Slow → quick → slow.”</w:t>
            </w:r>
          </w:p>
        </w:tc>
        <w:tc>
          <w:tcPr>
            <w:tcW w:w="3685" w:type="dxa"/>
            <w:hideMark/>
          </w:tcPr>
          <w:p w14:paraId="6406822A" w14:textId="77777777" w:rsidR="001E76EF" w:rsidRPr="0060281F" w:rsidRDefault="001E76EF" w:rsidP="005D3675">
            <w:r w:rsidRPr="0060281F">
              <w:t>Change rhythm to move opponent.</w:t>
            </w:r>
          </w:p>
        </w:tc>
      </w:tr>
    </w:tbl>
    <w:p w14:paraId="2316B484" w14:textId="77777777" w:rsidR="001E76EF" w:rsidRPr="0060281F" w:rsidRDefault="008852EC" w:rsidP="001E76EF">
      <w:r>
        <w:pict w14:anchorId="17195FBD">
          <v:rect id="_x0000_i1031" style="width:0;height:1.5pt" o:hralign="center" o:hrstd="t" o:hr="t" fillcolor="#a0a0a0" stroked="f"/>
        </w:pict>
      </w:r>
    </w:p>
    <w:p w14:paraId="07C97741" w14:textId="2A669AC5" w:rsidR="0040204C" w:rsidRPr="0060281F" w:rsidRDefault="004B42D4" w:rsidP="0040204C">
      <w:pPr>
        <w:rPr>
          <w:b/>
          <w:bCs/>
        </w:rPr>
      </w:pPr>
      <w:r w:rsidRPr="004B42D4">
        <w:rPr>
          <w:b/>
          <w:bCs/>
        </w:rPr>
        <w:lastRenderedPageBreak/>
        <w:t xml:space="preserve">U15 </w:t>
      </w:r>
      <w:r w:rsidR="0040204C" w:rsidRPr="0060281F">
        <w:rPr>
          <w:b/>
          <w:bCs/>
        </w:rPr>
        <w:t>TEAM MENTALITY &amp; GAME INTELLIGENCE</w:t>
      </w:r>
    </w:p>
    <w:p w14:paraId="56F0BC46" w14:textId="77777777" w:rsidR="0040204C" w:rsidRPr="0060281F" w:rsidRDefault="0040204C" w:rsidP="0040204C">
      <w:r w:rsidRPr="0060281F">
        <w:rPr>
          <w:i/>
          <w:iCs/>
        </w:rPr>
        <w:t>Belco Identity: Build &amp; Control the Tempo · Duel Mentality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3402"/>
        <w:gridCol w:w="3685"/>
      </w:tblGrid>
      <w:tr w:rsidR="0040204C" w:rsidRPr="0060281F" w14:paraId="3E26A60D" w14:textId="77777777" w:rsidTr="005D3675">
        <w:tc>
          <w:tcPr>
            <w:tcW w:w="2122" w:type="dxa"/>
            <w:hideMark/>
          </w:tcPr>
          <w:p w14:paraId="6C73A417" w14:textId="77777777" w:rsidR="0040204C" w:rsidRPr="0060281F" w:rsidRDefault="0040204C" w:rsidP="005D3675">
            <w:pPr>
              <w:rPr>
                <w:b/>
                <w:bCs/>
              </w:rPr>
            </w:pPr>
            <w:r w:rsidRPr="0060281F">
              <w:rPr>
                <w:b/>
                <w:bCs/>
              </w:rPr>
              <w:t>Concept Focus</w:t>
            </w:r>
          </w:p>
        </w:tc>
        <w:tc>
          <w:tcPr>
            <w:tcW w:w="3402" w:type="dxa"/>
            <w:hideMark/>
          </w:tcPr>
          <w:p w14:paraId="2B6AFE51" w14:textId="77777777" w:rsidR="0040204C" w:rsidRPr="0060281F" w:rsidRDefault="0040204C" w:rsidP="005D3675">
            <w:pPr>
              <w:rPr>
                <w:b/>
                <w:bCs/>
              </w:rPr>
            </w:pPr>
            <w:r w:rsidRPr="0060281F">
              <w:rPr>
                <w:b/>
                <w:bCs/>
              </w:rPr>
              <w:t>Language Cues</w:t>
            </w:r>
          </w:p>
        </w:tc>
        <w:tc>
          <w:tcPr>
            <w:tcW w:w="3685" w:type="dxa"/>
            <w:hideMark/>
          </w:tcPr>
          <w:p w14:paraId="42AB3BEC" w14:textId="77777777" w:rsidR="0040204C" w:rsidRPr="0060281F" w:rsidRDefault="0040204C" w:rsidP="005D3675">
            <w:pPr>
              <w:rPr>
                <w:b/>
                <w:bCs/>
              </w:rPr>
            </w:pPr>
            <w:r w:rsidRPr="0060281F">
              <w:rPr>
                <w:b/>
                <w:bCs/>
              </w:rPr>
              <w:t>Purpose / Croatian Logic</w:t>
            </w:r>
          </w:p>
        </w:tc>
      </w:tr>
      <w:tr w:rsidR="0040204C" w:rsidRPr="0060281F" w14:paraId="36231E88" w14:textId="77777777" w:rsidTr="005D3675">
        <w:tc>
          <w:tcPr>
            <w:tcW w:w="2122" w:type="dxa"/>
            <w:hideMark/>
          </w:tcPr>
          <w:p w14:paraId="6BBD07FA" w14:textId="77777777" w:rsidR="0040204C" w:rsidRPr="0060281F" w:rsidRDefault="0040204C" w:rsidP="005D3675">
            <w:r w:rsidRPr="0060281F">
              <w:rPr>
                <w:b/>
                <w:bCs/>
              </w:rPr>
              <w:t>Tempo Ownership</w:t>
            </w:r>
          </w:p>
        </w:tc>
        <w:tc>
          <w:tcPr>
            <w:tcW w:w="3402" w:type="dxa"/>
            <w:hideMark/>
          </w:tcPr>
          <w:p w14:paraId="4DE7F80F" w14:textId="77777777" w:rsidR="0040204C" w:rsidRDefault="0040204C" w:rsidP="005D3675">
            <w:r w:rsidRPr="0060281F">
              <w:t>“We control the rhythm.”</w:t>
            </w:r>
          </w:p>
          <w:p w14:paraId="57242333" w14:textId="77777777" w:rsidR="0040204C" w:rsidRPr="0060281F" w:rsidRDefault="0040204C" w:rsidP="005D3675">
            <w:r w:rsidRPr="0060281F">
              <w:t>“Don’t chase the game.”</w:t>
            </w:r>
          </w:p>
        </w:tc>
        <w:tc>
          <w:tcPr>
            <w:tcW w:w="3685" w:type="dxa"/>
            <w:hideMark/>
          </w:tcPr>
          <w:p w14:paraId="20674DDF" w14:textId="77777777" w:rsidR="0040204C" w:rsidRPr="0060281F" w:rsidRDefault="0040204C" w:rsidP="005D3675">
            <w:r w:rsidRPr="0060281F">
              <w:t>Reinforces control mindset.</w:t>
            </w:r>
          </w:p>
        </w:tc>
      </w:tr>
      <w:tr w:rsidR="0040204C" w:rsidRPr="0060281F" w14:paraId="78E17AD2" w14:textId="77777777" w:rsidTr="005D3675">
        <w:tc>
          <w:tcPr>
            <w:tcW w:w="2122" w:type="dxa"/>
            <w:hideMark/>
          </w:tcPr>
          <w:p w14:paraId="7C571BEC" w14:textId="77777777" w:rsidR="0040204C" w:rsidRPr="0060281F" w:rsidRDefault="0040204C" w:rsidP="005D3675">
            <w:r w:rsidRPr="0060281F">
              <w:rPr>
                <w:b/>
                <w:bCs/>
              </w:rPr>
              <w:t>Resilience</w:t>
            </w:r>
          </w:p>
        </w:tc>
        <w:tc>
          <w:tcPr>
            <w:tcW w:w="3402" w:type="dxa"/>
            <w:hideMark/>
          </w:tcPr>
          <w:p w14:paraId="34D728BE" w14:textId="77777777" w:rsidR="0040204C" w:rsidRDefault="0040204C" w:rsidP="005D3675">
            <w:r w:rsidRPr="0060281F">
              <w:t>“Next ball.”</w:t>
            </w:r>
          </w:p>
          <w:p w14:paraId="3D42CC2D" w14:textId="77777777" w:rsidR="0040204C" w:rsidRPr="0060281F" w:rsidRDefault="0040204C" w:rsidP="005D3675">
            <w:r w:rsidRPr="0060281F">
              <w:t>“React, reset, repeat.”</w:t>
            </w:r>
          </w:p>
        </w:tc>
        <w:tc>
          <w:tcPr>
            <w:tcW w:w="3685" w:type="dxa"/>
            <w:hideMark/>
          </w:tcPr>
          <w:p w14:paraId="469FBB4E" w14:textId="77777777" w:rsidR="0040204C" w:rsidRPr="0060281F" w:rsidRDefault="0040204C" w:rsidP="005D3675">
            <w:r w:rsidRPr="0060281F">
              <w:t>Croatian hallmark: composure + continuity.</w:t>
            </w:r>
          </w:p>
        </w:tc>
      </w:tr>
      <w:tr w:rsidR="0040204C" w:rsidRPr="0060281F" w14:paraId="4BBF395E" w14:textId="77777777" w:rsidTr="005D3675">
        <w:tc>
          <w:tcPr>
            <w:tcW w:w="2122" w:type="dxa"/>
            <w:hideMark/>
          </w:tcPr>
          <w:p w14:paraId="7D31C22C" w14:textId="77777777" w:rsidR="0040204C" w:rsidRPr="0060281F" w:rsidRDefault="0040204C" w:rsidP="005D3675">
            <w:r w:rsidRPr="0060281F">
              <w:rPr>
                <w:b/>
                <w:bCs/>
              </w:rPr>
              <w:t>Confidence</w:t>
            </w:r>
          </w:p>
        </w:tc>
        <w:tc>
          <w:tcPr>
            <w:tcW w:w="3402" w:type="dxa"/>
            <w:hideMark/>
          </w:tcPr>
          <w:p w14:paraId="78F303CC" w14:textId="77777777" w:rsidR="0040204C" w:rsidRDefault="0040204C" w:rsidP="005D3675">
            <w:r w:rsidRPr="0060281F">
              <w:t>“Play brave.”</w:t>
            </w:r>
          </w:p>
          <w:p w14:paraId="1DE5A604" w14:textId="77777777" w:rsidR="0040204C" w:rsidRPr="0060281F" w:rsidRDefault="0040204C" w:rsidP="005D3675">
            <w:r w:rsidRPr="0060281F">
              <w:t>“Trust the structure.”</w:t>
            </w:r>
          </w:p>
        </w:tc>
        <w:tc>
          <w:tcPr>
            <w:tcW w:w="3685" w:type="dxa"/>
            <w:hideMark/>
          </w:tcPr>
          <w:p w14:paraId="0E1EB981" w14:textId="77777777" w:rsidR="0040204C" w:rsidRPr="0060281F" w:rsidRDefault="0040204C" w:rsidP="005D3675">
            <w:r w:rsidRPr="0060281F">
              <w:t>Encourages self-coaching.</w:t>
            </w:r>
          </w:p>
        </w:tc>
      </w:tr>
      <w:tr w:rsidR="0040204C" w:rsidRPr="0060281F" w14:paraId="0836E42D" w14:textId="77777777" w:rsidTr="005D3675">
        <w:tc>
          <w:tcPr>
            <w:tcW w:w="2122" w:type="dxa"/>
            <w:hideMark/>
          </w:tcPr>
          <w:p w14:paraId="0208AB23" w14:textId="77777777" w:rsidR="0040204C" w:rsidRPr="0060281F" w:rsidRDefault="0040204C" w:rsidP="005D3675">
            <w:r w:rsidRPr="0060281F">
              <w:rPr>
                <w:b/>
                <w:bCs/>
              </w:rPr>
              <w:t>Communication</w:t>
            </w:r>
          </w:p>
        </w:tc>
        <w:tc>
          <w:tcPr>
            <w:tcW w:w="3402" w:type="dxa"/>
            <w:hideMark/>
          </w:tcPr>
          <w:p w14:paraId="219A04FB" w14:textId="77777777" w:rsidR="0040204C" w:rsidRPr="0060281F" w:rsidRDefault="0040204C" w:rsidP="005D3675">
            <w:r w:rsidRPr="0060281F">
              <w:t>“One voice, one shape.”</w:t>
            </w:r>
          </w:p>
        </w:tc>
        <w:tc>
          <w:tcPr>
            <w:tcW w:w="3685" w:type="dxa"/>
            <w:hideMark/>
          </w:tcPr>
          <w:p w14:paraId="2CBDCB8E" w14:textId="77777777" w:rsidR="0040204C" w:rsidRPr="0060281F" w:rsidRDefault="0040204C" w:rsidP="005D3675">
            <w:r w:rsidRPr="0060281F">
              <w:t>Unity and leadership.</w:t>
            </w:r>
          </w:p>
        </w:tc>
      </w:tr>
      <w:tr w:rsidR="0040204C" w:rsidRPr="0060281F" w14:paraId="30F77323" w14:textId="77777777" w:rsidTr="005D3675">
        <w:tc>
          <w:tcPr>
            <w:tcW w:w="2122" w:type="dxa"/>
            <w:hideMark/>
          </w:tcPr>
          <w:p w14:paraId="3CDC40CE" w14:textId="77777777" w:rsidR="0040204C" w:rsidRPr="0060281F" w:rsidRDefault="0040204C" w:rsidP="005D3675">
            <w:r w:rsidRPr="0060281F">
              <w:rPr>
                <w:b/>
                <w:bCs/>
              </w:rPr>
              <w:t>Reflection</w:t>
            </w:r>
          </w:p>
        </w:tc>
        <w:tc>
          <w:tcPr>
            <w:tcW w:w="3402" w:type="dxa"/>
            <w:hideMark/>
          </w:tcPr>
          <w:p w14:paraId="68AEE9FD" w14:textId="77777777" w:rsidR="0040204C" w:rsidRPr="0060281F" w:rsidRDefault="0040204C" w:rsidP="005D3675">
            <w:r w:rsidRPr="0060281F">
              <w:t>“What picture did you see?”</w:t>
            </w:r>
          </w:p>
        </w:tc>
        <w:tc>
          <w:tcPr>
            <w:tcW w:w="3685" w:type="dxa"/>
            <w:hideMark/>
          </w:tcPr>
          <w:p w14:paraId="19536FDF" w14:textId="77777777" w:rsidR="0040204C" w:rsidRPr="0060281F" w:rsidRDefault="0040204C" w:rsidP="005D3675">
            <w:r w:rsidRPr="0060281F">
              <w:t>Encourages autonomy and decision reflection.</w:t>
            </w:r>
          </w:p>
        </w:tc>
      </w:tr>
    </w:tbl>
    <w:p w14:paraId="5AB0D086" w14:textId="77777777" w:rsidR="0040204C" w:rsidRPr="0060281F" w:rsidRDefault="008852EC" w:rsidP="0040204C">
      <w:r>
        <w:pict w14:anchorId="4AE55313">
          <v:rect id="_x0000_i1032" style="width:0;height:1.5pt" o:hralign="center" o:hrstd="t" o:hr="t" fillcolor="#a0a0a0" stroked="f"/>
        </w:pict>
      </w:r>
    </w:p>
    <w:p w14:paraId="0F99202A" w14:textId="3A37145A" w:rsidR="00E33C22" w:rsidRDefault="00E33C22" w:rsidP="00E33C22">
      <w:pPr>
        <w:spacing w:after="200" w:line="276" w:lineRule="auto"/>
        <w:rPr>
          <w:lang w:val="en-AU"/>
        </w:rPr>
      </w:pPr>
    </w:p>
    <w:p w14:paraId="5345923B" w14:textId="77777777" w:rsidR="00C047F0" w:rsidRDefault="00C047F0" w:rsidP="00C047F0"/>
    <w:p w14:paraId="2F07B1E8" w14:textId="77777777" w:rsidR="00C047F0" w:rsidRDefault="00C047F0" w:rsidP="00C047F0">
      <w:pPr>
        <w:sectPr w:rsidR="00C047F0" w:rsidSect="00C047F0">
          <w:headerReference w:type="default" r:id="rId9"/>
          <w:footerReference w:type="default" r:id="rId10"/>
          <w:pgSz w:w="12240" w:h="15840"/>
          <w:pgMar w:top="1440" w:right="1325" w:bottom="1440" w:left="1440" w:header="680" w:footer="454" w:gutter="0"/>
          <w:cols w:space="720"/>
          <w:docGrid w:linePitch="360"/>
        </w:sectPr>
      </w:pPr>
    </w:p>
    <w:p w14:paraId="5540EE44" w14:textId="25C5CAB9" w:rsidR="00C047F0" w:rsidRDefault="00C047F0" w:rsidP="00C047F0">
      <w:pPr>
        <w:pStyle w:val="Heading2"/>
      </w:pPr>
      <w:r>
        <w:rPr>
          <w:lang w:val="en-AU"/>
        </w:rPr>
        <w:lastRenderedPageBreak/>
        <w:t>7.</w:t>
      </w:r>
      <w:r w:rsidRPr="0005667D">
        <w:rPr>
          <w:lang w:val="en-AU"/>
        </w:rPr>
        <w:t xml:space="preserve"> </w:t>
      </w:r>
      <w:r w:rsidR="004B42D4" w:rsidRPr="004B42D4">
        <w:rPr>
          <w:lang w:val="en-AU"/>
        </w:rPr>
        <w:t xml:space="preserve">U15 </w:t>
      </w:r>
      <w:r w:rsidRPr="009A04ED">
        <w:t xml:space="preserve">Annual </w:t>
      </w:r>
      <w:r w:rsidR="00EA71D1">
        <w:t>Cycle Pro</w:t>
      </w:r>
      <w:r w:rsidRPr="009A04ED">
        <w:t>gression</w:t>
      </w:r>
    </w:p>
    <w:p w14:paraId="0D88CAB8" w14:textId="3010B9DA" w:rsidR="007573B6" w:rsidRDefault="007573B6" w:rsidP="007573B6">
      <w:r w:rsidRPr="00CE70DF">
        <w:rPr>
          <w:b/>
          <w:bCs/>
        </w:rPr>
        <w:t>Structure:</w:t>
      </w:r>
      <w:r w:rsidRPr="00CE70DF">
        <w:t xml:space="preserve"> </w:t>
      </w:r>
      <w:r w:rsidR="00EA71D1">
        <w:t xml:space="preserve">The U15 season consists of </w:t>
      </w:r>
      <w:r w:rsidRPr="00CE70DF">
        <w:t>7 Cycles · 4–5 weeks each · 2 sessions per week (~28–30 weeks)</w:t>
      </w:r>
    </w:p>
    <w:p w14:paraId="53D5BA27" w14:textId="77777777" w:rsidR="007573B6" w:rsidRDefault="007573B6" w:rsidP="007573B6"/>
    <w:p w14:paraId="495344AE" w14:textId="77777777" w:rsidR="007573B6" w:rsidRDefault="007573B6" w:rsidP="007573B6">
      <w:r w:rsidRPr="00CE70DF">
        <w:rPr>
          <w:b/>
          <w:bCs/>
        </w:rPr>
        <w:t>Focus:</w:t>
      </w:r>
      <w:r w:rsidRPr="00CE70DF">
        <w:t xml:space="preserve"> Executing collective principles under match tempo, intelligent game management, maintaining compactness and rhythm control.</w:t>
      </w:r>
    </w:p>
    <w:p w14:paraId="1A7EB13D" w14:textId="77777777" w:rsidR="007573B6" w:rsidRDefault="007573B6" w:rsidP="007573B6"/>
    <w:p w14:paraId="09622577" w14:textId="77777777" w:rsidR="007573B6" w:rsidRDefault="007573B6" w:rsidP="007573B6">
      <w:pPr>
        <w:rPr>
          <w:b/>
          <w:bCs/>
        </w:rPr>
      </w:pPr>
      <w:r w:rsidRPr="00CE70DF">
        <w:rPr>
          <w:b/>
          <w:bCs/>
        </w:rPr>
        <w:t>Belco Language Layer:</w:t>
      </w:r>
    </w:p>
    <w:p w14:paraId="1543F178" w14:textId="77777777" w:rsidR="007573B6" w:rsidRDefault="007573B6" w:rsidP="007573B6">
      <w:pPr>
        <w:pStyle w:val="ListParagraph"/>
        <w:numPr>
          <w:ilvl w:val="0"/>
          <w:numId w:val="31"/>
        </w:numPr>
      </w:pPr>
      <w:r w:rsidRPr="00CE70DF">
        <w:t>“Open ball, play brave.”</w:t>
      </w:r>
    </w:p>
    <w:p w14:paraId="6A9334A6" w14:textId="77777777" w:rsidR="007573B6" w:rsidRDefault="007573B6" w:rsidP="007573B6">
      <w:pPr>
        <w:pStyle w:val="ListParagraph"/>
        <w:numPr>
          <w:ilvl w:val="0"/>
          <w:numId w:val="31"/>
        </w:numPr>
      </w:pPr>
      <w:r w:rsidRPr="00CE70DF">
        <w:t>“Compact to attack.”</w:t>
      </w:r>
    </w:p>
    <w:p w14:paraId="2C57BD04" w14:textId="77777777" w:rsidR="007573B6" w:rsidRPr="00CE70DF" w:rsidRDefault="007573B6" w:rsidP="007573B6">
      <w:pPr>
        <w:pStyle w:val="ListParagraph"/>
        <w:numPr>
          <w:ilvl w:val="0"/>
          <w:numId w:val="31"/>
        </w:numPr>
      </w:pPr>
      <w:r w:rsidRPr="00CE70DF">
        <w:t>“Control the game.”</w:t>
      </w:r>
    </w:p>
    <w:p w14:paraId="3CFB0DD5" w14:textId="25DC52AB" w:rsidR="007573B6" w:rsidRDefault="007573B6" w:rsidP="007573B6"/>
    <w:p w14:paraId="70C371F0" w14:textId="701DB423" w:rsidR="0009751F" w:rsidRDefault="0009751F" w:rsidP="0009751F">
      <w:pPr>
        <w:rPr>
          <w:b/>
          <w:bCs/>
        </w:rPr>
      </w:pPr>
      <w:r w:rsidRPr="008506E7">
        <w:rPr>
          <w:b/>
          <w:bCs/>
        </w:rPr>
        <w:t>U1</w:t>
      </w:r>
      <w:r>
        <w:rPr>
          <w:b/>
          <w:bCs/>
        </w:rPr>
        <w:t xml:space="preserve">5 cycles are </w:t>
      </w:r>
      <w:r w:rsidRPr="00CD183C">
        <w:rPr>
          <w:b/>
          <w:bCs/>
        </w:rPr>
        <w:t xml:space="preserve">numbered Cycle 1 to Cycle </w:t>
      </w:r>
      <w:r>
        <w:rPr>
          <w:b/>
          <w:bCs/>
        </w:rPr>
        <w:t>7</w:t>
      </w:r>
    </w:p>
    <w:p w14:paraId="51637D1C" w14:textId="77777777" w:rsidR="0009751F" w:rsidRPr="00CE70DF" w:rsidRDefault="0009751F" w:rsidP="007573B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4"/>
        <w:gridCol w:w="1957"/>
        <w:gridCol w:w="1027"/>
        <w:gridCol w:w="2009"/>
        <w:gridCol w:w="1961"/>
        <w:gridCol w:w="2031"/>
        <w:gridCol w:w="1765"/>
        <w:gridCol w:w="1506"/>
      </w:tblGrid>
      <w:tr w:rsidR="007573B6" w:rsidRPr="00CE70DF" w14:paraId="274B858B" w14:textId="77777777" w:rsidTr="00E86DF5">
        <w:tc>
          <w:tcPr>
            <w:tcW w:w="0" w:type="auto"/>
            <w:hideMark/>
          </w:tcPr>
          <w:p w14:paraId="064E73E2" w14:textId="77777777" w:rsidR="007573B6" w:rsidRPr="00CE70DF" w:rsidRDefault="007573B6" w:rsidP="00E86DF5">
            <w:pPr>
              <w:rPr>
                <w:b/>
                <w:bCs/>
              </w:rPr>
            </w:pPr>
            <w:r w:rsidRPr="00CE70DF">
              <w:rPr>
                <w:b/>
                <w:bCs/>
              </w:rPr>
              <w:t>Cycle</w:t>
            </w:r>
          </w:p>
        </w:tc>
        <w:tc>
          <w:tcPr>
            <w:tcW w:w="0" w:type="auto"/>
            <w:hideMark/>
          </w:tcPr>
          <w:p w14:paraId="0AC04DDE" w14:textId="77777777" w:rsidR="007573B6" w:rsidRPr="00CE70DF" w:rsidRDefault="007573B6" w:rsidP="00E86DF5">
            <w:pPr>
              <w:rPr>
                <w:b/>
                <w:bCs/>
              </w:rPr>
            </w:pPr>
            <w:r w:rsidRPr="00CE70DF">
              <w:rPr>
                <w:b/>
                <w:bCs/>
              </w:rPr>
              <w:t>Theme</w:t>
            </w:r>
          </w:p>
        </w:tc>
        <w:tc>
          <w:tcPr>
            <w:tcW w:w="0" w:type="auto"/>
            <w:hideMark/>
          </w:tcPr>
          <w:p w14:paraId="0E77E9EF" w14:textId="77777777" w:rsidR="007573B6" w:rsidRPr="00CE70DF" w:rsidRDefault="007573B6" w:rsidP="00E86DF5">
            <w:pPr>
              <w:rPr>
                <w:b/>
                <w:bCs/>
              </w:rPr>
            </w:pPr>
            <w:r w:rsidRPr="00CE70DF">
              <w:rPr>
                <w:b/>
                <w:bCs/>
              </w:rPr>
              <w:t>Duration</w:t>
            </w:r>
          </w:p>
        </w:tc>
        <w:tc>
          <w:tcPr>
            <w:tcW w:w="0" w:type="auto"/>
            <w:hideMark/>
          </w:tcPr>
          <w:p w14:paraId="295636B7" w14:textId="77777777" w:rsidR="007573B6" w:rsidRPr="00CE70DF" w:rsidRDefault="007573B6" w:rsidP="00E86DF5">
            <w:pPr>
              <w:rPr>
                <w:b/>
                <w:bCs/>
              </w:rPr>
            </w:pPr>
            <w:r w:rsidRPr="00CE70DF">
              <w:rPr>
                <w:b/>
                <w:bCs/>
              </w:rPr>
              <w:t>Week 1</w:t>
            </w:r>
          </w:p>
        </w:tc>
        <w:tc>
          <w:tcPr>
            <w:tcW w:w="0" w:type="auto"/>
            <w:hideMark/>
          </w:tcPr>
          <w:p w14:paraId="6B7DC97E" w14:textId="77777777" w:rsidR="007573B6" w:rsidRPr="00CE70DF" w:rsidRDefault="007573B6" w:rsidP="00E86DF5">
            <w:pPr>
              <w:rPr>
                <w:b/>
                <w:bCs/>
              </w:rPr>
            </w:pPr>
            <w:r w:rsidRPr="00CE70DF">
              <w:rPr>
                <w:b/>
                <w:bCs/>
              </w:rPr>
              <w:t>Week 2</w:t>
            </w:r>
          </w:p>
        </w:tc>
        <w:tc>
          <w:tcPr>
            <w:tcW w:w="0" w:type="auto"/>
            <w:hideMark/>
          </w:tcPr>
          <w:p w14:paraId="53A7DDC2" w14:textId="77777777" w:rsidR="007573B6" w:rsidRPr="00CE70DF" w:rsidRDefault="007573B6" w:rsidP="00E86DF5">
            <w:pPr>
              <w:rPr>
                <w:b/>
                <w:bCs/>
              </w:rPr>
            </w:pPr>
            <w:r w:rsidRPr="00CE70DF">
              <w:rPr>
                <w:b/>
                <w:bCs/>
              </w:rPr>
              <w:t>Week 3</w:t>
            </w:r>
          </w:p>
        </w:tc>
        <w:tc>
          <w:tcPr>
            <w:tcW w:w="0" w:type="auto"/>
            <w:hideMark/>
          </w:tcPr>
          <w:p w14:paraId="69F34666" w14:textId="77777777" w:rsidR="007573B6" w:rsidRPr="00CE70DF" w:rsidRDefault="007573B6" w:rsidP="00E86DF5">
            <w:pPr>
              <w:rPr>
                <w:b/>
                <w:bCs/>
              </w:rPr>
            </w:pPr>
            <w:r w:rsidRPr="00CE70DF">
              <w:rPr>
                <w:b/>
                <w:bCs/>
              </w:rPr>
              <w:t>Week 4</w:t>
            </w:r>
          </w:p>
        </w:tc>
        <w:tc>
          <w:tcPr>
            <w:tcW w:w="0" w:type="auto"/>
            <w:hideMark/>
          </w:tcPr>
          <w:p w14:paraId="34E0989D" w14:textId="77777777" w:rsidR="007573B6" w:rsidRPr="00CE70DF" w:rsidRDefault="007573B6" w:rsidP="00E86DF5">
            <w:pPr>
              <w:rPr>
                <w:b/>
                <w:bCs/>
              </w:rPr>
            </w:pPr>
            <w:r w:rsidRPr="00CE70DF">
              <w:rPr>
                <w:b/>
                <w:bCs/>
              </w:rPr>
              <w:t>Week 5</w:t>
            </w:r>
          </w:p>
        </w:tc>
      </w:tr>
      <w:tr w:rsidR="007573B6" w:rsidRPr="00CE70DF" w14:paraId="2F7B8FDF" w14:textId="77777777" w:rsidTr="00E86DF5">
        <w:tc>
          <w:tcPr>
            <w:tcW w:w="0" w:type="auto"/>
            <w:hideMark/>
          </w:tcPr>
          <w:p w14:paraId="174EFC6A" w14:textId="77777777" w:rsidR="007573B6" w:rsidRPr="00CE70DF" w:rsidRDefault="007573B6" w:rsidP="00E86DF5">
            <w:r w:rsidRPr="00CE70DF">
              <w:rPr>
                <w:b/>
                <w:bCs/>
              </w:rPr>
              <w:t>1</w:t>
            </w:r>
          </w:p>
        </w:tc>
        <w:tc>
          <w:tcPr>
            <w:tcW w:w="0" w:type="auto"/>
            <w:hideMark/>
          </w:tcPr>
          <w:p w14:paraId="4C363CF5" w14:textId="77777777" w:rsidR="007573B6" w:rsidRPr="00CE70DF" w:rsidRDefault="007573B6" w:rsidP="00E86DF5">
            <w:r w:rsidRPr="00CE70DF">
              <w:rPr>
                <w:b/>
                <w:bCs/>
              </w:rPr>
              <w:t>Controlled Build-Up &amp; Outlets</w:t>
            </w:r>
          </w:p>
        </w:tc>
        <w:tc>
          <w:tcPr>
            <w:tcW w:w="0" w:type="auto"/>
            <w:hideMark/>
          </w:tcPr>
          <w:p w14:paraId="57CD63A9" w14:textId="77777777" w:rsidR="007573B6" w:rsidRPr="00CE70DF" w:rsidRDefault="007573B6" w:rsidP="00E86DF5">
            <w:r w:rsidRPr="00CE70DF">
              <w:t>5 weeks</w:t>
            </w:r>
          </w:p>
        </w:tc>
        <w:tc>
          <w:tcPr>
            <w:tcW w:w="0" w:type="auto"/>
            <w:hideMark/>
          </w:tcPr>
          <w:p w14:paraId="7D75305E" w14:textId="77777777" w:rsidR="007573B6" w:rsidRDefault="007573B6" w:rsidP="00E86DF5">
            <w:r w:rsidRPr="00CE70DF">
              <w:t>Build-Up Recognition – Read the Press</w:t>
            </w:r>
          </w:p>
          <w:p w14:paraId="13CD8E85" w14:textId="77777777" w:rsidR="007573B6" w:rsidRDefault="007573B6" w:rsidP="00E86DF5"/>
          <w:p w14:paraId="4FE14E45" w14:textId="77777777" w:rsidR="007573B6" w:rsidRPr="00CE70DF" w:rsidRDefault="007573B6" w:rsidP="00E86DF5">
            <w:r w:rsidRPr="00CE70DF">
              <w:t>Find the Open Ball</w:t>
            </w:r>
          </w:p>
        </w:tc>
        <w:tc>
          <w:tcPr>
            <w:tcW w:w="0" w:type="auto"/>
            <w:hideMark/>
          </w:tcPr>
          <w:p w14:paraId="118491A0" w14:textId="77777777" w:rsidR="007573B6" w:rsidRDefault="007573B6" w:rsidP="00E86DF5">
            <w:r w:rsidRPr="00CE70DF">
              <w:t>Use the GK as Pivot</w:t>
            </w:r>
          </w:p>
          <w:p w14:paraId="25D35176" w14:textId="77777777" w:rsidR="007573B6" w:rsidRDefault="007573B6" w:rsidP="00E86DF5"/>
          <w:p w14:paraId="36E8E765" w14:textId="77777777" w:rsidR="007573B6" w:rsidRDefault="007573B6" w:rsidP="00E86DF5"/>
          <w:p w14:paraId="2001EB21" w14:textId="77777777" w:rsidR="007573B6" w:rsidRDefault="007573B6" w:rsidP="00E86DF5"/>
          <w:p w14:paraId="04A617E0" w14:textId="77777777" w:rsidR="007573B6" w:rsidRPr="00CE70DF" w:rsidRDefault="007573B6" w:rsidP="00E86DF5">
            <w:r w:rsidRPr="00CE70DF">
              <w:t>Create Exit Routes</w:t>
            </w:r>
          </w:p>
        </w:tc>
        <w:tc>
          <w:tcPr>
            <w:tcW w:w="0" w:type="auto"/>
            <w:hideMark/>
          </w:tcPr>
          <w:p w14:paraId="72EE9967" w14:textId="77777777" w:rsidR="007573B6" w:rsidRDefault="007573B6" w:rsidP="00E86DF5">
            <w:r w:rsidRPr="00CE70DF">
              <w:t>Manipulate the Press – Draw and Release</w:t>
            </w:r>
          </w:p>
          <w:p w14:paraId="46800AFD" w14:textId="77777777" w:rsidR="007573B6" w:rsidRDefault="007573B6" w:rsidP="00E86DF5"/>
          <w:p w14:paraId="39326E71" w14:textId="77777777" w:rsidR="007573B6" w:rsidRPr="00CE70DF" w:rsidRDefault="007573B6" w:rsidP="00E86DF5">
            <w:r>
              <w:t>C</w:t>
            </w:r>
            <w:r w:rsidRPr="00CE70DF">
              <w:t>ontrol to Break</w:t>
            </w:r>
          </w:p>
        </w:tc>
        <w:tc>
          <w:tcPr>
            <w:tcW w:w="0" w:type="auto"/>
            <w:hideMark/>
          </w:tcPr>
          <w:p w14:paraId="2B71AA22" w14:textId="77777777" w:rsidR="007573B6" w:rsidRDefault="007573B6" w:rsidP="00E86DF5">
            <w:r w:rsidRPr="00CE70DF">
              <w:t>Build Through Width</w:t>
            </w:r>
          </w:p>
          <w:p w14:paraId="748DECC4" w14:textId="77777777" w:rsidR="007573B6" w:rsidRDefault="007573B6" w:rsidP="00E86DF5"/>
          <w:p w14:paraId="222E3791" w14:textId="77777777" w:rsidR="007573B6" w:rsidRDefault="007573B6" w:rsidP="00E86DF5"/>
          <w:p w14:paraId="5EC3B96B" w14:textId="03C11ACF" w:rsidR="007573B6" w:rsidRPr="00CE70DF" w:rsidRDefault="007573B6" w:rsidP="00E86DF5">
            <w:r w:rsidRPr="00CE70DF">
              <w:t>Play Brave Under Pressure</w:t>
            </w:r>
          </w:p>
        </w:tc>
        <w:tc>
          <w:tcPr>
            <w:tcW w:w="0" w:type="auto"/>
            <w:hideMark/>
          </w:tcPr>
          <w:p w14:paraId="13B455B4" w14:textId="77777777" w:rsidR="007573B6" w:rsidRDefault="007573B6" w:rsidP="00E86DF5">
            <w:r w:rsidRPr="00CE70DF">
              <w:t>Whole-Team Build-Up Game</w:t>
            </w:r>
          </w:p>
          <w:p w14:paraId="5C083DEE" w14:textId="77777777" w:rsidR="007573B6" w:rsidRDefault="007573B6" w:rsidP="00E86DF5"/>
          <w:p w14:paraId="46D128D8" w14:textId="77777777" w:rsidR="00311905" w:rsidRDefault="00311905" w:rsidP="00E86DF5"/>
          <w:p w14:paraId="15AD2BF2" w14:textId="5A6DF15B" w:rsidR="007573B6" w:rsidRPr="00CE70DF" w:rsidRDefault="007573B6" w:rsidP="00E86DF5">
            <w:r w:rsidRPr="00CE70DF">
              <w:t>Rhythm to Break Lines</w:t>
            </w:r>
          </w:p>
        </w:tc>
      </w:tr>
      <w:tr w:rsidR="007573B6" w:rsidRPr="00CE70DF" w14:paraId="145BA625" w14:textId="77777777" w:rsidTr="00E86DF5">
        <w:tc>
          <w:tcPr>
            <w:tcW w:w="0" w:type="auto"/>
            <w:hideMark/>
          </w:tcPr>
          <w:p w14:paraId="324B3741" w14:textId="77777777" w:rsidR="007573B6" w:rsidRPr="00CE70DF" w:rsidRDefault="007573B6" w:rsidP="00E86DF5">
            <w:r w:rsidRPr="00CE70DF">
              <w:rPr>
                <w:b/>
                <w:bCs/>
              </w:rPr>
              <w:t>2</w:t>
            </w:r>
          </w:p>
        </w:tc>
        <w:tc>
          <w:tcPr>
            <w:tcW w:w="0" w:type="auto"/>
            <w:hideMark/>
          </w:tcPr>
          <w:p w14:paraId="0A9378E8" w14:textId="77777777" w:rsidR="007573B6" w:rsidRPr="00CE70DF" w:rsidRDefault="007573B6" w:rsidP="00E86DF5">
            <w:r w:rsidRPr="00CE70DF">
              <w:rPr>
                <w:b/>
                <w:bCs/>
              </w:rPr>
              <w:t>Positional Play in Progression</w:t>
            </w:r>
          </w:p>
        </w:tc>
        <w:tc>
          <w:tcPr>
            <w:tcW w:w="0" w:type="auto"/>
            <w:hideMark/>
          </w:tcPr>
          <w:p w14:paraId="569209E9" w14:textId="77777777" w:rsidR="007573B6" w:rsidRPr="00CE70DF" w:rsidRDefault="007573B6" w:rsidP="00E86DF5">
            <w:r w:rsidRPr="00CE70DF">
              <w:t>4 weeks</w:t>
            </w:r>
          </w:p>
        </w:tc>
        <w:tc>
          <w:tcPr>
            <w:tcW w:w="0" w:type="auto"/>
            <w:hideMark/>
          </w:tcPr>
          <w:p w14:paraId="7CBB7712" w14:textId="77777777" w:rsidR="007573B6" w:rsidRDefault="007573B6" w:rsidP="00E86DF5">
            <w:r w:rsidRPr="00CE70DF">
              <w:t>Maintain Triangles – Structure in Possession</w:t>
            </w:r>
          </w:p>
          <w:p w14:paraId="60F2FF30" w14:textId="77777777" w:rsidR="007573B6" w:rsidRDefault="007573B6" w:rsidP="00E86DF5"/>
          <w:p w14:paraId="3B93213D" w14:textId="3ED3DDDB" w:rsidR="007573B6" w:rsidRPr="00CE70DF" w:rsidRDefault="007573B6" w:rsidP="00E86DF5">
            <w:r w:rsidRPr="00CE70DF">
              <w:t>Create Overload</w:t>
            </w:r>
          </w:p>
        </w:tc>
        <w:tc>
          <w:tcPr>
            <w:tcW w:w="0" w:type="auto"/>
            <w:hideMark/>
          </w:tcPr>
          <w:p w14:paraId="469CC1F6" w14:textId="77777777" w:rsidR="007573B6" w:rsidRDefault="007573B6" w:rsidP="00E86DF5">
            <w:r w:rsidRPr="00CE70DF">
              <w:t>Third-Man Runs</w:t>
            </w:r>
          </w:p>
          <w:p w14:paraId="091AF8B4" w14:textId="77777777" w:rsidR="007573B6" w:rsidRDefault="007573B6" w:rsidP="00E86DF5"/>
          <w:p w14:paraId="74613EF0" w14:textId="77777777" w:rsidR="007573B6" w:rsidRDefault="007573B6" w:rsidP="00E86DF5"/>
          <w:p w14:paraId="2B0315DB" w14:textId="77777777" w:rsidR="007573B6" w:rsidRDefault="007573B6" w:rsidP="00E86DF5"/>
          <w:p w14:paraId="166EE2BA" w14:textId="51B86B8E" w:rsidR="007573B6" w:rsidRPr="00CE70DF" w:rsidRDefault="007573B6" w:rsidP="00E86DF5">
            <w:r w:rsidRPr="00CE70DF">
              <w:t>Break Lines Through Cooperation</w:t>
            </w:r>
          </w:p>
        </w:tc>
        <w:tc>
          <w:tcPr>
            <w:tcW w:w="0" w:type="auto"/>
            <w:hideMark/>
          </w:tcPr>
          <w:p w14:paraId="3CCDE4E6" w14:textId="77777777" w:rsidR="007573B6" w:rsidRDefault="007573B6" w:rsidP="00E86DF5">
            <w:r w:rsidRPr="00CE70DF">
              <w:t>Change the Tempo</w:t>
            </w:r>
          </w:p>
          <w:p w14:paraId="5BECA9C2" w14:textId="77777777" w:rsidR="007573B6" w:rsidRDefault="007573B6" w:rsidP="00E86DF5"/>
          <w:p w14:paraId="32A037AE" w14:textId="77777777" w:rsidR="007573B6" w:rsidRDefault="007573B6" w:rsidP="00E86DF5"/>
          <w:p w14:paraId="4F5CDCB0" w14:textId="77777777" w:rsidR="007573B6" w:rsidRDefault="007573B6" w:rsidP="00E86DF5"/>
          <w:p w14:paraId="36FCAA93" w14:textId="4784DE9C" w:rsidR="007573B6" w:rsidRPr="00CE70DF" w:rsidRDefault="007573B6" w:rsidP="00E86DF5">
            <w:r w:rsidRPr="00CE70DF">
              <w:t>From Calm to Accelerate</w:t>
            </w:r>
          </w:p>
        </w:tc>
        <w:tc>
          <w:tcPr>
            <w:tcW w:w="0" w:type="auto"/>
            <w:hideMark/>
          </w:tcPr>
          <w:p w14:paraId="7AE2AE0D" w14:textId="77777777" w:rsidR="007573B6" w:rsidRDefault="007573B6" w:rsidP="00E86DF5">
            <w:r w:rsidRPr="00CE70DF">
              <w:t>Positional Progression Game</w:t>
            </w:r>
          </w:p>
          <w:p w14:paraId="4E379239" w14:textId="77777777" w:rsidR="007573B6" w:rsidRDefault="007573B6" w:rsidP="00E86DF5"/>
          <w:p w14:paraId="16289B4D" w14:textId="653C1D29" w:rsidR="007573B6" w:rsidRPr="00CE70DF" w:rsidRDefault="007573B6" w:rsidP="00E86DF5">
            <w:r w:rsidRPr="00CE70DF">
              <w:t>Create Superiority and Finish</w:t>
            </w:r>
          </w:p>
        </w:tc>
        <w:tc>
          <w:tcPr>
            <w:tcW w:w="0" w:type="auto"/>
            <w:hideMark/>
          </w:tcPr>
          <w:p w14:paraId="2EDAA0E8" w14:textId="77777777" w:rsidR="007573B6" w:rsidRPr="00CE70DF" w:rsidRDefault="007573B6" w:rsidP="00E86DF5"/>
        </w:tc>
      </w:tr>
      <w:tr w:rsidR="007573B6" w:rsidRPr="00CE70DF" w14:paraId="7542D10C" w14:textId="77777777" w:rsidTr="00E86DF5">
        <w:tc>
          <w:tcPr>
            <w:tcW w:w="0" w:type="auto"/>
            <w:hideMark/>
          </w:tcPr>
          <w:p w14:paraId="1B01A652" w14:textId="77777777" w:rsidR="007573B6" w:rsidRPr="00CE70DF" w:rsidRDefault="007573B6" w:rsidP="00E86DF5">
            <w:r w:rsidRPr="00CE70DF">
              <w:rPr>
                <w:b/>
                <w:bCs/>
              </w:rPr>
              <w:t>3</w:t>
            </w:r>
          </w:p>
        </w:tc>
        <w:tc>
          <w:tcPr>
            <w:tcW w:w="0" w:type="auto"/>
            <w:hideMark/>
          </w:tcPr>
          <w:p w14:paraId="29565934" w14:textId="77777777" w:rsidR="007573B6" w:rsidRPr="00CE70DF" w:rsidRDefault="007573B6" w:rsidP="00E86DF5">
            <w:r w:rsidRPr="00CE70DF">
              <w:rPr>
                <w:b/>
                <w:bCs/>
              </w:rPr>
              <w:t>Final Third Decision-Making</w:t>
            </w:r>
          </w:p>
        </w:tc>
        <w:tc>
          <w:tcPr>
            <w:tcW w:w="0" w:type="auto"/>
            <w:hideMark/>
          </w:tcPr>
          <w:p w14:paraId="70A8E951" w14:textId="77777777" w:rsidR="007573B6" w:rsidRPr="00CE70DF" w:rsidRDefault="007573B6" w:rsidP="00E86DF5">
            <w:r w:rsidRPr="00CE70DF">
              <w:t>4 weeks</w:t>
            </w:r>
          </w:p>
        </w:tc>
        <w:tc>
          <w:tcPr>
            <w:tcW w:w="0" w:type="auto"/>
            <w:hideMark/>
          </w:tcPr>
          <w:p w14:paraId="242744F5" w14:textId="77777777" w:rsidR="007573B6" w:rsidRDefault="007573B6" w:rsidP="00E86DF5">
            <w:r w:rsidRPr="00CE70DF">
              <w:t>Final Third Entries – Timing to Support</w:t>
            </w:r>
          </w:p>
          <w:p w14:paraId="6DF3E50F" w14:textId="77777777" w:rsidR="007573B6" w:rsidRDefault="007573B6" w:rsidP="00E86DF5"/>
          <w:p w14:paraId="4486E669" w14:textId="77777777" w:rsidR="00E117AB" w:rsidRDefault="00E117AB" w:rsidP="00E86DF5"/>
          <w:p w14:paraId="1B0BC8EE" w14:textId="118D1F3B" w:rsidR="007573B6" w:rsidRPr="00CE70DF" w:rsidRDefault="007573B6" w:rsidP="00E86DF5">
            <w:r w:rsidRPr="00CE70DF">
              <w:t>Recognise Decision</w:t>
            </w:r>
          </w:p>
        </w:tc>
        <w:tc>
          <w:tcPr>
            <w:tcW w:w="0" w:type="auto"/>
            <w:hideMark/>
          </w:tcPr>
          <w:p w14:paraId="376783BF" w14:textId="77777777" w:rsidR="007573B6" w:rsidRDefault="007573B6" w:rsidP="00E86DF5">
            <w:r w:rsidRPr="00CE70DF">
              <w:t>Cut-Back or Cross? – Read the Picture</w:t>
            </w:r>
          </w:p>
          <w:p w14:paraId="73F1D97C" w14:textId="77777777" w:rsidR="007573B6" w:rsidRDefault="007573B6" w:rsidP="00E86DF5"/>
          <w:p w14:paraId="31153B9C" w14:textId="77777777" w:rsidR="00E117AB" w:rsidRDefault="00E117AB" w:rsidP="00E86DF5"/>
          <w:p w14:paraId="2E2819B8" w14:textId="64217E29" w:rsidR="007573B6" w:rsidRPr="00CE70DF" w:rsidRDefault="007573B6" w:rsidP="00E86DF5">
            <w:r w:rsidRPr="00CE70DF">
              <w:t>Play Forward with Courage</w:t>
            </w:r>
          </w:p>
        </w:tc>
        <w:tc>
          <w:tcPr>
            <w:tcW w:w="0" w:type="auto"/>
            <w:hideMark/>
          </w:tcPr>
          <w:p w14:paraId="0E63DC57" w14:textId="77777777" w:rsidR="007573B6" w:rsidRDefault="007573B6" w:rsidP="00E86DF5">
            <w:r w:rsidRPr="00CE70DF">
              <w:t>Combination to Finish</w:t>
            </w:r>
          </w:p>
          <w:p w14:paraId="4CF2F129" w14:textId="77777777" w:rsidR="007573B6" w:rsidRDefault="007573B6" w:rsidP="00E86DF5"/>
          <w:p w14:paraId="11CF8765" w14:textId="77777777" w:rsidR="00E117AB" w:rsidRDefault="00E117AB" w:rsidP="00E86DF5"/>
          <w:p w14:paraId="536F77B7" w14:textId="580B84CF" w:rsidR="007573B6" w:rsidRPr="00CE70DF" w:rsidRDefault="007573B6" w:rsidP="00E86DF5">
            <w:r w:rsidRPr="00CE70DF">
              <w:t>Quality over Rush</w:t>
            </w:r>
          </w:p>
        </w:tc>
        <w:tc>
          <w:tcPr>
            <w:tcW w:w="0" w:type="auto"/>
            <w:hideMark/>
          </w:tcPr>
          <w:p w14:paraId="1885BDA8" w14:textId="77777777" w:rsidR="007573B6" w:rsidRDefault="007573B6" w:rsidP="00E86DF5">
            <w:r w:rsidRPr="00CE70DF">
              <w:t>Collective Finishing Game</w:t>
            </w:r>
          </w:p>
          <w:p w14:paraId="501267AC" w14:textId="77777777" w:rsidR="007573B6" w:rsidRDefault="007573B6" w:rsidP="00E86DF5"/>
          <w:p w14:paraId="04C33B70" w14:textId="77777777" w:rsidR="00E117AB" w:rsidRDefault="00E117AB" w:rsidP="00E86DF5"/>
          <w:p w14:paraId="76509972" w14:textId="0B2CC872" w:rsidR="007573B6" w:rsidRPr="00CE70DF" w:rsidRDefault="007573B6" w:rsidP="00E86DF5">
            <w:r w:rsidRPr="00CE70DF">
              <w:t>Calm Execution at Tempo</w:t>
            </w:r>
          </w:p>
        </w:tc>
        <w:tc>
          <w:tcPr>
            <w:tcW w:w="0" w:type="auto"/>
            <w:hideMark/>
          </w:tcPr>
          <w:p w14:paraId="0D1B8ED2" w14:textId="77777777" w:rsidR="007573B6" w:rsidRPr="00CE70DF" w:rsidRDefault="007573B6" w:rsidP="00E86DF5"/>
        </w:tc>
      </w:tr>
      <w:tr w:rsidR="007573B6" w:rsidRPr="00CE70DF" w14:paraId="17422206" w14:textId="77777777" w:rsidTr="00E86DF5">
        <w:tc>
          <w:tcPr>
            <w:tcW w:w="0" w:type="auto"/>
            <w:hideMark/>
          </w:tcPr>
          <w:p w14:paraId="1F5AB37F" w14:textId="77777777" w:rsidR="007573B6" w:rsidRPr="00CE70DF" w:rsidRDefault="007573B6" w:rsidP="00E86DF5">
            <w:r w:rsidRPr="00CE70DF">
              <w:rPr>
                <w:b/>
                <w:bCs/>
              </w:rPr>
              <w:lastRenderedPageBreak/>
              <w:t>4</w:t>
            </w:r>
          </w:p>
        </w:tc>
        <w:tc>
          <w:tcPr>
            <w:tcW w:w="0" w:type="auto"/>
            <w:hideMark/>
          </w:tcPr>
          <w:p w14:paraId="75A4C59B" w14:textId="77777777" w:rsidR="007573B6" w:rsidRPr="00CE70DF" w:rsidRDefault="007573B6" w:rsidP="00E86DF5">
            <w:r w:rsidRPr="00CE70DF">
              <w:rPr>
                <w:b/>
                <w:bCs/>
              </w:rPr>
              <w:t>High Press &amp; Counter-Press</w:t>
            </w:r>
          </w:p>
        </w:tc>
        <w:tc>
          <w:tcPr>
            <w:tcW w:w="0" w:type="auto"/>
            <w:hideMark/>
          </w:tcPr>
          <w:p w14:paraId="4D3DCD89" w14:textId="77777777" w:rsidR="007573B6" w:rsidRPr="00CE70DF" w:rsidRDefault="007573B6" w:rsidP="00E86DF5">
            <w:r w:rsidRPr="00CE70DF">
              <w:t>5 weeks</w:t>
            </w:r>
          </w:p>
        </w:tc>
        <w:tc>
          <w:tcPr>
            <w:tcW w:w="0" w:type="auto"/>
            <w:hideMark/>
          </w:tcPr>
          <w:p w14:paraId="70EE3D31" w14:textId="77777777" w:rsidR="00311905" w:rsidRDefault="007573B6" w:rsidP="00E86DF5">
            <w:r w:rsidRPr="00CE70DF">
              <w:t>Press Triggers</w:t>
            </w:r>
          </w:p>
          <w:p w14:paraId="05EB8875" w14:textId="77777777" w:rsidR="00311905" w:rsidRDefault="00311905" w:rsidP="00E86DF5"/>
          <w:p w14:paraId="75568E0E" w14:textId="77777777" w:rsidR="00311905" w:rsidRDefault="00311905" w:rsidP="00E86DF5"/>
          <w:p w14:paraId="285D2CE3" w14:textId="77777777" w:rsidR="00311905" w:rsidRDefault="00311905" w:rsidP="00E86DF5"/>
          <w:p w14:paraId="5A7CF7F0" w14:textId="1494B7D5" w:rsidR="00617494" w:rsidRDefault="007573B6" w:rsidP="00E86DF5">
            <w:r w:rsidRPr="00CE70DF">
              <w:t>Closed and Return Balls</w:t>
            </w:r>
          </w:p>
          <w:p w14:paraId="5702CEEB" w14:textId="07409373" w:rsidR="007573B6" w:rsidRPr="00CE70DF" w:rsidRDefault="007573B6" w:rsidP="00E86DF5">
            <w:r w:rsidRPr="00CE70DF">
              <w:t>Compact to Attack</w:t>
            </w:r>
          </w:p>
        </w:tc>
        <w:tc>
          <w:tcPr>
            <w:tcW w:w="0" w:type="auto"/>
            <w:hideMark/>
          </w:tcPr>
          <w:p w14:paraId="40D34F2F" w14:textId="77777777" w:rsidR="00311905" w:rsidRDefault="007573B6" w:rsidP="00E86DF5">
            <w:r w:rsidRPr="00CE70DF">
              <w:t>Synchronised Pressing</w:t>
            </w:r>
          </w:p>
          <w:p w14:paraId="3B2218D7" w14:textId="77777777" w:rsidR="00311905" w:rsidRDefault="00311905" w:rsidP="00E86DF5"/>
          <w:p w14:paraId="29F83897" w14:textId="77777777" w:rsidR="00311905" w:rsidRDefault="00311905" w:rsidP="00E86DF5"/>
          <w:p w14:paraId="2DD8FDFC" w14:textId="261FB890" w:rsidR="00617494" w:rsidRDefault="007573B6" w:rsidP="00E86DF5">
            <w:r w:rsidRPr="00CE70DF">
              <w:t>Nearest 3 Go</w:t>
            </w:r>
          </w:p>
          <w:p w14:paraId="21C8F885" w14:textId="78946C9C" w:rsidR="007573B6" w:rsidRPr="00CE70DF" w:rsidRDefault="007573B6" w:rsidP="00E86DF5">
            <w:r w:rsidRPr="00CE70DF">
              <w:t>Line Coordination</w:t>
            </w:r>
          </w:p>
        </w:tc>
        <w:tc>
          <w:tcPr>
            <w:tcW w:w="0" w:type="auto"/>
            <w:hideMark/>
          </w:tcPr>
          <w:p w14:paraId="019F61BA" w14:textId="77777777" w:rsidR="00617494" w:rsidRDefault="007573B6" w:rsidP="00E86DF5">
            <w:r w:rsidRPr="00CE70DF">
              <w:t>Counter-Press to Regain</w:t>
            </w:r>
          </w:p>
          <w:p w14:paraId="4BFCC973" w14:textId="77777777" w:rsidR="00617494" w:rsidRDefault="00617494" w:rsidP="00E86DF5"/>
          <w:p w14:paraId="5EF7329D" w14:textId="77777777" w:rsidR="00311905" w:rsidRDefault="00311905" w:rsidP="00E86DF5"/>
          <w:p w14:paraId="35F2D66A" w14:textId="5A74C029" w:rsidR="007573B6" w:rsidRPr="00CE70DF" w:rsidRDefault="007573B6" w:rsidP="00E86DF5">
            <w:r w:rsidRPr="00CE70DF">
              <w:t>First Five Seconds Count</w:t>
            </w:r>
          </w:p>
        </w:tc>
        <w:tc>
          <w:tcPr>
            <w:tcW w:w="0" w:type="auto"/>
            <w:hideMark/>
          </w:tcPr>
          <w:p w14:paraId="1972B022" w14:textId="77777777" w:rsidR="00617494" w:rsidRDefault="007573B6" w:rsidP="00E86DF5">
            <w:r w:rsidRPr="00CE70DF">
              <w:t>Press and Finish</w:t>
            </w:r>
          </w:p>
          <w:p w14:paraId="0BB04678" w14:textId="77777777" w:rsidR="00617494" w:rsidRDefault="00617494" w:rsidP="00E86DF5"/>
          <w:p w14:paraId="7D3460DD" w14:textId="77777777" w:rsidR="00311905" w:rsidRDefault="00311905" w:rsidP="00E86DF5"/>
          <w:p w14:paraId="6B3FDF92" w14:textId="77777777" w:rsidR="00311905" w:rsidRDefault="00311905" w:rsidP="00E86DF5"/>
          <w:p w14:paraId="40188104" w14:textId="5FDBBB60" w:rsidR="007573B6" w:rsidRPr="00CE70DF" w:rsidRDefault="007573B6" w:rsidP="00E86DF5">
            <w:r w:rsidRPr="00CE70DF">
              <w:t>Win It, Go Forward</w:t>
            </w:r>
          </w:p>
        </w:tc>
        <w:tc>
          <w:tcPr>
            <w:tcW w:w="0" w:type="auto"/>
            <w:hideMark/>
          </w:tcPr>
          <w:p w14:paraId="338C1F06" w14:textId="77777777" w:rsidR="00617494" w:rsidRDefault="007573B6" w:rsidP="00E86DF5">
            <w:r w:rsidRPr="00CE70DF">
              <w:t>Pressing Game Scenario</w:t>
            </w:r>
          </w:p>
          <w:p w14:paraId="0C76F54F" w14:textId="77777777" w:rsidR="00311905" w:rsidRDefault="00311905" w:rsidP="00E86DF5"/>
          <w:p w14:paraId="071A4E7F" w14:textId="218EF443" w:rsidR="007573B6" w:rsidRPr="00CE70DF" w:rsidRDefault="007573B6" w:rsidP="00E86DF5">
            <w:r w:rsidRPr="00CE70DF">
              <w:t>Tempo and Discipline</w:t>
            </w:r>
          </w:p>
        </w:tc>
      </w:tr>
      <w:tr w:rsidR="007573B6" w:rsidRPr="00CE70DF" w14:paraId="25C3555C" w14:textId="77777777" w:rsidTr="00E86DF5">
        <w:tc>
          <w:tcPr>
            <w:tcW w:w="0" w:type="auto"/>
            <w:hideMark/>
          </w:tcPr>
          <w:p w14:paraId="5F200962" w14:textId="77777777" w:rsidR="007573B6" w:rsidRPr="00CE70DF" w:rsidRDefault="007573B6" w:rsidP="00E86DF5">
            <w:r w:rsidRPr="00CE70DF">
              <w:rPr>
                <w:b/>
                <w:bCs/>
              </w:rPr>
              <w:t>5</w:t>
            </w:r>
          </w:p>
        </w:tc>
        <w:tc>
          <w:tcPr>
            <w:tcW w:w="0" w:type="auto"/>
            <w:hideMark/>
          </w:tcPr>
          <w:p w14:paraId="6B14E032" w14:textId="77777777" w:rsidR="007573B6" w:rsidRPr="00CE70DF" w:rsidRDefault="007573B6" w:rsidP="00E86DF5">
            <w:r w:rsidRPr="00CE70DF">
              <w:rPr>
                <w:b/>
                <w:bCs/>
              </w:rPr>
              <w:t>Defending Compactness &amp; Depth</w:t>
            </w:r>
          </w:p>
        </w:tc>
        <w:tc>
          <w:tcPr>
            <w:tcW w:w="0" w:type="auto"/>
            <w:hideMark/>
          </w:tcPr>
          <w:p w14:paraId="1AE9D813" w14:textId="77777777" w:rsidR="007573B6" w:rsidRPr="00CE70DF" w:rsidRDefault="007573B6" w:rsidP="00E86DF5">
            <w:r w:rsidRPr="00CE70DF">
              <w:t>4 weeks</w:t>
            </w:r>
          </w:p>
        </w:tc>
        <w:tc>
          <w:tcPr>
            <w:tcW w:w="0" w:type="auto"/>
            <w:hideMark/>
          </w:tcPr>
          <w:p w14:paraId="0D2AF111" w14:textId="77777777" w:rsidR="004C2404" w:rsidRDefault="007573B6" w:rsidP="00E86DF5">
            <w:r w:rsidRPr="00CE70DF">
              <w:t>Compact Block – Protect Central Zone</w:t>
            </w:r>
          </w:p>
          <w:p w14:paraId="0A88ED0B" w14:textId="77777777" w:rsidR="004C2404" w:rsidRDefault="004C2404" w:rsidP="00E86DF5"/>
          <w:p w14:paraId="181318C3" w14:textId="436EBE57" w:rsidR="007573B6" w:rsidRPr="00CE70DF" w:rsidRDefault="007573B6" w:rsidP="00E86DF5">
            <w:r w:rsidRPr="00CE70DF">
              <w:t>Stay Connected</w:t>
            </w:r>
          </w:p>
        </w:tc>
        <w:tc>
          <w:tcPr>
            <w:tcW w:w="0" w:type="auto"/>
            <w:hideMark/>
          </w:tcPr>
          <w:p w14:paraId="5A34570D" w14:textId="77777777" w:rsidR="004C2404" w:rsidRDefault="007573B6" w:rsidP="00E86DF5">
            <w:r w:rsidRPr="00CE70DF">
              <w:t>Depth Control – Read the Line</w:t>
            </w:r>
          </w:p>
          <w:p w14:paraId="0525EE12" w14:textId="77777777" w:rsidR="004C2404" w:rsidRDefault="004C2404" w:rsidP="00E86DF5"/>
          <w:p w14:paraId="56305829" w14:textId="77777777" w:rsidR="004C2404" w:rsidRDefault="004C2404" w:rsidP="00E86DF5"/>
          <w:p w14:paraId="2FA9ABBC" w14:textId="1B2ADB6B" w:rsidR="007573B6" w:rsidRPr="00CE70DF" w:rsidRDefault="007573B6" w:rsidP="00E86DF5">
            <w:r w:rsidRPr="00CE70DF">
              <w:t>Manage Space Behind</w:t>
            </w:r>
          </w:p>
        </w:tc>
        <w:tc>
          <w:tcPr>
            <w:tcW w:w="0" w:type="auto"/>
            <w:hideMark/>
          </w:tcPr>
          <w:p w14:paraId="4B33C366" w14:textId="77777777" w:rsidR="004C2404" w:rsidRDefault="007573B6" w:rsidP="00E86DF5">
            <w:r w:rsidRPr="00CE70DF">
              <w:t>Coordination Across Lines</w:t>
            </w:r>
          </w:p>
          <w:p w14:paraId="641F548E" w14:textId="77777777" w:rsidR="004C2404" w:rsidRDefault="004C2404" w:rsidP="00E86DF5"/>
          <w:p w14:paraId="74D48C6D" w14:textId="77777777" w:rsidR="004C2404" w:rsidRDefault="004C2404" w:rsidP="00E86DF5"/>
          <w:p w14:paraId="1B2E1C4C" w14:textId="20FBBED4" w:rsidR="007573B6" w:rsidRPr="00CE70DF" w:rsidRDefault="007573B6" w:rsidP="00E86DF5">
            <w:r w:rsidRPr="00CE70DF">
              <w:t>Move as a Unit</w:t>
            </w:r>
          </w:p>
        </w:tc>
        <w:tc>
          <w:tcPr>
            <w:tcW w:w="0" w:type="auto"/>
            <w:hideMark/>
          </w:tcPr>
          <w:p w14:paraId="24EA3441" w14:textId="77777777" w:rsidR="004C2404" w:rsidRDefault="007573B6" w:rsidP="00E86DF5">
            <w:r w:rsidRPr="00CE70DF">
              <w:t>Controlled Press</w:t>
            </w:r>
          </w:p>
          <w:p w14:paraId="78CB1370" w14:textId="77777777" w:rsidR="004C2404" w:rsidRDefault="004C2404" w:rsidP="00E86DF5"/>
          <w:p w14:paraId="4E9778B3" w14:textId="77777777" w:rsidR="004C2404" w:rsidRDefault="004C2404" w:rsidP="00E86DF5"/>
          <w:p w14:paraId="6E8A9476" w14:textId="77777777" w:rsidR="004C2404" w:rsidRDefault="004C2404" w:rsidP="00E86DF5"/>
          <w:p w14:paraId="530050A5" w14:textId="23FE5188" w:rsidR="007573B6" w:rsidRPr="00CE70DF" w:rsidRDefault="007573B6" w:rsidP="00E86DF5">
            <w:r w:rsidRPr="00CE70DF">
              <w:t>Compact but Aggressive</w:t>
            </w:r>
          </w:p>
        </w:tc>
        <w:tc>
          <w:tcPr>
            <w:tcW w:w="0" w:type="auto"/>
            <w:hideMark/>
          </w:tcPr>
          <w:p w14:paraId="4E22BD41" w14:textId="77777777" w:rsidR="007573B6" w:rsidRPr="00CE70DF" w:rsidRDefault="007573B6" w:rsidP="00E86DF5"/>
        </w:tc>
      </w:tr>
      <w:tr w:rsidR="007573B6" w:rsidRPr="00CE70DF" w14:paraId="7C98BF80" w14:textId="77777777" w:rsidTr="00E86DF5">
        <w:tc>
          <w:tcPr>
            <w:tcW w:w="0" w:type="auto"/>
            <w:hideMark/>
          </w:tcPr>
          <w:p w14:paraId="51AE6FBB" w14:textId="77777777" w:rsidR="007573B6" w:rsidRPr="00CE70DF" w:rsidRDefault="007573B6" w:rsidP="00E86DF5">
            <w:r w:rsidRPr="00CE70DF">
              <w:rPr>
                <w:b/>
                <w:bCs/>
              </w:rPr>
              <w:t>6</w:t>
            </w:r>
          </w:p>
        </w:tc>
        <w:tc>
          <w:tcPr>
            <w:tcW w:w="0" w:type="auto"/>
            <w:hideMark/>
          </w:tcPr>
          <w:p w14:paraId="2C013373" w14:textId="77777777" w:rsidR="007573B6" w:rsidRPr="00CE70DF" w:rsidRDefault="007573B6" w:rsidP="00E86DF5">
            <w:r w:rsidRPr="00CE70DF">
              <w:rPr>
                <w:b/>
                <w:bCs/>
              </w:rPr>
              <w:t>Transition Control (Both Directions)</w:t>
            </w:r>
          </w:p>
        </w:tc>
        <w:tc>
          <w:tcPr>
            <w:tcW w:w="0" w:type="auto"/>
            <w:hideMark/>
          </w:tcPr>
          <w:p w14:paraId="451F8670" w14:textId="77777777" w:rsidR="007573B6" w:rsidRPr="00CE70DF" w:rsidRDefault="007573B6" w:rsidP="00E86DF5">
            <w:r w:rsidRPr="00CE70DF">
              <w:t>4 weeks</w:t>
            </w:r>
          </w:p>
        </w:tc>
        <w:tc>
          <w:tcPr>
            <w:tcW w:w="0" w:type="auto"/>
            <w:hideMark/>
          </w:tcPr>
          <w:p w14:paraId="3E3D9C6F" w14:textId="77777777" w:rsidR="004C2404" w:rsidRDefault="007573B6" w:rsidP="00E86DF5">
            <w:r w:rsidRPr="00CE70DF">
              <w:t>Win → Play → Organise</w:t>
            </w:r>
          </w:p>
          <w:p w14:paraId="145D9DB1" w14:textId="77777777" w:rsidR="004C2404" w:rsidRDefault="004C2404" w:rsidP="00E86DF5"/>
          <w:p w14:paraId="65755159" w14:textId="667741BA" w:rsidR="007573B6" w:rsidRPr="00CE70DF" w:rsidRDefault="007573B6" w:rsidP="00E86DF5">
            <w:r w:rsidRPr="00CE70DF">
              <w:t>Balance Attack Risk</w:t>
            </w:r>
          </w:p>
        </w:tc>
        <w:tc>
          <w:tcPr>
            <w:tcW w:w="0" w:type="auto"/>
            <w:hideMark/>
          </w:tcPr>
          <w:p w14:paraId="1DFABB85" w14:textId="77777777" w:rsidR="004C2404" w:rsidRDefault="007573B6" w:rsidP="00E86DF5">
            <w:r w:rsidRPr="00CE70DF">
              <w:t>Transition to Defence</w:t>
            </w:r>
          </w:p>
          <w:p w14:paraId="7A7E1A67" w14:textId="77777777" w:rsidR="004C2404" w:rsidRDefault="004C2404" w:rsidP="00E86DF5"/>
          <w:p w14:paraId="60BEBB4A" w14:textId="52C7E930" w:rsidR="007573B6" w:rsidRPr="00CE70DF" w:rsidRDefault="007573B6" w:rsidP="00E86DF5">
            <w:r w:rsidRPr="00CE70DF">
              <w:t>Counter-Press Organisation</w:t>
            </w:r>
          </w:p>
        </w:tc>
        <w:tc>
          <w:tcPr>
            <w:tcW w:w="0" w:type="auto"/>
            <w:hideMark/>
          </w:tcPr>
          <w:p w14:paraId="1023FEAC" w14:textId="77777777" w:rsidR="007573B6" w:rsidRDefault="007573B6" w:rsidP="00E86DF5">
            <w:r w:rsidRPr="00CE70DF">
              <w:t>Recover and Regain Shape</w:t>
            </w:r>
          </w:p>
          <w:p w14:paraId="4FEDB877" w14:textId="77777777" w:rsidR="007573B6" w:rsidRDefault="007573B6" w:rsidP="00E86DF5"/>
          <w:p w14:paraId="6DCA9EF8" w14:textId="77777777" w:rsidR="007573B6" w:rsidRPr="00CE70DF" w:rsidRDefault="007573B6" w:rsidP="00E86DF5">
            <w:r w:rsidRPr="00CE70DF">
              <w:t>Play Forward from Regain</w:t>
            </w:r>
          </w:p>
        </w:tc>
        <w:tc>
          <w:tcPr>
            <w:tcW w:w="0" w:type="auto"/>
            <w:hideMark/>
          </w:tcPr>
          <w:p w14:paraId="23741060" w14:textId="77777777" w:rsidR="004C2404" w:rsidRDefault="007573B6" w:rsidP="00E86DF5">
            <w:r w:rsidRPr="00CE70DF">
              <w:t>Rhythm Game</w:t>
            </w:r>
          </w:p>
          <w:p w14:paraId="720B7B00" w14:textId="77777777" w:rsidR="004C2404" w:rsidRDefault="004C2404" w:rsidP="00E86DF5"/>
          <w:p w14:paraId="2272DFC0" w14:textId="77777777" w:rsidR="004C2404" w:rsidRDefault="004C2404" w:rsidP="00E86DF5"/>
          <w:p w14:paraId="114185F6" w14:textId="3D7A9354" w:rsidR="007573B6" w:rsidRPr="00CE70DF" w:rsidRDefault="007573B6" w:rsidP="00E86DF5">
            <w:r w:rsidRPr="00CE70DF">
              <w:t>Tempo Control After Regain</w:t>
            </w:r>
          </w:p>
        </w:tc>
        <w:tc>
          <w:tcPr>
            <w:tcW w:w="0" w:type="auto"/>
            <w:hideMark/>
          </w:tcPr>
          <w:p w14:paraId="19BCD735" w14:textId="77777777" w:rsidR="007573B6" w:rsidRPr="00CE70DF" w:rsidRDefault="007573B6" w:rsidP="00E86DF5"/>
        </w:tc>
      </w:tr>
      <w:tr w:rsidR="007573B6" w:rsidRPr="00CE70DF" w14:paraId="4250428E" w14:textId="77777777" w:rsidTr="00E86DF5">
        <w:tc>
          <w:tcPr>
            <w:tcW w:w="0" w:type="auto"/>
            <w:hideMark/>
          </w:tcPr>
          <w:p w14:paraId="0AF79AFF" w14:textId="77777777" w:rsidR="007573B6" w:rsidRPr="00CE70DF" w:rsidRDefault="007573B6" w:rsidP="00E86DF5">
            <w:r w:rsidRPr="00CE70DF">
              <w:rPr>
                <w:b/>
                <w:bCs/>
              </w:rPr>
              <w:t>7</w:t>
            </w:r>
          </w:p>
        </w:tc>
        <w:tc>
          <w:tcPr>
            <w:tcW w:w="0" w:type="auto"/>
            <w:hideMark/>
          </w:tcPr>
          <w:p w14:paraId="5801E81A" w14:textId="77777777" w:rsidR="007573B6" w:rsidRPr="00CE70DF" w:rsidRDefault="007573B6" w:rsidP="00E86DF5">
            <w:r w:rsidRPr="00CE70DF">
              <w:rPr>
                <w:b/>
                <w:bCs/>
              </w:rPr>
              <w:t>Game Management &amp; Tempo</w:t>
            </w:r>
          </w:p>
        </w:tc>
        <w:tc>
          <w:tcPr>
            <w:tcW w:w="0" w:type="auto"/>
            <w:hideMark/>
          </w:tcPr>
          <w:p w14:paraId="5C320183" w14:textId="77777777" w:rsidR="007573B6" w:rsidRPr="00CE70DF" w:rsidRDefault="007573B6" w:rsidP="00E86DF5">
            <w:r w:rsidRPr="00CE70DF">
              <w:t>4 weeks</w:t>
            </w:r>
          </w:p>
        </w:tc>
        <w:tc>
          <w:tcPr>
            <w:tcW w:w="0" w:type="auto"/>
            <w:hideMark/>
          </w:tcPr>
          <w:p w14:paraId="724F20ED" w14:textId="77777777" w:rsidR="004C2404" w:rsidRDefault="007573B6" w:rsidP="00E86DF5">
            <w:r w:rsidRPr="00CE70DF">
              <w:t>Control the Rhythm</w:t>
            </w:r>
          </w:p>
          <w:p w14:paraId="364A9B2D" w14:textId="77777777" w:rsidR="004C2404" w:rsidRDefault="004C2404" w:rsidP="00E86DF5"/>
          <w:p w14:paraId="3E46990D" w14:textId="77777777" w:rsidR="00311905" w:rsidRDefault="00311905" w:rsidP="00E86DF5"/>
          <w:p w14:paraId="0570F727" w14:textId="60AF0B1F" w:rsidR="007573B6" w:rsidRPr="00CE70DF" w:rsidRDefault="007573B6" w:rsidP="00E86DF5">
            <w:r w:rsidRPr="00CE70DF">
              <w:t>When to Speed or Slow</w:t>
            </w:r>
          </w:p>
        </w:tc>
        <w:tc>
          <w:tcPr>
            <w:tcW w:w="0" w:type="auto"/>
            <w:hideMark/>
          </w:tcPr>
          <w:p w14:paraId="5F9732C6" w14:textId="77777777" w:rsidR="004C2404" w:rsidRDefault="007573B6" w:rsidP="00E86DF5">
            <w:r w:rsidRPr="00CE70DF">
              <w:t>Situational Pressing</w:t>
            </w:r>
          </w:p>
          <w:p w14:paraId="45B8A1B4" w14:textId="77777777" w:rsidR="004C2404" w:rsidRDefault="004C2404" w:rsidP="00E86DF5"/>
          <w:p w14:paraId="59C6509C" w14:textId="4683B4B7" w:rsidR="007573B6" w:rsidRPr="00CE70DF" w:rsidRDefault="007573B6" w:rsidP="00E86DF5">
            <w:r w:rsidRPr="00CE70DF">
              <w:t>Recognise Triggers</w:t>
            </w:r>
          </w:p>
        </w:tc>
        <w:tc>
          <w:tcPr>
            <w:tcW w:w="0" w:type="auto"/>
            <w:hideMark/>
          </w:tcPr>
          <w:p w14:paraId="1631CCAE" w14:textId="77777777" w:rsidR="004C2404" w:rsidRDefault="007573B6" w:rsidP="00E86DF5">
            <w:r w:rsidRPr="00CE70DF">
              <w:t>Tactical Fouls and Compact Recovery</w:t>
            </w:r>
          </w:p>
          <w:p w14:paraId="219AD17B" w14:textId="77777777" w:rsidR="004C2404" w:rsidRDefault="004C2404" w:rsidP="00E86DF5"/>
          <w:p w14:paraId="280F486A" w14:textId="0F85F87F" w:rsidR="007573B6" w:rsidRPr="00CE70DF" w:rsidRDefault="007573B6" w:rsidP="00E86DF5">
            <w:r w:rsidRPr="00CE70DF">
              <w:t>Emotional Control</w:t>
            </w:r>
          </w:p>
        </w:tc>
        <w:tc>
          <w:tcPr>
            <w:tcW w:w="0" w:type="auto"/>
            <w:hideMark/>
          </w:tcPr>
          <w:p w14:paraId="068FEB78" w14:textId="77777777" w:rsidR="004C2404" w:rsidRDefault="007573B6" w:rsidP="00E86DF5">
            <w:r w:rsidRPr="00CE70DF">
              <w:t>Close the Game</w:t>
            </w:r>
          </w:p>
          <w:p w14:paraId="3E82A7A9" w14:textId="77777777" w:rsidR="004C2404" w:rsidRDefault="004C2404" w:rsidP="00E86DF5"/>
          <w:p w14:paraId="466DFCDD" w14:textId="77777777" w:rsidR="004C2404" w:rsidRDefault="004C2404" w:rsidP="00E86DF5"/>
          <w:p w14:paraId="6D59D8E1" w14:textId="3566DE61" w:rsidR="007573B6" w:rsidRPr="00CE70DF" w:rsidRDefault="007573B6" w:rsidP="00E86DF5">
            <w:r w:rsidRPr="00CE70DF">
              <w:t>Protect the Lead with Intelligence</w:t>
            </w:r>
          </w:p>
        </w:tc>
        <w:tc>
          <w:tcPr>
            <w:tcW w:w="0" w:type="auto"/>
            <w:hideMark/>
          </w:tcPr>
          <w:p w14:paraId="2AE22FCB" w14:textId="77777777" w:rsidR="007573B6" w:rsidRPr="00CE70DF" w:rsidRDefault="007573B6" w:rsidP="00E86DF5"/>
        </w:tc>
      </w:tr>
    </w:tbl>
    <w:p w14:paraId="1C162A30" w14:textId="77777777" w:rsidR="007573B6" w:rsidRPr="00497983" w:rsidRDefault="008852EC" w:rsidP="007573B6">
      <w:r>
        <w:pict w14:anchorId="56DD9921">
          <v:rect id="_x0000_i1033" style="width:0;height:1.5pt" o:hralign="center" o:hrstd="t" o:hr="t" fillcolor="#a0a0a0" stroked="f"/>
        </w:pict>
      </w:r>
    </w:p>
    <w:p w14:paraId="195D3CCC" w14:textId="77777777" w:rsidR="007573B6" w:rsidRPr="00CE70DF" w:rsidRDefault="007573B6" w:rsidP="007573B6">
      <w:pPr>
        <w:rPr>
          <w:b/>
          <w:bCs/>
        </w:rPr>
      </w:pPr>
      <w:r w:rsidRPr="00CE70DF">
        <w:rPr>
          <w:b/>
          <w:bCs/>
        </w:rPr>
        <w:t>Cycle Duration Notes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7"/>
        <w:gridCol w:w="7655"/>
      </w:tblGrid>
      <w:tr w:rsidR="007573B6" w:rsidRPr="00CE70DF" w14:paraId="694F4960" w14:textId="77777777" w:rsidTr="004C2404">
        <w:tc>
          <w:tcPr>
            <w:tcW w:w="3397" w:type="dxa"/>
            <w:hideMark/>
          </w:tcPr>
          <w:p w14:paraId="28F20AEB" w14:textId="77777777" w:rsidR="007573B6" w:rsidRPr="00CE70DF" w:rsidRDefault="007573B6" w:rsidP="00E86DF5">
            <w:pPr>
              <w:rPr>
                <w:b/>
                <w:bCs/>
              </w:rPr>
            </w:pPr>
            <w:r w:rsidRPr="00CE70DF">
              <w:rPr>
                <w:b/>
                <w:bCs/>
              </w:rPr>
              <w:t>Cycle</w:t>
            </w:r>
          </w:p>
        </w:tc>
        <w:tc>
          <w:tcPr>
            <w:tcW w:w="7655" w:type="dxa"/>
            <w:hideMark/>
          </w:tcPr>
          <w:p w14:paraId="6899A4AC" w14:textId="77777777" w:rsidR="007573B6" w:rsidRPr="00CE70DF" w:rsidRDefault="007573B6" w:rsidP="00E86DF5">
            <w:pPr>
              <w:rPr>
                <w:b/>
                <w:bCs/>
              </w:rPr>
            </w:pPr>
            <w:r w:rsidRPr="00CE70DF">
              <w:rPr>
                <w:b/>
                <w:bCs/>
              </w:rPr>
              <w:t>Reason for 5 Weeks</w:t>
            </w:r>
          </w:p>
        </w:tc>
      </w:tr>
      <w:tr w:rsidR="007573B6" w:rsidRPr="00CE70DF" w14:paraId="3A77D226" w14:textId="77777777" w:rsidTr="004C2404">
        <w:tc>
          <w:tcPr>
            <w:tcW w:w="3397" w:type="dxa"/>
            <w:hideMark/>
          </w:tcPr>
          <w:p w14:paraId="21BEE17C" w14:textId="77777777" w:rsidR="007573B6" w:rsidRPr="00CE70DF" w:rsidRDefault="007573B6" w:rsidP="00E86DF5">
            <w:r w:rsidRPr="00CE70DF">
              <w:rPr>
                <w:b/>
                <w:bCs/>
              </w:rPr>
              <w:t>1. Controlled Build-Up &amp; Outlets</w:t>
            </w:r>
          </w:p>
        </w:tc>
        <w:tc>
          <w:tcPr>
            <w:tcW w:w="7655" w:type="dxa"/>
            <w:hideMark/>
          </w:tcPr>
          <w:p w14:paraId="32DD2452" w14:textId="77777777" w:rsidR="007573B6" w:rsidRDefault="007573B6" w:rsidP="00E86DF5">
            <w:r w:rsidRPr="00CE70DF">
              <w:t xml:space="preserve">Deepest and most detailed tactical block in the Croatian U15 year. </w:t>
            </w:r>
          </w:p>
          <w:p w14:paraId="68C72232" w14:textId="77777777" w:rsidR="007573B6" w:rsidRPr="00CE70DF" w:rsidRDefault="007573B6" w:rsidP="00E86DF5">
            <w:r w:rsidRPr="00CE70DF">
              <w:t>Involves all units, requires rhythm, timing, and courage under press.</w:t>
            </w:r>
          </w:p>
        </w:tc>
      </w:tr>
      <w:tr w:rsidR="007573B6" w:rsidRPr="00CE70DF" w14:paraId="4749E49B" w14:textId="77777777" w:rsidTr="004C2404">
        <w:tc>
          <w:tcPr>
            <w:tcW w:w="3397" w:type="dxa"/>
            <w:hideMark/>
          </w:tcPr>
          <w:p w14:paraId="21C5CA8E" w14:textId="77777777" w:rsidR="007573B6" w:rsidRPr="00CE70DF" w:rsidRDefault="007573B6" w:rsidP="00E86DF5">
            <w:r w:rsidRPr="00CE70DF">
              <w:rPr>
                <w:b/>
                <w:bCs/>
              </w:rPr>
              <w:t>4. High Press &amp; Counter-Press</w:t>
            </w:r>
          </w:p>
        </w:tc>
        <w:tc>
          <w:tcPr>
            <w:tcW w:w="7655" w:type="dxa"/>
            <w:hideMark/>
          </w:tcPr>
          <w:p w14:paraId="3BF87FC1" w14:textId="77777777" w:rsidR="007573B6" w:rsidRPr="00CE70DF" w:rsidRDefault="007573B6" w:rsidP="00E86DF5">
            <w:r w:rsidRPr="00CE70DF">
              <w:t>Demanding both physically and mentally; Croatians repeat this block mid- and late-season for reinforcement.</w:t>
            </w:r>
          </w:p>
        </w:tc>
      </w:tr>
    </w:tbl>
    <w:p w14:paraId="78D3F1CF" w14:textId="77777777" w:rsidR="007573B6" w:rsidRPr="00497983" w:rsidRDefault="008852EC" w:rsidP="007573B6">
      <w:r>
        <w:pict w14:anchorId="0E487A4E">
          <v:rect id="_x0000_i1034" style="width:0;height:1.5pt" o:hralign="center" o:hrstd="t" o:hr="t" fillcolor="#a0a0a0" stroked="f"/>
        </w:pict>
      </w:r>
    </w:p>
    <w:p w14:paraId="25C02A8A" w14:textId="77777777" w:rsidR="00C047F0" w:rsidRDefault="00C047F0" w:rsidP="00C047F0"/>
    <w:p w14:paraId="582CBF68" w14:textId="77777777" w:rsidR="00C047F0" w:rsidRDefault="00C047F0" w:rsidP="00C047F0">
      <w:pPr>
        <w:sectPr w:rsidR="00C047F0" w:rsidSect="00C047F0">
          <w:headerReference w:type="default" r:id="rId11"/>
          <w:footerReference w:type="default" r:id="rId12"/>
          <w:pgSz w:w="15840" w:h="12240" w:orient="landscape"/>
          <w:pgMar w:top="1440" w:right="1440" w:bottom="1325" w:left="1440" w:header="680" w:footer="454" w:gutter="0"/>
          <w:cols w:space="720"/>
          <w:docGrid w:linePitch="360"/>
        </w:sectPr>
      </w:pPr>
    </w:p>
    <w:p w14:paraId="6EB530F4" w14:textId="69170A6F" w:rsidR="00C047F0" w:rsidRDefault="00C047F0" w:rsidP="00C047F0">
      <w:pPr>
        <w:pStyle w:val="Heading2"/>
        <w:rPr>
          <w:lang w:val="en-AU"/>
        </w:rPr>
      </w:pPr>
      <w:r>
        <w:rPr>
          <w:lang w:val="en-AU"/>
        </w:rPr>
        <w:lastRenderedPageBreak/>
        <w:t>8</w:t>
      </w:r>
      <w:r w:rsidRPr="0005667D">
        <w:rPr>
          <w:lang w:val="en-AU"/>
        </w:rPr>
        <w:t xml:space="preserve"> </w:t>
      </w:r>
      <w:r w:rsidR="004B42D4" w:rsidRPr="004B42D4">
        <w:rPr>
          <w:lang w:val="en-AU"/>
        </w:rPr>
        <w:t xml:space="preserve">U15 </w:t>
      </w:r>
      <w:r w:rsidR="003526D5">
        <w:rPr>
          <w:lang w:val="en-AU"/>
        </w:rPr>
        <w:t>Training Sessions</w:t>
      </w:r>
    </w:p>
    <w:p w14:paraId="11483584" w14:textId="77777777" w:rsidR="003526D5" w:rsidRPr="00F31F0A" w:rsidRDefault="003526D5" w:rsidP="003526D5">
      <w:pPr>
        <w:rPr>
          <w:b/>
          <w:bCs/>
        </w:rPr>
      </w:pPr>
      <w:r w:rsidRPr="00F31F0A">
        <w:rPr>
          <w:b/>
          <w:bCs/>
        </w:rPr>
        <w:t>Training Chapter – Coach Standard (Coach Pack Version)</w:t>
      </w:r>
    </w:p>
    <w:p w14:paraId="1A39B65D" w14:textId="77777777" w:rsidR="003526D5" w:rsidRDefault="003526D5" w:rsidP="003526D5">
      <w:r w:rsidRPr="00F31F0A">
        <w:t xml:space="preserve">Belco training sessions are </w:t>
      </w:r>
      <w:r w:rsidRPr="00F31F0A">
        <w:rPr>
          <w:b/>
          <w:bCs/>
        </w:rPr>
        <w:t>not copied from Croatian drills</w:t>
      </w:r>
      <w:r w:rsidRPr="00F31F0A">
        <w:t>.</w:t>
      </w:r>
    </w:p>
    <w:p w14:paraId="3315C41C" w14:textId="77777777" w:rsidR="003526D5" w:rsidRDefault="003526D5" w:rsidP="003526D5"/>
    <w:p w14:paraId="4025027A" w14:textId="77777777" w:rsidR="003526D5" w:rsidRDefault="003526D5" w:rsidP="003526D5">
      <w:r w:rsidRPr="00F31F0A">
        <w:t xml:space="preserve">They are built on the </w:t>
      </w:r>
      <w:r w:rsidRPr="00F31F0A">
        <w:rPr>
          <w:b/>
          <w:bCs/>
        </w:rPr>
        <w:t>same philosophy and session structure</w:t>
      </w:r>
      <w:r w:rsidRPr="00F31F0A">
        <w:t>, adapted to our players, coaches, and environment.</w:t>
      </w:r>
    </w:p>
    <w:p w14:paraId="66DCDDA8" w14:textId="77777777" w:rsidR="003526D5" w:rsidRPr="00F31F0A" w:rsidRDefault="003526D5" w:rsidP="003526D5"/>
    <w:p w14:paraId="42305FFB" w14:textId="77777777" w:rsidR="003526D5" w:rsidRPr="00F31F0A" w:rsidRDefault="003526D5" w:rsidP="003526D5">
      <w:r w:rsidRPr="00F31F0A">
        <w:t>Every session follows a clear learning sequence:</w:t>
      </w:r>
    </w:p>
    <w:p w14:paraId="54DEF3E1" w14:textId="77777777" w:rsidR="003526D5" w:rsidRPr="00F31F0A" w:rsidRDefault="003526D5" w:rsidP="003526D5">
      <w:pPr>
        <w:numPr>
          <w:ilvl w:val="0"/>
          <w:numId w:val="33"/>
        </w:numPr>
      </w:pPr>
      <w:r w:rsidRPr="00F31F0A">
        <w:rPr>
          <w:b/>
          <w:bCs/>
        </w:rPr>
        <w:t>Prepare the player</w:t>
      </w:r>
      <w:r w:rsidRPr="00F31F0A">
        <w:t xml:space="preserve"> (</w:t>
      </w:r>
      <w:r w:rsidRPr="00F31F0A">
        <w:rPr>
          <w:i/>
          <w:iCs/>
        </w:rPr>
        <w:t>uvodni</w:t>
      </w:r>
      <w:r w:rsidRPr="00F31F0A">
        <w:t>)</w:t>
      </w:r>
    </w:p>
    <w:p w14:paraId="083ED476" w14:textId="77777777" w:rsidR="003526D5" w:rsidRPr="00F31F0A" w:rsidRDefault="003526D5" w:rsidP="003526D5">
      <w:pPr>
        <w:numPr>
          <w:ilvl w:val="0"/>
          <w:numId w:val="33"/>
        </w:numPr>
      </w:pPr>
      <w:r w:rsidRPr="00F31F0A">
        <w:rPr>
          <w:b/>
          <w:bCs/>
        </w:rPr>
        <w:t>Develop the main idea</w:t>
      </w:r>
      <w:r w:rsidRPr="00F31F0A">
        <w:t xml:space="preserve"> (</w:t>
      </w:r>
      <w:r w:rsidRPr="00F31F0A">
        <w:rPr>
          <w:i/>
          <w:iCs/>
        </w:rPr>
        <w:t>glavni</w:t>
      </w:r>
      <w:r w:rsidRPr="00F31F0A">
        <w:t>)</w:t>
      </w:r>
    </w:p>
    <w:p w14:paraId="6D695E8C" w14:textId="77777777" w:rsidR="003526D5" w:rsidRPr="00F31F0A" w:rsidRDefault="003526D5" w:rsidP="003526D5">
      <w:pPr>
        <w:numPr>
          <w:ilvl w:val="0"/>
          <w:numId w:val="33"/>
        </w:numPr>
      </w:pPr>
      <w:r w:rsidRPr="00F31F0A">
        <w:rPr>
          <w:b/>
          <w:bCs/>
        </w:rPr>
        <w:t>Transfer learning into the game</w:t>
      </w:r>
      <w:r w:rsidRPr="00F31F0A">
        <w:t xml:space="preserve"> (</w:t>
      </w:r>
      <w:r w:rsidRPr="00F31F0A">
        <w:rPr>
          <w:i/>
          <w:iCs/>
        </w:rPr>
        <w:t>završni</w:t>
      </w:r>
      <w:r w:rsidRPr="00F31F0A">
        <w:t>)</w:t>
      </w:r>
    </w:p>
    <w:p w14:paraId="7E5D1D16" w14:textId="77777777" w:rsidR="003526D5" w:rsidRDefault="003526D5" w:rsidP="003526D5"/>
    <w:p w14:paraId="5531DB7D" w14:textId="77777777" w:rsidR="003526D5" w:rsidRPr="00F31F0A" w:rsidRDefault="003526D5" w:rsidP="003526D5">
      <w:r>
        <w:t>T</w:t>
      </w:r>
      <w:r w:rsidRPr="00F31F0A">
        <w:t xml:space="preserve">hese phases describe </w:t>
      </w:r>
      <w:r w:rsidRPr="00F31F0A">
        <w:rPr>
          <w:b/>
          <w:bCs/>
        </w:rPr>
        <w:t>purpose</w:t>
      </w:r>
      <w:r w:rsidRPr="00F31F0A">
        <w:t>, not drills.</w:t>
      </w:r>
    </w:p>
    <w:p w14:paraId="74BE260B" w14:textId="77777777" w:rsidR="003526D5" w:rsidRDefault="003526D5" w:rsidP="003526D5"/>
    <w:p w14:paraId="3DC679D2" w14:textId="77777777" w:rsidR="003526D5" w:rsidRPr="00F31F0A" w:rsidRDefault="003526D5" w:rsidP="003526D5">
      <w:r w:rsidRPr="00F31F0A">
        <w:t>Coaches are not expected to run fixed exercises. They are expected to:</w:t>
      </w:r>
    </w:p>
    <w:p w14:paraId="023C30A7" w14:textId="77777777" w:rsidR="003526D5" w:rsidRPr="00F31F0A" w:rsidRDefault="003526D5" w:rsidP="003526D5">
      <w:pPr>
        <w:numPr>
          <w:ilvl w:val="0"/>
          <w:numId w:val="34"/>
        </w:numPr>
      </w:pPr>
      <w:r w:rsidRPr="00F31F0A">
        <w:t>respect the session flow</w:t>
      </w:r>
    </w:p>
    <w:p w14:paraId="5A233575" w14:textId="77777777" w:rsidR="003526D5" w:rsidRPr="00F31F0A" w:rsidRDefault="003526D5" w:rsidP="003526D5">
      <w:pPr>
        <w:numPr>
          <w:ilvl w:val="0"/>
          <w:numId w:val="34"/>
        </w:numPr>
      </w:pPr>
      <w:r w:rsidRPr="00F31F0A">
        <w:t>connect activities to the game</w:t>
      </w:r>
    </w:p>
    <w:p w14:paraId="13C6AB97" w14:textId="77777777" w:rsidR="003526D5" w:rsidRPr="00F31F0A" w:rsidRDefault="003526D5" w:rsidP="003526D5">
      <w:pPr>
        <w:numPr>
          <w:ilvl w:val="0"/>
          <w:numId w:val="34"/>
        </w:numPr>
      </w:pPr>
      <w:r w:rsidRPr="00F31F0A">
        <w:t>increase realism and pressure as the session progresses</w:t>
      </w:r>
    </w:p>
    <w:p w14:paraId="47B1816B" w14:textId="77777777" w:rsidR="003526D5" w:rsidRPr="00F31F0A" w:rsidRDefault="003526D5" w:rsidP="003526D5">
      <w:pPr>
        <w:numPr>
          <w:ilvl w:val="0"/>
          <w:numId w:val="34"/>
        </w:numPr>
      </w:pPr>
      <w:r w:rsidRPr="00F31F0A">
        <w:t>use shared language consistently</w:t>
      </w:r>
    </w:p>
    <w:p w14:paraId="7FBEBD3C" w14:textId="77777777" w:rsidR="003526D5" w:rsidRDefault="003526D5" w:rsidP="003526D5">
      <w:r w:rsidRPr="00F31F0A">
        <w:t xml:space="preserve">The session examples that follow show </w:t>
      </w:r>
      <w:r w:rsidRPr="00F31F0A">
        <w:rPr>
          <w:b/>
          <w:bCs/>
        </w:rPr>
        <w:t>one way</w:t>
      </w:r>
      <w:r w:rsidRPr="00F31F0A">
        <w:t xml:space="preserve"> to apply this methodology. Activities can be changed, adapted, or replaced, as long as the </w:t>
      </w:r>
      <w:r w:rsidRPr="00F31F0A">
        <w:rPr>
          <w:b/>
          <w:bCs/>
        </w:rPr>
        <w:t>learning intent, progression, and behavioural standards</w:t>
      </w:r>
      <w:r w:rsidRPr="00F31F0A">
        <w:t xml:space="preserve"> remain.</w:t>
      </w:r>
    </w:p>
    <w:p w14:paraId="536E9F0E" w14:textId="77777777" w:rsidR="003526D5" w:rsidRPr="00F31F0A" w:rsidRDefault="003526D5" w:rsidP="003526D5"/>
    <w:p w14:paraId="55D8CA74" w14:textId="77777777" w:rsidR="003526D5" w:rsidRDefault="003526D5" w:rsidP="003526D5">
      <w:pPr>
        <w:rPr>
          <w:b/>
          <w:bCs/>
        </w:rPr>
      </w:pPr>
      <w:r w:rsidRPr="00F31F0A">
        <w:rPr>
          <w:b/>
          <w:bCs/>
        </w:rPr>
        <w:t>We don’t copy exercises.</w:t>
      </w:r>
      <w:r w:rsidRPr="00F31F0A">
        <w:rPr>
          <w:b/>
          <w:bCs/>
        </w:rPr>
        <w:br/>
        <w:t>We copy how learning is structured.</w:t>
      </w:r>
    </w:p>
    <w:p w14:paraId="05DFFDF1" w14:textId="77777777" w:rsidR="00651827" w:rsidRPr="00CC287D" w:rsidRDefault="008852EC" w:rsidP="00651827">
      <w:r>
        <w:pict w14:anchorId="1D594CB2">
          <v:rect id="_x0000_i1035" style="width:0;height:1.5pt" o:hralign="center" o:hrstd="t" o:hr="t" fillcolor="#a0a0a0" stroked="f"/>
        </w:pict>
      </w:r>
    </w:p>
    <w:p w14:paraId="203AB4E4" w14:textId="77777777" w:rsidR="00651827" w:rsidRDefault="00651827">
      <w:pPr>
        <w:spacing w:after="200" w:line="276" w:lineRule="auto"/>
        <w:rPr>
          <w:rFonts w:eastAsiaTheme="majorEastAsia" w:cstheme="majorBidi"/>
          <w:b/>
          <w:bCs/>
          <w:color w:val="4F81BD" w:themeColor="accent1"/>
        </w:rPr>
      </w:pPr>
      <w:r>
        <w:br w:type="page"/>
      </w:r>
    </w:p>
    <w:p w14:paraId="2E17CD2C" w14:textId="76351F7B" w:rsidR="00651827" w:rsidRPr="002D52BC" w:rsidRDefault="004B42D4" w:rsidP="00651827">
      <w:pPr>
        <w:pStyle w:val="Heading3"/>
      </w:pPr>
      <w:r w:rsidRPr="004B42D4">
        <w:lastRenderedPageBreak/>
        <w:t xml:space="preserve">U15 </w:t>
      </w:r>
      <w:r w:rsidR="00651827">
        <w:t>Session Structure</w:t>
      </w:r>
    </w:p>
    <w:p w14:paraId="02D1A1A5" w14:textId="79180BA1" w:rsidR="005A08C5" w:rsidRPr="005A08C5" w:rsidRDefault="005A08C5" w:rsidP="005A08C5">
      <w:pPr>
        <w:rPr>
          <w:b/>
          <w:bCs/>
          <w:lang w:val="en-AU"/>
        </w:rPr>
      </w:pPr>
      <w:r>
        <w:rPr>
          <w:b/>
          <w:bCs/>
          <w:lang w:val="en-AU"/>
        </w:rPr>
        <w:t>H</w:t>
      </w:r>
      <w:r w:rsidRPr="005A08C5">
        <w:rPr>
          <w:b/>
          <w:bCs/>
          <w:lang w:val="en-AU"/>
        </w:rPr>
        <w:t>ow Belco Training Sessions Are Structured (U15)</w:t>
      </w:r>
    </w:p>
    <w:p w14:paraId="4A6DFE36" w14:textId="77777777" w:rsidR="0052460D" w:rsidRDefault="0052460D" w:rsidP="005A08C5">
      <w:pPr>
        <w:rPr>
          <w:lang w:val="en-AU"/>
        </w:rPr>
      </w:pPr>
    </w:p>
    <w:p w14:paraId="3F32DC2E" w14:textId="787F65B6" w:rsidR="005A08C5" w:rsidRPr="005A08C5" w:rsidRDefault="005A08C5" w:rsidP="005A08C5">
      <w:pPr>
        <w:rPr>
          <w:lang w:val="en-AU"/>
        </w:rPr>
      </w:pPr>
      <w:r w:rsidRPr="005A08C5">
        <w:rPr>
          <w:lang w:val="en-AU"/>
        </w:rPr>
        <w:t xml:space="preserve">At U15, Belco training sessions </w:t>
      </w:r>
      <w:r w:rsidRPr="005A08C5">
        <w:rPr>
          <w:b/>
          <w:bCs/>
          <w:lang w:val="en-AU"/>
        </w:rPr>
        <w:t>consolidate the tactical foundation phase</w:t>
      </w:r>
      <w:r w:rsidRPr="005A08C5">
        <w:rPr>
          <w:lang w:val="en-AU"/>
        </w:rPr>
        <w:t xml:space="preserve"> and begin to prepare players for the rhythm and demands of older youth football.</w:t>
      </w:r>
    </w:p>
    <w:p w14:paraId="1D35B51F" w14:textId="77777777" w:rsidR="005A08C5" w:rsidRPr="005A08C5" w:rsidRDefault="005A08C5" w:rsidP="005A08C5">
      <w:pPr>
        <w:rPr>
          <w:lang w:val="en-AU"/>
        </w:rPr>
      </w:pPr>
      <w:r w:rsidRPr="005A08C5">
        <w:rPr>
          <w:lang w:val="en-AU"/>
        </w:rPr>
        <w:t>Players are now expected not only to recognise game situations, but to:</w:t>
      </w:r>
    </w:p>
    <w:p w14:paraId="307219AA" w14:textId="77777777" w:rsidR="005A08C5" w:rsidRPr="005A08C5" w:rsidRDefault="005A08C5" w:rsidP="005A08C5">
      <w:pPr>
        <w:numPr>
          <w:ilvl w:val="0"/>
          <w:numId w:val="37"/>
        </w:numPr>
        <w:rPr>
          <w:lang w:val="en-AU"/>
        </w:rPr>
      </w:pPr>
      <w:r w:rsidRPr="005A08C5">
        <w:rPr>
          <w:lang w:val="en-AU"/>
        </w:rPr>
        <w:t>execute decisions with consistency</w:t>
      </w:r>
    </w:p>
    <w:p w14:paraId="244F5977" w14:textId="77777777" w:rsidR="005A08C5" w:rsidRPr="005A08C5" w:rsidRDefault="005A08C5" w:rsidP="005A08C5">
      <w:pPr>
        <w:numPr>
          <w:ilvl w:val="0"/>
          <w:numId w:val="37"/>
        </w:numPr>
        <w:rPr>
          <w:lang w:val="en-AU"/>
        </w:rPr>
      </w:pPr>
      <w:r w:rsidRPr="005A08C5">
        <w:rPr>
          <w:lang w:val="en-AU"/>
        </w:rPr>
        <w:t>act with rhythm and discipline</w:t>
      </w:r>
    </w:p>
    <w:p w14:paraId="1327E161" w14:textId="77777777" w:rsidR="005A08C5" w:rsidRPr="005A08C5" w:rsidRDefault="005A08C5" w:rsidP="005A08C5">
      <w:pPr>
        <w:numPr>
          <w:ilvl w:val="0"/>
          <w:numId w:val="37"/>
        </w:numPr>
        <w:rPr>
          <w:lang w:val="en-AU"/>
        </w:rPr>
      </w:pPr>
      <w:r w:rsidRPr="005A08C5">
        <w:rPr>
          <w:lang w:val="en-AU"/>
        </w:rPr>
        <w:t>maintain behaviours under pressure</w:t>
      </w:r>
    </w:p>
    <w:p w14:paraId="7BFE1416" w14:textId="77777777" w:rsidR="005A08C5" w:rsidRPr="005A08C5" w:rsidRDefault="005A08C5" w:rsidP="005A08C5">
      <w:pPr>
        <w:rPr>
          <w:lang w:val="en-AU"/>
        </w:rPr>
      </w:pPr>
      <w:r w:rsidRPr="005A08C5">
        <w:rPr>
          <w:lang w:val="en-AU"/>
        </w:rPr>
        <w:t xml:space="preserve">This does </w:t>
      </w:r>
      <w:r w:rsidRPr="005A08C5">
        <w:rPr>
          <w:b/>
          <w:bCs/>
          <w:lang w:val="en-AU"/>
        </w:rPr>
        <w:t>not</w:t>
      </w:r>
      <w:r w:rsidRPr="005A08C5">
        <w:rPr>
          <w:lang w:val="en-AU"/>
        </w:rPr>
        <w:t xml:space="preserve"> mean teaching systems or fixed team structures.</w:t>
      </w:r>
      <w:r w:rsidRPr="005A08C5">
        <w:rPr>
          <w:lang w:val="en-AU"/>
        </w:rPr>
        <w:br/>
        <w:t xml:space="preserve">Learning still happens through </w:t>
      </w:r>
      <w:r w:rsidRPr="005A08C5">
        <w:rPr>
          <w:b/>
          <w:bCs/>
          <w:lang w:val="en-AU"/>
        </w:rPr>
        <w:t>game situations</w:t>
      </w:r>
      <w:r w:rsidRPr="005A08C5">
        <w:rPr>
          <w:lang w:val="en-AU"/>
        </w:rPr>
        <w:t>, but expectations are firmer and consequences are clearer.</w:t>
      </w:r>
    </w:p>
    <w:p w14:paraId="5D5585A1" w14:textId="77777777" w:rsidR="005A08C5" w:rsidRPr="005A08C5" w:rsidRDefault="008852EC" w:rsidP="005A08C5">
      <w:pPr>
        <w:rPr>
          <w:lang w:val="en-AU"/>
        </w:rPr>
      </w:pPr>
      <w:r>
        <w:rPr>
          <w:lang w:val="en-AU"/>
        </w:rPr>
        <w:pict w14:anchorId="195AFAD3">
          <v:rect id="_x0000_i1036" style="width:0;height:1.5pt" o:hralign="center" o:hrstd="t" o:hr="t" fillcolor="#a0a0a0" stroked="f"/>
        </w:pict>
      </w:r>
    </w:p>
    <w:p w14:paraId="34F45239" w14:textId="77777777" w:rsidR="005A08C5" w:rsidRPr="005A08C5" w:rsidRDefault="005A08C5" w:rsidP="005A08C5">
      <w:pPr>
        <w:rPr>
          <w:b/>
          <w:bCs/>
          <w:lang w:val="en-AU"/>
        </w:rPr>
      </w:pPr>
      <w:r w:rsidRPr="005A08C5">
        <w:rPr>
          <w:b/>
          <w:bCs/>
          <w:lang w:val="en-AU"/>
        </w:rPr>
        <w:t>Croatian Learning Logic at U15</w:t>
      </w:r>
    </w:p>
    <w:p w14:paraId="1C031B4B" w14:textId="77777777" w:rsidR="005A08C5" w:rsidRPr="005A08C5" w:rsidRDefault="005A08C5" w:rsidP="005A08C5">
      <w:pPr>
        <w:rPr>
          <w:lang w:val="en-AU"/>
        </w:rPr>
      </w:pPr>
      <w:r w:rsidRPr="005A08C5">
        <w:rPr>
          <w:lang w:val="en-AU"/>
        </w:rPr>
        <w:t xml:space="preserve">Sessions follow a </w:t>
      </w:r>
      <w:r w:rsidRPr="005A08C5">
        <w:rPr>
          <w:b/>
          <w:bCs/>
          <w:lang w:val="en-AU"/>
        </w:rPr>
        <w:t>Croatian learning sequence</w:t>
      </w:r>
      <w:r w:rsidRPr="005A08C5">
        <w:rPr>
          <w:lang w:val="en-AU"/>
        </w:rPr>
        <w:t>, where:</w:t>
      </w:r>
    </w:p>
    <w:p w14:paraId="3E3AC3C5" w14:textId="77777777" w:rsidR="005A08C5" w:rsidRPr="005A08C5" w:rsidRDefault="005A08C5" w:rsidP="005A08C5">
      <w:pPr>
        <w:numPr>
          <w:ilvl w:val="0"/>
          <w:numId w:val="38"/>
        </w:numPr>
        <w:rPr>
          <w:lang w:val="en-AU"/>
        </w:rPr>
      </w:pPr>
      <w:r w:rsidRPr="005A08C5">
        <w:rPr>
          <w:lang w:val="en-AU"/>
        </w:rPr>
        <w:t xml:space="preserve">collective behaviour emerges </w:t>
      </w:r>
      <w:r w:rsidRPr="005A08C5">
        <w:rPr>
          <w:b/>
          <w:bCs/>
          <w:lang w:val="en-AU"/>
        </w:rPr>
        <w:t>through game rhythm</w:t>
      </w:r>
      <w:r w:rsidRPr="005A08C5">
        <w:rPr>
          <w:lang w:val="en-AU"/>
        </w:rPr>
        <w:t>, not instruction</w:t>
      </w:r>
    </w:p>
    <w:p w14:paraId="6F7526E5" w14:textId="77777777" w:rsidR="005A08C5" w:rsidRPr="005A08C5" w:rsidRDefault="005A08C5" w:rsidP="005A08C5">
      <w:pPr>
        <w:numPr>
          <w:ilvl w:val="0"/>
          <w:numId w:val="38"/>
        </w:numPr>
        <w:rPr>
          <w:lang w:val="en-AU"/>
        </w:rPr>
      </w:pPr>
      <w:r w:rsidRPr="005A08C5">
        <w:rPr>
          <w:lang w:val="en-AU"/>
        </w:rPr>
        <w:t>situations are solved through connection, timing, and decision quality</w:t>
      </w:r>
    </w:p>
    <w:p w14:paraId="7C620038" w14:textId="77777777" w:rsidR="005A08C5" w:rsidRPr="005A08C5" w:rsidRDefault="005A08C5" w:rsidP="005A08C5">
      <w:pPr>
        <w:numPr>
          <w:ilvl w:val="0"/>
          <w:numId w:val="38"/>
        </w:numPr>
        <w:rPr>
          <w:lang w:val="en-AU"/>
        </w:rPr>
      </w:pPr>
      <w:r w:rsidRPr="005A08C5">
        <w:rPr>
          <w:lang w:val="en-AU"/>
        </w:rPr>
        <w:t>early conditions may support rhythm and confidence</w:t>
      </w:r>
    </w:p>
    <w:p w14:paraId="56AF6D3D" w14:textId="77777777" w:rsidR="005A08C5" w:rsidRPr="005A08C5" w:rsidRDefault="005A08C5" w:rsidP="005A08C5">
      <w:pPr>
        <w:numPr>
          <w:ilvl w:val="0"/>
          <w:numId w:val="38"/>
        </w:numPr>
        <w:rPr>
          <w:lang w:val="en-AU"/>
        </w:rPr>
      </w:pPr>
      <w:r w:rsidRPr="005A08C5">
        <w:rPr>
          <w:lang w:val="en-AU"/>
        </w:rPr>
        <w:t>pressure and equality increase progressively</w:t>
      </w:r>
    </w:p>
    <w:p w14:paraId="22FE919B" w14:textId="77777777" w:rsidR="005A08C5" w:rsidRPr="005A08C5" w:rsidRDefault="005A08C5" w:rsidP="005A08C5">
      <w:pPr>
        <w:numPr>
          <w:ilvl w:val="0"/>
          <w:numId w:val="38"/>
        </w:numPr>
        <w:rPr>
          <w:lang w:val="en-AU"/>
        </w:rPr>
      </w:pPr>
      <w:r w:rsidRPr="005A08C5">
        <w:rPr>
          <w:lang w:val="en-AU"/>
        </w:rPr>
        <w:t>free play reveals whether behaviours hold without support</w:t>
      </w:r>
    </w:p>
    <w:p w14:paraId="1B24B5FC" w14:textId="77777777" w:rsidR="005A08C5" w:rsidRPr="005A08C5" w:rsidRDefault="005A08C5" w:rsidP="005A08C5">
      <w:pPr>
        <w:rPr>
          <w:lang w:val="en-AU"/>
        </w:rPr>
      </w:pPr>
      <w:r w:rsidRPr="005A08C5">
        <w:rPr>
          <w:lang w:val="en-AU"/>
        </w:rPr>
        <w:t xml:space="preserve">The focus at this age is </w:t>
      </w:r>
      <w:r w:rsidRPr="005A08C5">
        <w:rPr>
          <w:b/>
          <w:bCs/>
          <w:lang w:val="en-AU"/>
        </w:rPr>
        <w:t>reliable collective execution</w:t>
      </w:r>
      <w:r w:rsidRPr="005A08C5">
        <w:rPr>
          <w:lang w:val="en-AU"/>
        </w:rPr>
        <w:t>, not perfect solutions.</w:t>
      </w:r>
    </w:p>
    <w:p w14:paraId="6A6653BE" w14:textId="77777777" w:rsidR="005A08C5" w:rsidRPr="005A08C5" w:rsidRDefault="008852EC" w:rsidP="005A08C5">
      <w:pPr>
        <w:rPr>
          <w:lang w:val="en-AU"/>
        </w:rPr>
      </w:pPr>
      <w:r>
        <w:rPr>
          <w:lang w:val="en-AU"/>
        </w:rPr>
        <w:pict w14:anchorId="52552B2C">
          <v:rect id="_x0000_i1037" style="width:0;height:1.5pt" o:hralign="center" o:hrstd="t" o:hr="t" fillcolor="#a0a0a0" stroked="f"/>
        </w:pict>
      </w:r>
    </w:p>
    <w:p w14:paraId="72A7A000" w14:textId="77777777" w:rsidR="005A08C5" w:rsidRPr="005A08C5" w:rsidRDefault="005A08C5" w:rsidP="005A08C5">
      <w:pPr>
        <w:rPr>
          <w:b/>
          <w:bCs/>
          <w:lang w:val="en-AU"/>
        </w:rPr>
      </w:pPr>
      <w:r w:rsidRPr="005A08C5">
        <w:rPr>
          <w:b/>
          <w:bCs/>
          <w:lang w:val="en-AU"/>
        </w:rPr>
        <w:t>How the Session Progresses at U15</w:t>
      </w:r>
    </w:p>
    <w:p w14:paraId="23B20322" w14:textId="77777777" w:rsidR="005A08C5" w:rsidRPr="005A08C5" w:rsidRDefault="005A08C5" w:rsidP="005A08C5">
      <w:pPr>
        <w:rPr>
          <w:lang w:val="en-AU"/>
        </w:rPr>
      </w:pPr>
      <w:r w:rsidRPr="005A08C5">
        <w:rPr>
          <w:lang w:val="en-AU"/>
        </w:rPr>
        <w:t>Across the session:</w:t>
      </w:r>
    </w:p>
    <w:p w14:paraId="7F2EEED0" w14:textId="77777777" w:rsidR="005A08C5" w:rsidRPr="005A08C5" w:rsidRDefault="005A08C5" w:rsidP="005A08C5">
      <w:pPr>
        <w:numPr>
          <w:ilvl w:val="0"/>
          <w:numId w:val="39"/>
        </w:numPr>
        <w:rPr>
          <w:lang w:val="en-AU"/>
        </w:rPr>
      </w:pPr>
      <w:r w:rsidRPr="005A08C5">
        <w:rPr>
          <w:lang w:val="en-AU"/>
        </w:rPr>
        <w:t>players move quickly from preparation into demand</w:t>
      </w:r>
    </w:p>
    <w:p w14:paraId="468C9BFF" w14:textId="77777777" w:rsidR="005A08C5" w:rsidRPr="005A08C5" w:rsidRDefault="005A08C5" w:rsidP="005A08C5">
      <w:pPr>
        <w:numPr>
          <w:ilvl w:val="0"/>
          <w:numId w:val="39"/>
        </w:numPr>
        <w:rPr>
          <w:lang w:val="en-AU"/>
        </w:rPr>
      </w:pPr>
      <w:r w:rsidRPr="005A08C5">
        <w:rPr>
          <w:lang w:val="en-AU"/>
        </w:rPr>
        <w:t>assistance is reduced earlier than at U14</w:t>
      </w:r>
    </w:p>
    <w:p w14:paraId="1B4957FC" w14:textId="77777777" w:rsidR="005A08C5" w:rsidRPr="005A08C5" w:rsidRDefault="005A08C5" w:rsidP="005A08C5">
      <w:pPr>
        <w:numPr>
          <w:ilvl w:val="0"/>
          <w:numId w:val="39"/>
        </w:numPr>
        <w:rPr>
          <w:lang w:val="en-AU"/>
        </w:rPr>
      </w:pPr>
      <w:r w:rsidRPr="005A08C5">
        <w:rPr>
          <w:lang w:val="en-AU"/>
        </w:rPr>
        <w:t>decisions must hold under fatigue and pressure</w:t>
      </w:r>
    </w:p>
    <w:p w14:paraId="67C129EC" w14:textId="77777777" w:rsidR="005A08C5" w:rsidRPr="005A08C5" w:rsidRDefault="005A08C5" w:rsidP="005A08C5">
      <w:pPr>
        <w:numPr>
          <w:ilvl w:val="0"/>
          <w:numId w:val="39"/>
        </w:numPr>
        <w:rPr>
          <w:lang w:val="en-AU"/>
        </w:rPr>
      </w:pPr>
      <w:r w:rsidRPr="005A08C5">
        <w:rPr>
          <w:lang w:val="en-AU"/>
        </w:rPr>
        <w:t>players are expected to self-correct</w:t>
      </w:r>
    </w:p>
    <w:p w14:paraId="78723898" w14:textId="77777777" w:rsidR="005A08C5" w:rsidRPr="005A08C5" w:rsidRDefault="005A08C5" w:rsidP="005A08C5">
      <w:pPr>
        <w:rPr>
          <w:lang w:val="en-AU"/>
        </w:rPr>
      </w:pPr>
      <w:r w:rsidRPr="005A08C5">
        <w:rPr>
          <w:lang w:val="en-AU"/>
        </w:rPr>
        <w:t>The coach’s role shifts clearly toward:</w:t>
      </w:r>
    </w:p>
    <w:p w14:paraId="50F214B5" w14:textId="77777777" w:rsidR="005A08C5" w:rsidRPr="005A08C5" w:rsidRDefault="005A08C5" w:rsidP="005A08C5">
      <w:pPr>
        <w:numPr>
          <w:ilvl w:val="0"/>
          <w:numId w:val="40"/>
        </w:numPr>
        <w:rPr>
          <w:lang w:val="en-AU"/>
        </w:rPr>
      </w:pPr>
      <w:r w:rsidRPr="005A08C5">
        <w:rPr>
          <w:lang w:val="en-AU"/>
        </w:rPr>
        <w:t>setting standards</w:t>
      </w:r>
    </w:p>
    <w:p w14:paraId="72113666" w14:textId="77777777" w:rsidR="005A08C5" w:rsidRPr="005A08C5" w:rsidRDefault="005A08C5" w:rsidP="005A08C5">
      <w:pPr>
        <w:numPr>
          <w:ilvl w:val="0"/>
          <w:numId w:val="40"/>
        </w:numPr>
        <w:rPr>
          <w:lang w:val="en-AU"/>
        </w:rPr>
      </w:pPr>
      <w:r w:rsidRPr="005A08C5">
        <w:rPr>
          <w:lang w:val="en-AU"/>
        </w:rPr>
        <w:t>reinforcing discipline and intent</w:t>
      </w:r>
    </w:p>
    <w:p w14:paraId="1960CE4F" w14:textId="77777777" w:rsidR="005A08C5" w:rsidRPr="005A08C5" w:rsidRDefault="005A08C5" w:rsidP="005A08C5">
      <w:pPr>
        <w:numPr>
          <w:ilvl w:val="0"/>
          <w:numId w:val="40"/>
        </w:numPr>
        <w:rPr>
          <w:lang w:val="en-AU"/>
        </w:rPr>
      </w:pPr>
      <w:r w:rsidRPr="005A08C5">
        <w:rPr>
          <w:lang w:val="en-AU"/>
        </w:rPr>
        <w:t>demanding attention and responsibility</w:t>
      </w:r>
    </w:p>
    <w:p w14:paraId="31D76BDD" w14:textId="77777777" w:rsidR="005A08C5" w:rsidRPr="005A08C5" w:rsidRDefault="005A08C5" w:rsidP="005A08C5">
      <w:pPr>
        <w:rPr>
          <w:lang w:val="en-AU"/>
        </w:rPr>
      </w:pPr>
      <w:r w:rsidRPr="005A08C5">
        <w:rPr>
          <w:lang w:val="en-AU"/>
        </w:rPr>
        <w:t xml:space="preserve">The session always follows </w:t>
      </w:r>
      <w:r w:rsidRPr="005A08C5">
        <w:rPr>
          <w:b/>
          <w:bCs/>
          <w:lang w:val="en-AU"/>
        </w:rPr>
        <w:t>three connected phases</w:t>
      </w:r>
      <w:r w:rsidRPr="005A08C5">
        <w:rPr>
          <w:lang w:val="en-AU"/>
        </w:rPr>
        <w:t>, consistent with Croatian architecture.</w:t>
      </w:r>
    </w:p>
    <w:p w14:paraId="3051DBD9" w14:textId="77777777" w:rsidR="005A08C5" w:rsidRPr="005A08C5" w:rsidRDefault="008852EC" w:rsidP="005A08C5">
      <w:pPr>
        <w:rPr>
          <w:lang w:val="en-AU"/>
        </w:rPr>
      </w:pPr>
      <w:r>
        <w:rPr>
          <w:lang w:val="en-AU"/>
        </w:rPr>
        <w:pict w14:anchorId="28660B81">
          <v:rect id="_x0000_i1038" style="width:0;height:1.5pt" o:hralign="center" o:hrstd="t" o:hr="t" fillcolor="#a0a0a0" stroked="f"/>
        </w:pict>
      </w:r>
    </w:p>
    <w:p w14:paraId="4F6BD026" w14:textId="77777777" w:rsidR="005A08C5" w:rsidRPr="005A08C5" w:rsidRDefault="005A08C5" w:rsidP="005A08C5">
      <w:pPr>
        <w:rPr>
          <w:b/>
          <w:bCs/>
          <w:lang w:val="en-AU"/>
        </w:rPr>
      </w:pPr>
      <w:r w:rsidRPr="005A08C5">
        <w:rPr>
          <w:b/>
          <w:bCs/>
          <w:lang w:val="en-AU"/>
        </w:rPr>
        <w:t>Phase 1 – Play with the Ball</w:t>
      </w:r>
    </w:p>
    <w:p w14:paraId="761D241C" w14:textId="77777777" w:rsidR="005A08C5" w:rsidRPr="005A08C5" w:rsidRDefault="005A08C5" w:rsidP="005A08C5">
      <w:pPr>
        <w:rPr>
          <w:lang w:val="en-AU"/>
        </w:rPr>
      </w:pPr>
      <w:r w:rsidRPr="005A08C5">
        <w:rPr>
          <w:lang w:val="en-AU"/>
        </w:rPr>
        <w:t xml:space="preserve">This phase prepares players to enter the session </w:t>
      </w:r>
      <w:r w:rsidRPr="005A08C5">
        <w:rPr>
          <w:b/>
          <w:bCs/>
          <w:lang w:val="en-AU"/>
        </w:rPr>
        <w:t>thinking in game terms</w:t>
      </w:r>
      <w:r w:rsidRPr="005A08C5">
        <w:rPr>
          <w:lang w:val="en-AU"/>
        </w:rPr>
        <w:t>, with immediate focus and intent.</w:t>
      </w:r>
    </w:p>
    <w:p w14:paraId="56FF2C00" w14:textId="77777777" w:rsidR="005A08C5" w:rsidRPr="005A08C5" w:rsidRDefault="005A08C5" w:rsidP="005A08C5">
      <w:pPr>
        <w:rPr>
          <w:lang w:val="en-AU"/>
        </w:rPr>
      </w:pPr>
      <w:r w:rsidRPr="005A08C5">
        <w:rPr>
          <w:lang w:val="en-AU"/>
        </w:rPr>
        <w:t>At U15, this phase:</w:t>
      </w:r>
    </w:p>
    <w:p w14:paraId="1647D026" w14:textId="77777777" w:rsidR="005A08C5" w:rsidRPr="005A08C5" w:rsidRDefault="005A08C5" w:rsidP="005A08C5">
      <w:pPr>
        <w:numPr>
          <w:ilvl w:val="0"/>
          <w:numId w:val="41"/>
        </w:numPr>
        <w:rPr>
          <w:lang w:val="en-AU"/>
        </w:rPr>
      </w:pPr>
      <w:r w:rsidRPr="005A08C5">
        <w:rPr>
          <w:lang w:val="en-AU"/>
        </w:rPr>
        <w:t>is ball-based and continuous</w:t>
      </w:r>
    </w:p>
    <w:p w14:paraId="5C08F49B" w14:textId="77777777" w:rsidR="005A08C5" w:rsidRPr="005A08C5" w:rsidRDefault="005A08C5" w:rsidP="005A08C5">
      <w:pPr>
        <w:numPr>
          <w:ilvl w:val="0"/>
          <w:numId w:val="41"/>
        </w:numPr>
        <w:rPr>
          <w:lang w:val="en-AU"/>
        </w:rPr>
      </w:pPr>
      <w:r w:rsidRPr="005A08C5">
        <w:rPr>
          <w:lang w:val="en-AU"/>
        </w:rPr>
        <w:t>includes interaction and decision-making</w:t>
      </w:r>
    </w:p>
    <w:p w14:paraId="5E9CBDFE" w14:textId="77777777" w:rsidR="005A08C5" w:rsidRPr="005A08C5" w:rsidRDefault="005A08C5" w:rsidP="005A08C5">
      <w:pPr>
        <w:numPr>
          <w:ilvl w:val="0"/>
          <w:numId w:val="41"/>
        </w:numPr>
        <w:rPr>
          <w:lang w:val="en-AU"/>
        </w:rPr>
      </w:pPr>
      <w:r w:rsidRPr="005A08C5">
        <w:rPr>
          <w:lang w:val="en-AU"/>
        </w:rPr>
        <w:t>introduces direction and tempo early</w:t>
      </w:r>
    </w:p>
    <w:p w14:paraId="3E319164" w14:textId="77777777" w:rsidR="005A08C5" w:rsidRPr="005A08C5" w:rsidRDefault="005A08C5" w:rsidP="005A08C5">
      <w:pPr>
        <w:numPr>
          <w:ilvl w:val="0"/>
          <w:numId w:val="41"/>
        </w:numPr>
        <w:rPr>
          <w:lang w:val="en-AU"/>
        </w:rPr>
      </w:pPr>
      <w:r w:rsidRPr="005A08C5">
        <w:rPr>
          <w:lang w:val="en-AU"/>
        </w:rPr>
        <w:t>demands concentration from the first action</w:t>
      </w:r>
    </w:p>
    <w:p w14:paraId="37423412" w14:textId="77777777" w:rsidR="0052460D" w:rsidRDefault="0052460D" w:rsidP="005A08C5">
      <w:pPr>
        <w:rPr>
          <w:lang w:val="en-AU"/>
        </w:rPr>
      </w:pPr>
    </w:p>
    <w:p w14:paraId="0EA3742F" w14:textId="78BE4AA2" w:rsidR="005A08C5" w:rsidRPr="005A08C5" w:rsidRDefault="005A08C5" w:rsidP="005A08C5">
      <w:pPr>
        <w:rPr>
          <w:lang w:val="en-AU"/>
        </w:rPr>
      </w:pPr>
      <w:r w:rsidRPr="005A08C5">
        <w:rPr>
          <w:lang w:val="en-AU"/>
        </w:rPr>
        <w:t>Early advantages (space, time, or numbers) may be used briefly to support rhythm and sharpness, but players are expected to organise and act quickly.</w:t>
      </w:r>
    </w:p>
    <w:p w14:paraId="2FACF429" w14:textId="77777777" w:rsidR="005A08C5" w:rsidRPr="005A08C5" w:rsidRDefault="005A08C5" w:rsidP="005A08C5">
      <w:pPr>
        <w:rPr>
          <w:lang w:val="en-AU"/>
        </w:rPr>
      </w:pPr>
      <w:r w:rsidRPr="005A08C5">
        <w:rPr>
          <w:lang w:val="en-AU"/>
        </w:rPr>
        <w:t>The emphasis is on:</w:t>
      </w:r>
    </w:p>
    <w:p w14:paraId="191F8E81" w14:textId="77777777" w:rsidR="005A08C5" w:rsidRPr="005A08C5" w:rsidRDefault="005A08C5" w:rsidP="005A08C5">
      <w:pPr>
        <w:numPr>
          <w:ilvl w:val="0"/>
          <w:numId w:val="42"/>
        </w:numPr>
        <w:rPr>
          <w:lang w:val="en-AU"/>
        </w:rPr>
      </w:pPr>
      <w:r w:rsidRPr="005A08C5">
        <w:rPr>
          <w:lang w:val="en-AU"/>
        </w:rPr>
        <w:t>quality of movement</w:t>
      </w:r>
    </w:p>
    <w:p w14:paraId="6AAABAE2" w14:textId="77777777" w:rsidR="005A08C5" w:rsidRPr="005A08C5" w:rsidRDefault="005A08C5" w:rsidP="005A08C5">
      <w:pPr>
        <w:numPr>
          <w:ilvl w:val="0"/>
          <w:numId w:val="42"/>
        </w:numPr>
        <w:rPr>
          <w:lang w:val="en-AU"/>
        </w:rPr>
      </w:pPr>
      <w:r w:rsidRPr="005A08C5">
        <w:rPr>
          <w:lang w:val="en-AU"/>
        </w:rPr>
        <w:t>awareness of teammates and space</w:t>
      </w:r>
    </w:p>
    <w:p w14:paraId="32D07001" w14:textId="77777777" w:rsidR="005A08C5" w:rsidRPr="005A08C5" w:rsidRDefault="005A08C5" w:rsidP="005A08C5">
      <w:pPr>
        <w:numPr>
          <w:ilvl w:val="0"/>
          <w:numId w:val="42"/>
        </w:numPr>
        <w:rPr>
          <w:lang w:val="en-AU"/>
        </w:rPr>
      </w:pPr>
      <w:r w:rsidRPr="005A08C5">
        <w:rPr>
          <w:lang w:val="en-AU"/>
        </w:rPr>
        <w:lastRenderedPageBreak/>
        <w:t>establishing rhythm</w:t>
      </w:r>
    </w:p>
    <w:p w14:paraId="0165B287" w14:textId="77777777" w:rsidR="005A08C5" w:rsidRPr="005A08C5" w:rsidRDefault="005A08C5" w:rsidP="005A08C5">
      <w:pPr>
        <w:rPr>
          <w:lang w:val="en-AU"/>
        </w:rPr>
      </w:pPr>
      <w:r w:rsidRPr="005A08C5">
        <w:rPr>
          <w:lang w:val="en-AU"/>
        </w:rPr>
        <w:t xml:space="preserve">This phase is </w:t>
      </w:r>
      <w:r w:rsidRPr="005A08C5">
        <w:rPr>
          <w:b/>
          <w:bCs/>
          <w:lang w:val="en-AU"/>
        </w:rPr>
        <w:t>not about structure or patterns</w:t>
      </w:r>
      <w:r w:rsidRPr="005A08C5">
        <w:rPr>
          <w:lang w:val="en-AU"/>
        </w:rPr>
        <w:t>.</w:t>
      </w:r>
      <w:r w:rsidRPr="005A08C5">
        <w:rPr>
          <w:lang w:val="en-AU"/>
        </w:rPr>
        <w:br/>
        <w:t>It is about readiness to play with purpose.</w:t>
      </w:r>
    </w:p>
    <w:p w14:paraId="357EA88E" w14:textId="77777777" w:rsidR="005A08C5" w:rsidRPr="005A08C5" w:rsidRDefault="005A08C5" w:rsidP="005A08C5">
      <w:pPr>
        <w:rPr>
          <w:lang w:val="en-AU"/>
        </w:rPr>
      </w:pPr>
      <w:r w:rsidRPr="005A08C5">
        <w:rPr>
          <w:lang w:val="en-AU"/>
        </w:rPr>
        <w:t>Coaches should:</w:t>
      </w:r>
    </w:p>
    <w:p w14:paraId="57151C50" w14:textId="77777777" w:rsidR="005A08C5" w:rsidRPr="005A08C5" w:rsidRDefault="005A08C5" w:rsidP="005A08C5">
      <w:pPr>
        <w:numPr>
          <w:ilvl w:val="0"/>
          <w:numId w:val="43"/>
        </w:numPr>
        <w:rPr>
          <w:lang w:val="en-AU"/>
        </w:rPr>
      </w:pPr>
      <w:r w:rsidRPr="005A08C5">
        <w:rPr>
          <w:lang w:val="en-AU"/>
        </w:rPr>
        <w:t>set expectations early</w:t>
      </w:r>
    </w:p>
    <w:p w14:paraId="5FEC0E5D" w14:textId="77777777" w:rsidR="005A08C5" w:rsidRPr="005A08C5" w:rsidRDefault="005A08C5" w:rsidP="005A08C5">
      <w:pPr>
        <w:numPr>
          <w:ilvl w:val="0"/>
          <w:numId w:val="43"/>
        </w:numPr>
        <w:rPr>
          <w:lang w:val="en-AU"/>
        </w:rPr>
      </w:pPr>
      <w:r w:rsidRPr="005A08C5">
        <w:rPr>
          <w:lang w:val="en-AU"/>
        </w:rPr>
        <w:t>reinforce tempo and focus</w:t>
      </w:r>
    </w:p>
    <w:p w14:paraId="7DEFF5CD" w14:textId="77777777" w:rsidR="005A08C5" w:rsidRPr="005A08C5" w:rsidRDefault="005A08C5" w:rsidP="005A08C5">
      <w:pPr>
        <w:numPr>
          <w:ilvl w:val="0"/>
          <w:numId w:val="43"/>
        </w:numPr>
        <w:rPr>
          <w:lang w:val="en-AU"/>
        </w:rPr>
      </w:pPr>
      <w:r w:rsidRPr="005A08C5">
        <w:rPr>
          <w:lang w:val="en-AU"/>
        </w:rPr>
        <w:t>correct disengagement immediately</w:t>
      </w:r>
    </w:p>
    <w:p w14:paraId="79B5A883" w14:textId="77777777" w:rsidR="005A08C5" w:rsidRPr="005A08C5" w:rsidRDefault="008852EC" w:rsidP="005A08C5">
      <w:pPr>
        <w:rPr>
          <w:lang w:val="en-AU"/>
        </w:rPr>
      </w:pPr>
      <w:r>
        <w:rPr>
          <w:lang w:val="en-AU"/>
        </w:rPr>
        <w:pict w14:anchorId="6DD42981">
          <v:rect id="_x0000_i1039" style="width:0;height:1.5pt" o:hralign="center" o:hrstd="t" o:hr="t" fillcolor="#a0a0a0" stroked="f"/>
        </w:pict>
      </w:r>
    </w:p>
    <w:p w14:paraId="490EB149" w14:textId="77777777" w:rsidR="005A08C5" w:rsidRPr="005A08C5" w:rsidRDefault="005A08C5" w:rsidP="005A08C5">
      <w:pPr>
        <w:rPr>
          <w:b/>
          <w:bCs/>
          <w:lang w:val="en-AU"/>
        </w:rPr>
      </w:pPr>
      <w:r w:rsidRPr="005A08C5">
        <w:rPr>
          <w:b/>
          <w:bCs/>
          <w:lang w:val="en-AU"/>
        </w:rPr>
        <w:t>Phase 2 – Learning Game</w:t>
      </w:r>
    </w:p>
    <w:p w14:paraId="53B4158F" w14:textId="77777777" w:rsidR="005A08C5" w:rsidRPr="005A08C5" w:rsidRDefault="005A08C5" w:rsidP="005A08C5">
      <w:pPr>
        <w:rPr>
          <w:lang w:val="en-AU"/>
        </w:rPr>
      </w:pPr>
      <w:r w:rsidRPr="005A08C5">
        <w:rPr>
          <w:lang w:val="en-AU"/>
        </w:rPr>
        <w:t xml:space="preserve">This is the </w:t>
      </w:r>
      <w:r w:rsidRPr="005A08C5">
        <w:rPr>
          <w:b/>
          <w:bCs/>
          <w:lang w:val="en-AU"/>
        </w:rPr>
        <w:t>core learning phase</w:t>
      </w:r>
      <w:r w:rsidRPr="005A08C5">
        <w:rPr>
          <w:lang w:val="en-AU"/>
        </w:rPr>
        <w:t xml:space="preserve"> of the session.</w:t>
      </w:r>
    </w:p>
    <w:p w14:paraId="3EABF933" w14:textId="77777777" w:rsidR="005A08C5" w:rsidRPr="005A08C5" w:rsidRDefault="005A08C5" w:rsidP="005A08C5">
      <w:pPr>
        <w:rPr>
          <w:lang w:val="en-AU"/>
        </w:rPr>
      </w:pPr>
      <w:r w:rsidRPr="005A08C5">
        <w:rPr>
          <w:lang w:val="en-AU"/>
        </w:rPr>
        <w:t xml:space="preserve">Players operate in </w:t>
      </w:r>
      <w:r w:rsidRPr="005A08C5">
        <w:rPr>
          <w:b/>
          <w:bCs/>
          <w:lang w:val="en-AU"/>
        </w:rPr>
        <w:t>directional, game-realistic situations</w:t>
      </w:r>
      <w:r w:rsidRPr="005A08C5">
        <w:rPr>
          <w:lang w:val="en-AU"/>
        </w:rPr>
        <w:t xml:space="preserve"> that require:</w:t>
      </w:r>
    </w:p>
    <w:p w14:paraId="6683E2BB" w14:textId="77777777" w:rsidR="005A08C5" w:rsidRPr="005A08C5" w:rsidRDefault="005A08C5" w:rsidP="005A08C5">
      <w:pPr>
        <w:numPr>
          <w:ilvl w:val="0"/>
          <w:numId w:val="44"/>
        </w:numPr>
        <w:rPr>
          <w:lang w:val="en-AU"/>
        </w:rPr>
      </w:pPr>
      <w:r w:rsidRPr="005A08C5">
        <w:rPr>
          <w:lang w:val="en-AU"/>
        </w:rPr>
        <w:t>coordinated decision-making</w:t>
      </w:r>
    </w:p>
    <w:p w14:paraId="6C9E0B87" w14:textId="77777777" w:rsidR="005A08C5" w:rsidRPr="005A08C5" w:rsidRDefault="005A08C5" w:rsidP="005A08C5">
      <w:pPr>
        <w:numPr>
          <w:ilvl w:val="0"/>
          <w:numId w:val="44"/>
        </w:numPr>
        <w:rPr>
          <w:lang w:val="en-AU"/>
        </w:rPr>
      </w:pPr>
      <w:r w:rsidRPr="005A08C5">
        <w:rPr>
          <w:lang w:val="en-AU"/>
        </w:rPr>
        <w:t>timing of actions</w:t>
      </w:r>
    </w:p>
    <w:p w14:paraId="062D33F5" w14:textId="77777777" w:rsidR="005A08C5" w:rsidRPr="005A08C5" w:rsidRDefault="005A08C5" w:rsidP="005A08C5">
      <w:pPr>
        <w:numPr>
          <w:ilvl w:val="0"/>
          <w:numId w:val="44"/>
        </w:numPr>
        <w:rPr>
          <w:lang w:val="en-AU"/>
        </w:rPr>
      </w:pPr>
      <w:r w:rsidRPr="005A08C5">
        <w:rPr>
          <w:lang w:val="en-AU"/>
        </w:rPr>
        <w:t>responsibility within the moment</w:t>
      </w:r>
    </w:p>
    <w:p w14:paraId="0F2EDF80" w14:textId="77777777" w:rsidR="005A08C5" w:rsidRPr="005A08C5" w:rsidRDefault="005A08C5" w:rsidP="005A08C5">
      <w:pPr>
        <w:rPr>
          <w:lang w:val="en-AU"/>
        </w:rPr>
      </w:pPr>
      <w:r w:rsidRPr="005A08C5">
        <w:rPr>
          <w:lang w:val="en-AU"/>
        </w:rPr>
        <w:t>Learning is driven by:</w:t>
      </w:r>
    </w:p>
    <w:p w14:paraId="1440EC66" w14:textId="77777777" w:rsidR="005A08C5" w:rsidRPr="005A08C5" w:rsidRDefault="005A08C5" w:rsidP="005A08C5">
      <w:pPr>
        <w:numPr>
          <w:ilvl w:val="0"/>
          <w:numId w:val="45"/>
        </w:numPr>
        <w:rPr>
          <w:lang w:val="en-AU"/>
        </w:rPr>
      </w:pPr>
      <w:r w:rsidRPr="005A08C5">
        <w:rPr>
          <w:lang w:val="en-AU"/>
        </w:rPr>
        <w:t>realistic spacing</w:t>
      </w:r>
    </w:p>
    <w:p w14:paraId="19B9AFB1" w14:textId="77777777" w:rsidR="005A08C5" w:rsidRPr="005A08C5" w:rsidRDefault="005A08C5" w:rsidP="005A08C5">
      <w:pPr>
        <w:numPr>
          <w:ilvl w:val="0"/>
          <w:numId w:val="45"/>
        </w:numPr>
        <w:rPr>
          <w:lang w:val="en-AU"/>
        </w:rPr>
      </w:pPr>
      <w:r w:rsidRPr="005A08C5">
        <w:rPr>
          <w:lang w:val="en-AU"/>
        </w:rPr>
        <w:t>transitions</w:t>
      </w:r>
    </w:p>
    <w:p w14:paraId="0395DA58" w14:textId="77777777" w:rsidR="005A08C5" w:rsidRPr="005A08C5" w:rsidRDefault="005A08C5" w:rsidP="005A08C5">
      <w:pPr>
        <w:numPr>
          <w:ilvl w:val="0"/>
          <w:numId w:val="45"/>
        </w:numPr>
        <w:rPr>
          <w:lang w:val="en-AU"/>
        </w:rPr>
      </w:pPr>
      <w:r w:rsidRPr="005A08C5">
        <w:rPr>
          <w:lang w:val="en-AU"/>
        </w:rPr>
        <w:t>repeated exposure to the same problem</w:t>
      </w:r>
    </w:p>
    <w:p w14:paraId="26E6088F" w14:textId="77777777" w:rsidR="005A08C5" w:rsidRPr="005A08C5" w:rsidRDefault="005A08C5" w:rsidP="005A08C5">
      <w:pPr>
        <w:rPr>
          <w:lang w:val="en-AU"/>
        </w:rPr>
      </w:pPr>
      <w:r w:rsidRPr="005A08C5">
        <w:rPr>
          <w:lang w:val="en-AU"/>
        </w:rPr>
        <w:t xml:space="preserve">Overloads may still appear briefly to support rhythm, but the aim is to move quickly toward </w:t>
      </w:r>
      <w:r w:rsidRPr="005A08C5">
        <w:rPr>
          <w:b/>
          <w:bCs/>
          <w:lang w:val="en-AU"/>
        </w:rPr>
        <w:t>soft equality</w:t>
      </w:r>
      <w:r w:rsidRPr="005A08C5">
        <w:rPr>
          <w:lang w:val="en-AU"/>
        </w:rPr>
        <w:t>, where execution quality matters.</w:t>
      </w:r>
    </w:p>
    <w:p w14:paraId="61E31E54" w14:textId="77777777" w:rsidR="005A08C5" w:rsidRPr="005A08C5" w:rsidRDefault="005A08C5" w:rsidP="005A08C5">
      <w:pPr>
        <w:rPr>
          <w:lang w:val="en-AU"/>
        </w:rPr>
      </w:pPr>
      <w:r w:rsidRPr="005A08C5">
        <w:rPr>
          <w:lang w:val="en-AU"/>
        </w:rPr>
        <w:t>The coach:</w:t>
      </w:r>
    </w:p>
    <w:p w14:paraId="610F6830" w14:textId="77777777" w:rsidR="005A08C5" w:rsidRPr="005A08C5" w:rsidRDefault="005A08C5" w:rsidP="005A08C5">
      <w:pPr>
        <w:numPr>
          <w:ilvl w:val="0"/>
          <w:numId w:val="46"/>
        </w:numPr>
        <w:rPr>
          <w:lang w:val="en-AU"/>
        </w:rPr>
      </w:pPr>
      <w:r w:rsidRPr="005A08C5">
        <w:rPr>
          <w:lang w:val="en-AU"/>
        </w:rPr>
        <w:t>reinforces discipline and responsibility</w:t>
      </w:r>
    </w:p>
    <w:p w14:paraId="271CD3F4" w14:textId="77777777" w:rsidR="005A08C5" w:rsidRPr="005A08C5" w:rsidRDefault="005A08C5" w:rsidP="005A08C5">
      <w:pPr>
        <w:numPr>
          <w:ilvl w:val="0"/>
          <w:numId w:val="46"/>
        </w:numPr>
        <w:rPr>
          <w:lang w:val="en-AU"/>
        </w:rPr>
      </w:pPr>
      <w:r w:rsidRPr="005A08C5">
        <w:rPr>
          <w:lang w:val="en-AU"/>
        </w:rPr>
        <w:t>corrects attention and intent</w:t>
      </w:r>
    </w:p>
    <w:p w14:paraId="17FBFB4E" w14:textId="77777777" w:rsidR="005A08C5" w:rsidRPr="005A08C5" w:rsidRDefault="005A08C5" w:rsidP="005A08C5">
      <w:pPr>
        <w:numPr>
          <w:ilvl w:val="0"/>
          <w:numId w:val="46"/>
        </w:numPr>
        <w:rPr>
          <w:lang w:val="en-AU"/>
        </w:rPr>
      </w:pPr>
      <w:r w:rsidRPr="005A08C5">
        <w:rPr>
          <w:lang w:val="en-AU"/>
        </w:rPr>
        <w:t>avoids providing solutions</w:t>
      </w:r>
    </w:p>
    <w:p w14:paraId="38E493A3" w14:textId="77777777" w:rsidR="005A08C5" w:rsidRPr="005A08C5" w:rsidRDefault="005A08C5" w:rsidP="005A08C5">
      <w:pPr>
        <w:rPr>
          <w:lang w:val="en-AU"/>
        </w:rPr>
      </w:pPr>
      <w:r w:rsidRPr="005A08C5">
        <w:rPr>
          <w:lang w:val="en-AU"/>
        </w:rPr>
        <w:t xml:space="preserve">Players are expected to </w:t>
      </w:r>
      <w:r w:rsidRPr="005A08C5">
        <w:rPr>
          <w:b/>
          <w:bCs/>
          <w:lang w:val="en-AU"/>
        </w:rPr>
        <w:t>feel the demands of the situation</w:t>
      </w:r>
      <w:r w:rsidRPr="005A08C5">
        <w:rPr>
          <w:lang w:val="en-AU"/>
        </w:rPr>
        <w:t xml:space="preserve"> and adjust together.</w:t>
      </w:r>
    </w:p>
    <w:p w14:paraId="3400A5D0" w14:textId="77777777" w:rsidR="005A08C5" w:rsidRPr="005A08C5" w:rsidRDefault="008852EC" w:rsidP="005A08C5">
      <w:pPr>
        <w:rPr>
          <w:lang w:val="en-AU"/>
        </w:rPr>
      </w:pPr>
      <w:r>
        <w:rPr>
          <w:lang w:val="en-AU"/>
        </w:rPr>
        <w:pict w14:anchorId="7F492B4D">
          <v:rect id="_x0000_i1040" style="width:0;height:1.5pt" o:hralign="center" o:hrstd="t" o:hr="t" fillcolor="#a0a0a0" stroked="f"/>
        </w:pict>
      </w:r>
    </w:p>
    <w:p w14:paraId="17E5EEFD" w14:textId="77777777" w:rsidR="005A08C5" w:rsidRPr="005A08C5" w:rsidRDefault="005A08C5" w:rsidP="005A08C5">
      <w:pPr>
        <w:rPr>
          <w:b/>
          <w:bCs/>
          <w:lang w:val="en-AU"/>
        </w:rPr>
      </w:pPr>
      <w:r w:rsidRPr="005A08C5">
        <w:rPr>
          <w:b/>
          <w:bCs/>
          <w:lang w:val="en-AU"/>
        </w:rPr>
        <w:t>Phase 3 – Football Game</w:t>
      </w:r>
    </w:p>
    <w:p w14:paraId="6B0E0BE4" w14:textId="77777777" w:rsidR="005A08C5" w:rsidRPr="005A08C5" w:rsidRDefault="005A08C5" w:rsidP="005A08C5">
      <w:pPr>
        <w:rPr>
          <w:lang w:val="en-AU"/>
        </w:rPr>
      </w:pPr>
      <w:r w:rsidRPr="005A08C5">
        <w:rPr>
          <w:lang w:val="en-AU"/>
        </w:rPr>
        <w:t xml:space="preserve">The session finishes with a </w:t>
      </w:r>
      <w:r w:rsidRPr="005A08C5">
        <w:rPr>
          <w:b/>
          <w:bCs/>
          <w:lang w:val="en-AU"/>
        </w:rPr>
        <w:t>free or lightly conditioned football game</w:t>
      </w:r>
      <w:r w:rsidRPr="005A08C5">
        <w:rPr>
          <w:lang w:val="en-AU"/>
        </w:rPr>
        <w:t>.</w:t>
      </w:r>
    </w:p>
    <w:p w14:paraId="14EB1B92" w14:textId="77777777" w:rsidR="005A08C5" w:rsidRPr="005A08C5" w:rsidRDefault="005A08C5" w:rsidP="005A08C5">
      <w:pPr>
        <w:rPr>
          <w:lang w:val="en-AU"/>
        </w:rPr>
      </w:pPr>
      <w:r w:rsidRPr="005A08C5">
        <w:rPr>
          <w:lang w:val="en-AU"/>
        </w:rPr>
        <w:t>This phase tests whether players can:</w:t>
      </w:r>
    </w:p>
    <w:p w14:paraId="1A8D7FB1" w14:textId="77777777" w:rsidR="005A08C5" w:rsidRPr="005A08C5" w:rsidRDefault="005A08C5" w:rsidP="005A08C5">
      <w:pPr>
        <w:numPr>
          <w:ilvl w:val="0"/>
          <w:numId w:val="47"/>
        </w:numPr>
        <w:rPr>
          <w:lang w:val="en-AU"/>
        </w:rPr>
      </w:pPr>
      <w:r w:rsidRPr="005A08C5">
        <w:rPr>
          <w:lang w:val="en-AU"/>
        </w:rPr>
        <w:t>maintain rhythm and spacing</w:t>
      </w:r>
    </w:p>
    <w:p w14:paraId="41686000" w14:textId="77777777" w:rsidR="005A08C5" w:rsidRPr="005A08C5" w:rsidRDefault="005A08C5" w:rsidP="005A08C5">
      <w:pPr>
        <w:numPr>
          <w:ilvl w:val="0"/>
          <w:numId w:val="47"/>
        </w:numPr>
        <w:rPr>
          <w:lang w:val="en-AU"/>
        </w:rPr>
      </w:pPr>
      <w:r w:rsidRPr="005A08C5">
        <w:rPr>
          <w:lang w:val="en-AU"/>
        </w:rPr>
        <w:t>execute decisions under pressure</w:t>
      </w:r>
    </w:p>
    <w:p w14:paraId="5C37AA67" w14:textId="77777777" w:rsidR="005A08C5" w:rsidRPr="005A08C5" w:rsidRDefault="005A08C5" w:rsidP="005A08C5">
      <w:pPr>
        <w:numPr>
          <w:ilvl w:val="0"/>
          <w:numId w:val="47"/>
        </w:numPr>
        <w:rPr>
          <w:lang w:val="en-AU"/>
        </w:rPr>
      </w:pPr>
      <w:r w:rsidRPr="005A08C5">
        <w:rPr>
          <w:lang w:val="en-AU"/>
        </w:rPr>
        <w:t>manage the game without prompts</w:t>
      </w:r>
    </w:p>
    <w:p w14:paraId="5E91196B" w14:textId="77777777" w:rsidR="005A08C5" w:rsidRPr="005A08C5" w:rsidRDefault="005A08C5" w:rsidP="005A08C5">
      <w:pPr>
        <w:rPr>
          <w:lang w:val="en-AU"/>
        </w:rPr>
      </w:pPr>
      <w:r w:rsidRPr="005A08C5">
        <w:rPr>
          <w:lang w:val="en-AU"/>
        </w:rPr>
        <w:t>Conditions are minimal.</w:t>
      </w:r>
      <w:r w:rsidRPr="005A08C5">
        <w:rPr>
          <w:lang w:val="en-AU"/>
        </w:rPr>
        <w:br/>
        <w:t>Numbers are even or close to even.</w:t>
      </w:r>
      <w:r w:rsidRPr="005A08C5">
        <w:rPr>
          <w:lang w:val="en-AU"/>
        </w:rPr>
        <w:br/>
        <w:t>The game should reflect real football demands.</w:t>
      </w:r>
    </w:p>
    <w:p w14:paraId="7F88FC34" w14:textId="77777777" w:rsidR="005A08C5" w:rsidRPr="005A08C5" w:rsidRDefault="005A08C5" w:rsidP="005A08C5">
      <w:pPr>
        <w:rPr>
          <w:lang w:val="en-AU"/>
        </w:rPr>
      </w:pPr>
      <w:r w:rsidRPr="005A08C5">
        <w:rPr>
          <w:lang w:val="en-AU"/>
        </w:rPr>
        <w:t>Coach intervention is minimal.</w:t>
      </w:r>
      <w:r w:rsidRPr="005A08C5">
        <w:rPr>
          <w:lang w:val="en-AU"/>
        </w:rPr>
        <w:br/>
        <w:t xml:space="preserve">Observation focuses on whether collective behaviours </w:t>
      </w:r>
      <w:r w:rsidRPr="005A08C5">
        <w:rPr>
          <w:b/>
          <w:bCs/>
          <w:lang w:val="en-AU"/>
        </w:rPr>
        <w:t>hold naturally</w:t>
      </w:r>
      <w:r w:rsidRPr="005A08C5">
        <w:rPr>
          <w:lang w:val="en-AU"/>
        </w:rPr>
        <w:t>.</w:t>
      </w:r>
    </w:p>
    <w:p w14:paraId="45404B08" w14:textId="77777777" w:rsidR="005A08C5" w:rsidRPr="005A08C5" w:rsidRDefault="005A08C5" w:rsidP="005A08C5">
      <w:pPr>
        <w:rPr>
          <w:lang w:val="en-AU"/>
        </w:rPr>
      </w:pPr>
      <w:r w:rsidRPr="005A08C5">
        <w:rPr>
          <w:lang w:val="en-AU"/>
        </w:rPr>
        <w:t>This phase confirms learning through behaviour, not explanation.</w:t>
      </w:r>
    </w:p>
    <w:p w14:paraId="4E8B3A5D" w14:textId="77777777" w:rsidR="005A08C5" w:rsidRPr="005A08C5" w:rsidRDefault="008852EC" w:rsidP="005A08C5">
      <w:pPr>
        <w:rPr>
          <w:lang w:val="en-AU"/>
        </w:rPr>
      </w:pPr>
      <w:r>
        <w:rPr>
          <w:lang w:val="en-AU"/>
        </w:rPr>
        <w:pict w14:anchorId="350F297A">
          <v:rect id="_x0000_i1041" style="width:0;height:1.5pt" o:hralign="center" o:hrstd="t" o:hr="t" fillcolor="#a0a0a0" stroked="f"/>
        </w:pict>
      </w:r>
    </w:p>
    <w:p w14:paraId="4E4ACE10" w14:textId="77777777" w:rsidR="005A08C5" w:rsidRPr="005A08C5" w:rsidRDefault="005A08C5" w:rsidP="005A08C5">
      <w:pPr>
        <w:rPr>
          <w:b/>
          <w:bCs/>
          <w:lang w:val="en-AU"/>
        </w:rPr>
      </w:pPr>
      <w:r w:rsidRPr="005A08C5">
        <w:rPr>
          <w:b/>
          <w:bCs/>
          <w:lang w:val="en-AU"/>
        </w:rPr>
        <w:t>Coach Guidance (U15)</w:t>
      </w:r>
    </w:p>
    <w:p w14:paraId="26D01235" w14:textId="77777777" w:rsidR="005A08C5" w:rsidRPr="005A08C5" w:rsidRDefault="005A08C5" w:rsidP="005A08C5">
      <w:pPr>
        <w:rPr>
          <w:lang w:val="en-AU"/>
        </w:rPr>
      </w:pPr>
      <w:r w:rsidRPr="005A08C5">
        <w:rPr>
          <w:lang w:val="en-AU"/>
        </w:rPr>
        <w:t>At U15, effective coaching means:</w:t>
      </w:r>
    </w:p>
    <w:p w14:paraId="17573F4B" w14:textId="77777777" w:rsidR="005A08C5" w:rsidRPr="005A08C5" w:rsidRDefault="005A08C5" w:rsidP="005A08C5">
      <w:pPr>
        <w:numPr>
          <w:ilvl w:val="0"/>
          <w:numId w:val="48"/>
        </w:numPr>
        <w:rPr>
          <w:lang w:val="en-AU"/>
        </w:rPr>
      </w:pPr>
      <w:r w:rsidRPr="005A08C5">
        <w:rPr>
          <w:lang w:val="en-AU"/>
        </w:rPr>
        <w:t>prioritising collective execution over explanation</w:t>
      </w:r>
    </w:p>
    <w:p w14:paraId="0923D107" w14:textId="77777777" w:rsidR="005A08C5" w:rsidRPr="005A08C5" w:rsidRDefault="005A08C5" w:rsidP="005A08C5">
      <w:pPr>
        <w:numPr>
          <w:ilvl w:val="0"/>
          <w:numId w:val="48"/>
        </w:numPr>
        <w:rPr>
          <w:lang w:val="en-AU"/>
        </w:rPr>
      </w:pPr>
      <w:r w:rsidRPr="005A08C5">
        <w:rPr>
          <w:lang w:val="en-AU"/>
        </w:rPr>
        <w:t>using overloads only to support early rhythm</w:t>
      </w:r>
    </w:p>
    <w:p w14:paraId="3E16B689" w14:textId="77777777" w:rsidR="005A08C5" w:rsidRPr="005A08C5" w:rsidRDefault="005A08C5" w:rsidP="005A08C5">
      <w:pPr>
        <w:numPr>
          <w:ilvl w:val="0"/>
          <w:numId w:val="48"/>
        </w:numPr>
        <w:rPr>
          <w:lang w:val="en-AU"/>
        </w:rPr>
      </w:pPr>
      <w:r w:rsidRPr="005A08C5">
        <w:rPr>
          <w:lang w:val="en-AU"/>
        </w:rPr>
        <w:t>allowing equality and pressure to reveal understanding</w:t>
      </w:r>
    </w:p>
    <w:p w14:paraId="08657A11" w14:textId="77777777" w:rsidR="005A08C5" w:rsidRPr="005A08C5" w:rsidRDefault="005A08C5" w:rsidP="005A08C5">
      <w:pPr>
        <w:numPr>
          <w:ilvl w:val="0"/>
          <w:numId w:val="48"/>
        </w:numPr>
        <w:rPr>
          <w:lang w:val="en-AU"/>
        </w:rPr>
      </w:pPr>
      <w:r w:rsidRPr="005A08C5">
        <w:rPr>
          <w:lang w:val="en-AU"/>
        </w:rPr>
        <w:t>trusting the game to confirm learning</w:t>
      </w:r>
    </w:p>
    <w:p w14:paraId="38089EEA" w14:textId="77777777" w:rsidR="005A08C5" w:rsidRPr="005A08C5" w:rsidRDefault="005A08C5" w:rsidP="005A08C5">
      <w:pPr>
        <w:rPr>
          <w:lang w:val="en-AU"/>
        </w:rPr>
      </w:pPr>
      <w:r w:rsidRPr="005A08C5">
        <w:rPr>
          <w:lang w:val="en-AU"/>
        </w:rPr>
        <w:t>The coach sets the standard —</w:t>
      </w:r>
      <w:r w:rsidRPr="005A08C5">
        <w:rPr>
          <w:lang w:val="en-AU"/>
        </w:rPr>
        <w:br/>
        <w:t>the players meet it.</w:t>
      </w:r>
    </w:p>
    <w:p w14:paraId="3DC54E73" w14:textId="77777777" w:rsidR="005A08C5" w:rsidRPr="005A08C5" w:rsidRDefault="008852EC" w:rsidP="005A08C5">
      <w:pPr>
        <w:rPr>
          <w:lang w:val="en-AU"/>
        </w:rPr>
      </w:pPr>
      <w:r>
        <w:rPr>
          <w:lang w:val="en-AU"/>
        </w:rPr>
        <w:pict w14:anchorId="21B6F494">
          <v:rect id="_x0000_i1042" style="width:0;height:1.5pt" o:hralign="center" o:hrstd="t" o:hr="t" fillcolor="#a0a0a0" stroked="f"/>
        </w:pict>
      </w:r>
    </w:p>
    <w:p w14:paraId="555F6AA4" w14:textId="77777777" w:rsidR="005A08C5" w:rsidRPr="005A08C5" w:rsidRDefault="005A08C5" w:rsidP="005A08C5">
      <w:pPr>
        <w:rPr>
          <w:b/>
          <w:bCs/>
          <w:lang w:val="en-AU"/>
        </w:rPr>
      </w:pPr>
      <w:r w:rsidRPr="005A08C5">
        <w:rPr>
          <w:b/>
          <w:bCs/>
          <w:lang w:val="en-AU"/>
        </w:rPr>
        <w:lastRenderedPageBreak/>
        <w:t>Key Reminder</w:t>
      </w:r>
    </w:p>
    <w:p w14:paraId="488AFFC0" w14:textId="77777777" w:rsidR="005A08C5" w:rsidRPr="005A08C5" w:rsidRDefault="005A08C5" w:rsidP="005A08C5">
      <w:pPr>
        <w:rPr>
          <w:lang w:val="en-AU"/>
        </w:rPr>
      </w:pPr>
      <w:r w:rsidRPr="005A08C5">
        <w:rPr>
          <w:lang w:val="en-AU"/>
        </w:rPr>
        <w:t xml:space="preserve">U15 is about </w:t>
      </w:r>
      <w:r w:rsidRPr="005A08C5">
        <w:rPr>
          <w:b/>
          <w:bCs/>
          <w:lang w:val="en-AU"/>
        </w:rPr>
        <w:t>reliability</w:t>
      </w:r>
      <w:r w:rsidRPr="005A08C5">
        <w:rPr>
          <w:lang w:val="en-AU"/>
        </w:rPr>
        <w:t>.</w:t>
      </w:r>
    </w:p>
    <w:p w14:paraId="1782515A" w14:textId="77777777" w:rsidR="005A08C5" w:rsidRPr="005A08C5" w:rsidRDefault="005A08C5" w:rsidP="005A08C5">
      <w:pPr>
        <w:rPr>
          <w:lang w:val="en-AU"/>
        </w:rPr>
      </w:pPr>
      <w:r w:rsidRPr="005A08C5">
        <w:rPr>
          <w:lang w:val="en-AU"/>
        </w:rPr>
        <w:t>If the team can:</w:t>
      </w:r>
    </w:p>
    <w:p w14:paraId="7D77B30C" w14:textId="77777777" w:rsidR="005A08C5" w:rsidRPr="005A08C5" w:rsidRDefault="005A08C5" w:rsidP="005A08C5">
      <w:pPr>
        <w:numPr>
          <w:ilvl w:val="0"/>
          <w:numId w:val="49"/>
        </w:numPr>
        <w:rPr>
          <w:lang w:val="en-AU"/>
        </w:rPr>
      </w:pPr>
      <w:r w:rsidRPr="005A08C5">
        <w:rPr>
          <w:lang w:val="en-AU"/>
        </w:rPr>
        <w:t>recognise situations together</w:t>
      </w:r>
    </w:p>
    <w:p w14:paraId="741CCCE4" w14:textId="77777777" w:rsidR="005A08C5" w:rsidRPr="005A08C5" w:rsidRDefault="005A08C5" w:rsidP="005A08C5">
      <w:pPr>
        <w:numPr>
          <w:ilvl w:val="0"/>
          <w:numId w:val="49"/>
        </w:numPr>
        <w:rPr>
          <w:lang w:val="en-AU"/>
        </w:rPr>
      </w:pPr>
      <w:r w:rsidRPr="005A08C5">
        <w:rPr>
          <w:lang w:val="en-AU"/>
        </w:rPr>
        <w:t>execute with rhythm under pressure</w:t>
      </w:r>
    </w:p>
    <w:p w14:paraId="0FED38A6" w14:textId="77777777" w:rsidR="005A08C5" w:rsidRPr="005A08C5" w:rsidRDefault="005A08C5" w:rsidP="005A08C5">
      <w:pPr>
        <w:numPr>
          <w:ilvl w:val="0"/>
          <w:numId w:val="49"/>
        </w:numPr>
        <w:rPr>
          <w:lang w:val="en-AU"/>
        </w:rPr>
      </w:pPr>
      <w:r w:rsidRPr="005A08C5">
        <w:rPr>
          <w:lang w:val="en-AU"/>
        </w:rPr>
        <w:t>maintain behaviour without prompts</w:t>
      </w:r>
    </w:p>
    <w:p w14:paraId="1AA2E87C" w14:textId="77777777" w:rsidR="005A08C5" w:rsidRPr="005A08C5" w:rsidRDefault="005A08C5" w:rsidP="005A08C5">
      <w:pPr>
        <w:rPr>
          <w:lang w:val="en-AU"/>
        </w:rPr>
      </w:pPr>
      <w:r w:rsidRPr="005A08C5">
        <w:rPr>
          <w:lang w:val="en-AU"/>
        </w:rPr>
        <w:t>then the session has done its job.</w:t>
      </w:r>
    </w:p>
    <w:p w14:paraId="18D74D44" w14:textId="77777777" w:rsidR="00FF046D" w:rsidRDefault="00FF046D" w:rsidP="00FF046D">
      <w:pPr>
        <w:rPr>
          <w:lang w:val="en-AU"/>
        </w:rPr>
      </w:pPr>
    </w:p>
    <w:p w14:paraId="74742987" w14:textId="414BED31" w:rsidR="003843C8" w:rsidRPr="003843C8" w:rsidRDefault="008852EC" w:rsidP="003843C8">
      <w:pPr>
        <w:rPr>
          <w:lang w:val="en-AU"/>
        </w:rPr>
      </w:pPr>
      <w:r>
        <w:rPr>
          <w:lang w:val="en-AU"/>
        </w:rPr>
        <w:pict w14:anchorId="709C8688">
          <v:rect id="_x0000_i1043" style="width:0;height:1.5pt" o:hralign="center" o:hrstd="t" o:hr="t" fillcolor="#a0a0a0" stroked="f"/>
        </w:pict>
      </w:r>
    </w:p>
    <w:p w14:paraId="56AFE30E" w14:textId="77777777" w:rsidR="003526D5" w:rsidRDefault="003526D5" w:rsidP="003526D5">
      <w:pPr>
        <w:rPr>
          <w:lang w:val="en-AU"/>
        </w:rPr>
      </w:pPr>
    </w:p>
    <w:p w14:paraId="6FE9D2E1" w14:textId="77777777" w:rsidR="003526D5" w:rsidRDefault="003526D5" w:rsidP="003526D5">
      <w:pPr>
        <w:rPr>
          <w:lang w:val="en-AU"/>
        </w:rPr>
      </w:pPr>
    </w:p>
    <w:p w14:paraId="43F5A84A" w14:textId="77777777" w:rsidR="00C047F0" w:rsidRDefault="00C047F0">
      <w:pPr>
        <w:spacing w:after="200" w:line="276" w:lineRule="auto"/>
        <w:rPr>
          <w:rFonts w:eastAsiaTheme="majorEastAsia" w:cstheme="majorBidi"/>
          <w:b/>
          <w:bCs/>
          <w:color w:val="4F81BD" w:themeColor="accent1"/>
          <w:sz w:val="26"/>
          <w:szCs w:val="26"/>
        </w:rPr>
      </w:pPr>
      <w:r>
        <w:br w:type="page"/>
      </w:r>
    </w:p>
    <w:p w14:paraId="2195B934" w14:textId="2DC6DEB0" w:rsidR="00CF4086" w:rsidRPr="002D52BC" w:rsidRDefault="00CF4086" w:rsidP="00CF4086">
      <w:pPr>
        <w:pStyle w:val="Heading2"/>
      </w:pPr>
      <w:r w:rsidRPr="002D52BC">
        <w:lastRenderedPageBreak/>
        <w:t xml:space="preserve">9. </w:t>
      </w:r>
      <w:r w:rsidR="004B42D4" w:rsidRPr="004B42D4">
        <w:t xml:space="preserve">U15 </w:t>
      </w:r>
      <w:r w:rsidRPr="00615642">
        <w:t>C</w:t>
      </w:r>
      <w:r>
        <w:t>orrection &amp; Feedback Language</w:t>
      </w:r>
    </w:p>
    <w:p w14:paraId="2E4EAA7D" w14:textId="0AE3A1E2" w:rsidR="00D502FD" w:rsidRPr="00CC287D" w:rsidRDefault="00D502FD" w:rsidP="00D502FD">
      <w:pPr>
        <w:rPr>
          <w:b/>
          <w:bCs/>
        </w:rPr>
      </w:pPr>
      <w:r w:rsidRPr="00CC287D">
        <w:rPr>
          <w:b/>
          <w:bCs/>
        </w:rPr>
        <w:t>Purpose</w:t>
      </w:r>
    </w:p>
    <w:p w14:paraId="5A88712F" w14:textId="77777777" w:rsidR="005F3A3D" w:rsidRDefault="00D502FD" w:rsidP="00D502FD">
      <w:pPr>
        <w:rPr>
          <w:b/>
          <w:bCs/>
        </w:rPr>
      </w:pPr>
      <w:r w:rsidRPr="00CC287D">
        <w:t xml:space="preserve">Correction now targets </w:t>
      </w:r>
      <w:r w:rsidRPr="00CC287D">
        <w:rPr>
          <w:b/>
          <w:bCs/>
        </w:rPr>
        <w:t>team tempo, collective standards, and emotional control.</w:t>
      </w:r>
    </w:p>
    <w:p w14:paraId="1AEF53E1" w14:textId="42588F90" w:rsidR="00D502FD" w:rsidRDefault="00D502FD" w:rsidP="00D502FD">
      <w:pPr>
        <w:rPr>
          <w:i/>
          <w:iCs/>
        </w:rPr>
      </w:pPr>
      <w:r w:rsidRPr="00CC287D">
        <w:t xml:space="preserve">This is where the Croatian coach stops coaching “the football” and starts coaching </w:t>
      </w:r>
      <w:r w:rsidRPr="00CC287D">
        <w:rPr>
          <w:i/>
          <w:iCs/>
        </w:rPr>
        <w:t>how the players play the football.</w:t>
      </w:r>
    </w:p>
    <w:p w14:paraId="0898241A" w14:textId="77777777" w:rsidR="005F3A3D" w:rsidRPr="005F3A3D" w:rsidRDefault="005F3A3D" w:rsidP="00D502FD"/>
    <w:p w14:paraId="6A71A9BD" w14:textId="77777777" w:rsidR="00D502FD" w:rsidRPr="00CC287D" w:rsidRDefault="00D502FD" w:rsidP="00D502FD">
      <w:r w:rsidRPr="00CC287D">
        <w:t xml:space="preserve">They see it as the transition from </w:t>
      </w:r>
      <w:r w:rsidRPr="00CC287D">
        <w:rPr>
          <w:i/>
          <w:iCs/>
        </w:rPr>
        <w:t>teaching</w:t>
      </w:r>
      <w:r w:rsidRPr="00CC287D">
        <w:t xml:space="preserve"> to </w:t>
      </w:r>
      <w:r w:rsidRPr="00CC287D">
        <w:rPr>
          <w:i/>
          <w:iCs/>
        </w:rPr>
        <w:t>mentoring performance.</w:t>
      </w:r>
    </w:p>
    <w:p w14:paraId="2589B10C" w14:textId="77777777" w:rsidR="00D502FD" w:rsidRPr="00CC287D" w:rsidRDefault="008852EC" w:rsidP="00D502FD">
      <w:r>
        <w:pict w14:anchorId="3D7E389D">
          <v:rect id="_x0000_i1044" style="width:0;height:1.5pt" o:hralign="center" o:hrstd="t" o:hr="t" fillcolor="#a0a0a0" stroked="f"/>
        </w:pict>
      </w:r>
    </w:p>
    <w:p w14:paraId="39B04198" w14:textId="40D3AC43" w:rsidR="009B2D35" w:rsidRPr="00CC287D" w:rsidRDefault="004B42D4" w:rsidP="009B2D35">
      <w:pPr>
        <w:rPr>
          <w:b/>
          <w:bCs/>
        </w:rPr>
      </w:pPr>
      <w:r w:rsidRPr="004B42D4">
        <w:rPr>
          <w:b/>
          <w:bCs/>
        </w:rPr>
        <w:t xml:space="preserve">U15 </w:t>
      </w:r>
      <w:r w:rsidR="009B2D35" w:rsidRPr="00CC287D">
        <w:rPr>
          <w:b/>
          <w:bCs/>
        </w:rPr>
        <w:t>Correction Philosophy (Croatian Model)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77"/>
        <w:gridCol w:w="2175"/>
        <w:gridCol w:w="2277"/>
        <w:gridCol w:w="2736"/>
      </w:tblGrid>
      <w:tr w:rsidR="009B2D35" w:rsidRPr="00CC287D" w14:paraId="43F01DDE" w14:textId="77777777" w:rsidTr="005F3A3D">
        <w:tc>
          <w:tcPr>
            <w:tcW w:w="0" w:type="auto"/>
            <w:hideMark/>
          </w:tcPr>
          <w:p w14:paraId="39D13418" w14:textId="77777777" w:rsidR="009B2D35" w:rsidRPr="00CC287D" w:rsidRDefault="009B2D35" w:rsidP="00381BB9">
            <w:pPr>
              <w:rPr>
                <w:b/>
                <w:bCs/>
              </w:rPr>
            </w:pPr>
            <w:r w:rsidRPr="00CC287D">
              <w:rPr>
                <w:b/>
                <w:bCs/>
              </w:rPr>
              <w:t>Type of Feedback</w:t>
            </w:r>
          </w:p>
        </w:tc>
        <w:tc>
          <w:tcPr>
            <w:tcW w:w="0" w:type="auto"/>
            <w:hideMark/>
          </w:tcPr>
          <w:p w14:paraId="29C84853" w14:textId="77777777" w:rsidR="009B2D35" w:rsidRPr="00CC287D" w:rsidRDefault="009B2D35" w:rsidP="00381BB9">
            <w:pPr>
              <w:rPr>
                <w:b/>
                <w:bCs/>
              </w:rPr>
            </w:pPr>
            <w:r w:rsidRPr="00CC287D">
              <w:rPr>
                <w:b/>
                <w:bCs/>
              </w:rPr>
              <w:t>When Used</w:t>
            </w:r>
          </w:p>
        </w:tc>
        <w:tc>
          <w:tcPr>
            <w:tcW w:w="0" w:type="auto"/>
            <w:hideMark/>
          </w:tcPr>
          <w:p w14:paraId="038B5632" w14:textId="77777777" w:rsidR="009B2D35" w:rsidRPr="00CC287D" w:rsidRDefault="009B2D35" w:rsidP="00381BB9">
            <w:pPr>
              <w:rPr>
                <w:b/>
                <w:bCs/>
              </w:rPr>
            </w:pPr>
            <w:r w:rsidRPr="00CC287D">
              <w:rPr>
                <w:b/>
                <w:bCs/>
              </w:rPr>
              <w:t>Croatian Approach</w:t>
            </w:r>
          </w:p>
        </w:tc>
        <w:tc>
          <w:tcPr>
            <w:tcW w:w="0" w:type="auto"/>
            <w:hideMark/>
          </w:tcPr>
          <w:p w14:paraId="13767EEE" w14:textId="77777777" w:rsidR="009B2D35" w:rsidRPr="00CC287D" w:rsidRDefault="009B2D35" w:rsidP="00381BB9">
            <w:pPr>
              <w:rPr>
                <w:b/>
                <w:bCs/>
              </w:rPr>
            </w:pPr>
            <w:r w:rsidRPr="00CC287D">
              <w:rPr>
                <w:b/>
                <w:bCs/>
              </w:rPr>
              <w:t>Belco Example Language</w:t>
            </w:r>
          </w:p>
        </w:tc>
      </w:tr>
      <w:tr w:rsidR="009B2D35" w:rsidRPr="00CC287D" w14:paraId="11D64EC6" w14:textId="77777777" w:rsidTr="005F3A3D">
        <w:tc>
          <w:tcPr>
            <w:tcW w:w="0" w:type="auto"/>
            <w:hideMark/>
          </w:tcPr>
          <w:p w14:paraId="6DB6AA55" w14:textId="77777777" w:rsidR="009B2D35" w:rsidRPr="00CC287D" w:rsidRDefault="009B2D35" w:rsidP="00381BB9">
            <w:r w:rsidRPr="00CC287D">
              <w:rPr>
                <w:b/>
                <w:bCs/>
              </w:rPr>
              <w:t>Instant (Trigger Reinforcement)</w:t>
            </w:r>
          </w:p>
        </w:tc>
        <w:tc>
          <w:tcPr>
            <w:tcW w:w="0" w:type="auto"/>
            <w:hideMark/>
          </w:tcPr>
          <w:p w14:paraId="13B1732C" w14:textId="77777777" w:rsidR="009B2D35" w:rsidRPr="00CC287D" w:rsidRDefault="009B2D35" w:rsidP="00381BB9">
            <w:r w:rsidRPr="00CC287D">
              <w:t>In-game, high tempo.</w:t>
            </w:r>
          </w:p>
        </w:tc>
        <w:tc>
          <w:tcPr>
            <w:tcW w:w="0" w:type="auto"/>
            <w:hideMark/>
          </w:tcPr>
          <w:p w14:paraId="199C0EDE" w14:textId="77777777" w:rsidR="009B2D35" w:rsidRPr="00CC287D" w:rsidRDefault="009B2D35" w:rsidP="00381BB9">
            <w:r w:rsidRPr="00CC287D">
              <w:t>Keep shape but sharpen reaction.</w:t>
            </w:r>
          </w:p>
        </w:tc>
        <w:tc>
          <w:tcPr>
            <w:tcW w:w="0" w:type="auto"/>
            <w:hideMark/>
          </w:tcPr>
          <w:p w14:paraId="12F310C0" w14:textId="77777777" w:rsidR="009B2D35" w:rsidRPr="00CC287D" w:rsidRDefault="009B2D35" w:rsidP="00381BB9">
            <w:r w:rsidRPr="00CC287D">
              <w:t>“Tempo!” / “Compact!” / “Now!”</w:t>
            </w:r>
          </w:p>
        </w:tc>
      </w:tr>
      <w:tr w:rsidR="009B2D35" w:rsidRPr="00CC287D" w14:paraId="2B7FAEC7" w14:textId="77777777" w:rsidTr="005F3A3D">
        <w:tc>
          <w:tcPr>
            <w:tcW w:w="0" w:type="auto"/>
            <w:hideMark/>
          </w:tcPr>
          <w:p w14:paraId="6598BE2C" w14:textId="77777777" w:rsidR="009B2D35" w:rsidRPr="00CC287D" w:rsidRDefault="009B2D35" w:rsidP="00381BB9">
            <w:r w:rsidRPr="00CC287D">
              <w:rPr>
                <w:b/>
                <w:bCs/>
              </w:rPr>
              <w:t>Freeze &amp; Standard Reset</w:t>
            </w:r>
          </w:p>
        </w:tc>
        <w:tc>
          <w:tcPr>
            <w:tcW w:w="0" w:type="auto"/>
            <w:hideMark/>
          </w:tcPr>
          <w:p w14:paraId="2FC47953" w14:textId="77777777" w:rsidR="009B2D35" w:rsidRPr="00CC287D" w:rsidRDefault="009B2D35" w:rsidP="00381BB9">
            <w:r w:rsidRPr="00CC287D">
              <w:t>Only when collective discipline drops.</w:t>
            </w:r>
          </w:p>
        </w:tc>
        <w:tc>
          <w:tcPr>
            <w:tcW w:w="0" w:type="auto"/>
            <w:hideMark/>
          </w:tcPr>
          <w:p w14:paraId="1F6F28BD" w14:textId="77777777" w:rsidR="009B2D35" w:rsidRPr="00CC287D" w:rsidRDefault="009B2D35" w:rsidP="00381BB9">
            <w:r w:rsidRPr="00CC287D">
              <w:t>Reset the principle, not the play.</w:t>
            </w:r>
          </w:p>
        </w:tc>
        <w:tc>
          <w:tcPr>
            <w:tcW w:w="0" w:type="auto"/>
            <w:hideMark/>
          </w:tcPr>
          <w:p w14:paraId="067AAE5C" w14:textId="77777777" w:rsidR="009B2D35" w:rsidRPr="00CC287D" w:rsidRDefault="009B2D35" w:rsidP="00381BB9">
            <w:r w:rsidRPr="00CC287D">
              <w:t>“Hold — we press together, not alone. Go again.”</w:t>
            </w:r>
          </w:p>
        </w:tc>
      </w:tr>
      <w:tr w:rsidR="009B2D35" w:rsidRPr="00CC287D" w14:paraId="5A511C14" w14:textId="77777777" w:rsidTr="005F3A3D">
        <w:tc>
          <w:tcPr>
            <w:tcW w:w="0" w:type="auto"/>
            <w:hideMark/>
          </w:tcPr>
          <w:p w14:paraId="5C60DA57" w14:textId="77777777" w:rsidR="009B2D35" w:rsidRPr="00CC287D" w:rsidRDefault="009B2D35" w:rsidP="00381BB9">
            <w:r w:rsidRPr="00CC287D">
              <w:rPr>
                <w:b/>
                <w:bCs/>
              </w:rPr>
              <w:t>Guided Reflection</w:t>
            </w:r>
          </w:p>
        </w:tc>
        <w:tc>
          <w:tcPr>
            <w:tcW w:w="0" w:type="auto"/>
            <w:hideMark/>
          </w:tcPr>
          <w:p w14:paraId="0AA5117A" w14:textId="77777777" w:rsidR="009B2D35" w:rsidRPr="00CC287D" w:rsidRDefault="009B2D35" w:rsidP="00381BB9">
            <w:r w:rsidRPr="00CC287D">
              <w:t>Half-time or stoppage.</w:t>
            </w:r>
          </w:p>
        </w:tc>
        <w:tc>
          <w:tcPr>
            <w:tcW w:w="0" w:type="auto"/>
            <w:hideMark/>
          </w:tcPr>
          <w:p w14:paraId="799C2EF0" w14:textId="77777777" w:rsidR="009B2D35" w:rsidRPr="00CC287D" w:rsidRDefault="009B2D35" w:rsidP="00381BB9">
            <w:r w:rsidRPr="00CC287D">
              <w:t>Ask about tempo control and discipline.</w:t>
            </w:r>
          </w:p>
        </w:tc>
        <w:tc>
          <w:tcPr>
            <w:tcW w:w="0" w:type="auto"/>
            <w:hideMark/>
          </w:tcPr>
          <w:p w14:paraId="77C1A12C" w14:textId="77777777" w:rsidR="009B2D35" w:rsidRPr="00CC287D" w:rsidRDefault="009B2D35" w:rsidP="00381BB9">
            <w:r w:rsidRPr="00CC287D">
              <w:t>“Did we chase the game, or control it?”</w:t>
            </w:r>
          </w:p>
        </w:tc>
      </w:tr>
      <w:tr w:rsidR="009B2D35" w:rsidRPr="00CC287D" w14:paraId="048C68DC" w14:textId="77777777" w:rsidTr="005F3A3D">
        <w:tc>
          <w:tcPr>
            <w:tcW w:w="0" w:type="auto"/>
            <w:hideMark/>
          </w:tcPr>
          <w:p w14:paraId="74AF1849" w14:textId="77777777" w:rsidR="009B2D35" w:rsidRPr="00CC287D" w:rsidRDefault="009B2D35" w:rsidP="00381BB9">
            <w:r w:rsidRPr="00CC287D">
              <w:rPr>
                <w:b/>
                <w:bCs/>
              </w:rPr>
              <w:t>Reinforce Success</w:t>
            </w:r>
          </w:p>
        </w:tc>
        <w:tc>
          <w:tcPr>
            <w:tcW w:w="0" w:type="auto"/>
            <w:hideMark/>
          </w:tcPr>
          <w:p w14:paraId="7C438D5F" w14:textId="77777777" w:rsidR="009B2D35" w:rsidRPr="00CC287D" w:rsidRDefault="009B2D35" w:rsidP="00381BB9">
            <w:r w:rsidRPr="00CC287D">
              <w:t>When team recovers rhythm quickly.</w:t>
            </w:r>
          </w:p>
        </w:tc>
        <w:tc>
          <w:tcPr>
            <w:tcW w:w="0" w:type="auto"/>
            <w:hideMark/>
          </w:tcPr>
          <w:p w14:paraId="4693623C" w14:textId="77777777" w:rsidR="009B2D35" w:rsidRPr="00CC287D" w:rsidRDefault="009B2D35" w:rsidP="00381BB9">
            <w:r w:rsidRPr="00CC287D">
              <w:t>Praise emotional recovery.</w:t>
            </w:r>
          </w:p>
        </w:tc>
        <w:tc>
          <w:tcPr>
            <w:tcW w:w="0" w:type="auto"/>
            <w:hideMark/>
          </w:tcPr>
          <w:p w14:paraId="1F2C60DB" w14:textId="77777777" w:rsidR="009B2D35" w:rsidRPr="00CC287D" w:rsidRDefault="009B2D35" w:rsidP="00381BB9">
            <w:r w:rsidRPr="00CC287D">
              <w:t>“Excellent — lost shape, fixed it instantly.”</w:t>
            </w:r>
          </w:p>
        </w:tc>
      </w:tr>
      <w:tr w:rsidR="009B2D35" w:rsidRPr="00CC287D" w14:paraId="0F056EB8" w14:textId="77777777" w:rsidTr="005F3A3D">
        <w:tc>
          <w:tcPr>
            <w:tcW w:w="0" w:type="auto"/>
            <w:hideMark/>
          </w:tcPr>
          <w:p w14:paraId="199F7559" w14:textId="77777777" w:rsidR="009B2D35" w:rsidRPr="00CC287D" w:rsidRDefault="009B2D35" w:rsidP="00381BB9">
            <w:r w:rsidRPr="00CC287D">
              <w:rPr>
                <w:b/>
                <w:bCs/>
              </w:rPr>
              <w:t>Collective Reminder</w:t>
            </w:r>
          </w:p>
        </w:tc>
        <w:tc>
          <w:tcPr>
            <w:tcW w:w="0" w:type="auto"/>
            <w:hideMark/>
          </w:tcPr>
          <w:p w14:paraId="15659E5E" w14:textId="77777777" w:rsidR="009B2D35" w:rsidRPr="00CC287D" w:rsidRDefault="009B2D35" w:rsidP="00381BB9">
            <w:r w:rsidRPr="00CC287D">
              <w:t>After sustained lapse.</w:t>
            </w:r>
          </w:p>
        </w:tc>
        <w:tc>
          <w:tcPr>
            <w:tcW w:w="0" w:type="auto"/>
            <w:hideMark/>
          </w:tcPr>
          <w:p w14:paraId="7679371D" w14:textId="77777777" w:rsidR="009B2D35" w:rsidRPr="00CC287D" w:rsidRDefault="009B2D35" w:rsidP="00381BB9">
            <w:r w:rsidRPr="00CC287D">
              <w:t>Reset mindset.</w:t>
            </w:r>
          </w:p>
        </w:tc>
        <w:tc>
          <w:tcPr>
            <w:tcW w:w="0" w:type="auto"/>
            <w:hideMark/>
          </w:tcPr>
          <w:p w14:paraId="234451DE" w14:textId="77777777" w:rsidR="009B2D35" w:rsidRPr="00CC287D" w:rsidRDefault="009B2D35" w:rsidP="00381BB9">
            <w:r w:rsidRPr="00CC287D">
              <w:t>“Everyone — calm brain, fast legs.”</w:t>
            </w:r>
          </w:p>
        </w:tc>
      </w:tr>
    </w:tbl>
    <w:p w14:paraId="5E753DBE" w14:textId="77777777" w:rsidR="009B2D35" w:rsidRPr="00CC287D" w:rsidRDefault="008852EC" w:rsidP="009B2D35">
      <w:r>
        <w:pict w14:anchorId="2B623A1E">
          <v:rect id="_x0000_i1045" style="width:0;height:1.5pt" o:hralign="center" o:hrstd="t" o:hr="t" fillcolor="#a0a0a0" stroked="f"/>
        </w:pict>
      </w:r>
    </w:p>
    <w:p w14:paraId="52CE8501" w14:textId="5CB9272C" w:rsidR="009B2D35" w:rsidRPr="00CC287D" w:rsidRDefault="009B2D35" w:rsidP="009B2D35">
      <w:pPr>
        <w:rPr>
          <w:b/>
          <w:bCs/>
        </w:rPr>
      </w:pPr>
      <w:r w:rsidRPr="00CC287D">
        <w:rPr>
          <w:b/>
          <w:bCs/>
        </w:rPr>
        <w:t>Croatian Correction Principles (U15)</w:t>
      </w:r>
    </w:p>
    <w:p w14:paraId="0D11469C" w14:textId="77777777" w:rsidR="0052268E" w:rsidRDefault="009B2D35" w:rsidP="009B2D35">
      <w:pPr>
        <w:rPr>
          <w:b/>
          <w:bCs/>
        </w:rPr>
      </w:pPr>
      <w:r w:rsidRPr="00CC287D">
        <w:t>1️</w:t>
      </w:r>
      <w:r w:rsidRPr="00CC287D">
        <w:rPr>
          <w:rFonts w:ascii="Segoe UI Symbol" w:hAnsi="Segoe UI Symbol" w:cs="Segoe UI Symbol"/>
        </w:rPr>
        <w:t>⃣</w:t>
      </w:r>
      <w:r w:rsidRPr="00CC287D">
        <w:t xml:space="preserve"> </w:t>
      </w:r>
      <w:r w:rsidRPr="00CC287D">
        <w:rPr>
          <w:b/>
          <w:bCs/>
        </w:rPr>
        <w:t>Correct rhythm and mentality, not errors.</w:t>
      </w:r>
    </w:p>
    <w:p w14:paraId="6E90177E" w14:textId="77777777" w:rsidR="0052268E" w:rsidRDefault="009B2D35" w:rsidP="009B2D35">
      <w:pPr>
        <w:rPr>
          <w:b/>
          <w:bCs/>
        </w:rPr>
      </w:pPr>
      <w:r w:rsidRPr="00CC287D">
        <w:t>2️</w:t>
      </w:r>
      <w:r w:rsidRPr="00CC287D">
        <w:rPr>
          <w:rFonts w:ascii="Segoe UI Symbol" w:hAnsi="Segoe UI Symbol" w:cs="Segoe UI Symbol"/>
        </w:rPr>
        <w:t>⃣</w:t>
      </w:r>
      <w:r w:rsidRPr="00CC287D">
        <w:t xml:space="preserve"> </w:t>
      </w:r>
      <w:r w:rsidRPr="00CC287D">
        <w:rPr>
          <w:b/>
          <w:bCs/>
        </w:rPr>
        <w:t>One correction = one trigger.</w:t>
      </w:r>
    </w:p>
    <w:p w14:paraId="60ADC9DA" w14:textId="77777777" w:rsidR="0052268E" w:rsidRDefault="009B2D35" w:rsidP="009B2D35">
      <w:pPr>
        <w:rPr>
          <w:b/>
          <w:bCs/>
        </w:rPr>
      </w:pPr>
      <w:r w:rsidRPr="00CC287D">
        <w:t>3️</w:t>
      </w:r>
      <w:r w:rsidRPr="00CC287D">
        <w:rPr>
          <w:rFonts w:ascii="Segoe UI Symbol" w:hAnsi="Segoe UI Symbol" w:cs="Segoe UI Symbol"/>
        </w:rPr>
        <w:t>⃣</w:t>
      </w:r>
      <w:r w:rsidRPr="00CC287D">
        <w:t xml:space="preserve"> </w:t>
      </w:r>
      <w:r w:rsidRPr="00CC287D">
        <w:rPr>
          <w:b/>
          <w:bCs/>
        </w:rPr>
        <w:t>Coach collective responsibility.</w:t>
      </w:r>
    </w:p>
    <w:p w14:paraId="57D14F2E" w14:textId="6160FBEE" w:rsidR="009B2D35" w:rsidRPr="00CC287D" w:rsidRDefault="009B2D35" w:rsidP="009B2D35">
      <w:r w:rsidRPr="00CC287D">
        <w:t>4️</w:t>
      </w:r>
      <w:r w:rsidRPr="00CC287D">
        <w:rPr>
          <w:rFonts w:ascii="Segoe UI Symbol" w:hAnsi="Segoe UI Symbol" w:cs="Segoe UI Symbol"/>
        </w:rPr>
        <w:t>⃣</w:t>
      </w:r>
      <w:r w:rsidRPr="00CC287D">
        <w:t xml:space="preserve"> </w:t>
      </w:r>
      <w:r w:rsidRPr="00CC287D">
        <w:rPr>
          <w:b/>
          <w:bCs/>
        </w:rPr>
        <w:t>Set standards publicly, emotion privately.</w:t>
      </w:r>
    </w:p>
    <w:p w14:paraId="13D76D0F" w14:textId="77777777" w:rsidR="009B2D35" w:rsidRPr="00CC287D" w:rsidRDefault="008852EC" w:rsidP="009B2D35">
      <w:r>
        <w:pict w14:anchorId="725C5142">
          <v:rect id="_x0000_i1046" style="width:0;height:1.5pt" o:hralign="center" o:hrstd="t" o:hr="t" fillcolor="#a0a0a0" stroked="f"/>
        </w:pict>
      </w:r>
    </w:p>
    <w:p w14:paraId="4A7F87A7" w14:textId="358B3A52" w:rsidR="009B2D35" w:rsidRPr="00CC287D" w:rsidRDefault="004B42D4" w:rsidP="009B2D35">
      <w:pPr>
        <w:rPr>
          <w:b/>
          <w:bCs/>
        </w:rPr>
      </w:pPr>
      <w:r w:rsidRPr="004B42D4">
        <w:rPr>
          <w:b/>
          <w:bCs/>
        </w:rPr>
        <w:t xml:space="preserve">U15 </w:t>
      </w:r>
      <w:r w:rsidR="009B2D35" w:rsidRPr="00CC287D">
        <w:rPr>
          <w:b/>
          <w:bCs/>
        </w:rPr>
        <w:t>Belco–Croatian Common Coaching Language (U15 Level)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1"/>
        <w:gridCol w:w="2239"/>
        <w:gridCol w:w="3730"/>
      </w:tblGrid>
      <w:tr w:rsidR="009B2D35" w:rsidRPr="00CC287D" w14:paraId="7611F23A" w14:textId="77777777" w:rsidTr="0052268E">
        <w:tc>
          <w:tcPr>
            <w:tcW w:w="0" w:type="auto"/>
            <w:hideMark/>
          </w:tcPr>
          <w:p w14:paraId="1983FC25" w14:textId="77777777" w:rsidR="009B2D35" w:rsidRPr="00CC287D" w:rsidRDefault="009B2D35" w:rsidP="00381BB9">
            <w:pPr>
              <w:rPr>
                <w:b/>
                <w:bCs/>
              </w:rPr>
            </w:pPr>
            <w:r w:rsidRPr="00CC287D">
              <w:rPr>
                <w:b/>
                <w:bCs/>
              </w:rPr>
              <w:t>Action Type</w:t>
            </w:r>
          </w:p>
        </w:tc>
        <w:tc>
          <w:tcPr>
            <w:tcW w:w="2239" w:type="dxa"/>
            <w:hideMark/>
          </w:tcPr>
          <w:p w14:paraId="776CCF2F" w14:textId="77777777" w:rsidR="009B2D35" w:rsidRPr="00CC287D" w:rsidRDefault="009B2D35" w:rsidP="00381BB9">
            <w:pPr>
              <w:rPr>
                <w:b/>
                <w:bCs/>
              </w:rPr>
            </w:pPr>
            <w:r w:rsidRPr="00CC287D">
              <w:rPr>
                <w:b/>
                <w:bCs/>
              </w:rPr>
              <w:t>Correction Cue</w:t>
            </w:r>
          </w:p>
        </w:tc>
        <w:tc>
          <w:tcPr>
            <w:tcW w:w="3730" w:type="dxa"/>
            <w:hideMark/>
          </w:tcPr>
          <w:p w14:paraId="245543AC" w14:textId="77777777" w:rsidR="009B2D35" w:rsidRPr="00CC287D" w:rsidRDefault="009B2D35" w:rsidP="00381BB9">
            <w:pPr>
              <w:rPr>
                <w:b/>
                <w:bCs/>
              </w:rPr>
            </w:pPr>
            <w:r w:rsidRPr="00CC287D">
              <w:rPr>
                <w:b/>
                <w:bCs/>
              </w:rPr>
              <w:t>Positive Reinforcement</w:t>
            </w:r>
          </w:p>
        </w:tc>
      </w:tr>
      <w:tr w:rsidR="009B2D35" w:rsidRPr="00CC287D" w14:paraId="35353D26" w14:textId="77777777" w:rsidTr="0052268E">
        <w:tc>
          <w:tcPr>
            <w:tcW w:w="0" w:type="auto"/>
            <w:hideMark/>
          </w:tcPr>
          <w:p w14:paraId="2986859F" w14:textId="77777777" w:rsidR="009B2D35" w:rsidRPr="00CC287D" w:rsidRDefault="009B2D35" w:rsidP="00381BB9">
            <w:r w:rsidRPr="00CC287D">
              <w:rPr>
                <w:b/>
                <w:bCs/>
              </w:rPr>
              <w:t>Tempo Control</w:t>
            </w:r>
          </w:p>
        </w:tc>
        <w:tc>
          <w:tcPr>
            <w:tcW w:w="2239" w:type="dxa"/>
            <w:hideMark/>
          </w:tcPr>
          <w:p w14:paraId="05A4BC2B" w14:textId="77777777" w:rsidR="0052268E" w:rsidRDefault="009B2D35" w:rsidP="00381BB9">
            <w:r w:rsidRPr="00CC287D">
              <w:t>“Calm, then fast.”</w:t>
            </w:r>
          </w:p>
          <w:p w14:paraId="28C0E3A1" w14:textId="30A00320" w:rsidR="009B2D35" w:rsidRPr="00CC287D" w:rsidRDefault="009B2D35" w:rsidP="00381BB9">
            <w:r w:rsidRPr="00CC287D">
              <w:t>“Set rhythm.”</w:t>
            </w:r>
          </w:p>
        </w:tc>
        <w:tc>
          <w:tcPr>
            <w:tcW w:w="3730" w:type="dxa"/>
            <w:hideMark/>
          </w:tcPr>
          <w:p w14:paraId="0AE95A2E" w14:textId="77777777" w:rsidR="009B2D35" w:rsidRPr="00CC287D" w:rsidRDefault="009B2D35" w:rsidP="00381BB9">
            <w:r w:rsidRPr="00CC287D">
              <w:t>“Good — you slowed the game.”</w:t>
            </w:r>
          </w:p>
        </w:tc>
      </w:tr>
      <w:tr w:rsidR="009B2D35" w:rsidRPr="00CC287D" w14:paraId="5E5CCDAE" w14:textId="77777777" w:rsidTr="0052268E">
        <w:tc>
          <w:tcPr>
            <w:tcW w:w="0" w:type="auto"/>
            <w:hideMark/>
          </w:tcPr>
          <w:p w14:paraId="5677BB9C" w14:textId="77777777" w:rsidR="009B2D35" w:rsidRPr="00CC287D" w:rsidRDefault="009B2D35" w:rsidP="00381BB9">
            <w:r w:rsidRPr="00CC287D">
              <w:rPr>
                <w:b/>
                <w:bCs/>
              </w:rPr>
              <w:t>Pressing &amp; Transition</w:t>
            </w:r>
          </w:p>
        </w:tc>
        <w:tc>
          <w:tcPr>
            <w:tcW w:w="2239" w:type="dxa"/>
            <w:hideMark/>
          </w:tcPr>
          <w:p w14:paraId="3F8EC78D" w14:textId="77777777" w:rsidR="0052268E" w:rsidRDefault="009B2D35" w:rsidP="00381BB9">
            <w:r w:rsidRPr="00CC287D">
              <w:t>“Fast five!”</w:t>
            </w:r>
          </w:p>
          <w:p w14:paraId="4A654396" w14:textId="5B82AF5F" w:rsidR="009B2D35" w:rsidRPr="00CC287D" w:rsidRDefault="009B2D35" w:rsidP="00381BB9">
            <w:r w:rsidRPr="00CC287D">
              <w:t>“Compact to attack.”</w:t>
            </w:r>
          </w:p>
        </w:tc>
        <w:tc>
          <w:tcPr>
            <w:tcW w:w="3730" w:type="dxa"/>
            <w:hideMark/>
          </w:tcPr>
          <w:p w14:paraId="29DEAB42" w14:textId="77777777" w:rsidR="009B2D35" w:rsidRPr="00CC287D" w:rsidRDefault="009B2D35" w:rsidP="00381BB9">
            <w:r w:rsidRPr="00CC287D">
              <w:t>“Perfect trigger — we regained.”</w:t>
            </w:r>
          </w:p>
        </w:tc>
      </w:tr>
      <w:tr w:rsidR="009B2D35" w:rsidRPr="00CC287D" w14:paraId="66B2BBCA" w14:textId="77777777" w:rsidTr="0052268E">
        <w:tc>
          <w:tcPr>
            <w:tcW w:w="0" w:type="auto"/>
            <w:hideMark/>
          </w:tcPr>
          <w:p w14:paraId="294B69B9" w14:textId="77777777" w:rsidR="009B2D35" w:rsidRPr="00CC287D" w:rsidRDefault="009B2D35" w:rsidP="00381BB9">
            <w:r w:rsidRPr="00CC287D">
              <w:rPr>
                <w:b/>
                <w:bCs/>
              </w:rPr>
              <w:t>Structure</w:t>
            </w:r>
          </w:p>
        </w:tc>
        <w:tc>
          <w:tcPr>
            <w:tcW w:w="2239" w:type="dxa"/>
            <w:hideMark/>
          </w:tcPr>
          <w:p w14:paraId="59D66EE7" w14:textId="77777777" w:rsidR="0052268E" w:rsidRDefault="009B2D35" w:rsidP="00381BB9">
            <w:r w:rsidRPr="00CC287D">
              <w:t>“Hold lines!”</w:t>
            </w:r>
          </w:p>
          <w:p w14:paraId="4D23AC0F" w14:textId="15E6FF22" w:rsidR="009B2D35" w:rsidRPr="00CC287D" w:rsidRDefault="009B2D35" w:rsidP="00381BB9">
            <w:r w:rsidRPr="00CC287D">
              <w:t>“Return ball!”</w:t>
            </w:r>
          </w:p>
        </w:tc>
        <w:tc>
          <w:tcPr>
            <w:tcW w:w="3730" w:type="dxa"/>
            <w:hideMark/>
          </w:tcPr>
          <w:p w14:paraId="6C8C8AB9" w14:textId="77777777" w:rsidR="009B2D35" w:rsidRPr="00CC287D" w:rsidRDefault="009B2D35" w:rsidP="00381BB9">
            <w:r w:rsidRPr="00CC287D">
              <w:t>“Great spacing — we stayed connected.”</w:t>
            </w:r>
          </w:p>
        </w:tc>
      </w:tr>
      <w:tr w:rsidR="009B2D35" w:rsidRPr="00CC287D" w14:paraId="7E69F8FA" w14:textId="77777777" w:rsidTr="0052268E">
        <w:tc>
          <w:tcPr>
            <w:tcW w:w="0" w:type="auto"/>
            <w:hideMark/>
          </w:tcPr>
          <w:p w14:paraId="71DB1377" w14:textId="77777777" w:rsidR="009B2D35" w:rsidRPr="00CC287D" w:rsidRDefault="009B2D35" w:rsidP="00381BB9">
            <w:r w:rsidRPr="00CC287D">
              <w:rPr>
                <w:b/>
                <w:bCs/>
              </w:rPr>
              <w:t>Mentality</w:t>
            </w:r>
          </w:p>
        </w:tc>
        <w:tc>
          <w:tcPr>
            <w:tcW w:w="2239" w:type="dxa"/>
            <w:hideMark/>
          </w:tcPr>
          <w:p w14:paraId="72C5620B" w14:textId="77777777" w:rsidR="0052268E" w:rsidRDefault="009B2D35" w:rsidP="00381BB9">
            <w:r w:rsidRPr="00CC287D">
              <w:t>“Calm brain.”</w:t>
            </w:r>
          </w:p>
          <w:p w14:paraId="7C86A953" w14:textId="6A1CED38" w:rsidR="009B2D35" w:rsidRPr="00CC287D" w:rsidRDefault="009B2D35" w:rsidP="00381BB9">
            <w:r w:rsidRPr="00CC287D">
              <w:t>“Next action.”</w:t>
            </w:r>
          </w:p>
        </w:tc>
        <w:tc>
          <w:tcPr>
            <w:tcW w:w="3730" w:type="dxa"/>
            <w:hideMark/>
          </w:tcPr>
          <w:p w14:paraId="551AC0F9" w14:textId="77777777" w:rsidR="009B2D35" w:rsidRPr="00CC287D" w:rsidRDefault="009B2D35" w:rsidP="00381BB9">
            <w:r w:rsidRPr="00CC287D">
              <w:t>“Love that — quick recovery.”</w:t>
            </w:r>
          </w:p>
        </w:tc>
      </w:tr>
      <w:tr w:rsidR="009B2D35" w:rsidRPr="00CC287D" w14:paraId="7142E2D9" w14:textId="77777777" w:rsidTr="0052268E">
        <w:tc>
          <w:tcPr>
            <w:tcW w:w="0" w:type="auto"/>
            <w:hideMark/>
          </w:tcPr>
          <w:p w14:paraId="42819DEF" w14:textId="77777777" w:rsidR="009B2D35" w:rsidRPr="00CC287D" w:rsidRDefault="009B2D35" w:rsidP="00381BB9">
            <w:r w:rsidRPr="00CC287D">
              <w:rPr>
                <w:b/>
                <w:bCs/>
              </w:rPr>
              <w:t>Team Discipline</w:t>
            </w:r>
          </w:p>
        </w:tc>
        <w:tc>
          <w:tcPr>
            <w:tcW w:w="2239" w:type="dxa"/>
            <w:hideMark/>
          </w:tcPr>
          <w:p w14:paraId="403E6527" w14:textId="77777777" w:rsidR="0052268E" w:rsidRDefault="009B2D35" w:rsidP="00381BB9">
            <w:r w:rsidRPr="00CC287D">
              <w:t>“Together!”</w:t>
            </w:r>
          </w:p>
          <w:p w14:paraId="0194B145" w14:textId="4E44CB77" w:rsidR="009B2D35" w:rsidRPr="00CC287D" w:rsidRDefault="009B2D35" w:rsidP="00381BB9">
            <w:r w:rsidRPr="00CC287D">
              <w:t>“Stay compact!”</w:t>
            </w:r>
          </w:p>
        </w:tc>
        <w:tc>
          <w:tcPr>
            <w:tcW w:w="3730" w:type="dxa"/>
            <w:hideMark/>
          </w:tcPr>
          <w:p w14:paraId="40615692" w14:textId="77777777" w:rsidR="009B2D35" w:rsidRPr="00CC287D" w:rsidRDefault="009B2D35" w:rsidP="00381BB9">
            <w:r w:rsidRPr="00CC287D">
              <w:t>“Excellent — we moved as one.”</w:t>
            </w:r>
          </w:p>
        </w:tc>
      </w:tr>
    </w:tbl>
    <w:p w14:paraId="2E0592E6" w14:textId="77777777" w:rsidR="009B2D35" w:rsidRPr="00CC287D" w:rsidRDefault="008852EC" w:rsidP="009B2D35">
      <w:r>
        <w:pict w14:anchorId="5AA6524D">
          <v:rect id="_x0000_i1047" style="width:0;height:1.5pt" o:hralign="center" o:hrstd="t" o:hr="t" fillcolor="#a0a0a0" stroked="f"/>
        </w:pict>
      </w:r>
    </w:p>
    <w:p w14:paraId="26E142F8" w14:textId="3B53249B" w:rsidR="009B2D35" w:rsidRPr="00CC287D" w:rsidRDefault="009B2D35" w:rsidP="009B2D35">
      <w:pPr>
        <w:rPr>
          <w:b/>
          <w:bCs/>
        </w:rPr>
      </w:pPr>
      <w:r w:rsidRPr="00CC287D">
        <w:rPr>
          <w:b/>
          <w:bCs/>
        </w:rPr>
        <w:t>Tone &amp; Delivery</w:t>
      </w:r>
    </w:p>
    <w:p w14:paraId="2AD2ED86" w14:textId="77777777" w:rsidR="009B2D35" w:rsidRPr="00CC287D" w:rsidRDefault="009B2D35" w:rsidP="003D28A5">
      <w:pPr>
        <w:numPr>
          <w:ilvl w:val="0"/>
          <w:numId w:val="8"/>
        </w:numPr>
      </w:pPr>
      <w:r w:rsidRPr="00CC287D">
        <w:rPr>
          <w:b/>
          <w:bCs/>
        </w:rPr>
        <w:t>Voice:</w:t>
      </w:r>
      <w:r w:rsidRPr="00CC287D">
        <w:t xml:space="preserve"> controlled, steady — no emotional spikes.</w:t>
      </w:r>
    </w:p>
    <w:p w14:paraId="78EF07D1" w14:textId="77777777" w:rsidR="009B2D35" w:rsidRPr="00CC287D" w:rsidRDefault="009B2D35" w:rsidP="003D28A5">
      <w:pPr>
        <w:numPr>
          <w:ilvl w:val="0"/>
          <w:numId w:val="8"/>
        </w:numPr>
      </w:pPr>
      <w:r w:rsidRPr="00CC287D">
        <w:rPr>
          <w:b/>
          <w:bCs/>
        </w:rPr>
        <w:t>Corrections:</w:t>
      </w:r>
      <w:r w:rsidRPr="00CC287D">
        <w:t xml:space="preserve"> short and collective; use body language (gesture compactness, tempo with hand).</w:t>
      </w:r>
    </w:p>
    <w:p w14:paraId="050BCA7A" w14:textId="77777777" w:rsidR="009B2D35" w:rsidRPr="00CC287D" w:rsidRDefault="009B2D35" w:rsidP="003D28A5">
      <w:pPr>
        <w:numPr>
          <w:ilvl w:val="0"/>
          <w:numId w:val="8"/>
        </w:numPr>
      </w:pPr>
      <w:r w:rsidRPr="00CC287D">
        <w:rPr>
          <w:b/>
          <w:bCs/>
        </w:rPr>
        <w:t>After error:</w:t>
      </w:r>
      <w:r w:rsidRPr="00CC287D">
        <w:t xml:space="preserve"> reset rhythm instantly — don’t dwell.</w:t>
      </w:r>
    </w:p>
    <w:p w14:paraId="30634D03" w14:textId="77777777" w:rsidR="009B2D35" w:rsidRPr="00CC287D" w:rsidRDefault="009B2D35" w:rsidP="003D28A5">
      <w:pPr>
        <w:numPr>
          <w:ilvl w:val="0"/>
          <w:numId w:val="8"/>
        </w:numPr>
      </w:pPr>
      <w:r w:rsidRPr="00CC287D">
        <w:rPr>
          <w:b/>
          <w:bCs/>
        </w:rPr>
        <w:t>Post-game:</w:t>
      </w:r>
      <w:r w:rsidRPr="00CC287D">
        <w:t xml:space="preserve"> reflect with players on triggers, not score.</w:t>
      </w:r>
    </w:p>
    <w:p w14:paraId="222C2688" w14:textId="77777777" w:rsidR="00D664DB" w:rsidRDefault="00D664DB" w:rsidP="009B2D35"/>
    <w:p w14:paraId="6C8E49BF" w14:textId="41457F29" w:rsidR="009B2D35" w:rsidRPr="00CC287D" w:rsidRDefault="009B2D35" w:rsidP="009B2D35">
      <w:r w:rsidRPr="00CC287D">
        <w:t>“In Croatia, by U15, correction is about standards — not mistakes.”</w:t>
      </w:r>
    </w:p>
    <w:p w14:paraId="7FEABC85" w14:textId="140F8D68" w:rsidR="002474E5" w:rsidRDefault="002474E5" w:rsidP="002474E5">
      <w:pPr>
        <w:pStyle w:val="Heading2"/>
        <w:rPr>
          <w:lang w:val="en-AU"/>
        </w:rPr>
      </w:pPr>
      <w:r>
        <w:rPr>
          <w:lang w:val="en-AU"/>
        </w:rPr>
        <w:lastRenderedPageBreak/>
        <w:t>10</w:t>
      </w:r>
      <w:r w:rsidRPr="0005667D">
        <w:rPr>
          <w:lang w:val="en-AU"/>
        </w:rPr>
        <w:t xml:space="preserve">. </w:t>
      </w:r>
      <w:r w:rsidR="004B42D4" w:rsidRPr="004B42D4">
        <w:rPr>
          <w:lang w:val="en-AU"/>
        </w:rPr>
        <w:t xml:space="preserve">U15 </w:t>
      </w:r>
      <w:r>
        <w:t>Game Day Guidance</w:t>
      </w:r>
    </w:p>
    <w:p w14:paraId="2C631C0D" w14:textId="550AADF8" w:rsidR="001D4B56" w:rsidRPr="00CC287D" w:rsidRDefault="001D4B56" w:rsidP="001D4B56">
      <w:pPr>
        <w:rPr>
          <w:b/>
          <w:bCs/>
        </w:rPr>
      </w:pPr>
      <w:r w:rsidRPr="00CC287D">
        <w:rPr>
          <w:b/>
          <w:bCs/>
        </w:rPr>
        <w:t>Purpose</w:t>
      </w:r>
    </w:p>
    <w:p w14:paraId="3EBDA860" w14:textId="77777777" w:rsidR="001D4B56" w:rsidRDefault="001D4B56" w:rsidP="001D4B56">
      <w:r w:rsidRPr="00CC287D">
        <w:t xml:space="preserve">The match is no longer an “extension of training” — it </w:t>
      </w:r>
      <w:r w:rsidRPr="00CC287D">
        <w:rPr>
          <w:i/>
          <w:iCs/>
        </w:rPr>
        <w:t>is</w:t>
      </w:r>
      <w:r w:rsidRPr="00CC287D">
        <w:t xml:space="preserve"> the test of learning transfer.</w:t>
      </w:r>
    </w:p>
    <w:p w14:paraId="5558AAB9" w14:textId="77777777" w:rsidR="001D4B56" w:rsidRDefault="001D4B56" w:rsidP="001D4B56">
      <w:r w:rsidRPr="00CC287D">
        <w:t>Players must now operate with minimal external instruction.</w:t>
      </w:r>
    </w:p>
    <w:p w14:paraId="0A9C96FB" w14:textId="77777777" w:rsidR="00E93263" w:rsidRDefault="00E93263" w:rsidP="001D4B56"/>
    <w:p w14:paraId="7137FC15" w14:textId="1D22A675" w:rsidR="001D4B56" w:rsidRDefault="001D4B56" w:rsidP="001D4B56">
      <w:r w:rsidRPr="00CC287D">
        <w:t xml:space="preserve">Croatian coaches use matchday at U15 to measure how well the team can </w:t>
      </w:r>
      <w:r w:rsidRPr="00CC287D">
        <w:rPr>
          <w:b/>
          <w:bCs/>
        </w:rPr>
        <w:t>self-manage rhythm, compactness, and pressing cues</w:t>
      </w:r>
      <w:r w:rsidRPr="00CC287D">
        <w:t>.</w:t>
      </w:r>
    </w:p>
    <w:p w14:paraId="0FD1B58D" w14:textId="77777777" w:rsidR="00113273" w:rsidRPr="00CC287D" w:rsidRDefault="00113273" w:rsidP="001D4B56"/>
    <w:p w14:paraId="0BCE97E9" w14:textId="7C44B671" w:rsidR="001D4B56" w:rsidRPr="00CC287D" w:rsidRDefault="004B42D4" w:rsidP="001D4B56">
      <w:pPr>
        <w:rPr>
          <w:b/>
          <w:bCs/>
        </w:rPr>
      </w:pPr>
      <w:r w:rsidRPr="004B42D4">
        <w:rPr>
          <w:b/>
          <w:bCs/>
        </w:rPr>
        <w:t xml:space="preserve">U15 </w:t>
      </w:r>
      <w:r w:rsidR="001D4B56" w:rsidRPr="00CC287D">
        <w:rPr>
          <w:b/>
          <w:bCs/>
        </w:rPr>
        <w:t>Game Day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2"/>
        <w:gridCol w:w="7583"/>
      </w:tblGrid>
      <w:tr w:rsidR="001D4B56" w:rsidRPr="00CC287D" w14:paraId="13D6207F" w14:textId="77777777" w:rsidTr="00113273">
        <w:tc>
          <w:tcPr>
            <w:tcW w:w="0" w:type="auto"/>
            <w:hideMark/>
          </w:tcPr>
          <w:p w14:paraId="0FA676E0" w14:textId="77777777" w:rsidR="001D4B56" w:rsidRPr="00CC287D" w:rsidRDefault="001D4B56" w:rsidP="00381BB9">
            <w:pPr>
              <w:rPr>
                <w:b/>
                <w:bCs/>
              </w:rPr>
            </w:pPr>
            <w:r w:rsidRPr="00CC287D">
              <w:rPr>
                <w:b/>
                <w:bCs/>
              </w:rPr>
              <w:t>Element</w:t>
            </w:r>
          </w:p>
        </w:tc>
        <w:tc>
          <w:tcPr>
            <w:tcW w:w="0" w:type="auto"/>
            <w:hideMark/>
          </w:tcPr>
          <w:p w14:paraId="002B2FD1" w14:textId="77777777" w:rsidR="001D4B56" w:rsidRPr="00CC287D" w:rsidRDefault="001D4B56" w:rsidP="00381BB9">
            <w:pPr>
              <w:rPr>
                <w:b/>
                <w:bCs/>
              </w:rPr>
            </w:pPr>
            <w:r w:rsidRPr="00CC287D">
              <w:rPr>
                <w:b/>
                <w:bCs/>
              </w:rPr>
              <w:t>Guidance</w:t>
            </w:r>
          </w:p>
        </w:tc>
      </w:tr>
      <w:tr w:rsidR="001D4B56" w:rsidRPr="00CC287D" w14:paraId="53AA32B6" w14:textId="77777777" w:rsidTr="00113273">
        <w:tc>
          <w:tcPr>
            <w:tcW w:w="0" w:type="auto"/>
            <w:hideMark/>
          </w:tcPr>
          <w:p w14:paraId="18A96B20" w14:textId="77777777" w:rsidR="001D4B56" w:rsidRPr="00CC287D" w:rsidRDefault="001D4B56" w:rsidP="00381BB9">
            <w:r w:rsidRPr="00CC287D">
              <w:rPr>
                <w:b/>
                <w:bCs/>
              </w:rPr>
              <w:t>Game Intent</w:t>
            </w:r>
          </w:p>
        </w:tc>
        <w:tc>
          <w:tcPr>
            <w:tcW w:w="0" w:type="auto"/>
            <w:hideMark/>
          </w:tcPr>
          <w:p w14:paraId="20ED586B" w14:textId="77777777" w:rsidR="00113273" w:rsidRDefault="001D4B56" w:rsidP="00381BB9">
            <w:r w:rsidRPr="00CC287D">
              <w:t>Execute the game model under match tempo: build calmly, react fast, control transitions.</w:t>
            </w:r>
          </w:p>
          <w:p w14:paraId="4F773480" w14:textId="77777777" w:rsidR="00E93263" w:rsidRDefault="00E93263" w:rsidP="00381BB9"/>
          <w:p w14:paraId="367F7B4E" w14:textId="68D72683" w:rsidR="001D4B56" w:rsidRPr="00CC287D" w:rsidRDefault="001D4B56" w:rsidP="00381BB9">
            <w:r w:rsidRPr="00CC287D">
              <w:t>The focus is on consistency — not new ideas.</w:t>
            </w:r>
          </w:p>
        </w:tc>
      </w:tr>
      <w:tr w:rsidR="001D4B56" w:rsidRPr="00CC287D" w14:paraId="105E1677" w14:textId="77777777" w:rsidTr="00113273">
        <w:tc>
          <w:tcPr>
            <w:tcW w:w="0" w:type="auto"/>
            <w:hideMark/>
          </w:tcPr>
          <w:p w14:paraId="43685831" w14:textId="77777777" w:rsidR="001D4B56" w:rsidRPr="00CC287D" w:rsidRDefault="001D4B56" w:rsidP="00381BB9">
            <w:r w:rsidRPr="00CC287D">
              <w:rPr>
                <w:b/>
                <w:bCs/>
              </w:rPr>
              <w:t>Coach Voice</w:t>
            </w:r>
          </w:p>
        </w:tc>
        <w:tc>
          <w:tcPr>
            <w:tcW w:w="0" w:type="auto"/>
            <w:hideMark/>
          </w:tcPr>
          <w:p w14:paraId="0E75BF2B" w14:textId="77777777" w:rsidR="0094189E" w:rsidRDefault="001D4B56" w:rsidP="00381BB9">
            <w:r w:rsidRPr="00CC287D">
              <w:t xml:space="preserve">Fewer words, firmer tone. </w:t>
            </w:r>
          </w:p>
          <w:p w14:paraId="11DC3A0D" w14:textId="77777777" w:rsidR="0094189E" w:rsidRDefault="0094189E" w:rsidP="00381BB9"/>
          <w:p w14:paraId="150C351B" w14:textId="56338759" w:rsidR="001D4B56" w:rsidRPr="00CC287D" w:rsidRDefault="001D4B56" w:rsidP="00381BB9">
            <w:r w:rsidRPr="00CC287D">
              <w:t xml:space="preserve">Use trigger–standard language: </w:t>
            </w:r>
            <w:r w:rsidRPr="00CC287D">
              <w:rPr>
                <w:i/>
                <w:iCs/>
              </w:rPr>
              <w:t>“Compact!”</w:t>
            </w:r>
            <w:r w:rsidRPr="00CC287D">
              <w:t xml:space="preserve">, </w:t>
            </w:r>
            <w:r w:rsidRPr="00CC287D">
              <w:rPr>
                <w:i/>
                <w:iCs/>
              </w:rPr>
              <w:t>“Fast five!”</w:t>
            </w:r>
            <w:r w:rsidRPr="00CC287D">
              <w:t xml:space="preserve">, </w:t>
            </w:r>
            <w:r w:rsidRPr="00CC287D">
              <w:rPr>
                <w:i/>
                <w:iCs/>
              </w:rPr>
              <w:t>“Tempo!”</w:t>
            </w:r>
            <w:r w:rsidRPr="00CC287D">
              <w:t xml:space="preserve">, </w:t>
            </w:r>
            <w:r w:rsidRPr="00CC287D">
              <w:rPr>
                <w:i/>
                <w:iCs/>
              </w:rPr>
              <w:t>“Calm brain, fast legs!”</w:t>
            </w:r>
          </w:p>
        </w:tc>
      </w:tr>
      <w:tr w:rsidR="001D4B56" w:rsidRPr="00CC287D" w14:paraId="10A4010C" w14:textId="77777777" w:rsidTr="00113273">
        <w:tc>
          <w:tcPr>
            <w:tcW w:w="0" w:type="auto"/>
            <w:hideMark/>
          </w:tcPr>
          <w:p w14:paraId="04909BEA" w14:textId="77777777" w:rsidR="001D4B56" w:rsidRPr="00CC287D" w:rsidRDefault="001D4B56" w:rsidP="00381BB9">
            <w:r w:rsidRPr="00CC287D">
              <w:rPr>
                <w:b/>
                <w:bCs/>
              </w:rPr>
              <w:t>Player Guidance</w:t>
            </w:r>
          </w:p>
        </w:tc>
        <w:tc>
          <w:tcPr>
            <w:tcW w:w="0" w:type="auto"/>
            <w:hideMark/>
          </w:tcPr>
          <w:p w14:paraId="3ABA1AD4" w14:textId="77777777" w:rsidR="001D4B56" w:rsidRPr="00CC287D" w:rsidRDefault="001D4B56" w:rsidP="00381BB9">
            <w:r w:rsidRPr="00CC287D">
              <w:t>Players lead organisation. Centre-backs and pivots command spacing; wide players manage tempo switches.</w:t>
            </w:r>
          </w:p>
        </w:tc>
      </w:tr>
      <w:tr w:rsidR="001D4B56" w:rsidRPr="00CC287D" w14:paraId="47278D3E" w14:textId="77777777" w:rsidTr="00113273">
        <w:tc>
          <w:tcPr>
            <w:tcW w:w="0" w:type="auto"/>
            <w:hideMark/>
          </w:tcPr>
          <w:p w14:paraId="7EC8EE84" w14:textId="77777777" w:rsidR="001D4B56" w:rsidRPr="00CC287D" w:rsidRDefault="001D4B56" w:rsidP="00381BB9">
            <w:r w:rsidRPr="00CC287D">
              <w:rPr>
                <w:b/>
                <w:bCs/>
              </w:rPr>
              <w:t>Substitution Focus</w:t>
            </w:r>
          </w:p>
        </w:tc>
        <w:tc>
          <w:tcPr>
            <w:tcW w:w="0" w:type="auto"/>
            <w:hideMark/>
          </w:tcPr>
          <w:p w14:paraId="7D7330E4" w14:textId="77777777" w:rsidR="001D4B56" w:rsidRPr="00CC287D" w:rsidRDefault="001D4B56" w:rsidP="00381BB9">
            <w:r w:rsidRPr="00CC287D">
              <w:t>Role-specific changes. Reinforce tactical discipline — “Same role, same triggers.”</w:t>
            </w:r>
          </w:p>
        </w:tc>
      </w:tr>
      <w:tr w:rsidR="001D4B56" w:rsidRPr="00CC287D" w14:paraId="62164756" w14:textId="77777777" w:rsidTr="00113273">
        <w:tc>
          <w:tcPr>
            <w:tcW w:w="0" w:type="auto"/>
            <w:hideMark/>
          </w:tcPr>
          <w:p w14:paraId="53626B73" w14:textId="77777777" w:rsidR="001D4B56" w:rsidRPr="00CC287D" w:rsidRDefault="001D4B56" w:rsidP="00381BB9">
            <w:r w:rsidRPr="00CC287D">
              <w:rPr>
                <w:b/>
                <w:bCs/>
              </w:rPr>
              <w:t>Half-Time Reflection</w:t>
            </w:r>
          </w:p>
        </w:tc>
        <w:tc>
          <w:tcPr>
            <w:tcW w:w="0" w:type="auto"/>
            <w:hideMark/>
          </w:tcPr>
          <w:p w14:paraId="01C0F226" w14:textId="77777777" w:rsidR="001D4B56" w:rsidRPr="00CC287D" w:rsidRDefault="001D4B56" w:rsidP="00381BB9">
            <w:r w:rsidRPr="00CC287D">
              <w:t>2 key prompts:</w:t>
            </w:r>
          </w:p>
        </w:tc>
      </w:tr>
      <w:tr w:rsidR="00113273" w:rsidRPr="00CC287D" w14:paraId="0CBE4AD0" w14:textId="77777777" w:rsidTr="00113273">
        <w:tc>
          <w:tcPr>
            <w:tcW w:w="0" w:type="auto"/>
          </w:tcPr>
          <w:p w14:paraId="0BBB9C8B" w14:textId="1AA6B1EC" w:rsidR="00113273" w:rsidRPr="00CC287D" w:rsidRDefault="00113273" w:rsidP="00113273"/>
        </w:tc>
        <w:tc>
          <w:tcPr>
            <w:tcW w:w="0" w:type="auto"/>
            <w:hideMark/>
          </w:tcPr>
          <w:p w14:paraId="37713300" w14:textId="77903319" w:rsidR="00113273" w:rsidRPr="00CC287D" w:rsidRDefault="00113273" w:rsidP="00113273">
            <w:r w:rsidRPr="00CC287D">
              <w:t>1️</w:t>
            </w:r>
            <w:r w:rsidRPr="00CC287D">
              <w:rPr>
                <w:rFonts w:ascii="Segoe UI Symbol" w:hAnsi="Segoe UI Symbol" w:cs="Segoe UI Symbol"/>
              </w:rPr>
              <w:t>⃣</w:t>
            </w:r>
            <w:r w:rsidRPr="00CC287D">
              <w:t xml:space="preserve"> “Did we manage tempo or chase it?”</w:t>
            </w:r>
          </w:p>
        </w:tc>
      </w:tr>
      <w:tr w:rsidR="00113273" w:rsidRPr="00CC287D" w14:paraId="6D1DFC42" w14:textId="77777777" w:rsidTr="00113273">
        <w:tc>
          <w:tcPr>
            <w:tcW w:w="0" w:type="auto"/>
          </w:tcPr>
          <w:p w14:paraId="7B48CFCC" w14:textId="08046E2C" w:rsidR="00113273" w:rsidRPr="00CC287D" w:rsidRDefault="00113273" w:rsidP="00113273"/>
        </w:tc>
        <w:tc>
          <w:tcPr>
            <w:tcW w:w="0" w:type="auto"/>
            <w:hideMark/>
          </w:tcPr>
          <w:p w14:paraId="3358B4D4" w14:textId="72054FA6" w:rsidR="00113273" w:rsidRPr="00CC287D" w:rsidRDefault="00113273" w:rsidP="00113273">
            <w:r w:rsidRPr="00CC287D">
              <w:t>2️</w:t>
            </w:r>
            <w:r w:rsidRPr="00CC287D">
              <w:rPr>
                <w:rFonts w:ascii="Segoe UI Symbol" w:hAnsi="Segoe UI Symbol" w:cs="Segoe UI Symbol"/>
              </w:rPr>
              <w:t>⃣</w:t>
            </w:r>
            <w:r w:rsidRPr="00CC287D">
              <w:t xml:space="preserve"> “Were our distances right in transition?”</w:t>
            </w:r>
          </w:p>
        </w:tc>
      </w:tr>
      <w:tr w:rsidR="00113273" w:rsidRPr="00CC287D" w14:paraId="66498FC6" w14:textId="77777777" w:rsidTr="00113273">
        <w:tc>
          <w:tcPr>
            <w:tcW w:w="0" w:type="auto"/>
            <w:hideMark/>
          </w:tcPr>
          <w:p w14:paraId="3263689D" w14:textId="77777777" w:rsidR="00113273" w:rsidRPr="00CC287D" w:rsidRDefault="00113273" w:rsidP="00113273">
            <w:r w:rsidRPr="00CC287D">
              <w:rPr>
                <w:b/>
                <w:bCs/>
              </w:rPr>
              <w:t>Coach Behaviour</w:t>
            </w:r>
          </w:p>
        </w:tc>
        <w:tc>
          <w:tcPr>
            <w:tcW w:w="0" w:type="auto"/>
            <w:hideMark/>
          </w:tcPr>
          <w:p w14:paraId="756E245F" w14:textId="6CE40C6E" w:rsidR="00113273" w:rsidRDefault="00113273" w:rsidP="00113273">
            <w:r w:rsidRPr="00CC287D">
              <w:t>Emotionally neutral but demanding.</w:t>
            </w:r>
          </w:p>
          <w:p w14:paraId="23D5C3B2" w14:textId="77777777" w:rsidR="00C54C90" w:rsidRDefault="00C54C90" w:rsidP="00113273"/>
          <w:p w14:paraId="2AB11399" w14:textId="4C65B8C4" w:rsidR="00113273" w:rsidRPr="00CC287D" w:rsidRDefault="00113273" w:rsidP="00113273">
            <w:r w:rsidRPr="00CC287D">
              <w:t xml:space="preserve">Croatians say: </w:t>
            </w:r>
            <w:r w:rsidRPr="00CC287D">
              <w:rPr>
                <w:i/>
                <w:iCs/>
              </w:rPr>
              <w:t>“No energy from the sideline, only rhythm.”</w:t>
            </w:r>
            <w:r w:rsidRPr="00CC287D">
              <w:t xml:space="preserve"> Coach composure = team composure.</w:t>
            </w:r>
          </w:p>
        </w:tc>
      </w:tr>
    </w:tbl>
    <w:p w14:paraId="2F1D8BCD" w14:textId="77777777" w:rsidR="001D4B56" w:rsidRPr="00CC287D" w:rsidRDefault="008852EC" w:rsidP="001D4B56">
      <w:r>
        <w:pict w14:anchorId="33C7F7EB">
          <v:rect id="_x0000_i1048" style="width:0;height:1.5pt" o:hralign="center" o:hrstd="t" o:hr="t" fillcolor="#a0a0a0" stroked="f"/>
        </w:pict>
      </w:r>
    </w:p>
    <w:p w14:paraId="1B890E64" w14:textId="456365DE" w:rsidR="001D4B56" w:rsidRPr="00CC287D" w:rsidRDefault="001D4B56" w:rsidP="001D4B56">
      <w:pPr>
        <w:rPr>
          <w:b/>
          <w:bCs/>
        </w:rPr>
      </w:pPr>
      <w:r w:rsidRPr="00CC287D">
        <w:rPr>
          <w:b/>
          <w:bCs/>
        </w:rPr>
        <w:t>Croatian Matchday Principles (U15)</w:t>
      </w:r>
    </w:p>
    <w:p w14:paraId="7A6C90D8" w14:textId="77777777" w:rsidR="00BF665E" w:rsidRDefault="001D4B56" w:rsidP="001D4B56">
      <w:pPr>
        <w:rPr>
          <w:i/>
          <w:iCs/>
        </w:rPr>
      </w:pPr>
      <w:r w:rsidRPr="00CC287D">
        <w:t>1️</w:t>
      </w:r>
      <w:r w:rsidRPr="00CC287D">
        <w:rPr>
          <w:rFonts w:ascii="Segoe UI Symbol" w:hAnsi="Segoe UI Symbol" w:cs="Segoe UI Symbol"/>
        </w:rPr>
        <w:t>⃣</w:t>
      </w:r>
      <w:r w:rsidRPr="00CC287D">
        <w:t xml:space="preserve"> </w:t>
      </w:r>
      <w:r w:rsidRPr="00CC287D">
        <w:rPr>
          <w:i/>
          <w:iCs/>
        </w:rPr>
        <w:t>“Coach through rhythm, not emotion.”</w:t>
      </w:r>
    </w:p>
    <w:p w14:paraId="0E105395" w14:textId="77777777" w:rsidR="00BF665E" w:rsidRDefault="001D4B56" w:rsidP="001D4B56">
      <w:pPr>
        <w:rPr>
          <w:i/>
          <w:iCs/>
        </w:rPr>
      </w:pPr>
      <w:r w:rsidRPr="00CC287D">
        <w:t>2️</w:t>
      </w:r>
      <w:r w:rsidRPr="00CC287D">
        <w:rPr>
          <w:rFonts w:ascii="Segoe UI Symbol" w:hAnsi="Segoe UI Symbol" w:cs="Segoe UI Symbol"/>
        </w:rPr>
        <w:t>⃣</w:t>
      </w:r>
      <w:r w:rsidRPr="00CC287D">
        <w:t xml:space="preserve"> </w:t>
      </w:r>
      <w:r w:rsidRPr="00CC287D">
        <w:rPr>
          <w:i/>
          <w:iCs/>
        </w:rPr>
        <w:t>“Triggers create control.”</w:t>
      </w:r>
    </w:p>
    <w:p w14:paraId="73F9E0C6" w14:textId="6D987D6B" w:rsidR="001D4B56" w:rsidRPr="00CC287D" w:rsidRDefault="001D4B56" w:rsidP="001D4B56">
      <w:r w:rsidRPr="00CC287D">
        <w:t>3️</w:t>
      </w:r>
      <w:r w:rsidRPr="00CC287D">
        <w:rPr>
          <w:rFonts w:ascii="Segoe UI Symbol" w:hAnsi="Segoe UI Symbol" w:cs="Segoe UI Symbol"/>
        </w:rPr>
        <w:t>⃣</w:t>
      </w:r>
      <w:r w:rsidRPr="00CC287D">
        <w:t xml:space="preserve"> </w:t>
      </w:r>
      <w:r w:rsidRPr="00CC287D">
        <w:rPr>
          <w:i/>
          <w:iCs/>
        </w:rPr>
        <w:t>“Leadership must transfer to players.”</w:t>
      </w:r>
    </w:p>
    <w:p w14:paraId="543112F3" w14:textId="77777777" w:rsidR="001D4B56" w:rsidRPr="00CC287D" w:rsidRDefault="008852EC" w:rsidP="001D4B56">
      <w:r>
        <w:pict w14:anchorId="197EC791">
          <v:rect id="_x0000_i1049" style="width:0;height:1.5pt" o:hralign="center" o:hrstd="t" o:hr="t" fillcolor="#a0a0a0" stroked="f"/>
        </w:pict>
      </w:r>
    </w:p>
    <w:p w14:paraId="79B0DA67" w14:textId="2E30CB4B" w:rsidR="001D4B56" w:rsidRPr="00CC287D" w:rsidRDefault="001D4B56" w:rsidP="001D4B56">
      <w:pPr>
        <w:rPr>
          <w:b/>
          <w:bCs/>
        </w:rPr>
      </w:pPr>
      <w:r w:rsidRPr="00CC287D">
        <w:rPr>
          <w:b/>
          <w:bCs/>
        </w:rPr>
        <w:t>Example Match Dialogue</w:t>
      </w:r>
    </w:p>
    <w:p w14:paraId="37B125AD" w14:textId="77777777" w:rsidR="00BF665E" w:rsidRDefault="001D4B56" w:rsidP="001D4B56">
      <w:r w:rsidRPr="00CC287D">
        <w:t>“Compact — wait!”</w:t>
      </w:r>
    </w:p>
    <w:p w14:paraId="608C32A8" w14:textId="77777777" w:rsidR="00BF665E" w:rsidRDefault="001D4B56" w:rsidP="001D4B56">
      <w:r w:rsidRPr="00CC287D">
        <w:t>“Fast five — step!”</w:t>
      </w:r>
    </w:p>
    <w:p w14:paraId="7825811E" w14:textId="77777777" w:rsidR="00BF665E" w:rsidRDefault="001D4B56" w:rsidP="001D4B56">
      <w:r w:rsidRPr="00CC287D">
        <w:t>“Good tempo — stay calm.”</w:t>
      </w:r>
    </w:p>
    <w:p w14:paraId="413ECBA0" w14:textId="77777777" w:rsidR="00BF665E" w:rsidRDefault="001D4B56" w:rsidP="001D4B56">
      <w:r w:rsidRPr="00CC287D">
        <w:t>“Reset — return ball.”</w:t>
      </w:r>
    </w:p>
    <w:p w14:paraId="10B7915D" w14:textId="49FE70EB" w:rsidR="001D4B56" w:rsidRPr="00CC287D" w:rsidRDefault="001D4B56" w:rsidP="001D4B56">
      <w:r w:rsidRPr="00CC287D">
        <w:t>“Trust the structure.”</w:t>
      </w:r>
    </w:p>
    <w:p w14:paraId="7A449D12" w14:textId="77777777" w:rsidR="00BF665E" w:rsidRDefault="00BF665E" w:rsidP="001D4B56"/>
    <w:p w14:paraId="6D505EA5" w14:textId="21169451" w:rsidR="001D4B56" w:rsidRDefault="001D4B56" w:rsidP="001D4B56">
      <w:r w:rsidRPr="00CC287D">
        <w:t xml:space="preserve">At this phase, every word either reinforces </w:t>
      </w:r>
      <w:r w:rsidRPr="00CC287D">
        <w:rPr>
          <w:b/>
          <w:bCs/>
        </w:rPr>
        <w:t>tempo</w:t>
      </w:r>
      <w:r w:rsidRPr="00CC287D">
        <w:t xml:space="preserve"> or </w:t>
      </w:r>
      <w:r w:rsidRPr="00CC287D">
        <w:rPr>
          <w:b/>
          <w:bCs/>
        </w:rPr>
        <w:t>discipline</w:t>
      </w:r>
      <w:r w:rsidRPr="00CC287D">
        <w:t>.</w:t>
      </w:r>
    </w:p>
    <w:p w14:paraId="7680AA3C" w14:textId="410FBA15" w:rsidR="008155C8" w:rsidRDefault="008155C8">
      <w:pPr>
        <w:spacing w:after="200" w:line="276" w:lineRule="auto"/>
      </w:pPr>
      <w:r>
        <w:br w:type="page"/>
      </w:r>
    </w:p>
    <w:p w14:paraId="0BF9FCBD" w14:textId="1AD16A1B" w:rsidR="00660FF8" w:rsidRPr="002D52BC" w:rsidRDefault="00660FF8" w:rsidP="00660FF8">
      <w:pPr>
        <w:pStyle w:val="Heading3"/>
      </w:pPr>
      <w:r w:rsidRPr="006D0037">
        <w:lastRenderedPageBreak/>
        <w:t>U1</w:t>
      </w:r>
      <w:r>
        <w:t>5</w:t>
      </w:r>
      <w:r w:rsidRPr="006D0037">
        <w:t xml:space="preserve"> </w:t>
      </w:r>
      <w:r w:rsidRPr="003B60E7">
        <w:rPr>
          <w:lang w:val="en-AU"/>
        </w:rPr>
        <w:t>Coach Matchday Standards</w:t>
      </w:r>
    </w:p>
    <w:p w14:paraId="10619BE1" w14:textId="77777777" w:rsidR="00660FF8" w:rsidRPr="003B60E7" w:rsidRDefault="00660FF8" w:rsidP="00660FF8">
      <w:pPr>
        <w:rPr>
          <w:b/>
          <w:bCs/>
          <w:lang w:val="en-AU"/>
        </w:rPr>
      </w:pPr>
      <w:r w:rsidRPr="003B60E7">
        <w:rPr>
          <w:b/>
          <w:bCs/>
          <w:lang w:val="en-AU"/>
        </w:rPr>
        <w:t>Purpose</w:t>
      </w:r>
    </w:p>
    <w:p w14:paraId="0BA5C994" w14:textId="77777777" w:rsidR="00660FF8" w:rsidRPr="003B60E7" w:rsidRDefault="00660FF8" w:rsidP="00660FF8">
      <w:pPr>
        <w:rPr>
          <w:lang w:val="en-AU"/>
        </w:rPr>
      </w:pPr>
      <w:r w:rsidRPr="003B60E7">
        <w:rPr>
          <w:lang w:val="en-AU"/>
        </w:rPr>
        <w:t>The coach sets the tone for the match environment.</w:t>
      </w:r>
      <w:r w:rsidRPr="003B60E7">
        <w:rPr>
          <w:lang w:val="en-AU"/>
        </w:rPr>
        <w:br/>
        <w:t>Professional detail builds credibility.</w:t>
      </w:r>
      <w:r w:rsidRPr="003B60E7">
        <w:rPr>
          <w:lang w:val="en-AU"/>
        </w:rPr>
        <w:br/>
        <w:t>Players mirror what they see — composure, preparation, and precision.</w:t>
      </w:r>
    </w:p>
    <w:p w14:paraId="7232E723" w14:textId="77777777" w:rsidR="00660FF8" w:rsidRPr="003B60E7" w:rsidRDefault="00660FF8" w:rsidP="00660FF8">
      <w:pPr>
        <w:rPr>
          <w:lang w:val="en-AU"/>
        </w:rPr>
      </w:pPr>
      <w:r w:rsidRPr="003B60E7">
        <w:rPr>
          <w:lang w:val="en-AU"/>
        </w:rPr>
        <w:pict w14:anchorId="2CF87D0B">
          <v:rect id="_x0000_i1069" style="width:0;height:1.5pt" o:hralign="center" o:hrstd="t" o:hr="t" fillcolor="#a0a0a0" stroked="f"/>
        </w:pict>
      </w:r>
    </w:p>
    <w:p w14:paraId="25DA28A5" w14:textId="77777777" w:rsidR="00660FF8" w:rsidRPr="003B60E7" w:rsidRDefault="00660FF8" w:rsidP="00660FF8">
      <w:pPr>
        <w:rPr>
          <w:b/>
          <w:bCs/>
          <w:lang w:val="en-AU"/>
        </w:rPr>
      </w:pPr>
      <w:r w:rsidRPr="003B60E7">
        <w:rPr>
          <w:b/>
          <w:bCs/>
          <w:lang w:val="en-AU"/>
        </w:rPr>
        <w:t>Coach Matchday Standards</w:t>
      </w:r>
    </w:p>
    <w:p w14:paraId="3D561064" w14:textId="77777777" w:rsidR="00660FF8" w:rsidRPr="003B60E7" w:rsidRDefault="00660FF8" w:rsidP="00660FF8">
      <w:pPr>
        <w:rPr>
          <w:b/>
          <w:bCs/>
          <w:lang w:val="en-AU"/>
        </w:rPr>
      </w:pPr>
      <w:r w:rsidRPr="003B60E7">
        <w:rPr>
          <w:b/>
          <w:bCs/>
          <w:lang w:val="en-AU"/>
        </w:rPr>
        <w:t>APPEARANCE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3"/>
        <w:gridCol w:w="7802"/>
      </w:tblGrid>
      <w:tr w:rsidR="00660FF8" w:rsidRPr="003B60E7" w14:paraId="1F1867B0" w14:textId="77777777" w:rsidTr="00103AFD">
        <w:tc>
          <w:tcPr>
            <w:tcW w:w="0" w:type="auto"/>
            <w:hideMark/>
          </w:tcPr>
          <w:p w14:paraId="29BFACFD" w14:textId="77777777" w:rsidR="00660FF8" w:rsidRPr="003B60E7" w:rsidRDefault="00660FF8" w:rsidP="00103AFD">
            <w:pPr>
              <w:rPr>
                <w:b/>
                <w:bCs/>
                <w:lang w:val="en-AU"/>
              </w:rPr>
            </w:pPr>
            <w:r w:rsidRPr="003B60E7">
              <w:rPr>
                <w:b/>
                <w:bCs/>
                <w:lang w:val="en-AU"/>
              </w:rPr>
              <w:t>Element</w:t>
            </w:r>
          </w:p>
        </w:tc>
        <w:tc>
          <w:tcPr>
            <w:tcW w:w="0" w:type="auto"/>
            <w:hideMark/>
          </w:tcPr>
          <w:p w14:paraId="395C2586" w14:textId="77777777" w:rsidR="00660FF8" w:rsidRPr="003B60E7" w:rsidRDefault="00660FF8" w:rsidP="00103AFD">
            <w:pPr>
              <w:rPr>
                <w:b/>
                <w:bCs/>
                <w:lang w:val="en-AU"/>
              </w:rPr>
            </w:pPr>
            <w:r w:rsidRPr="003B60E7">
              <w:rPr>
                <w:b/>
                <w:bCs/>
                <w:lang w:val="en-AU"/>
              </w:rPr>
              <w:t>Standard</w:t>
            </w:r>
          </w:p>
        </w:tc>
      </w:tr>
      <w:tr w:rsidR="00660FF8" w:rsidRPr="003B60E7" w14:paraId="5A64274C" w14:textId="77777777" w:rsidTr="00103AFD">
        <w:tc>
          <w:tcPr>
            <w:tcW w:w="0" w:type="auto"/>
            <w:hideMark/>
          </w:tcPr>
          <w:p w14:paraId="064E94E5" w14:textId="77777777" w:rsidR="00660FF8" w:rsidRPr="003B60E7" w:rsidRDefault="00660FF8" w:rsidP="00103AFD">
            <w:pPr>
              <w:rPr>
                <w:lang w:val="en-AU"/>
              </w:rPr>
            </w:pPr>
            <w:r w:rsidRPr="003B60E7">
              <w:rPr>
                <w:lang w:val="en-AU"/>
              </w:rPr>
              <w:t>Belconnen Attire</w:t>
            </w:r>
          </w:p>
        </w:tc>
        <w:tc>
          <w:tcPr>
            <w:tcW w:w="0" w:type="auto"/>
            <w:hideMark/>
          </w:tcPr>
          <w:p w14:paraId="0FB2D363" w14:textId="77777777" w:rsidR="00660FF8" w:rsidRPr="003B60E7" w:rsidRDefault="00660FF8" w:rsidP="00103AFD">
            <w:pPr>
              <w:rPr>
                <w:lang w:val="en-AU"/>
              </w:rPr>
            </w:pPr>
            <w:r w:rsidRPr="003B60E7">
              <w:rPr>
                <w:lang w:val="en-AU"/>
              </w:rPr>
              <w:t>Official Belconnen polo or approved top. Unified, consistent look across staff.</w:t>
            </w:r>
          </w:p>
        </w:tc>
      </w:tr>
      <w:tr w:rsidR="00660FF8" w:rsidRPr="003B60E7" w14:paraId="06BF3D13" w14:textId="77777777" w:rsidTr="00103AFD">
        <w:tc>
          <w:tcPr>
            <w:tcW w:w="0" w:type="auto"/>
            <w:hideMark/>
          </w:tcPr>
          <w:p w14:paraId="4F448080" w14:textId="77777777" w:rsidR="00660FF8" w:rsidRPr="003B60E7" w:rsidRDefault="00660FF8" w:rsidP="00103AFD">
            <w:pPr>
              <w:rPr>
                <w:lang w:val="en-AU"/>
              </w:rPr>
            </w:pPr>
            <w:r w:rsidRPr="003B60E7">
              <w:rPr>
                <w:lang w:val="en-AU"/>
              </w:rPr>
              <w:t>Footwear</w:t>
            </w:r>
          </w:p>
        </w:tc>
        <w:tc>
          <w:tcPr>
            <w:tcW w:w="0" w:type="auto"/>
            <w:hideMark/>
          </w:tcPr>
          <w:p w14:paraId="12028BF0" w14:textId="77777777" w:rsidR="00660FF8" w:rsidRPr="003B60E7" w:rsidRDefault="00660FF8" w:rsidP="00103AFD">
            <w:pPr>
              <w:rPr>
                <w:lang w:val="en-AU"/>
              </w:rPr>
            </w:pPr>
            <w:r w:rsidRPr="003B60E7">
              <w:rPr>
                <w:lang w:val="en-AU"/>
              </w:rPr>
              <w:t>Soccer footwear during warm-up and match. We look like football people, not spectators.</w:t>
            </w:r>
          </w:p>
        </w:tc>
      </w:tr>
      <w:tr w:rsidR="00660FF8" w:rsidRPr="003B60E7" w14:paraId="75C9006F" w14:textId="77777777" w:rsidTr="00103AFD">
        <w:tc>
          <w:tcPr>
            <w:tcW w:w="0" w:type="auto"/>
            <w:hideMark/>
          </w:tcPr>
          <w:p w14:paraId="7196AEEE" w14:textId="77777777" w:rsidR="00660FF8" w:rsidRPr="003B60E7" w:rsidRDefault="00660FF8" w:rsidP="00103AFD">
            <w:pPr>
              <w:rPr>
                <w:lang w:val="en-AU"/>
              </w:rPr>
            </w:pPr>
            <w:r w:rsidRPr="003B60E7">
              <w:rPr>
                <w:lang w:val="en-AU"/>
              </w:rPr>
              <w:t>Sunglasses</w:t>
            </w:r>
          </w:p>
        </w:tc>
        <w:tc>
          <w:tcPr>
            <w:tcW w:w="0" w:type="auto"/>
            <w:hideMark/>
          </w:tcPr>
          <w:p w14:paraId="3CC1E708" w14:textId="77777777" w:rsidR="00660FF8" w:rsidRPr="003B60E7" w:rsidRDefault="00660FF8" w:rsidP="00103AFD">
            <w:pPr>
              <w:rPr>
                <w:lang w:val="en-AU"/>
              </w:rPr>
            </w:pPr>
            <w:r w:rsidRPr="003B60E7">
              <w:rPr>
                <w:lang w:val="en-AU"/>
              </w:rPr>
              <w:t>Remove when speaking to players. Eye contact is essential for message absorption and connection.</w:t>
            </w:r>
          </w:p>
        </w:tc>
      </w:tr>
      <w:tr w:rsidR="00660FF8" w:rsidRPr="003B60E7" w14:paraId="49AE6198" w14:textId="77777777" w:rsidTr="00103AFD">
        <w:tc>
          <w:tcPr>
            <w:tcW w:w="0" w:type="auto"/>
            <w:hideMark/>
          </w:tcPr>
          <w:p w14:paraId="3B229D0F" w14:textId="77777777" w:rsidR="00660FF8" w:rsidRPr="003B60E7" w:rsidRDefault="00660FF8" w:rsidP="00103AFD">
            <w:pPr>
              <w:rPr>
                <w:lang w:val="en-AU"/>
              </w:rPr>
            </w:pPr>
            <w:r w:rsidRPr="003B60E7">
              <w:rPr>
                <w:lang w:val="en-AU"/>
              </w:rPr>
              <w:t>Presentation</w:t>
            </w:r>
          </w:p>
        </w:tc>
        <w:tc>
          <w:tcPr>
            <w:tcW w:w="0" w:type="auto"/>
            <w:hideMark/>
          </w:tcPr>
          <w:p w14:paraId="39F0104E" w14:textId="77777777" w:rsidR="00660FF8" w:rsidRPr="003B60E7" w:rsidRDefault="00660FF8" w:rsidP="00103AFD">
            <w:pPr>
              <w:rPr>
                <w:lang w:val="en-AU"/>
              </w:rPr>
            </w:pPr>
            <w:r w:rsidRPr="003B60E7">
              <w:rPr>
                <w:lang w:val="en-AU"/>
              </w:rPr>
              <w:t>Neat, professional, deliberate. Our unified appearance signals control and precision.</w:t>
            </w:r>
          </w:p>
        </w:tc>
      </w:tr>
    </w:tbl>
    <w:p w14:paraId="41E2D537" w14:textId="77777777" w:rsidR="00660FF8" w:rsidRPr="003B60E7" w:rsidRDefault="00660FF8" w:rsidP="00660FF8">
      <w:pPr>
        <w:rPr>
          <w:lang w:val="en-AU"/>
        </w:rPr>
      </w:pPr>
      <w:r w:rsidRPr="003B60E7">
        <w:rPr>
          <w:lang w:val="en-AU"/>
        </w:rPr>
        <w:pict w14:anchorId="53E1E457">
          <v:rect id="_x0000_i1070" style="width:0;height:1.5pt" o:hralign="center" o:hrstd="t" o:hr="t" fillcolor="#a0a0a0" stroked="f"/>
        </w:pict>
      </w:r>
    </w:p>
    <w:p w14:paraId="361A8662" w14:textId="77777777" w:rsidR="00660FF8" w:rsidRPr="003B60E7" w:rsidRDefault="00660FF8" w:rsidP="00660FF8">
      <w:pPr>
        <w:rPr>
          <w:b/>
          <w:bCs/>
          <w:lang w:val="en-AU"/>
        </w:rPr>
      </w:pPr>
      <w:r w:rsidRPr="003B60E7">
        <w:rPr>
          <w:b/>
          <w:bCs/>
          <w:lang w:val="en-AU"/>
        </w:rPr>
        <w:t>GEAR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1"/>
        <w:gridCol w:w="4375"/>
      </w:tblGrid>
      <w:tr w:rsidR="00660FF8" w:rsidRPr="003B60E7" w14:paraId="55205C67" w14:textId="77777777" w:rsidTr="00103AFD">
        <w:tc>
          <w:tcPr>
            <w:tcW w:w="0" w:type="auto"/>
            <w:hideMark/>
          </w:tcPr>
          <w:p w14:paraId="32A22A8E" w14:textId="77777777" w:rsidR="00660FF8" w:rsidRPr="003B60E7" w:rsidRDefault="00660FF8" w:rsidP="00103AFD">
            <w:pPr>
              <w:rPr>
                <w:b/>
                <w:bCs/>
                <w:lang w:val="en-AU"/>
              </w:rPr>
            </w:pPr>
            <w:r w:rsidRPr="003B60E7">
              <w:rPr>
                <w:b/>
                <w:bCs/>
                <w:lang w:val="en-AU"/>
              </w:rPr>
              <w:t>Item</w:t>
            </w:r>
          </w:p>
        </w:tc>
        <w:tc>
          <w:tcPr>
            <w:tcW w:w="0" w:type="auto"/>
            <w:hideMark/>
          </w:tcPr>
          <w:p w14:paraId="124751F8" w14:textId="77777777" w:rsidR="00660FF8" w:rsidRPr="003B60E7" w:rsidRDefault="00660FF8" w:rsidP="00103AFD">
            <w:pPr>
              <w:rPr>
                <w:b/>
                <w:bCs/>
                <w:lang w:val="en-AU"/>
              </w:rPr>
            </w:pPr>
            <w:r w:rsidRPr="003B60E7">
              <w:rPr>
                <w:b/>
                <w:bCs/>
                <w:lang w:val="en-AU"/>
              </w:rPr>
              <w:t>Expectation</w:t>
            </w:r>
          </w:p>
        </w:tc>
      </w:tr>
      <w:tr w:rsidR="00660FF8" w:rsidRPr="003B60E7" w14:paraId="195950B6" w14:textId="77777777" w:rsidTr="00103AFD">
        <w:tc>
          <w:tcPr>
            <w:tcW w:w="0" w:type="auto"/>
            <w:hideMark/>
          </w:tcPr>
          <w:p w14:paraId="5585B5EE" w14:textId="77777777" w:rsidR="00660FF8" w:rsidRPr="003B60E7" w:rsidRDefault="00660FF8" w:rsidP="00103AFD">
            <w:pPr>
              <w:rPr>
                <w:lang w:val="en-AU"/>
              </w:rPr>
            </w:pPr>
            <w:r w:rsidRPr="003B60E7">
              <w:rPr>
                <w:lang w:val="en-AU"/>
              </w:rPr>
              <w:t>Balls</w:t>
            </w:r>
          </w:p>
        </w:tc>
        <w:tc>
          <w:tcPr>
            <w:tcW w:w="0" w:type="auto"/>
            <w:hideMark/>
          </w:tcPr>
          <w:p w14:paraId="05A1557D" w14:textId="77777777" w:rsidR="00660FF8" w:rsidRPr="003B60E7" w:rsidRDefault="00660FF8" w:rsidP="00103AFD">
            <w:pPr>
              <w:rPr>
                <w:lang w:val="en-AU"/>
              </w:rPr>
            </w:pPr>
            <w:r w:rsidRPr="003B60E7">
              <w:rPr>
                <w:lang w:val="en-AU"/>
              </w:rPr>
              <w:t>Pumped appropriately before arrival at pitch.</w:t>
            </w:r>
          </w:p>
        </w:tc>
      </w:tr>
      <w:tr w:rsidR="00660FF8" w:rsidRPr="003B60E7" w14:paraId="3BB59544" w14:textId="77777777" w:rsidTr="00103AFD">
        <w:tc>
          <w:tcPr>
            <w:tcW w:w="0" w:type="auto"/>
            <w:hideMark/>
          </w:tcPr>
          <w:p w14:paraId="127A27B8" w14:textId="77777777" w:rsidR="00660FF8" w:rsidRPr="003B60E7" w:rsidRDefault="00660FF8" w:rsidP="00103AFD">
            <w:pPr>
              <w:rPr>
                <w:lang w:val="en-AU"/>
              </w:rPr>
            </w:pPr>
            <w:r w:rsidRPr="003B60E7">
              <w:rPr>
                <w:lang w:val="en-AU"/>
              </w:rPr>
              <w:t>Bibs</w:t>
            </w:r>
          </w:p>
        </w:tc>
        <w:tc>
          <w:tcPr>
            <w:tcW w:w="0" w:type="auto"/>
            <w:hideMark/>
          </w:tcPr>
          <w:p w14:paraId="735269E6" w14:textId="77777777" w:rsidR="00660FF8" w:rsidRPr="003B60E7" w:rsidRDefault="00660FF8" w:rsidP="00103AFD">
            <w:pPr>
              <w:rPr>
                <w:lang w:val="en-AU"/>
              </w:rPr>
            </w:pPr>
            <w:r w:rsidRPr="003B60E7">
              <w:rPr>
                <w:lang w:val="en-AU"/>
              </w:rPr>
              <w:t>Organised and accessible.</w:t>
            </w:r>
          </w:p>
        </w:tc>
      </w:tr>
      <w:tr w:rsidR="00660FF8" w:rsidRPr="003B60E7" w14:paraId="538DF101" w14:textId="77777777" w:rsidTr="00103AFD">
        <w:tc>
          <w:tcPr>
            <w:tcW w:w="0" w:type="auto"/>
            <w:hideMark/>
          </w:tcPr>
          <w:p w14:paraId="402C1D28" w14:textId="77777777" w:rsidR="00660FF8" w:rsidRPr="003B60E7" w:rsidRDefault="00660FF8" w:rsidP="00103AFD">
            <w:pPr>
              <w:rPr>
                <w:lang w:val="en-AU"/>
              </w:rPr>
            </w:pPr>
            <w:r w:rsidRPr="003B60E7">
              <w:rPr>
                <w:lang w:val="en-AU"/>
              </w:rPr>
              <w:t>Cones</w:t>
            </w:r>
          </w:p>
        </w:tc>
        <w:tc>
          <w:tcPr>
            <w:tcW w:w="0" w:type="auto"/>
            <w:hideMark/>
          </w:tcPr>
          <w:p w14:paraId="77675DFF" w14:textId="77777777" w:rsidR="00660FF8" w:rsidRPr="003B60E7" w:rsidRDefault="00660FF8" w:rsidP="00103AFD">
            <w:pPr>
              <w:rPr>
                <w:lang w:val="en-AU"/>
              </w:rPr>
            </w:pPr>
            <w:r w:rsidRPr="003B60E7">
              <w:rPr>
                <w:lang w:val="en-AU"/>
              </w:rPr>
              <w:t>Blue and white matchday cones set and ready.</w:t>
            </w:r>
          </w:p>
        </w:tc>
      </w:tr>
    </w:tbl>
    <w:p w14:paraId="07638676" w14:textId="77777777" w:rsidR="00660FF8" w:rsidRPr="003B60E7" w:rsidRDefault="00660FF8" w:rsidP="00660FF8">
      <w:pPr>
        <w:rPr>
          <w:lang w:val="en-AU"/>
        </w:rPr>
      </w:pPr>
      <w:r w:rsidRPr="003B60E7">
        <w:rPr>
          <w:lang w:val="en-AU"/>
        </w:rPr>
        <w:pict w14:anchorId="1C01B32D">
          <v:rect id="_x0000_i1071" style="width:0;height:1.5pt" o:hralign="center" o:hrstd="t" o:hr="t" fillcolor="#a0a0a0" stroked="f"/>
        </w:pict>
      </w:r>
    </w:p>
    <w:p w14:paraId="102A2134" w14:textId="77777777" w:rsidR="00660FF8" w:rsidRPr="003B60E7" w:rsidRDefault="00660FF8" w:rsidP="00660FF8">
      <w:pPr>
        <w:rPr>
          <w:b/>
          <w:bCs/>
          <w:lang w:val="en-AU"/>
        </w:rPr>
      </w:pPr>
      <w:r w:rsidRPr="003B60E7">
        <w:rPr>
          <w:b/>
          <w:bCs/>
          <w:lang w:val="en-AU"/>
        </w:rPr>
        <w:t>PREPAREDNESS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39"/>
        <w:gridCol w:w="6514"/>
      </w:tblGrid>
      <w:tr w:rsidR="00660FF8" w:rsidRPr="003B60E7" w14:paraId="025ECAF2" w14:textId="77777777" w:rsidTr="00103AFD">
        <w:tc>
          <w:tcPr>
            <w:tcW w:w="0" w:type="auto"/>
            <w:hideMark/>
          </w:tcPr>
          <w:p w14:paraId="3B48948B" w14:textId="77777777" w:rsidR="00660FF8" w:rsidRPr="003B60E7" w:rsidRDefault="00660FF8" w:rsidP="00103AFD">
            <w:pPr>
              <w:rPr>
                <w:b/>
                <w:bCs/>
                <w:lang w:val="en-AU"/>
              </w:rPr>
            </w:pPr>
            <w:r w:rsidRPr="003B60E7">
              <w:rPr>
                <w:b/>
                <w:bCs/>
                <w:lang w:val="en-AU"/>
              </w:rPr>
              <w:t>Element</w:t>
            </w:r>
          </w:p>
        </w:tc>
        <w:tc>
          <w:tcPr>
            <w:tcW w:w="0" w:type="auto"/>
            <w:hideMark/>
          </w:tcPr>
          <w:p w14:paraId="6A776B5D" w14:textId="77777777" w:rsidR="00660FF8" w:rsidRPr="003B60E7" w:rsidRDefault="00660FF8" w:rsidP="00103AFD">
            <w:pPr>
              <w:rPr>
                <w:b/>
                <w:bCs/>
                <w:lang w:val="en-AU"/>
              </w:rPr>
            </w:pPr>
            <w:r w:rsidRPr="003B60E7">
              <w:rPr>
                <w:b/>
                <w:bCs/>
                <w:lang w:val="en-AU"/>
              </w:rPr>
              <w:t>Expectation</w:t>
            </w:r>
          </w:p>
        </w:tc>
      </w:tr>
      <w:tr w:rsidR="00660FF8" w:rsidRPr="003B60E7" w14:paraId="382B1A96" w14:textId="77777777" w:rsidTr="00103AFD">
        <w:tc>
          <w:tcPr>
            <w:tcW w:w="0" w:type="auto"/>
            <w:hideMark/>
          </w:tcPr>
          <w:p w14:paraId="099C5892" w14:textId="77777777" w:rsidR="00660FF8" w:rsidRPr="003B60E7" w:rsidRDefault="00660FF8" w:rsidP="00103AFD">
            <w:pPr>
              <w:rPr>
                <w:lang w:val="en-AU"/>
              </w:rPr>
            </w:pPr>
            <w:r w:rsidRPr="003B60E7">
              <w:rPr>
                <w:lang w:val="en-AU"/>
              </w:rPr>
              <w:t>Substitution Plan</w:t>
            </w:r>
          </w:p>
        </w:tc>
        <w:tc>
          <w:tcPr>
            <w:tcW w:w="0" w:type="auto"/>
            <w:hideMark/>
          </w:tcPr>
          <w:p w14:paraId="4DFE846D" w14:textId="77777777" w:rsidR="00660FF8" w:rsidRPr="003B60E7" w:rsidRDefault="00660FF8" w:rsidP="00103AFD">
            <w:pPr>
              <w:rPr>
                <w:lang w:val="en-AU"/>
              </w:rPr>
            </w:pPr>
            <w:r w:rsidRPr="003B60E7">
              <w:rPr>
                <w:lang w:val="en-AU"/>
              </w:rPr>
              <w:t>Rotation structure pre-planned. Know your intent before kick-off.</w:t>
            </w:r>
          </w:p>
        </w:tc>
      </w:tr>
      <w:tr w:rsidR="00660FF8" w:rsidRPr="003B60E7" w14:paraId="19138321" w14:textId="77777777" w:rsidTr="00103AFD">
        <w:tc>
          <w:tcPr>
            <w:tcW w:w="0" w:type="auto"/>
            <w:hideMark/>
          </w:tcPr>
          <w:p w14:paraId="68A7C49B" w14:textId="77777777" w:rsidR="00660FF8" w:rsidRPr="003B60E7" w:rsidRDefault="00660FF8" w:rsidP="00103AFD">
            <w:pPr>
              <w:rPr>
                <w:lang w:val="en-AU"/>
              </w:rPr>
            </w:pPr>
            <w:r w:rsidRPr="003B60E7">
              <w:rPr>
                <w:lang w:val="en-AU"/>
              </w:rPr>
              <w:t>Team Talk</w:t>
            </w:r>
          </w:p>
        </w:tc>
        <w:tc>
          <w:tcPr>
            <w:tcW w:w="0" w:type="auto"/>
            <w:hideMark/>
          </w:tcPr>
          <w:p w14:paraId="072E5F87" w14:textId="77777777" w:rsidR="00660FF8" w:rsidRPr="003B60E7" w:rsidRDefault="00660FF8" w:rsidP="00103AFD">
            <w:pPr>
              <w:rPr>
                <w:lang w:val="en-AU"/>
              </w:rPr>
            </w:pPr>
            <w:r w:rsidRPr="003B60E7">
              <w:rPr>
                <w:lang w:val="en-AU"/>
              </w:rPr>
              <w:t>Clear theme linked to weekly focus. No improvisation.</w:t>
            </w:r>
          </w:p>
        </w:tc>
      </w:tr>
      <w:tr w:rsidR="00660FF8" w:rsidRPr="003B60E7" w14:paraId="57EAFAD9" w14:textId="77777777" w:rsidTr="00103AFD">
        <w:tc>
          <w:tcPr>
            <w:tcW w:w="0" w:type="auto"/>
            <w:hideMark/>
          </w:tcPr>
          <w:p w14:paraId="1C9A4E99" w14:textId="77777777" w:rsidR="00660FF8" w:rsidRPr="003B60E7" w:rsidRDefault="00660FF8" w:rsidP="00103AFD">
            <w:pPr>
              <w:rPr>
                <w:lang w:val="en-AU"/>
              </w:rPr>
            </w:pPr>
            <w:r w:rsidRPr="003B60E7">
              <w:rPr>
                <w:lang w:val="en-AU"/>
              </w:rPr>
              <w:t>Arrival Time</w:t>
            </w:r>
          </w:p>
        </w:tc>
        <w:tc>
          <w:tcPr>
            <w:tcW w:w="0" w:type="auto"/>
            <w:hideMark/>
          </w:tcPr>
          <w:p w14:paraId="66C6139A" w14:textId="77777777" w:rsidR="00660FF8" w:rsidRPr="003B60E7" w:rsidRDefault="00660FF8" w:rsidP="00103AFD">
            <w:pPr>
              <w:rPr>
                <w:lang w:val="en-AU"/>
              </w:rPr>
            </w:pPr>
            <w:r w:rsidRPr="003B60E7">
              <w:rPr>
                <w:lang w:val="en-AU"/>
              </w:rPr>
              <w:t>Minimum 45–60 minutes before kick-off. Field checked and organised.</w:t>
            </w:r>
          </w:p>
        </w:tc>
      </w:tr>
    </w:tbl>
    <w:p w14:paraId="6CA632FE" w14:textId="77777777" w:rsidR="00660FF8" w:rsidRPr="003B60E7" w:rsidRDefault="00660FF8" w:rsidP="00660FF8">
      <w:pPr>
        <w:rPr>
          <w:lang w:val="en-AU"/>
        </w:rPr>
      </w:pPr>
      <w:r w:rsidRPr="003B60E7">
        <w:rPr>
          <w:lang w:val="en-AU"/>
        </w:rPr>
        <w:pict w14:anchorId="08438976">
          <v:rect id="_x0000_i1072" style="width:0;height:1.5pt" o:hralign="center" o:hrstd="t" o:hr="t" fillcolor="#a0a0a0" stroked="f"/>
        </w:pict>
      </w:r>
    </w:p>
    <w:p w14:paraId="3EFF2426" w14:textId="77777777" w:rsidR="00660FF8" w:rsidRPr="003B60E7" w:rsidRDefault="00660FF8" w:rsidP="00660FF8">
      <w:pPr>
        <w:rPr>
          <w:b/>
          <w:bCs/>
          <w:lang w:val="en-AU"/>
        </w:rPr>
      </w:pPr>
      <w:r w:rsidRPr="003B60E7">
        <w:rPr>
          <w:b/>
          <w:bCs/>
          <w:lang w:val="en-AU"/>
        </w:rPr>
        <w:t>Sideline Behaviour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6"/>
        <w:gridCol w:w="5445"/>
      </w:tblGrid>
      <w:tr w:rsidR="00660FF8" w:rsidRPr="003B60E7" w14:paraId="78D7BD72" w14:textId="77777777" w:rsidTr="00103AFD">
        <w:tc>
          <w:tcPr>
            <w:tcW w:w="0" w:type="auto"/>
            <w:hideMark/>
          </w:tcPr>
          <w:p w14:paraId="5D1A929B" w14:textId="77777777" w:rsidR="00660FF8" w:rsidRPr="003B60E7" w:rsidRDefault="00660FF8" w:rsidP="00103AFD">
            <w:pPr>
              <w:rPr>
                <w:b/>
                <w:bCs/>
                <w:lang w:val="en-AU"/>
              </w:rPr>
            </w:pPr>
            <w:r w:rsidRPr="003B60E7">
              <w:rPr>
                <w:b/>
                <w:bCs/>
                <w:lang w:val="en-AU"/>
              </w:rPr>
              <w:t>Element</w:t>
            </w:r>
          </w:p>
        </w:tc>
        <w:tc>
          <w:tcPr>
            <w:tcW w:w="0" w:type="auto"/>
            <w:hideMark/>
          </w:tcPr>
          <w:p w14:paraId="5F77251D" w14:textId="77777777" w:rsidR="00660FF8" w:rsidRPr="003B60E7" w:rsidRDefault="00660FF8" w:rsidP="00103AFD">
            <w:pPr>
              <w:rPr>
                <w:b/>
                <w:bCs/>
                <w:lang w:val="en-AU"/>
              </w:rPr>
            </w:pPr>
            <w:r w:rsidRPr="003B60E7">
              <w:rPr>
                <w:b/>
                <w:bCs/>
                <w:lang w:val="en-AU"/>
              </w:rPr>
              <w:t>Standard</w:t>
            </w:r>
          </w:p>
        </w:tc>
      </w:tr>
      <w:tr w:rsidR="00660FF8" w:rsidRPr="003B60E7" w14:paraId="4DE932C7" w14:textId="77777777" w:rsidTr="00103AFD">
        <w:tc>
          <w:tcPr>
            <w:tcW w:w="0" w:type="auto"/>
            <w:hideMark/>
          </w:tcPr>
          <w:p w14:paraId="078BBE8C" w14:textId="77777777" w:rsidR="00660FF8" w:rsidRPr="003B60E7" w:rsidRDefault="00660FF8" w:rsidP="00103AFD">
            <w:pPr>
              <w:rPr>
                <w:lang w:val="en-AU"/>
              </w:rPr>
            </w:pPr>
            <w:r w:rsidRPr="003B60E7">
              <w:rPr>
                <w:lang w:val="en-AU"/>
              </w:rPr>
              <w:t>Coach Voice</w:t>
            </w:r>
          </w:p>
        </w:tc>
        <w:tc>
          <w:tcPr>
            <w:tcW w:w="0" w:type="auto"/>
            <w:hideMark/>
          </w:tcPr>
          <w:p w14:paraId="1719A55A" w14:textId="77777777" w:rsidR="00660FF8" w:rsidRPr="003B60E7" w:rsidRDefault="00660FF8" w:rsidP="00103AFD">
            <w:pPr>
              <w:rPr>
                <w:lang w:val="en-AU"/>
              </w:rPr>
            </w:pPr>
            <w:r w:rsidRPr="003B60E7">
              <w:rPr>
                <w:lang w:val="en-AU"/>
              </w:rPr>
              <w:t>Calm, clear, rhythmic.</w:t>
            </w:r>
          </w:p>
        </w:tc>
      </w:tr>
      <w:tr w:rsidR="00660FF8" w:rsidRPr="003B60E7" w14:paraId="6BF6E11B" w14:textId="77777777" w:rsidTr="00103AFD">
        <w:tc>
          <w:tcPr>
            <w:tcW w:w="0" w:type="auto"/>
            <w:hideMark/>
          </w:tcPr>
          <w:p w14:paraId="064DE845" w14:textId="77777777" w:rsidR="00660FF8" w:rsidRPr="003B60E7" w:rsidRDefault="00660FF8" w:rsidP="00103AFD">
            <w:pPr>
              <w:rPr>
                <w:lang w:val="en-AU"/>
              </w:rPr>
            </w:pPr>
            <w:r w:rsidRPr="003B60E7">
              <w:rPr>
                <w:lang w:val="en-AU"/>
              </w:rPr>
              <w:t>Emotional Control</w:t>
            </w:r>
          </w:p>
        </w:tc>
        <w:tc>
          <w:tcPr>
            <w:tcW w:w="0" w:type="auto"/>
            <w:hideMark/>
          </w:tcPr>
          <w:p w14:paraId="75D448B9" w14:textId="77777777" w:rsidR="00660FF8" w:rsidRPr="003B60E7" w:rsidRDefault="00660FF8" w:rsidP="00103AFD">
            <w:pPr>
              <w:rPr>
                <w:lang w:val="en-AU"/>
              </w:rPr>
            </w:pPr>
            <w:r w:rsidRPr="003B60E7">
              <w:rPr>
                <w:lang w:val="en-AU"/>
              </w:rPr>
              <w:t>No visible frustration or emotional reactions.</w:t>
            </w:r>
          </w:p>
        </w:tc>
      </w:tr>
      <w:tr w:rsidR="00660FF8" w:rsidRPr="003B60E7" w14:paraId="68BCB3AD" w14:textId="77777777" w:rsidTr="00103AFD">
        <w:tc>
          <w:tcPr>
            <w:tcW w:w="0" w:type="auto"/>
            <w:hideMark/>
          </w:tcPr>
          <w:p w14:paraId="7926CB68" w14:textId="77777777" w:rsidR="00660FF8" w:rsidRPr="003B60E7" w:rsidRDefault="00660FF8" w:rsidP="00103AFD">
            <w:pPr>
              <w:rPr>
                <w:lang w:val="en-AU"/>
              </w:rPr>
            </w:pPr>
            <w:r w:rsidRPr="003B60E7">
              <w:rPr>
                <w:lang w:val="en-AU"/>
              </w:rPr>
              <w:t>Referee Interaction</w:t>
            </w:r>
          </w:p>
        </w:tc>
        <w:tc>
          <w:tcPr>
            <w:tcW w:w="0" w:type="auto"/>
            <w:hideMark/>
          </w:tcPr>
          <w:p w14:paraId="605645B2" w14:textId="77777777" w:rsidR="00660FF8" w:rsidRPr="003B60E7" w:rsidRDefault="00660FF8" w:rsidP="00103AFD">
            <w:pPr>
              <w:rPr>
                <w:lang w:val="en-AU"/>
              </w:rPr>
            </w:pPr>
            <w:r w:rsidRPr="003B60E7">
              <w:rPr>
                <w:lang w:val="en-AU"/>
              </w:rPr>
              <w:t>Respectful at all times. Model behaviour.</w:t>
            </w:r>
          </w:p>
        </w:tc>
      </w:tr>
      <w:tr w:rsidR="00660FF8" w:rsidRPr="003B60E7" w14:paraId="7BA1C55B" w14:textId="77777777" w:rsidTr="00103AFD">
        <w:tc>
          <w:tcPr>
            <w:tcW w:w="0" w:type="auto"/>
            <w:hideMark/>
          </w:tcPr>
          <w:p w14:paraId="2A45D0E9" w14:textId="77777777" w:rsidR="00660FF8" w:rsidRPr="003B60E7" w:rsidRDefault="00660FF8" w:rsidP="00103AFD">
            <w:pPr>
              <w:rPr>
                <w:lang w:val="en-AU"/>
              </w:rPr>
            </w:pPr>
            <w:r w:rsidRPr="003B60E7">
              <w:rPr>
                <w:lang w:val="en-AU"/>
              </w:rPr>
              <w:t>Opposition Interaction</w:t>
            </w:r>
          </w:p>
        </w:tc>
        <w:tc>
          <w:tcPr>
            <w:tcW w:w="0" w:type="auto"/>
            <w:hideMark/>
          </w:tcPr>
          <w:p w14:paraId="536C450C" w14:textId="77777777" w:rsidR="00660FF8" w:rsidRPr="003B60E7" w:rsidRDefault="00660FF8" w:rsidP="00103AFD">
            <w:pPr>
              <w:rPr>
                <w:lang w:val="en-AU"/>
              </w:rPr>
            </w:pPr>
            <w:r w:rsidRPr="003B60E7">
              <w:rPr>
                <w:lang w:val="en-AU"/>
              </w:rPr>
              <w:t>Professional greeting pre and post match.</w:t>
            </w:r>
          </w:p>
        </w:tc>
      </w:tr>
      <w:tr w:rsidR="00660FF8" w:rsidRPr="003B60E7" w14:paraId="69D8BDCA" w14:textId="77777777" w:rsidTr="00103AFD">
        <w:tc>
          <w:tcPr>
            <w:tcW w:w="0" w:type="auto"/>
            <w:hideMark/>
          </w:tcPr>
          <w:p w14:paraId="081D38C3" w14:textId="77777777" w:rsidR="00660FF8" w:rsidRPr="003B60E7" w:rsidRDefault="00660FF8" w:rsidP="00103AFD">
            <w:pPr>
              <w:rPr>
                <w:lang w:val="en-AU"/>
              </w:rPr>
            </w:pPr>
            <w:r w:rsidRPr="003B60E7">
              <w:rPr>
                <w:lang w:val="en-AU"/>
              </w:rPr>
              <w:t>Player Interaction</w:t>
            </w:r>
          </w:p>
        </w:tc>
        <w:tc>
          <w:tcPr>
            <w:tcW w:w="0" w:type="auto"/>
            <w:hideMark/>
          </w:tcPr>
          <w:p w14:paraId="64173853" w14:textId="77777777" w:rsidR="00660FF8" w:rsidRPr="003B60E7" w:rsidRDefault="00660FF8" w:rsidP="00103AFD">
            <w:pPr>
              <w:rPr>
                <w:lang w:val="en-AU"/>
              </w:rPr>
            </w:pPr>
            <w:r w:rsidRPr="003B60E7">
              <w:rPr>
                <w:lang w:val="en-AU"/>
              </w:rPr>
              <w:t>Eye contact, short cues, consistent language from training.</w:t>
            </w:r>
          </w:p>
        </w:tc>
      </w:tr>
      <w:tr w:rsidR="00660FF8" w:rsidRPr="003B60E7" w14:paraId="59E910C9" w14:textId="77777777" w:rsidTr="00103AFD">
        <w:tc>
          <w:tcPr>
            <w:tcW w:w="0" w:type="auto"/>
            <w:hideMark/>
          </w:tcPr>
          <w:p w14:paraId="3AF5CEF7" w14:textId="77777777" w:rsidR="00660FF8" w:rsidRPr="003B60E7" w:rsidRDefault="00660FF8" w:rsidP="00103AFD">
            <w:pPr>
              <w:rPr>
                <w:lang w:val="en-AU"/>
              </w:rPr>
            </w:pPr>
            <w:r w:rsidRPr="003B60E7">
              <w:rPr>
                <w:lang w:val="en-AU"/>
              </w:rPr>
              <w:t>Parent Interaction</w:t>
            </w:r>
          </w:p>
        </w:tc>
        <w:tc>
          <w:tcPr>
            <w:tcW w:w="0" w:type="auto"/>
            <w:hideMark/>
          </w:tcPr>
          <w:p w14:paraId="0311B8BE" w14:textId="77777777" w:rsidR="00660FF8" w:rsidRPr="003B60E7" w:rsidRDefault="00660FF8" w:rsidP="00103AFD">
            <w:pPr>
              <w:rPr>
                <w:lang w:val="en-AU"/>
              </w:rPr>
            </w:pPr>
            <w:r w:rsidRPr="003B60E7">
              <w:rPr>
                <w:lang w:val="en-AU"/>
              </w:rPr>
              <w:t>Friendly but brief. No tactical debate during game.</w:t>
            </w:r>
          </w:p>
        </w:tc>
      </w:tr>
    </w:tbl>
    <w:p w14:paraId="5D35DEF7" w14:textId="77777777" w:rsidR="00660FF8" w:rsidRPr="003B60E7" w:rsidRDefault="00660FF8" w:rsidP="00660FF8">
      <w:pPr>
        <w:rPr>
          <w:lang w:val="en-AU"/>
        </w:rPr>
      </w:pPr>
      <w:r w:rsidRPr="003B60E7">
        <w:rPr>
          <w:lang w:val="en-AU"/>
        </w:rPr>
        <w:pict w14:anchorId="21FD2B9E">
          <v:rect id="_x0000_i1073" style="width:0;height:1.5pt" o:hralign="center" o:hrstd="t" o:hr="t" fillcolor="#a0a0a0" stroked="f"/>
        </w:pict>
      </w:r>
    </w:p>
    <w:p w14:paraId="76B78271" w14:textId="77777777" w:rsidR="00660FF8" w:rsidRPr="003B60E7" w:rsidRDefault="00660FF8" w:rsidP="00660FF8">
      <w:pPr>
        <w:rPr>
          <w:b/>
          <w:bCs/>
          <w:lang w:val="en-AU"/>
        </w:rPr>
      </w:pPr>
      <w:r w:rsidRPr="003B60E7">
        <w:rPr>
          <w:b/>
          <w:bCs/>
          <w:lang w:val="en-AU"/>
        </w:rPr>
        <w:t>Belco Matchday Identity</w:t>
      </w:r>
    </w:p>
    <w:p w14:paraId="79142BA6" w14:textId="77777777" w:rsidR="00660FF8" w:rsidRPr="003B60E7" w:rsidRDefault="00660FF8" w:rsidP="00660FF8">
      <w:pPr>
        <w:rPr>
          <w:lang w:val="en-AU"/>
        </w:rPr>
      </w:pPr>
      <w:r w:rsidRPr="003B60E7">
        <w:rPr>
          <w:lang w:val="en-AU"/>
        </w:rPr>
        <w:t>1️</w:t>
      </w:r>
      <w:r w:rsidRPr="003B60E7">
        <w:rPr>
          <w:rFonts w:ascii="Segoe UI Symbol" w:hAnsi="Segoe UI Symbol" w:cs="Segoe UI Symbol"/>
          <w:lang w:val="en-AU"/>
        </w:rPr>
        <w:t>⃣</w:t>
      </w:r>
      <w:r w:rsidRPr="003B60E7">
        <w:rPr>
          <w:lang w:val="en-AU"/>
        </w:rPr>
        <w:t xml:space="preserve"> Calm voice, clear cues.</w:t>
      </w:r>
      <w:r w:rsidRPr="003B60E7">
        <w:rPr>
          <w:lang w:val="en-AU"/>
        </w:rPr>
        <w:br/>
        <w:t>2️</w:t>
      </w:r>
      <w:r w:rsidRPr="003B60E7">
        <w:rPr>
          <w:rFonts w:ascii="Segoe UI Symbol" w:hAnsi="Segoe UI Symbol" w:cs="Segoe UI Symbol"/>
          <w:lang w:val="en-AU"/>
        </w:rPr>
        <w:t>⃣</w:t>
      </w:r>
      <w:r w:rsidRPr="003B60E7">
        <w:rPr>
          <w:lang w:val="en-AU"/>
        </w:rPr>
        <w:t xml:space="preserve"> Detail before emotion.</w:t>
      </w:r>
      <w:r w:rsidRPr="003B60E7">
        <w:rPr>
          <w:lang w:val="en-AU"/>
        </w:rPr>
        <w:br/>
        <w:t>3️</w:t>
      </w:r>
      <w:r w:rsidRPr="003B60E7">
        <w:rPr>
          <w:rFonts w:ascii="Segoe UI Symbol" w:hAnsi="Segoe UI Symbol" w:cs="Segoe UI Symbol"/>
          <w:lang w:val="en-AU"/>
        </w:rPr>
        <w:t>⃣</w:t>
      </w:r>
      <w:r w:rsidRPr="003B60E7">
        <w:rPr>
          <w:lang w:val="en-AU"/>
        </w:rPr>
        <w:t xml:space="preserve"> Teach relationships, not results.</w:t>
      </w:r>
      <w:r w:rsidRPr="003B60E7">
        <w:rPr>
          <w:lang w:val="en-AU"/>
        </w:rPr>
        <w:br/>
        <w:t>4️</w:t>
      </w:r>
      <w:r w:rsidRPr="003B60E7">
        <w:rPr>
          <w:rFonts w:ascii="Segoe UI Symbol" w:hAnsi="Segoe UI Symbol" w:cs="Segoe UI Symbol"/>
          <w:lang w:val="en-AU"/>
        </w:rPr>
        <w:t>⃣</w:t>
      </w:r>
      <w:r w:rsidRPr="003B60E7">
        <w:rPr>
          <w:lang w:val="en-AU"/>
        </w:rPr>
        <w:t xml:space="preserve"> Represent the program with pride.</w:t>
      </w:r>
    </w:p>
    <w:p w14:paraId="15DB7039" w14:textId="77777777" w:rsidR="00660FF8" w:rsidRDefault="00660FF8" w:rsidP="00660FF8">
      <w:pPr>
        <w:rPr>
          <w:lang w:val="en-AU"/>
        </w:rPr>
      </w:pPr>
      <w:r w:rsidRPr="003B60E7">
        <w:rPr>
          <w:lang w:val="en-AU"/>
        </w:rPr>
        <w:pict w14:anchorId="087F0546">
          <v:rect id="_x0000_i1074" style="width:0;height:1.5pt" o:hralign="center" o:hrstd="t" o:hr="t" fillcolor="#a0a0a0" stroked="f"/>
        </w:pict>
      </w:r>
    </w:p>
    <w:p w14:paraId="1E6D0A5C" w14:textId="77777777" w:rsidR="00660FF8" w:rsidRDefault="00660FF8" w:rsidP="00660FF8">
      <w:pPr>
        <w:spacing w:after="200" w:line="276" w:lineRule="auto"/>
        <w:rPr>
          <w:lang w:val="en-AU"/>
        </w:rPr>
      </w:pPr>
      <w:r>
        <w:rPr>
          <w:lang w:val="en-AU"/>
        </w:rPr>
        <w:br w:type="page"/>
      </w:r>
    </w:p>
    <w:p w14:paraId="4BD31A77" w14:textId="22F9094F" w:rsidR="00AC5703" w:rsidRPr="002D52BC" w:rsidRDefault="004B42D4" w:rsidP="00AC5703">
      <w:pPr>
        <w:pStyle w:val="Heading3"/>
      </w:pPr>
      <w:r w:rsidRPr="004B42D4">
        <w:lastRenderedPageBreak/>
        <w:t xml:space="preserve">U15 </w:t>
      </w:r>
      <w:r w:rsidR="00AC5703" w:rsidRPr="002D52BC">
        <w:t>Pre-Match Warm-Up</w:t>
      </w:r>
    </w:p>
    <w:p w14:paraId="16EEDCDF" w14:textId="78EDC342" w:rsidR="008976AE" w:rsidRPr="00F86939" w:rsidRDefault="008976AE" w:rsidP="008976AE">
      <w:pPr>
        <w:rPr>
          <w:b/>
          <w:bCs/>
        </w:rPr>
      </w:pPr>
      <w:r w:rsidRPr="00F86939">
        <w:rPr>
          <w:b/>
          <w:bCs/>
        </w:rPr>
        <w:t>PRE-MATCH WARM-UP (25–30 MINUTES TOTAL)</w:t>
      </w:r>
    </w:p>
    <w:p w14:paraId="013FD7C8" w14:textId="77777777" w:rsidR="000927D1" w:rsidRDefault="008976AE" w:rsidP="000927D1">
      <w:r w:rsidRPr="00F86939">
        <w:rPr>
          <w:b/>
          <w:bCs/>
        </w:rPr>
        <w:t>Objective:</w:t>
      </w:r>
      <w:r w:rsidRPr="00F86939">
        <w:t xml:space="preserve"> Prepare tactically and mentally for full-speed execution — press timing, build-up precision, and emotional control.</w:t>
      </w:r>
    </w:p>
    <w:p w14:paraId="0CA1D715" w14:textId="4E5A8226" w:rsidR="000927D1" w:rsidRDefault="000927D1" w:rsidP="000927D1">
      <w:pPr>
        <w:rPr>
          <w:lang w:val="en-AU"/>
        </w:rPr>
      </w:pPr>
      <w:r>
        <w:rPr>
          <w:lang w:val="en-AU"/>
        </w:rPr>
        <w:t>T</w:t>
      </w:r>
      <w:r w:rsidRPr="00605760">
        <w:rPr>
          <w:lang w:val="en-AU"/>
        </w:rPr>
        <w:t xml:space="preserve">he pre-match warm-up is </w:t>
      </w:r>
      <w:r w:rsidRPr="00605760">
        <w:rPr>
          <w:b/>
          <w:bCs/>
          <w:lang w:val="en-AU"/>
        </w:rPr>
        <w:t>not fitness, not motivation, and not teaching</w:t>
      </w:r>
      <w:r w:rsidRPr="00605760">
        <w:rPr>
          <w:lang w:val="en-AU"/>
        </w:rPr>
        <w:t>.</w:t>
      </w:r>
    </w:p>
    <w:p w14:paraId="37C500EB" w14:textId="77777777" w:rsidR="000927D1" w:rsidRDefault="000927D1" w:rsidP="000927D1">
      <w:pPr>
        <w:rPr>
          <w:lang w:val="en-AU"/>
        </w:rPr>
      </w:pPr>
    </w:p>
    <w:p w14:paraId="1BC10B5E" w14:textId="77777777" w:rsidR="000927D1" w:rsidRPr="00605760" w:rsidRDefault="000927D1" w:rsidP="000927D1">
      <w:pPr>
        <w:rPr>
          <w:lang w:val="en-AU"/>
        </w:rPr>
      </w:pPr>
      <w:r w:rsidRPr="00605760">
        <w:rPr>
          <w:lang w:val="en-AU"/>
        </w:rPr>
        <w:t xml:space="preserve">Its job is to prepare players to </w:t>
      </w:r>
      <w:r w:rsidRPr="00605760">
        <w:rPr>
          <w:b/>
          <w:bCs/>
          <w:lang w:val="en-AU"/>
        </w:rPr>
        <w:t>execute what they already know</w:t>
      </w:r>
      <w:r w:rsidRPr="00605760">
        <w:rPr>
          <w:lang w:val="en-AU"/>
        </w:rPr>
        <w:t xml:space="preserve"> with calm, clarity, and control.</w:t>
      </w:r>
    </w:p>
    <w:p w14:paraId="57DDE060" w14:textId="77777777" w:rsidR="000927D1" w:rsidRPr="00605760" w:rsidRDefault="000927D1" w:rsidP="000927D1">
      <w:pPr>
        <w:rPr>
          <w:lang w:val="en-AU"/>
        </w:rPr>
      </w:pPr>
      <w:r w:rsidRPr="00605760">
        <w:rPr>
          <w:lang w:val="en-AU"/>
        </w:rPr>
        <w:t>Warm-ups should:</w:t>
      </w:r>
    </w:p>
    <w:p w14:paraId="75F5AACC" w14:textId="77777777" w:rsidR="000927D1" w:rsidRPr="00605760" w:rsidRDefault="000927D1" w:rsidP="003D28A5">
      <w:pPr>
        <w:numPr>
          <w:ilvl w:val="0"/>
          <w:numId w:val="10"/>
        </w:numPr>
        <w:rPr>
          <w:lang w:val="en-AU"/>
        </w:rPr>
      </w:pPr>
      <w:r w:rsidRPr="00605760">
        <w:rPr>
          <w:lang w:val="en-AU"/>
        </w:rPr>
        <w:t xml:space="preserve">progress from </w:t>
      </w:r>
      <w:r w:rsidRPr="00605760">
        <w:rPr>
          <w:b/>
          <w:bCs/>
          <w:lang w:val="en-AU"/>
        </w:rPr>
        <w:t>individual activation to collective organisation</w:t>
      </w:r>
    </w:p>
    <w:p w14:paraId="6CA651D6" w14:textId="77777777" w:rsidR="000927D1" w:rsidRPr="00605760" w:rsidRDefault="000927D1" w:rsidP="003D28A5">
      <w:pPr>
        <w:numPr>
          <w:ilvl w:val="0"/>
          <w:numId w:val="10"/>
        </w:numPr>
        <w:rPr>
          <w:lang w:val="en-AU"/>
        </w:rPr>
      </w:pPr>
      <w:r w:rsidRPr="00605760">
        <w:rPr>
          <w:lang w:val="en-AU"/>
        </w:rPr>
        <w:t xml:space="preserve">reflect </w:t>
      </w:r>
      <w:r w:rsidRPr="00605760">
        <w:rPr>
          <w:b/>
          <w:bCs/>
          <w:lang w:val="en-AU"/>
        </w:rPr>
        <w:t>how the team intends to play</w:t>
      </w:r>
    </w:p>
    <w:p w14:paraId="439E7727" w14:textId="77777777" w:rsidR="000927D1" w:rsidRPr="00605760" w:rsidRDefault="000927D1" w:rsidP="003D28A5">
      <w:pPr>
        <w:numPr>
          <w:ilvl w:val="0"/>
          <w:numId w:val="10"/>
        </w:numPr>
        <w:rPr>
          <w:lang w:val="en-AU"/>
        </w:rPr>
      </w:pPr>
      <w:r w:rsidRPr="00605760">
        <w:rPr>
          <w:lang w:val="en-AU"/>
        </w:rPr>
        <w:t>introduce the ball early</w:t>
      </w:r>
    </w:p>
    <w:p w14:paraId="314DE91D" w14:textId="77777777" w:rsidR="000927D1" w:rsidRPr="00605760" w:rsidRDefault="000927D1" w:rsidP="003D28A5">
      <w:pPr>
        <w:numPr>
          <w:ilvl w:val="0"/>
          <w:numId w:val="10"/>
        </w:numPr>
        <w:rPr>
          <w:lang w:val="en-AU"/>
        </w:rPr>
      </w:pPr>
      <w:r w:rsidRPr="00605760">
        <w:rPr>
          <w:lang w:val="en-AU"/>
        </w:rPr>
        <w:t xml:space="preserve">become </w:t>
      </w:r>
      <w:r w:rsidRPr="00605760">
        <w:rPr>
          <w:b/>
          <w:bCs/>
          <w:lang w:val="en-AU"/>
        </w:rPr>
        <w:t>quieter and more player-led</w:t>
      </w:r>
      <w:r w:rsidRPr="00605760">
        <w:rPr>
          <w:lang w:val="en-AU"/>
        </w:rPr>
        <w:t xml:space="preserve"> as kick-off approaches</w:t>
      </w:r>
    </w:p>
    <w:p w14:paraId="14F4BE20" w14:textId="77777777" w:rsidR="000927D1" w:rsidRDefault="000927D1" w:rsidP="000927D1">
      <w:pPr>
        <w:rPr>
          <w:lang w:val="en-AU"/>
        </w:rPr>
      </w:pPr>
    </w:p>
    <w:p w14:paraId="0C2E9B22" w14:textId="77777777" w:rsidR="000927D1" w:rsidRPr="00605760" w:rsidRDefault="000927D1" w:rsidP="000927D1">
      <w:pPr>
        <w:rPr>
          <w:lang w:val="en-AU"/>
        </w:rPr>
      </w:pPr>
      <w:r w:rsidRPr="00605760">
        <w:rPr>
          <w:lang w:val="en-AU"/>
        </w:rPr>
        <w:t xml:space="preserve">Coaches use the warm-up to </w:t>
      </w:r>
      <w:r w:rsidRPr="00605760">
        <w:rPr>
          <w:b/>
          <w:bCs/>
          <w:lang w:val="en-AU"/>
        </w:rPr>
        <w:t>observe emotional tempo and spacing</w:t>
      </w:r>
      <w:r w:rsidRPr="00605760">
        <w:rPr>
          <w:lang w:val="en-AU"/>
        </w:rPr>
        <w:t>, not to run drills or give speeches.</w:t>
      </w:r>
      <w:r w:rsidRPr="00605760">
        <w:rPr>
          <w:lang w:val="en-AU"/>
        </w:rPr>
        <w:br/>
        <w:t>If the warm-up is loud, rushed, or emotional, it has missed its purpose.</w:t>
      </w:r>
    </w:p>
    <w:p w14:paraId="264D0CCD" w14:textId="77777777" w:rsidR="008976AE" w:rsidRPr="00F86939" w:rsidRDefault="008976AE" w:rsidP="008976AE"/>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5"/>
        <w:gridCol w:w="1027"/>
        <w:gridCol w:w="2050"/>
        <w:gridCol w:w="2827"/>
        <w:gridCol w:w="1586"/>
      </w:tblGrid>
      <w:tr w:rsidR="008976AE" w:rsidRPr="00F86939" w14:paraId="085C3502" w14:textId="77777777" w:rsidTr="000927D1">
        <w:tc>
          <w:tcPr>
            <w:tcW w:w="0" w:type="auto"/>
            <w:hideMark/>
          </w:tcPr>
          <w:p w14:paraId="52EEDC33" w14:textId="77777777" w:rsidR="008976AE" w:rsidRPr="00F86939" w:rsidRDefault="008976AE" w:rsidP="00381BB9">
            <w:pPr>
              <w:rPr>
                <w:b/>
                <w:bCs/>
              </w:rPr>
            </w:pPr>
            <w:r w:rsidRPr="00F86939">
              <w:rPr>
                <w:b/>
                <w:bCs/>
              </w:rPr>
              <w:t>Block</w:t>
            </w:r>
          </w:p>
        </w:tc>
        <w:tc>
          <w:tcPr>
            <w:tcW w:w="0" w:type="auto"/>
            <w:hideMark/>
          </w:tcPr>
          <w:p w14:paraId="3082760E" w14:textId="77777777" w:rsidR="008976AE" w:rsidRPr="00F86939" w:rsidRDefault="008976AE" w:rsidP="00381BB9">
            <w:pPr>
              <w:rPr>
                <w:b/>
                <w:bCs/>
              </w:rPr>
            </w:pPr>
            <w:r w:rsidRPr="00F86939">
              <w:rPr>
                <w:b/>
                <w:bCs/>
              </w:rPr>
              <w:t>Duration</w:t>
            </w:r>
          </w:p>
        </w:tc>
        <w:tc>
          <w:tcPr>
            <w:tcW w:w="0" w:type="auto"/>
            <w:hideMark/>
          </w:tcPr>
          <w:p w14:paraId="17F7D5A6" w14:textId="77777777" w:rsidR="008976AE" w:rsidRPr="00F86939" w:rsidRDefault="008976AE" w:rsidP="00381BB9">
            <w:pPr>
              <w:rPr>
                <w:b/>
                <w:bCs/>
              </w:rPr>
            </w:pPr>
            <w:r w:rsidRPr="00F86939">
              <w:rPr>
                <w:b/>
                <w:bCs/>
              </w:rPr>
              <w:t>Focus</w:t>
            </w:r>
          </w:p>
        </w:tc>
        <w:tc>
          <w:tcPr>
            <w:tcW w:w="0" w:type="auto"/>
            <w:hideMark/>
          </w:tcPr>
          <w:p w14:paraId="19CBFDA0" w14:textId="77777777" w:rsidR="008976AE" w:rsidRPr="00F86939" w:rsidRDefault="008976AE" w:rsidP="00381BB9">
            <w:pPr>
              <w:rPr>
                <w:b/>
                <w:bCs/>
              </w:rPr>
            </w:pPr>
            <w:r w:rsidRPr="00F86939">
              <w:rPr>
                <w:b/>
                <w:bCs/>
              </w:rPr>
              <w:t>Example Activity</w:t>
            </w:r>
          </w:p>
        </w:tc>
        <w:tc>
          <w:tcPr>
            <w:tcW w:w="0" w:type="auto"/>
            <w:hideMark/>
          </w:tcPr>
          <w:p w14:paraId="41CD9F11" w14:textId="77777777" w:rsidR="008976AE" w:rsidRPr="00F86939" w:rsidRDefault="008976AE" w:rsidP="00381BB9">
            <w:pPr>
              <w:rPr>
                <w:b/>
                <w:bCs/>
              </w:rPr>
            </w:pPr>
            <w:r w:rsidRPr="00F86939">
              <w:rPr>
                <w:b/>
                <w:bCs/>
              </w:rPr>
              <w:t>Coach Cues / Tone</w:t>
            </w:r>
          </w:p>
        </w:tc>
      </w:tr>
      <w:tr w:rsidR="008976AE" w:rsidRPr="00F86939" w14:paraId="4A326259" w14:textId="77777777" w:rsidTr="000927D1">
        <w:tc>
          <w:tcPr>
            <w:tcW w:w="0" w:type="auto"/>
            <w:hideMark/>
          </w:tcPr>
          <w:p w14:paraId="546A3B6F" w14:textId="77777777" w:rsidR="008976AE" w:rsidRPr="00F86939" w:rsidRDefault="008976AE" w:rsidP="00381BB9">
            <w:r w:rsidRPr="00F86939">
              <w:rPr>
                <w:b/>
                <w:bCs/>
              </w:rPr>
              <w:t>1️</w:t>
            </w:r>
            <w:r w:rsidRPr="00F86939">
              <w:rPr>
                <w:rFonts w:ascii="Segoe UI Symbol" w:hAnsi="Segoe UI Symbol" w:cs="Segoe UI Symbol"/>
                <w:b/>
                <w:bCs/>
              </w:rPr>
              <w:t>⃣</w:t>
            </w:r>
            <w:r w:rsidRPr="00F86939">
              <w:rPr>
                <w:b/>
                <w:bCs/>
              </w:rPr>
              <w:t xml:space="preserve"> Dynamic Mobility &amp; Activation</w:t>
            </w:r>
          </w:p>
        </w:tc>
        <w:tc>
          <w:tcPr>
            <w:tcW w:w="0" w:type="auto"/>
            <w:hideMark/>
          </w:tcPr>
          <w:p w14:paraId="0A76E386" w14:textId="77777777" w:rsidR="008976AE" w:rsidRPr="00F86939" w:rsidRDefault="008976AE" w:rsidP="00381BB9">
            <w:r w:rsidRPr="00F86939">
              <w:t>5 mins</w:t>
            </w:r>
          </w:p>
        </w:tc>
        <w:tc>
          <w:tcPr>
            <w:tcW w:w="0" w:type="auto"/>
            <w:hideMark/>
          </w:tcPr>
          <w:p w14:paraId="0E034920" w14:textId="77777777" w:rsidR="008976AE" w:rsidRPr="00F86939" w:rsidRDefault="008976AE" w:rsidP="00381BB9">
            <w:r w:rsidRPr="00F86939">
              <w:t>Loosen, control energy, rhythm.</w:t>
            </w:r>
          </w:p>
        </w:tc>
        <w:tc>
          <w:tcPr>
            <w:tcW w:w="0" w:type="auto"/>
            <w:hideMark/>
          </w:tcPr>
          <w:p w14:paraId="2F190201" w14:textId="77777777" w:rsidR="008976AE" w:rsidRPr="00F86939" w:rsidRDefault="008976AE" w:rsidP="00381BB9">
            <w:r w:rsidRPr="00F86939">
              <w:t>Jog–lunge–hip openers–short accelerations (players in pairs).</w:t>
            </w:r>
          </w:p>
        </w:tc>
        <w:tc>
          <w:tcPr>
            <w:tcW w:w="0" w:type="auto"/>
            <w:hideMark/>
          </w:tcPr>
          <w:p w14:paraId="22687760" w14:textId="77777777" w:rsidR="000927D1" w:rsidRDefault="008976AE" w:rsidP="00381BB9">
            <w:r w:rsidRPr="00F86939">
              <w:t>“Stay calm, control pace.”</w:t>
            </w:r>
          </w:p>
          <w:p w14:paraId="6D6EAEBC" w14:textId="4754FC86" w:rsidR="008976AE" w:rsidRPr="00F86939" w:rsidRDefault="008976AE" w:rsidP="00381BB9">
            <w:r w:rsidRPr="00F86939">
              <w:t>“We move as one.”</w:t>
            </w:r>
          </w:p>
        </w:tc>
      </w:tr>
      <w:tr w:rsidR="008976AE" w:rsidRPr="00F86939" w14:paraId="47C9D362" w14:textId="77777777" w:rsidTr="000927D1">
        <w:tc>
          <w:tcPr>
            <w:tcW w:w="0" w:type="auto"/>
            <w:hideMark/>
          </w:tcPr>
          <w:p w14:paraId="09F3DA82" w14:textId="77777777" w:rsidR="008976AE" w:rsidRPr="00F86939" w:rsidRDefault="008976AE" w:rsidP="00381BB9">
            <w:r w:rsidRPr="00F86939">
              <w:rPr>
                <w:b/>
                <w:bCs/>
              </w:rPr>
              <w:t>2️</w:t>
            </w:r>
            <w:r w:rsidRPr="00F86939">
              <w:rPr>
                <w:rFonts w:ascii="Segoe UI Symbol" w:hAnsi="Segoe UI Symbol" w:cs="Segoe UI Symbol"/>
                <w:b/>
                <w:bCs/>
              </w:rPr>
              <w:t>⃣</w:t>
            </w:r>
            <w:r w:rsidRPr="00F86939">
              <w:rPr>
                <w:b/>
                <w:bCs/>
              </w:rPr>
              <w:t xml:space="preserve"> Technical Precision</w:t>
            </w:r>
          </w:p>
        </w:tc>
        <w:tc>
          <w:tcPr>
            <w:tcW w:w="0" w:type="auto"/>
            <w:hideMark/>
          </w:tcPr>
          <w:p w14:paraId="6B126F76" w14:textId="77777777" w:rsidR="008976AE" w:rsidRPr="00F86939" w:rsidRDefault="008976AE" w:rsidP="00381BB9">
            <w:r w:rsidRPr="00F86939">
              <w:t>5–6 mins</w:t>
            </w:r>
          </w:p>
        </w:tc>
        <w:tc>
          <w:tcPr>
            <w:tcW w:w="0" w:type="auto"/>
            <w:hideMark/>
          </w:tcPr>
          <w:p w14:paraId="3D4AF196" w14:textId="77777777" w:rsidR="008976AE" w:rsidRPr="00F86939" w:rsidRDefault="008976AE" w:rsidP="00381BB9">
            <w:r w:rsidRPr="00F86939">
              <w:t>Ball feel and body balance at tempo.</w:t>
            </w:r>
          </w:p>
        </w:tc>
        <w:tc>
          <w:tcPr>
            <w:tcW w:w="0" w:type="auto"/>
            <w:hideMark/>
          </w:tcPr>
          <w:p w14:paraId="7F22DABC" w14:textId="77777777" w:rsidR="008976AE" w:rsidRPr="00F86939" w:rsidRDefault="008976AE" w:rsidP="00381BB9">
            <w:r w:rsidRPr="00F86939">
              <w:t>Pairs: two-touch passing, far-foot receive, quick rotation.</w:t>
            </w:r>
          </w:p>
        </w:tc>
        <w:tc>
          <w:tcPr>
            <w:tcW w:w="0" w:type="auto"/>
            <w:hideMark/>
          </w:tcPr>
          <w:p w14:paraId="1CAE1411" w14:textId="77777777" w:rsidR="000927D1" w:rsidRDefault="008976AE" w:rsidP="00381BB9">
            <w:r w:rsidRPr="00F86939">
              <w:t>“Clean touch, calm body.”</w:t>
            </w:r>
          </w:p>
          <w:p w14:paraId="772E56EE" w14:textId="35A882C8" w:rsidR="008976AE" w:rsidRPr="00F86939" w:rsidRDefault="008976AE" w:rsidP="00381BB9">
            <w:r w:rsidRPr="00F86939">
              <w:t>“See before play.”</w:t>
            </w:r>
          </w:p>
        </w:tc>
      </w:tr>
      <w:tr w:rsidR="008976AE" w:rsidRPr="00F86939" w14:paraId="5147F7F6" w14:textId="77777777" w:rsidTr="000927D1">
        <w:tc>
          <w:tcPr>
            <w:tcW w:w="0" w:type="auto"/>
            <w:hideMark/>
          </w:tcPr>
          <w:p w14:paraId="24BF383C" w14:textId="77777777" w:rsidR="008976AE" w:rsidRPr="00F86939" w:rsidRDefault="008976AE" w:rsidP="00381BB9">
            <w:r w:rsidRPr="00F86939">
              <w:rPr>
                <w:b/>
                <w:bCs/>
              </w:rPr>
              <w:t>3️</w:t>
            </w:r>
            <w:r w:rsidRPr="00F86939">
              <w:rPr>
                <w:rFonts w:ascii="Segoe UI Symbol" w:hAnsi="Segoe UI Symbol" w:cs="Segoe UI Symbol"/>
                <w:b/>
                <w:bCs/>
              </w:rPr>
              <w:t>⃣</w:t>
            </w:r>
            <w:r w:rsidRPr="00F86939">
              <w:rPr>
                <w:b/>
                <w:bCs/>
              </w:rPr>
              <w:t xml:space="preserve"> Positional Rondos (by units)</w:t>
            </w:r>
          </w:p>
        </w:tc>
        <w:tc>
          <w:tcPr>
            <w:tcW w:w="0" w:type="auto"/>
            <w:hideMark/>
          </w:tcPr>
          <w:p w14:paraId="56DD2346" w14:textId="616C6FB1" w:rsidR="008976AE" w:rsidRPr="00F86939" w:rsidRDefault="00032D29" w:rsidP="00381BB9">
            <w:r>
              <w:t>5-</w:t>
            </w:r>
            <w:r w:rsidR="008976AE" w:rsidRPr="00F86939">
              <w:t>6 mins</w:t>
            </w:r>
          </w:p>
        </w:tc>
        <w:tc>
          <w:tcPr>
            <w:tcW w:w="0" w:type="auto"/>
            <w:hideMark/>
          </w:tcPr>
          <w:p w14:paraId="7C9F0739" w14:textId="77777777" w:rsidR="008976AE" w:rsidRPr="00F86939" w:rsidRDefault="008976AE" w:rsidP="00381BB9">
            <w:r w:rsidRPr="00F86939">
              <w:t>Pressing cues &amp; compactness within lines.</w:t>
            </w:r>
          </w:p>
        </w:tc>
        <w:tc>
          <w:tcPr>
            <w:tcW w:w="0" w:type="auto"/>
            <w:hideMark/>
          </w:tcPr>
          <w:p w14:paraId="7BE50AE4" w14:textId="77777777" w:rsidR="008976AE" w:rsidRPr="00F86939" w:rsidRDefault="008976AE" w:rsidP="00381BB9">
            <w:r w:rsidRPr="00F86939">
              <w:t>Defenders 4v2 (closed-ball recovery cues), mids 5v3, forwards 3v3 + target.</w:t>
            </w:r>
          </w:p>
        </w:tc>
        <w:tc>
          <w:tcPr>
            <w:tcW w:w="0" w:type="auto"/>
            <w:hideMark/>
          </w:tcPr>
          <w:p w14:paraId="09553022" w14:textId="77777777" w:rsidR="000927D1" w:rsidRDefault="008976AE" w:rsidP="00381BB9">
            <w:r w:rsidRPr="00F86939">
              <w:t>“Compact.”</w:t>
            </w:r>
          </w:p>
          <w:p w14:paraId="1CDFD054" w14:textId="664893A6" w:rsidR="008976AE" w:rsidRPr="00F86939" w:rsidRDefault="008976AE" w:rsidP="00381BB9">
            <w:r w:rsidRPr="00F86939">
              <w:t>“Press trigger — closed!”</w:t>
            </w:r>
          </w:p>
        </w:tc>
      </w:tr>
      <w:tr w:rsidR="008976AE" w:rsidRPr="00F86939" w14:paraId="7657EFD5" w14:textId="77777777" w:rsidTr="000927D1">
        <w:tc>
          <w:tcPr>
            <w:tcW w:w="0" w:type="auto"/>
            <w:hideMark/>
          </w:tcPr>
          <w:p w14:paraId="51008337" w14:textId="77777777" w:rsidR="008976AE" w:rsidRPr="00F86939" w:rsidRDefault="008976AE" w:rsidP="00381BB9">
            <w:r w:rsidRPr="00F86939">
              <w:rPr>
                <w:b/>
                <w:bCs/>
              </w:rPr>
              <w:t>4️</w:t>
            </w:r>
            <w:r w:rsidRPr="00F86939">
              <w:rPr>
                <w:rFonts w:ascii="Segoe UI Symbol" w:hAnsi="Segoe UI Symbol" w:cs="Segoe UI Symbol"/>
                <w:b/>
                <w:bCs/>
              </w:rPr>
              <w:t>⃣</w:t>
            </w:r>
            <w:r w:rsidRPr="00F86939">
              <w:rPr>
                <w:b/>
                <w:bCs/>
              </w:rPr>
              <w:t xml:space="preserve"> Tactical Rehearsal (Pattern)</w:t>
            </w:r>
          </w:p>
        </w:tc>
        <w:tc>
          <w:tcPr>
            <w:tcW w:w="0" w:type="auto"/>
            <w:hideMark/>
          </w:tcPr>
          <w:p w14:paraId="1BB6AF92" w14:textId="6F79CD85" w:rsidR="008976AE" w:rsidRPr="00F86939" w:rsidRDefault="008976AE" w:rsidP="00381BB9">
            <w:r w:rsidRPr="00F86939">
              <w:t>6</w:t>
            </w:r>
            <w:r w:rsidR="004A013B">
              <w:t>-</w:t>
            </w:r>
            <w:r w:rsidRPr="00F86939">
              <w:t>7 mins</w:t>
            </w:r>
          </w:p>
        </w:tc>
        <w:tc>
          <w:tcPr>
            <w:tcW w:w="0" w:type="auto"/>
            <w:hideMark/>
          </w:tcPr>
          <w:p w14:paraId="4A7A3EAB" w14:textId="77777777" w:rsidR="008976AE" w:rsidRPr="00F86939" w:rsidRDefault="008976AE" w:rsidP="00381BB9">
            <w:r w:rsidRPr="00F86939">
              <w:t>Build-up or press rehearsal.</w:t>
            </w:r>
          </w:p>
        </w:tc>
        <w:tc>
          <w:tcPr>
            <w:tcW w:w="0" w:type="auto"/>
            <w:hideMark/>
          </w:tcPr>
          <w:p w14:paraId="4EC2FCAA" w14:textId="77777777" w:rsidR="008976AE" w:rsidRPr="00F86939" w:rsidRDefault="008976AE" w:rsidP="00381BB9">
            <w:r w:rsidRPr="00F86939">
              <w:t>7v5 build-up pattern or coordinated high press.</w:t>
            </w:r>
          </w:p>
        </w:tc>
        <w:tc>
          <w:tcPr>
            <w:tcW w:w="0" w:type="auto"/>
            <w:hideMark/>
          </w:tcPr>
          <w:p w14:paraId="018D158D" w14:textId="77777777" w:rsidR="000927D1" w:rsidRDefault="008976AE" w:rsidP="00381BB9">
            <w:r w:rsidRPr="00F86939">
              <w:t>“Open — stretch!”</w:t>
            </w:r>
          </w:p>
          <w:p w14:paraId="2963D7BB" w14:textId="5BF282B4" w:rsidR="008976AE" w:rsidRPr="00F86939" w:rsidRDefault="008976AE" w:rsidP="00381BB9">
            <w:r w:rsidRPr="00F86939">
              <w:t>“Return — reset tempo.”</w:t>
            </w:r>
          </w:p>
        </w:tc>
      </w:tr>
      <w:tr w:rsidR="008976AE" w:rsidRPr="00F86939" w14:paraId="1536AEE8" w14:textId="77777777" w:rsidTr="000927D1">
        <w:tc>
          <w:tcPr>
            <w:tcW w:w="0" w:type="auto"/>
            <w:hideMark/>
          </w:tcPr>
          <w:p w14:paraId="2698A27C" w14:textId="77777777" w:rsidR="008976AE" w:rsidRPr="00F86939" w:rsidRDefault="008976AE" w:rsidP="00381BB9">
            <w:r w:rsidRPr="00F86939">
              <w:rPr>
                <w:b/>
                <w:bCs/>
              </w:rPr>
              <w:t>5️</w:t>
            </w:r>
            <w:r w:rsidRPr="00F86939">
              <w:rPr>
                <w:rFonts w:ascii="Segoe UI Symbol" w:hAnsi="Segoe UI Symbol" w:cs="Segoe UI Symbol"/>
                <w:b/>
                <w:bCs/>
              </w:rPr>
              <w:t>⃣</w:t>
            </w:r>
            <w:r w:rsidRPr="00F86939">
              <w:rPr>
                <w:b/>
                <w:bCs/>
              </w:rPr>
              <w:t xml:space="preserve"> Directional Game / Finishing Activation</w:t>
            </w:r>
          </w:p>
        </w:tc>
        <w:tc>
          <w:tcPr>
            <w:tcW w:w="0" w:type="auto"/>
            <w:hideMark/>
          </w:tcPr>
          <w:p w14:paraId="489E3C4C" w14:textId="2F59EADF" w:rsidR="008976AE" w:rsidRPr="00F86939" w:rsidRDefault="00032D29" w:rsidP="00381BB9">
            <w:r>
              <w:t>5</w:t>
            </w:r>
            <w:r w:rsidR="008976AE" w:rsidRPr="00F86939">
              <w:t xml:space="preserve"> mins</w:t>
            </w:r>
          </w:p>
        </w:tc>
        <w:tc>
          <w:tcPr>
            <w:tcW w:w="0" w:type="auto"/>
            <w:hideMark/>
          </w:tcPr>
          <w:p w14:paraId="797C13DC" w14:textId="77777777" w:rsidR="008976AE" w:rsidRPr="00F86939" w:rsidRDefault="008976AE" w:rsidP="00381BB9">
            <w:r w:rsidRPr="00F86939">
              <w:t>Rhythm and intent to goal.</w:t>
            </w:r>
          </w:p>
        </w:tc>
        <w:tc>
          <w:tcPr>
            <w:tcW w:w="0" w:type="auto"/>
            <w:hideMark/>
          </w:tcPr>
          <w:p w14:paraId="2812E07A" w14:textId="77777777" w:rsidR="008976AE" w:rsidRPr="00F86939" w:rsidRDefault="008976AE" w:rsidP="00381BB9">
            <w:r w:rsidRPr="00F86939">
              <w:t>5v5 directional play; finish from cut-back zone.</w:t>
            </w:r>
          </w:p>
        </w:tc>
        <w:tc>
          <w:tcPr>
            <w:tcW w:w="0" w:type="auto"/>
            <w:hideMark/>
          </w:tcPr>
          <w:p w14:paraId="5F520975" w14:textId="77777777" w:rsidR="000927D1" w:rsidRDefault="008976AE" w:rsidP="00381BB9">
            <w:r w:rsidRPr="00F86939">
              <w:t>“Tempo control.”</w:t>
            </w:r>
          </w:p>
          <w:p w14:paraId="773A5E0A" w14:textId="532576F9" w:rsidR="008976AE" w:rsidRPr="00F86939" w:rsidRDefault="008976AE" w:rsidP="00381BB9">
            <w:r w:rsidRPr="00F86939">
              <w:t>“Attack with purpose.”</w:t>
            </w:r>
          </w:p>
        </w:tc>
      </w:tr>
    </w:tbl>
    <w:p w14:paraId="281A5DC1" w14:textId="77777777" w:rsidR="00032D29" w:rsidRDefault="00032D29" w:rsidP="008976AE">
      <w:pPr>
        <w:rPr>
          <w:b/>
          <w:bCs/>
        </w:rPr>
      </w:pPr>
    </w:p>
    <w:p w14:paraId="6DE0A4C3" w14:textId="08906FB6" w:rsidR="008976AE" w:rsidRPr="00F86939" w:rsidRDefault="00032D29" w:rsidP="008976AE">
      <w:r>
        <w:rPr>
          <w:b/>
          <w:bCs/>
        </w:rPr>
        <w:t>D</w:t>
      </w:r>
      <w:r w:rsidR="008976AE" w:rsidRPr="00F86939">
        <w:rPr>
          <w:b/>
          <w:bCs/>
        </w:rPr>
        <w:t>etail:</w:t>
      </w:r>
    </w:p>
    <w:p w14:paraId="5E1DCCAA" w14:textId="77777777" w:rsidR="008976AE" w:rsidRPr="00F86939" w:rsidRDefault="008976AE" w:rsidP="003D28A5">
      <w:pPr>
        <w:numPr>
          <w:ilvl w:val="0"/>
          <w:numId w:val="9"/>
        </w:numPr>
      </w:pPr>
      <w:r w:rsidRPr="00F86939">
        <w:t xml:space="preserve">The warm-up has a visible </w:t>
      </w:r>
      <w:r w:rsidRPr="00F86939">
        <w:rPr>
          <w:i/>
          <w:iCs/>
        </w:rPr>
        <w:t>shape</w:t>
      </w:r>
      <w:r w:rsidRPr="00F86939">
        <w:t xml:space="preserve"> — each line rehearses its movement.</w:t>
      </w:r>
    </w:p>
    <w:p w14:paraId="38419177" w14:textId="77777777" w:rsidR="008976AE" w:rsidRPr="00F86939" w:rsidRDefault="008976AE" w:rsidP="003D28A5">
      <w:pPr>
        <w:numPr>
          <w:ilvl w:val="0"/>
          <w:numId w:val="9"/>
        </w:numPr>
      </w:pPr>
      <w:r w:rsidRPr="00F86939">
        <w:t xml:space="preserve">The coach observes the group’s </w:t>
      </w:r>
      <w:r w:rsidRPr="00F86939">
        <w:rPr>
          <w:i/>
          <w:iCs/>
        </w:rPr>
        <w:t>emotional tempo</w:t>
      </w:r>
      <w:r w:rsidRPr="00F86939">
        <w:t xml:space="preserve"> — steady, composed.</w:t>
      </w:r>
    </w:p>
    <w:p w14:paraId="467657CC" w14:textId="77777777" w:rsidR="008976AE" w:rsidRPr="00F86939" w:rsidRDefault="008976AE" w:rsidP="003D28A5">
      <w:pPr>
        <w:numPr>
          <w:ilvl w:val="0"/>
          <w:numId w:val="9"/>
        </w:numPr>
      </w:pPr>
      <w:r w:rsidRPr="00F86939">
        <w:t>Final minutes are quiet; players set internal rhythm.</w:t>
      </w:r>
    </w:p>
    <w:p w14:paraId="7F6BA12D" w14:textId="77777777" w:rsidR="00032D29" w:rsidRDefault="00032D29" w:rsidP="008976AE">
      <w:pPr>
        <w:rPr>
          <w:rFonts w:ascii="Segoe UI Emoji" w:hAnsi="Segoe UI Emoji" w:cs="Segoe UI Emoji"/>
        </w:rPr>
      </w:pPr>
    </w:p>
    <w:p w14:paraId="45131795" w14:textId="7F7EA65D" w:rsidR="008976AE" w:rsidRPr="00F86939" w:rsidRDefault="008976AE" w:rsidP="008976AE">
      <w:r w:rsidRPr="00F86939">
        <w:rPr>
          <w:i/>
          <w:iCs/>
        </w:rPr>
        <w:t>“Warm-up is not energy — it’s control.”</w:t>
      </w:r>
    </w:p>
    <w:p w14:paraId="087C8D3E" w14:textId="77777777" w:rsidR="008976AE" w:rsidRPr="00F86939" w:rsidRDefault="008852EC" w:rsidP="008976AE">
      <w:r>
        <w:pict w14:anchorId="7DADFDCF">
          <v:rect id="_x0000_i1050" style="width:0;height:1.5pt" o:hralign="center" o:hrstd="t" o:hr="t" fillcolor="#a0a0a0" stroked="f"/>
        </w:pict>
      </w:r>
    </w:p>
    <w:p w14:paraId="13627BE4" w14:textId="77777777" w:rsidR="008155C8" w:rsidRDefault="008155C8" w:rsidP="001D4B56"/>
    <w:p w14:paraId="24EF3B95" w14:textId="77777777" w:rsidR="008155C8" w:rsidRPr="00CC287D" w:rsidRDefault="008155C8" w:rsidP="001D4B56"/>
    <w:p w14:paraId="538FA848" w14:textId="12BA98E6" w:rsidR="00575A93" w:rsidRPr="002D52BC" w:rsidRDefault="004B42D4" w:rsidP="00575A93">
      <w:pPr>
        <w:pStyle w:val="Heading3"/>
      </w:pPr>
      <w:r w:rsidRPr="004B42D4">
        <w:lastRenderedPageBreak/>
        <w:t xml:space="preserve">U15 </w:t>
      </w:r>
      <w:r w:rsidR="00575A93" w:rsidRPr="002D52BC">
        <w:t xml:space="preserve">Pre-Match </w:t>
      </w:r>
      <w:r w:rsidR="00575A93">
        <w:t>Talk</w:t>
      </w:r>
    </w:p>
    <w:p w14:paraId="692A4BD0" w14:textId="1E26A1A7" w:rsidR="00A360CB" w:rsidRPr="00F86939" w:rsidRDefault="00A360CB" w:rsidP="00A360CB">
      <w:pPr>
        <w:rPr>
          <w:b/>
          <w:bCs/>
        </w:rPr>
      </w:pPr>
      <w:r w:rsidRPr="00F86939">
        <w:rPr>
          <w:b/>
          <w:bCs/>
        </w:rPr>
        <w:t>PRE-MATCH TALK (3–4 MINUTES)</w:t>
      </w:r>
    </w:p>
    <w:p w14:paraId="0E708333" w14:textId="77777777" w:rsidR="00A360CB" w:rsidRDefault="00A360CB" w:rsidP="008157D3">
      <w:pPr>
        <w:rPr>
          <w:b/>
          <w:bCs/>
        </w:rPr>
      </w:pPr>
    </w:p>
    <w:p w14:paraId="15175EFF" w14:textId="788481B2" w:rsidR="008157D3" w:rsidRPr="00F86939" w:rsidRDefault="008157D3" w:rsidP="008157D3">
      <w:pPr>
        <w:rPr>
          <w:b/>
          <w:bCs/>
        </w:rPr>
      </w:pPr>
      <w:r w:rsidRPr="00F86939">
        <w:rPr>
          <w:b/>
          <w:bCs/>
        </w:rPr>
        <w:t>Purpose</w:t>
      </w:r>
    </w:p>
    <w:p w14:paraId="2FB5B390" w14:textId="77777777" w:rsidR="008157D3" w:rsidRDefault="008157D3" w:rsidP="008157D3">
      <w:r w:rsidRPr="00F86939">
        <w:t xml:space="preserve">Establish </w:t>
      </w:r>
      <w:r w:rsidRPr="00F86939">
        <w:rPr>
          <w:i/>
          <w:iCs/>
        </w:rPr>
        <w:t>clarity and calm authority</w:t>
      </w:r>
      <w:r w:rsidRPr="00F86939">
        <w:t>.</w:t>
      </w:r>
    </w:p>
    <w:p w14:paraId="3CA422EC" w14:textId="7F566034" w:rsidR="008157D3" w:rsidRDefault="008157D3" w:rsidP="008157D3">
      <w:r w:rsidRPr="00F86939">
        <w:t>At this age, the talk feels like a senior dressing room — serious tone, few words, one clear tactical identity.</w:t>
      </w:r>
    </w:p>
    <w:p w14:paraId="651AEF81" w14:textId="77777777" w:rsidR="00A360CB" w:rsidRPr="00F86939" w:rsidRDefault="00A360CB" w:rsidP="008157D3"/>
    <w:p w14:paraId="7FDC881C" w14:textId="53C096FE" w:rsidR="008157D3" w:rsidRPr="00F86939" w:rsidRDefault="008157D3" w:rsidP="008157D3">
      <w:pPr>
        <w:rPr>
          <w:b/>
          <w:bCs/>
        </w:rPr>
      </w:pPr>
      <w:r w:rsidRPr="00F86939">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6"/>
        <w:gridCol w:w="3309"/>
        <w:gridCol w:w="3460"/>
      </w:tblGrid>
      <w:tr w:rsidR="008157D3" w:rsidRPr="00F86939" w14:paraId="10209452" w14:textId="77777777" w:rsidTr="004A6413">
        <w:tc>
          <w:tcPr>
            <w:tcW w:w="0" w:type="auto"/>
            <w:hideMark/>
          </w:tcPr>
          <w:p w14:paraId="4A5E9E6C" w14:textId="77777777" w:rsidR="008157D3" w:rsidRPr="00F86939" w:rsidRDefault="008157D3" w:rsidP="00381BB9">
            <w:pPr>
              <w:rPr>
                <w:b/>
                <w:bCs/>
              </w:rPr>
            </w:pPr>
            <w:r w:rsidRPr="00F86939">
              <w:rPr>
                <w:b/>
                <w:bCs/>
              </w:rPr>
              <w:t>Step</w:t>
            </w:r>
          </w:p>
        </w:tc>
        <w:tc>
          <w:tcPr>
            <w:tcW w:w="0" w:type="auto"/>
            <w:hideMark/>
          </w:tcPr>
          <w:p w14:paraId="2AF05FA4" w14:textId="77777777" w:rsidR="008157D3" w:rsidRPr="00F86939" w:rsidRDefault="008157D3" w:rsidP="00381BB9">
            <w:pPr>
              <w:rPr>
                <w:b/>
                <w:bCs/>
              </w:rPr>
            </w:pPr>
            <w:r w:rsidRPr="00F86939">
              <w:rPr>
                <w:b/>
                <w:bCs/>
              </w:rPr>
              <w:t>Coach Focus</w:t>
            </w:r>
          </w:p>
        </w:tc>
        <w:tc>
          <w:tcPr>
            <w:tcW w:w="0" w:type="auto"/>
            <w:hideMark/>
          </w:tcPr>
          <w:p w14:paraId="6291D837" w14:textId="77777777" w:rsidR="008157D3" w:rsidRPr="00F86939" w:rsidRDefault="008157D3" w:rsidP="00381BB9">
            <w:pPr>
              <w:rPr>
                <w:b/>
                <w:bCs/>
              </w:rPr>
            </w:pPr>
            <w:r w:rsidRPr="00F86939">
              <w:rPr>
                <w:b/>
                <w:bCs/>
              </w:rPr>
              <w:t>Example Language (Croatian senior tone)</w:t>
            </w:r>
          </w:p>
        </w:tc>
      </w:tr>
      <w:tr w:rsidR="008157D3" w:rsidRPr="00F86939" w14:paraId="05B9B149" w14:textId="77777777" w:rsidTr="004A6413">
        <w:tc>
          <w:tcPr>
            <w:tcW w:w="0" w:type="auto"/>
            <w:hideMark/>
          </w:tcPr>
          <w:p w14:paraId="4CE6B533" w14:textId="77777777" w:rsidR="008157D3" w:rsidRPr="00F86939" w:rsidRDefault="008157D3" w:rsidP="00381BB9">
            <w:r w:rsidRPr="00F86939">
              <w:rPr>
                <w:b/>
                <w:bCs/>
              </w:rPr>
              <w:t>1️</w:t>
            </w:r>
            <w:r w:rsidRPr="00F86939">
              <w:rPr>
                <w:rFonts w:ascii="Segoe UI Symbol" w:hAnsi="Segoe UI Symbol" w:cs="Segoe UI Symbol"/>
                <w:b/>
                <w:bCs/>
              </w:rPr>
              <w:t>⃣</w:t>
            </w:r>
            <w:r w:rsidRPr="00F86939">
              <w:rPr>
                <w:b/>
                <w:bCs/>
              </w:rPr>
              <w:t xml:space="preserve"> Calm Command</w:t>
            </w:r>
          </w:p>
        </w:tc>
        <w:tc>
          <w:tcPr>
            <w:tcW w:w="0" w:type="auto"/>
            <w:hideMark/>
          </w:tcPr>
          <w:p w14:paraId="49C25432" w14:textId="77777777" w:rsidR="008157D3" w:rsidRPr="00F86939" w:rsidRDefault="008157D3" w:rsidP="00381BB9">
            <w:r w:rsidRPr="00F86939">
              <w:t>Start still, clear voice, eye contact.</w:t>
            </w:r>
          </w:p>
        </w:tc>
        <w:tc>
          <w:tcPr>
            <w:tcW w:w="0" w:type="auto"/>
            <w:hideMark/>
          </w:tcPr>
          <w:p w14:paraId="3F24E6DE" w14:textId="77777777" w:rsidR="008157D3" w:rsidRPr="00F86939" w:rsidRDefault="008157D3" w:rsidP="00381BB9">
            <w:r w:rsidRPr="00F86939">
              <w:t>“Eyes here — stay calm. One message today.”</w:t>
            </w:r>
          </w:p>
        </w:tc>
      </w:tr>
      <w:tr w:rsidR="008157D3" w:rsidRPr="00F86939" w14:paraId="2FA6435E" w14:textId="77777777" w:rsidTr="004A6413">
        <w:tc>
          <w:tcPr>
            <w:tcW w:w="0" w:type="auto"/>
            <w:hideMark/>
          </w:tcPr>
          <w:p w14:paraId="3FD300CE" w14:textId="77777777" w:rsidR="008157D3" w:rsidRPr="00F86939" w:rsidRDefault="008157D3" w:rsidP="00381BB9">
            <w:r w:rsidRPr="00F86939">
              <w:rPr>
                <w:b/>
                <w:bCs/>
              </w:rPr>
              <w:t>2️</w:t>
            </w:r>
            <w:r w:rsidRPr="00F86939">
              <w:rPr>
                <w:rFonts w:ascii="Segoe UI Symbol" w:hAnsi="Segoe UI Symbol" w:cs="Segoe UI Symbol"/>
                <w:b/>
                <w:bCs/>
              </w:rPr>
              <w:t>⃣</w:t>
            </w:r>
            <w:r w:rsidRPr="00F86939">
              <w:rPr>
                <w:b/>
                <w:bCs/>
              </w:rPr>
              <w:t xml:space="preserve"> Tactical Intent</w:t>
            </w:r>
          </w:p>
        </w:tc>
        <w:tc>
          <w:tcPr>
            <w:tcW w:w="0" w:type="auto"/>
            <w:hideMark/>
          </w:tcPr>
          <w:p w14:paraId="1CD2BD06" w14:textId="77777777" w:rsidR="008157D3" w:rsidRPr="00F86939" w:rsidRDefault="008157D3" w:rsidP="00381BB9">
            <w:r w:rsidRPr="00F86939">
              <w:t>State what defines your match.</w:t>
            </w:r>
          </w:p>
        </w:tc>
        <w:tc>
          <w:tcPr>
            <w:tcW w:w="0" w:type="auto"/>
            <w:hideMark/>
          </w:tcPr>
          <w:p w14:paraId="7DD95804" w14:textId="77777777" w:rsidR="004A6413" w:rsidRDefault="008157D3" w:rsidP="00381BB9">
            <w:r w:rsidRPr="00F86939">
              <w:t xml:space="preserve">“We control tempo. Build with patience. </w:t>
            </w:r>
          </w:p>
          <w:p w14:paraId="5BAA4F04" w14:textId="38C87911" w:rsidR="008157D3" w:rsidRPr="00F86939" w:rsidRDefault="008157D3" w:rsidP="00381BB9">
            <w:r w:rsidRPr="00F86939">
              <w:t>Press on the closed ball.”</w:t>
            </w:r>
          </w:p>
        </w:tc>
      </w:tr>
      <w:tr w:rsidR="008157D3" w:rsidRPr="00F86939" w14:paraId="63082A19" w14:textId="77777777" w:rsidTr="004A6413">
        <w:tc>
          <w:tcPr>
            <w:tcW w:w="0" w:type="auto"/>
            <w:hideMark/>
          </w:tcPr>
          <w:p w14:paraId="18732ABE" w14:textId="77777777" w:rsidR="008157D3" w:rsidRPr="00F86939" w:rsidRDefault="008157D3" w:rsidP="00381BB9">
            <w:r w:rsidRPr="00F86939">
              <w:rPr>
                <w:b/>
                <w:bCs/>
              </w:rPr>
              <w:t>3️</w:t>
            </w:r>
            <w:r w:rsidRPr="00F86939">
              <w:rPr>
                <w:rFonts w:ascii="Segoe UI Symbol" w:hAnsi="Segoe UI Symbol" w:cs="Segoe UI Symbol"/>
                <w:b/>
                <w:bCs/>
              </w:rPr>
              <w:t>⃣</w:t>
            </w:r>
            <w:r w:rsidRPr="00F86939">
              <w:rPr>
                <w:b/>
                <w:bCs/>
              </w:rPr>
              <w:t xml:space="preserve"> Unit Triggers &amp; Standards</w:t>
            </w:r>
          </w:p>
        </w:tc>
        <w:tc>
          <w:tcPr>
            <w:tcW w:w="0" w:type="auto"/>
            <w:hideMark/>
          </w:tcPr>
          <w:p w14:paraId="153B7A57" w14:textId="77777777" w:rsidR="008157D3" w:rsidRPr="00F86939" w:rsidRDefault="008157D3" w:rsidP="00381BB9">
            <w:r w:rsidRPr="00F86939">
              <w:t>One for each line.</w:t>
            </w:r>
          </w:p>
        </w:tc>
        <w:tc>
          <w:tcPr>
            <w:tcW w:w="0" w:type="auto"/>
            <w:hideMark/>
          </w:tcPr>
          <w:p w14:paraId="15C253DC" w14:textId="77777777" w:rsidR="004A6413" w:rsidRDefault="008157D3" w:rsidP="00381BB9">
            <w:r w:rsidRPr="00F86939">
              <w:t>“Back line — compact and ready.”</w:t>
            </w:r>
          </w:p>
          <w:p w14:paraId="43424ED4" w14:textId="77777777" w:rsidR="004A6413" w:rsidRDefault="008157D3" w:rsidP="00381BB9">
            <w:r w:rsidRPr="00F86939">
              <w:t>“Midfield — control rhythm.”</w:t>
            </w:r>
          </w:p>
          <w:p w14:paraId="25D121BE" w14:textId="3B3D8C76" w:rsidR="008157D3" w:rsidRPr="00F86939" w:rsidRDefault="008157D3" w:rsidP="00381BB9">
            <w:r w:rsidRPr="00F86939">
              <w:t>“Front — press together.”</w:t>
            </w:r>
          </w:p>
        </w:tc>
      </w:tr>
      <w:tr w:rsidR="008157D3" w:rsidRPr="00F86939" w14:paraId="67B76B26" w14:textId="77777777" w:rsidTr="004A6413">
        <w:tc>
          <w:tcPr>
            <w:tcW w:w="0" w:type="auto"/>
            <w:hideMark/>
          </w:tcPr>
          <w:p w14:paraId="4B43E423" w14:textId="77777777" w:rsidR="008157D3" w:rsidRPr="00F86939" w:rsidRDefault="008157D3" w:rsidP="00381BB9">
            <w:r w:rsidRPr="00F86939">
              <w:rPr>
                <w:b/>
                <w:bCs/>
              </w:rPr>
              <w:t>4️</w:t>
            </w:r>
            <w:r w:rsidRPr="00F86939">
              <w:rPr>
                <w:rFonts w:ascii="Segoe UI Symbol" w:hAnsi="Segoe UI Symbol" w:cs="Segoe UI Symbol"/>
                <w:b/>
                <w:bCs/>
              </w:rPr>
              <w:t>⃣</w:t>
            </w:r>
            <w:r w:rsidRPr="00F86939">
              <w:rPr>
                <w:b/>
                <w:bCs/>
              </w:rPr>
              <w:t xml:space="preserve"> Emotional Control Cue</w:t>
            </w:r>
          </w:p>
        </w:tc>
        <w:tc>
          <w:tcPr>
            <w:tcW w:w="0" w:type="auto"/>
            <w:hideMark/>
          </w:tcPr>
          <w:p w14:paraId="0693F181" w14:textId="77777777" w:rsidR="008157D3" w:rsidRPr="00F86939" w:rsidRDefault="008157D3" w:rsidP="00381BB9">
            <w:r w:rsidRPr="00F86939">
              <w:t>Reset mental tempo.</w:t>
            </w:r>
          </w:p>
        </w:tc>
        <w:tc>
          <w:tcPr>
            <w:tcW w:w="0" w:type="auto"/>
            <w:hideMark/>
          </w:tcPr>
          <w:p w14:paraId="74A48CB8" w14:textId="77777777" w:rsidR="008157D3" w:rsidRPr="00F86939" w:rsidRDefault="008157D3" w:rsidP="00381BB9">
            <w:r w:rsidRPr="00F86939">
              <w:t>“Calm brain, fast legs.”</w:t>
            </w:r>
          </w:p>
        </w:tc>
      </w:tr>
      <w:tr w:rsidR="008157D3" w:rsidRPr="00F86939" w14:paraId="4CE47383" w14:textId="77777777" w:rsidTr="004A6413">
        <w:tc>
          <w:tcPr>
            <w:tcW w:w="0" w:type="auto"/>
            <w:hideMark/>
          </w:tcPr>
          <w:p w14:paraId="029677D6" w14:textId="77777777" w:rsidR="008157D3" w:rsidRPr="00F86939" w:rsidRDefault="008157D3" w:rsidP="00381BB9">
            <w:r w:rsidRPr="00F86939">
              <w:rPr>
                <w:b/>
                <w:bCs/>
              </w:rPr>
              <w:t>5️</w:t>
            </w:r>
            <w:r w:rsidRPr="00F86939">
              <w:rPr>
                <w:rFonts w:ascii="Segoe UI Symbol" w:hAnsi="Segoe UI Symbol" w:cs="Segoe UI Symbol"/>
                <w:b/>
                <w:bCs/>
              </w:rPr>
              <w:t>⃣</w:t>
            </w:r>
            <w:r w:rsidRPr="00F86939">
              <w:rPr>
                <w:b/>
                <w:bCs/>
              </w:rPr>
              <w:t xml:space="preserve"> Close with Professional Calm</w:t>
            </w:r>
          </w:p>
        </w:tc>
        <w:tc>
          <w:tcPr>
            <w:tcW w:w="0" w:type="auto"/>
            <w:hideMark/>
          </w:tcPr>
          <w:p w14:paraId="617FF6DA" w14:textId="77777777" w:rsidR="008157D3" w:rsidRPr="00F86939" w:rsidRDefault="008157D3" w:rsidP="00381BB9">
            <w:r w:rsidRPr="00F86939">
              <w:t>No shout, no slogan — silence after last line.</w:t>
            </w:r>
          </w:p>
        </w:tc>
        <w:tc>
          <w:tcPr>
            <w:tcW w:w="0" w:type="auto"/>
            <w:hideMark/>
          </w:tcPr>
          <w:p w14:paraId="052DE630" w14:textId="77777777" w:rsidR="008157D3" w:rsidRPr="00F86939" w:rsidRDefault="008157D3" w:rsidP="00381BB9">
            <w:r w:rsidRPr="00F86939">
              <w:t xml:space="preserve">“Trust structure. Tempo is ours.” </w:t>
            </w:r>
            <w:r w:rsidRPr="00F86939">
              <w:rPr>
                <w:i/>
                <w:iCs/>
              </w:rPr>
              <w:t>(pause)</w:t>
            </w:r>
          </w:p>
        </w:tc>
      </w:tr>
    </w:tbl>
    <w:p w14:paraId="0D0977EB" w14:textId="77777777" w:rsidR="004A6413" w:rsidRDefault="004A6413" w:rsidP="004A6413"/>
    <w:p w14:paraId="73304BA4" w14:textId="7307531A" w:rsidR="008157D3" w:rsidRPr="00F86939" w:rsidRDefault="008157D3" w:rsidP="008157D3">
      <w:pPr>
        <w:rPr>
          <w:b/>
          <w:bCs/>
        </w:rPr>
      </w:pPr>
      <w:r w:rsidRPr="00F86939">
        <w:rPr>
          <w:b/>
          <w:bCs/>
        </w:rPr>
        <w:t>Croatian Pre-Match Principles (U15)</w:t>
      </w:r>
    </w:p>
    <w:p w14:paraId="07D04329" w14:textId="77777777" w:rsidR="004A6413" w:rsidRDefault="008157D3" w:rsidP="008157D3">
      <w:pPr>
        <w:rPr>
          <w:i/>
          <w:iCs/>
        </w:rPr>
      </w:pPr>
      <w:r w:rsidRPr="00F86939">
        <w:t>1️</w:t>
      </w:r>
      <w:r w:rsidRPr="00F86939">
        <w:rPr>
          <w:rFonts w:ascii="Segoe UI Symbol" w:hAnsi="Segoe UI Symbol" w:cs="Segoe UI Symbol"/>
        </w:rPr>
        <w:t>⃣</w:t>
      </w:r>
      <w:r w:rsidRPr="00F86939">
        <w:t xml:space="preserve"> </w:t>
      </w:r>
      <w:r w:rsidRPr="00F86939">
        <w:rPr>
          <w:i/>
          <w:iCs/>
        </w:rPr>
        <w:t>“Less emotion, more standard.”</w:t>
      </w:r>
    </w:p>
    <w:p w14:paraId="3DBF41FD" w14:textId="77777777" w:rsidR="004A6413" w:rsidRDefault="008157D3" w:rsidP="008157D3">
      <w:pPr>
        <w:rPr>
          <w:i/>
          <w:iCs/>
        </w:rPr>
      </w:pPr>
      <w:r w:rsidRPr="00F86939">
        <w:t>2️</w:t>
      </w:r>
      <w:r w:rsidRPr="00F86939">
        <w:rPr>
          <w:rFonts w:ascii="Segoe UI Symbol" w:hAnsi="Segoe UI Symbol" w:cs="Segoe UI Symbol"/>
        </w:rPr>
        <w:t>⃣</w:t>
      </w:r>
      <w:r w:rsidRPr="00F86939">
        <w:t xml:space="preserve"> </w:t>
      </w:r>
      <w:r w:rsidRPr="00F86939">
        <w:rPr>
          <w:i/>
          <w:iCs/>
        </w:rPr>
        <w:t>“Coach with silence and authority.”</w:t>
      </w:r>
    </w:p>
    <w:p w14:paraId="1ED2D7BA" w14:textId="209CE30E" w:rsidR="008157D3" w:rsidRPr="00F86939" w:rsidRDefault="008157D3" w:rsidP="008157D3">
      <w:r w:rsidRPr="00F86939">
        <w:t>3️</w:t>
      </w:r>
      <w:r w:rsidRPr="00F86939">
        <w:rPr>
          <w:rFonts w:ascii="Segoe UI Symbol" w:hAnsi="Segoe UI Symbol" w:cs="Segoe UI Symbol"/>
        </w:rPr>
        <w:t>⃣</w:t>
      </w:r>
      <w:r w:rsidRPr="00F86939">
        <w:t xml:space="preserve"> </w:t>
      </w:r>
      <w:r w:rsidRPr="00F86939">
        <w:rPr>
          <w:i/>
          <w:iCs/>
        </w:rPr>
        <w:t>“The tone of your voice sets the team’s pulse.”</w:t>
      </w:r>
    </w:p>
    <w:p w14:paraId="19AACBDF" w14:textId="77777777" w:rsidR="008157D3" w:rsidRPr="00F86939" w:rsidRDefault="008852EC" w:rsidP="008157D3">
      <w:r>
        <w:pict w14:anchorId="0045E964">
          <v:rect id="_x0000_i1051" style="width:0;height:1.5pt" o:hralign="center" o:hrstd="t" o:hr="t" fillcolor="#a0a0a0" stroked="f"/>
        </w:pict>
      </w:r>
    </w:p>
    <w:p w14:paraId="66CD789B" w14:textId="6D535FB3" w:rsidR="004A6413" w:rsidRDefault="004A6413">
      <w:pPr>
        <w:spacing w:after="200" w:line="276" w:lineRule="auto"/>
        <w:rPr>
          <w:lang w:val="en-AU"/>
        </w:rPr>
      </w:pPr>
      <w:r>
        <w:rPr>
          <w:lang w:val="en-AU"/>
        </w:rPr>
        <w:br w:type="page"/>
      </w:r>
    </w:p>
    <w:p w14:paraId="4752F22A" w14:textId="4AD73D45" w:rsidR="00A05485" w:rsidRPr="002D52BC" w:rsidRDefault="004B42D4" w:rsidP="00A05485">
      <w:pPr>
        <w:pStyle w:val="Heading3"/>
      </w:pPr>
      <w:r w:rsidRPr="004B42D4">
        <w:lastRenderedPageBreak/>
        <w:t xml:space="preserve">U15 </w:t>
      </w:r>
      <w:r w:rsidR="00A05485" w:rsidRPr="002D52BC">
        <w:t>Half-Time Talk</w:t>
      </w:r>
    </w:p>
    <w:p w14:paraId="4E00FCD2" w14:textId="2FFDC7B5" w:rsidR="007A0A0A" w:rsidRPr="00F86939" w:rsidRDefault="007A0A0A" w:rsidP="007A0A0A">
      <w:pPr>
        <w:rPr>
          <w:b/>
          <w:bCs/>
        </w:rPr>
      </w:pPr>
      <w:r w:rsidRPr="00F86939">
        <w:rPr>
          <w:b/>
          <w:bCs/>
        </w:rPr>
        <w:t>HALF-TIME TALK (</w:t>
      </w:r>
      <w:r w:rsidR="00C904A7">
        <w:rPr>
          <w:b/>
          <w:bCs/>
        </w:rPr>
        <w:t xml:space="preserve">less than 8 </w:t>
      </w:r>
      <w:r w:rsidRPr="00F86939">
        <w:rPr>
          <w:b/>
          <w:bCs/>
        </w:rPr>
        <w:t>MINUTES)</w:t>
      </w:r>
    </w:p>
    <w:p w14:paraId="0C5D1825" w14:textId="77777777" w:rsidR="007A0A0A" w:rsidRDefault="007A0A0A" w:rsidP="007A0A0A">
      <w:pPr>
        <w:rPr>
          <w:b/>
          <w:bCs/>
        </w:rPr>
      </w:pPr>
    </w:p>
    <w:p w14:paraId="16EFF582" w14:textId="72C861CE" w:rsidR="007A0A0A" w:rsidRPr="00F86939" w:rsidRDefault="007A0A0A" w:rsidP="007A0A0A">
      <w:pPr>
        <w:rPr>
          <w:b/>
          <w:bCs/>
        </w:rPr>
      </w:pPr>
      <w:r w:rsidRPr="00F86939">
        <w:rPr>
          <w:b/>
          <w:bCs/>
        </w:rPr>
        <w:t>Purpose</w:t>
      </w:r>
    </w:p>
    <w:p w14:paraId="28EAB725" w14:textId="77777777" w:rsidR="007A0A0A" w:rsidRDefault="007A0A0A" w:rsidP="007A0A0A">
      <w:r w:rsidRPr="00F86939">
        <w:t>Reset tactical rhythm and emotional discipline.</w:t>
      </w:r>
    </w:p>
    <w:p w14:paraId="0EAA4150" w14:textId="7FCE5047" w:rsidR="007A0A0A" w:rsidRDefault="007A0A0A" w:rsidP="007A0A0A">
      <w:r w:rsidRPr="00F86939">
        <w:t xml:space="preserve">The U15 coach evaluates how well the team </w:t>
      </w:r>
      <w:r w:rsidRPr="00F86939">
        <w:rPr>
          <w:i/>
          <w:iCs/>
        </w:rPr>
        <w:t>controls the game</w:t>
      </w:r>
      <w:r w:rsidRPr="00F86939">
        <w:t>, not just how they play it.</w:t>
      </w:r>
    </w:p>
    <w:p w14:paraId="78683A4B" w14:textId="77777777" w:rsidR="004B7C79" w:rsidRPr="00F86939" w:rsidRDefault="004B7C79" w:rsidP="007A0A0A"/>
    <w:p w14:paraId="34985FAC" w14:textId="77777777" w:rsidR="007A0A0A" w:rsidRDefault="007A0A0A" w:rsidP="007A0A0A">
      <w:r w:rsidRPr="00F86939">
        <w:t>The half-time message is professional, calm, and centred on tempo control.</w:t>
      </w:r>
    </w:p>
    <w:p w14:paraId="4DE9C8CD" w14:textId="77777777" w:rsidR="004B7C79" w:rsidRPr="00F86939" w:rsidRDefault="004B7C79" w:rsidP="007A0A0A"/>
    <w:p w14:paraId="549B1982" w14:textId="6F10FDC2" w:rsidR="007A0A0A" w:rsidRPr="00F86939" w:rsidRDefault="007A0A0A" w:rsidP="007A0A0A">
      <w:pPr>
        <w:rPr>
          <w:b/>
          <w:bCs/>
        </w:rPr>
      </w:pPr>
      <w:r w:rsidRPr="00F86939">
        <w:rPr>
          <w:b/>
          <w:bCs/>
        </w:rPr>
        <w:t>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1"/>
        <w:gridCol w:w="2651"/>
        <w:gridCol w:w="4393"/>
      </w:tblGrid>
      <w:tr w:rsidR="007A0A0A" w:rsidRPr="00F86939" w14:paraId="15C45520" w14:textId="77777777" w:rsidTr="004B7C79">
        <w:tc>
          <w:tcPr>
            <w:tcW w:w="0" w:type="auto"/>
            <w:hideMark/>
          </w:tcPr>
          <w:p w14:paraId="5D2E69C4" w14:textId="77777777" w:rsidR="007A0A0A" w:rsidRPr="00F86939" w:rsidRDefault="007A0A0A" w:rsidP="00381BB9">
            <w:pPr>
              <w:rPr>
                <w:b/>
                <w:bCs/>
              </w:rPr>
            </w:pPr>
            <w:r w:rsidRPr="00F86939">
              <w:rPr>
                <w:b/>
                <w:bCs/>
              </w:rPr>
              <w:t>Step</w:t>
            </w:r>
          </w:p>
        </w:tc>
        <w:tc>
          <w:tcPr>
            <w:tcW w:w="0" w:type="auto"/>
            <w:hideMark/>
          </w:tcPr>
          <w:p w14:paraId="589C605D" w14:textId="77777777" w:rsidR="007A0A0A" w:rsidRPr="00F86939" w:rsidRDefault="007A0A0A" w:rsidP="00381BB9">
            <w:pPr>
              <w:rPr>
                <w:b/>
                <w:bCs/>
              </w:rPr>
            </w:pPr>
            <w:r w:rsidRPr="00F86939">
              <w:rPr>
                <w:b/>
                <w:bCs/>
              </w:rPr>
              <w:t>Coach Focus</w:t>
            </w:r>
          </w:p>
        </w:tc>
        <w:tc>
          <w:tcPr>
            <w:tcW w:w="0" w:type="auto"/>
            <w:hideMark/>
          </w:tcPr>
          <w:p w14:paraId="0229B9AA" w14:textId="77777777" w:rsidR="007A0A0A" w:rsidRPr="00F86939" w:rsidRDefault="007A0A0A" w:rsidP="00381BB9">
            <w:pPr>
              <w:rPr>
                <w:b/>
                <w:bCs/>
              </w:rPr>
            </w:pPr>
            <w:r w:rsidRPr="00F86939">
              <w:rPr>
                <w:b/>
                <w:bCs/>
              </w:rPr>
              <w:t>Example Language (Croatian discipline tone)</w:t>
            </w:r>
          </w:p>
        </w:tc>
      </w:tr>
      <w:tr w:rsidR="007A0A0A" w:rsidRPr="00F86939" w14:paraId="252C688B" w14:textId="77777777" w:rsidTr="004B7C79">
        <w:tc>
          <w:tcPr>
            <w:tcW w:w="0" w:type="auto"/>
            <w:hideMark/>
          </w:tcPr>
          <w:p w14:paraId="2802601B" w14:textId="77777777" w:rsidR="007A0A0A" w:rsidRPr="00F86939" w:rsidRDefault="007A0A0A" w:rsidP="00381BB9">
            <w:r w:rsidRPr="00F86939">
              <w:rPr>
                <w:b/>
                <w:bCs/>
              </w:rPr>
              <w:t>1️</w:t>
            </w:r>
            <w:r w:rsidRPr="00F86939">
              <w:rPr>
                <w:rFonts w:ascii="Segoe UI Symbol" w:hAnsi="Segoe UI Symbol" w:cs="Segoe UI Symbol"/>
                <w:b/>
                <w:bCs/>
              </w:rPr>
              <w:t>⃣</w:t>
            </w:r>
            <w:r w:rsidRPr="00F86939">
              <w:rPr>
                <w:b/>
                <w:bCs/>
              </w:rPr>
              <w:t xml:space="preserve"> Regain Calm</w:t>
            </w:r>
          </w:p>
        </w:tc>
        <w:tc>
          <w:tcPr>
            <w:tcW w:w="0" w:type="auto"/>
            <w:hideMark/>
          </w:tcPr>
          <w:p w14:paraId="7E2DAE1E" w14:textId="77777777" w:rsidR="007A0A0A" w:rsidRPr="00F86939" w:rsidRDefault="007A0A0A" w:rsidP="00381BB9">
            <w:r w:rsidRPr="00F86939">
              <w:t>Silence first, players drink, coach waits.</w:t>
            </w:r>
          </w:p>
        </w:tc>
        <w:tc>
          <w:tcPr>
            <w:tcW w:w="0" w:type="auto"/>
            <w:hideMark/>
          </w:tcPr>
          <w:p w14:paraId="397DAB96" w14:textId="77777777" w:rsidR="007A0A0A" w:rsidRPr="00F86939" w:rsidRDefault="007A0A0A" w:rsidP="00381BB9">
            <w:r w:rsidRPr="00F86939">
              <w:t>“Breathe. Reset.”</w:t>
            </w:r>
          </w:p>
        </w:tc>
      </w:tr>
      <w:tr w:rsidR="007A0A0A" w:rsidRPr="00F86939" w14:paraId="2EAC84F5" w14:textId="77777777" w:rsidTr="004B7C79">
        <w:tc>
          <w:tcPr>
            <w:tcW w:w="0" w:type="auto"/>
            <w:hideMark/>
          </w:tcPr>
          <w:p w14:paraId="33B3682D" w14:textId="77777777" w:rsidR="007A0A0A" w:rsidRPr="00F86939" w:rsidRDefault="007A0A0A" w:rsidP="00381BB9">
            <w:r w:rsidRPr="00F86939">
              <w:rPr>
                <w:b/>
                <w:bCs/>
              </w:rPr>
              <w:t>2️</w:t>
            </w:r>
            <w:r w:rsidRPr="00F86939">
              <w:rPr>
                <w:rFonts w:ascii="Segoe UI Symbol" w:hAnsi="Segoe UI Symbol" w:cs="Segoe UI Symbol"/>
                <w:b/>
                <w:bCs/>
              </w:rPr>
              <w:t>⃣</w:t>
            </w:r>
            <w:r w:rsidRPr="00F86939">
              <w:rPr>
                <w:b/>
                <w:bCs/>
              </w:rPr>
              <w:t xml:space="preserve"> Acknowledge Discipline</w:t>
            </w:r>
          </w:p>
        </w:tc>
        <w:tc>
          <w:tcPr>
            <w:tcW w:w="0" w:type="auto"/>
            <w:hideMark/>
          </w:tcPr>
          <w:p w14:paraId="04B04B5C" w14:textId="77777777" w:rsidR="007A0A0A" w:rsidRPr="00F86939" w:rsidRDefault="007A0A0A" w:rsidP="00381BB9">
            <w:r w:rsidRPr="00F86939">
              <w:t>Reinforce control, not hype.</w:t>
            </w:r>
          </w:p>
        </w:tc>
        <w:tc>
          <w:tcPr>
            <w:tcW w:w="0" w:type="auto"/>
            <w:hideMark/>
          </w:tcPr>
          <w:p w14:paraId="7A47C70F" w14:textId="77777777" w:rsidR="007A0A0A" w:rsidRPr="00F86939" w:rsidRDefault="007A0A0A" w:rsidP="00381BB9">
            <w:r w:rsidRPr="00F86939">
              <w:t>“We stayed compact and reacted fast — good discipline.”</w:t>
            </w:r>
          </w:p>
        </w:tc>
      </w:tr>
      <w:tr w:rsidR="007A0A0A" w:rsidRPr="00F86939" w14:paraId="02E71233" w14:textId="77777777" w:rsidTr="004B7C79">
        <w:tc>
          <w:tcPr>
            <w:tcW w:w="0" w:type="auto"/>
            <w:hideMark/>
          </w:tcPr>
          <w:p w14:paraId="2B75843F" w14:textId="77777777" w:rsidR="007A0A0A" w:rsidRPr="00F86939" w:rsidRDefault="007A0A0A" w:rsidP="00381BB9">
            <w:r w:rsidRPr="00F86939">
              <w:rPr>
                <w:b/>
                <w:bCs/>
              </w:rPr>
              <w:t>3️</w:t>
            </w:r>
            <w:r w:rsidRPr="00F86939">
              <w:rPr>
                <w:rFonts w:ascii="Segoe UI Symbol" w:hAnsi="Segoe UI Symbol" w:cs="Segoe UI Symbol"/>
                <w:b/>
                <w:bCs/>
              </w:rPr>
              <w:t>⃣</w:t>
            </w:r>
            <w:r w:rsidRPr="00F86939">
              <w:rPr>
                <w:b/>
                <w:bCs/>
              </w:rPr>
              <w:t xml:space="preserve"> One Tactical Correction</w:t>
            </w:r>
          </w:p>
        </w:tc>
        <w:tc>
          <w:tcPr>
            <w:tcW w:w="0" w:type="auto"/>
            <w:hideMark/>
          </w:tcPr>
          <w:p w14:paraId="565F252D" w14:textId="77777777" w:rsidR="007A0A0A" w:rsidRPr="00F86939" w:rsidRDefault="007A0A0A" w:rsidP="00381BB9">
            <w:r w:rsidRPr="00F86939">
              <w:t>Keep it structural.</w:t>
            </w:r>
          </w:p>
        </w:tc>
        <w:tc>
          <w:tcPr>
            <w:tcW w:w="0" w:type="auto"/>
            <w:hideMark/>
          </w:tcPr>
          <w:p w14:paraId="1B220358" w14:textId="77777777" w:rsidR="007A0A0A" w:rsidRPr="00F86939" w:rsidRDefault="007A0A0A" w:rsidP="00381BB9">
            <w:r w:rsidRPr="00F86939">
              <w:t>“We’re rushing the first pass — slow the tempo before going forward.”</w:t>
            </w:r>
          </w:p>
        </w:tc>
      </w:tr>
      <w:tr w:rsidR="007A0A0A" w:rsidRPr="00F86939" w14:paraId="5D8AABE8" w14:textId="77777777" w:rsidTr="004B7C79">
        <w:tc>
          <w:tcPr>
            <w:tcW w:w="0" w:type="auto"/>
            <w:hideMark/>
          </w:tcPr>
          <w:p w14:paraId="75B1F016" w14:textId="77777777" w:rsidR="007A0A0A" w:rsidRPr="00F86939" w:rsidRDefault="007A0A0A" w:rsidP="00381BB9">
            <w:r w:rsidRPr="00F86939">
              <w:rPr>
                <w:b/>
                <w:bCs/>
              </w:rPr>
              <w:t>4️</w:t>
            </w:r>
            <w:r w:rsidRPr="00F86939">
              <w:rPr>
                <w:rFonts w:ascii="Segoe UI Symbol" w:hAnsi="Segoe UI Symbol" w:cs="Segoe UI Symbol"/>
                <w:b/>
                <w:bCs/>
              </w:rPr>
              <w:t>⃣</w:t>
            </w:r>
            <w:r w:rsidRPr="00F86939">
              <w:rPr>
                <w:b/>
                <w:bCs/>
              </w:rPr>
              <w:t xml:space="preserve"> Leadership Reflection</w:t>
            </w:r>
          </w:p>
        </w:tc>
        <w:tc>
          <w:tcPr>
            <w:tcW w:w="0" w:type="auto"/>
            <w:hideMark/>
          </w:tcPr>
          <w:p w14:paraId="465479B9" w14:textId="77777777" w:rsidR="007A0A0A" w:rsidRPr="00F86939" w:rsidRDefault="007A0A0A" w:rsidP="00381BB9">
            <w:r w:rsidRPr="00F86939">
              <w:t>Hand voice to captains.</w:t>
            </w:r>
          </w:p>
        </w:tc>
        <w:tc>
          <w:tcPr>
            <w:tcW w:w="0" w:type="auto"/>
            <w:hideMark/>
          </w:tcPr>
          <w:p w14:paraId="31CE972F" w14:textId="77777777" w:rsidR="007A0A0A" w:rsidRPr="00F86939" w:rsidRDefault="007A0A0A" w:rsidP="00381BB9">
            <w:r w:rsidRPr="00F86939">
              <w:t>“Midfield, what’s our tempo like?”</w:t>
            </w:r>
          </w:p>
        </w:tc>
      </w:tr>
      <w:tr w:rsidR="007A0A0A" w:rsidRPr="00F86939" w14:paraId="4A51834A" w14:textId="77777777" w:rsidTr="004B7C79">
        <w:tc>
          <w:tcPr>
            <w:tcW w:w="0" w:type="auto"/>
            <w:hideMark/>
          </w:tcPr>
          <w:p w14:paraId="2BF1C836" w14:textId="77777777" w:rsidR="007A0A0A" w:rsidRPr="00F86939" w:rsidRDefault="007A0A0A" w:rsidP="00381BB9">
            <w:r w:rsidRPr="00F86939">
              <w:rPr>
                <w:b/>
                <w:bCs/>
              </w:rPr>
              <w:t>5️</w:t>
            </w:r>
            <w:r w:rsidRPr="00F86939">
              <w:rPr>
                <w:rFonts w:ascii="Segoe UI Symbol" w:hAnsi="Segoe UI Symbol" w:cs="Segoe UI Symbol"/>
                <w:b/>
                <w:bCs/>
              </w:rPr>
              <w:t>⃣</w:t>
            </w:r>
            <w:r w:rsidRPr="00F86939">
              <w:rPr>
                <w:b/>
                <w:bCs/>
              </w:rPr>
              <w:t xml:space="preserve"> Close with One Identity Cue</w:t>
            </w:r>
          </w:p>
        </w:tc>
        <w:tc>
          <w:tcPr>
            <w:tcW w:w="0" w:type="auto"/>
            <w:hideMark/>
          </w:tcPr>
          <w:p w14:paraId="759A8CCA" w14:textId="77777777" w:rsidR="007A0A0A" w:rsidRPr="00F86939" w:rsidRDefault="007A0A0A" w:rsidP="00381BB9">
            <w:r w:rsidRPr="00F86939">
              <w:t>End on a clear standard.</w:t>
            </w:r>
          </w:p>
        </w:tc>
        <w:tc>
          <w:tcPr>
            <w:tcW w:w="0" w:type="auto"/>
            <w:hideMark/>
          </w:tcPr>
          <w:p w14:paraId="45182508" w14:textId="77777777" w:rsidR="007A0A0A" w:rsidRPr="00F86939" w:rsidRDefault="007A0A0A" w:rsidP="00381BB9">
            <w:r w:rsidRPr="00F86939">
              <w:t>“Calm brain, fast legs. Compact, together — second half, same control.”</w:t>
            </w:r>
          </w:p>
        </w:tc>
      </w:tr>
    </w:tbl>
    <w:p w14:paraId="3426907D" w14:textId="0FFDD3F1" w:rsidR="007A0A0A" w:rsidRPr="00F86939" w:rsidRDefault="007A0A0A" w:rsidP="007A0A0A"/>
    <w:p w14:paraId="4681E6BF" w14:textId="4C02F6FE" w:rsidR="007A0A0A" w:rsidRPr="00F86939" w:rsidRDefault="007A0A0A" w:rsidP="007A0A0A">
      <w:pPr>
        <w:rPr>
          <w:b/>
          <w:bCs/>
        </w:rPr>
      </w:pPr>
      <w:r w:rsidRPr="00F86939">
        <w:rPr>
          <w:b/>
          <w:bCs/>
        </w:rPr>
        <w:t>Half-Time Rules (U15)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4399"/>
      </w:tblGrid>
      <w:tr w:rsidR="007A0A0A" w:rsidRPr="00F86939" w14:paraId="6786F9E8" w14:textId="77777777" w:rsidTr="004B7C79">
        <w:tc>
          <w:tcPr>
            <w:tcW w:w="0" w:type="auto"/>
            <w:hideMark/>
          </w:tcPr>
          <w:p w14:paraId="007E1757" w14:textId="77777777" w:rsidR="007A0A0A" w:rsidRPr="00F86939" w:rsidRDefault="007A0A0A" w:rsidP="00381BB9">
            <w:pPr>
              <w:rPr>
                <w:b/>
                <w:bCs/>
              </w:rPr>
            </w:pPr>
            <w:r w:rsidRPr="00F86939">
              <w:rPr>
                <w:b/>
                <w:bCs/>
              </w:rPr>
              <w:t>Rule</w:t>
            </w:r>
          </w:p>
        </w:tc>
        <w:tc>
          <w:tcPr>
            <w:tcW w:w="0" w:type="auto"/>
            <w:hideMark/>
          </w:tcPr>
          <w:p w14:paraId="005211F1" w14:textId="77777777" w:rsidR="007A0A0A" w:rsidRPr="00F86939" w:rsidRDefault="007A0A0A" w:rsidP="00381BB9">
            <w:pPr>
              <w:rPr>
                <w:b/>
                <w:bCs/>
              </w:rPr>
            </w:pPr>
            <w:r w:rsidRPr="00F86939">
              <w:rPr>
                <w:b/>
                <w:bCs/>
              </w:rPr>
              <w:t>Meaning for Coach</w:t>
            </w:r>
          </w:p>
        </w:tc>
      </w:tr>
      <w:tr w:rsidR="007A0A0A" w:rsidRPr="00F86939" w14:paraId="6CDA1F86" w14:textId="77777777" w:rsidTr="004B7C79">
        <w:tc>
          <w:tcPr>
            <w:tcW w:w="0" w:type="auto"/>
            <w:hideMark/>
          </w:tcPr>
          <w:p w14:paraId="402E16D4" w14:textId="77777777" w:rsidR="007A0A0A" w:rsidRPr="00F86939" w:rsidRDefault="007A0A0A" w:rsidP="00381BB9">
            <w:r w:rsidRPr="00F86939">
              <w:rPr>
                <w:b/>
                <w:bCs/>
              </w:rPr>
              <w:t>1️</w:t>
            </w:r>
            <w:r w:rsidRPr="00F86939">
              <w:rPr>
                <w:rFonts w:ascii="Segoe UI Symbol" w:hAnsi="Segoe UI Symbol" w:cs="Segoe UI Symbol"/>
                <w:b/>
                <w:bCs/>
              </w:rPr>
              <w:t>⃣</w:t>
            </w:r>
            <w:r w:rsidRPr="00F86939">
              <w:rPr>
                <w:b/>
                <w:bCs/>
              </w:rPr>
              <w:t xml:space="preserve"> Coach rhythm, not emotion.</w:t>
            </w:r>
          </w:p>
        </w:tc>
        <w:tc>
          <w:tcPr>
            <w:tcW w:w="0" w:type="auto"/>
            <w:hideMark/>
          </w:tcPr>
          <w:p w14:paraId="432E936A" w14:textId="77777777" w:rsidR="007A0A0A" w:rsidRPr="00F86939" w:rsidRDefault="007A0A0A" w:rsidP="00381BB9">
            <w:r w:rsidRPr="00F86939">
              <w:t>You regulate tempo through your own control.</w:t>
            </w:r>
          </w:p>
        </w:tc>
      </w:tr>
      <w:tr w:rsidR="007A0A0A" w:rsidRPr="00F86939" w14:paraId="083759DF" w14:textId="77777777" w:rsidTr="004B7C79">
        <w:tc>
          <w:tcPr>
            <w:tcW w:w="0" w:type="auto"/>
            <w:hideMark/>
          </w:tcPr>
          <w:p w14:paraId="06F8459A" w14:textId="77777777" w:rsidR="007A0A0A" w:rsidRPr="00F86939" w:rsidRDefault="007A0A0A" w:rsidP="00381BB9">
            <w:r w:rsidRPr="00F86939">
              <w:rPr>
                <w:b/>
                <w:bCs/>
              </w:rPr>
              <w:t>2️</w:t>
            </w:r>
            <w:r w:rsidRPr="00F86939">
              <w:rPr>
                <w:rFonts w:ascii="Segoe UI Symbol" w:hAnsi="Segoe UI Symbol" w:cs="Segoe UI Symbol"/>
                <w:b/>
                <w:bCs/>
              </w:rPr>
              <w:t>⃣</w:t>
            </w:r>
            <w:r w:rsidRPr="00F86939">
              <w:rPr>
                <w:b/>
                <w:bCs/>
              </w:rPr>
              <w:t xml:space="preserve"> Praise calmness, not noise.</w:t>
            </w:r>
          </w:p>
        </w:tc>
        <w:tc>
          <w:tcPr>
            <w:tcW w:w="0" w:type="auto"/>
            <w:hideMark/>
          </w:tcPr>
          <w:p w14:paraId="7D92EA67" w14:textId="77777777" w:rsidR="007A0A0A" w:rsidRPr="00F86939" w:rsidRDefault="007A0A0A" w:rsidP="00381BB9">
            <w:r w:rsidRPr="00F86939">
              <w:t>Reward discipline.</w:t>
            </w:r>
          </w:p>
        </w:tc>
      </w:tr>
      <w:tr w:rsidR="007A0A0A" w:rsidRPr="00F86939" w14:paraId="31212F36" w14:textId="77777777" w:rsidTr="004B7C79">
        <w:tc>
          <w:tcPr>
            <w:tcW w:w="0" w:type="auto"/>
            <w:hideMark/>
          </w:tcPr>
          <w:p w14:paraId="4E7F7B94" w14:textId="77777777" w:rsidR="007A0A0A" w:rsidRPr="00F86939" w:rsidRDefault="007A0A0A" w:rsidP="00381BB9">
            <w:r w:rsidRPr="00F86939">
              <w:rPr>
                <w:b/>
                <w:bCs/>
              </w:rPr>
              <w:t>3️</w:t>
            </w:r>
            <w:r w:rsidRPr="00F86939">
              <w:rPr>
                <w:rFonts w:ascii="Segoe UI Symbol" w:hAnsi="Segoe UI Symbol" w:cs="Segoe UI Symbol"/>
                <w:b/>
                <w:bCs/>
              </w:rPr>
              <w:t>⃣</w:t>
            </w:r>
            <w:r w:rsidRPr="00F86939">
              <w:rPr>
                <w:b/>
                <w:bCs/>
              </w:rPr>
              <w:t xml:space="preserve"> Fewer words = more authority.</w:t>
            </w:r>
          </w:p>
        </w:tc>
        <w:tc>
          <w:tcPr>
            <w:tcW w:w="0" w:type="auto"/>
            <w:hideMark/>
          </w:tcPr>
          <w:p w14:paraId="0BB4C61E" w14:textId="77777777" w:rsidR="007A0A0A" w:rsidRPr="00F86939" w:rsidRDefault="007A0A0A" w:rsidP="00381BB9">
            <w:r w:rsidRPr="00F86939">
              <w:t>Short talk, strong silence.</w:t>
            </w:r>
          </w:p>
        </w:tc>
      </w:tr>
      <w:tr w:rsidR="007A0A0A" w:rsidRPr="00F86939" w14:paraId="6943E59F" w14:textId="77777777" w:rsidTr="004B7C79">
        <w:tc>
          <w:tcPr>
            <w:tcW w:w="0" w:type="auto"/>
            <w:hideMark/>
          </w:tcPr>
          <w:p w14:paraId="611CFAF0" w14:textId="77777777" w:rsidR="007A0A0A" w:rsidRPr="00F86939" w:rsidRDefault="007A0A0A" w:rsidP="00381BB9">
            <w:r w:rsidRPr="00F86939">
              <w:rPr>
                <w:b/>
                <w:bCs/>
              </w:rPr>
              <w:t>4️</w:t>
            </w:r>
            <w:r w:rsidRPr="00F86939">
              <w:rPr>
                <w:rFonts w:ascii="Segoe UI Symbol" w:hAnsi="Segoe UI Symbol" w:cs="Segoe UI Symbol"/>
                <w:b/>
                <w:bCs/>
              </w:rPr>
              <w:t>⃣</w:t>
            </w:r>
            <w:r w:rsidRPr="00F86939">
              <w:rPr>
                <w:b/>
                <w:bCs/>
              </w:rPr>
              <w:t xml:space="preserve"> Finish with identity language.</w:t>
            </w:r>
          </w:p>
        </w:tc>
        <w:tc>
          <w:tcPr>
            <w:tcW w:w="0" w:type="auto"/>
            <w:hideMark/>
          </w:tcPr>
          <w:p w14:paraId="2FD3BE9A" w14:textId="77777777" w:rsidR="007A0A0A" w:rsidRPr="00F86939" w:rsidRDefault="007A0A0A" w:rsidP="00381BB9">
            <w:r w:rsidRPr="00F86939">
              <w:t>Reinforce game model through trigger cues.</w:t>
            </w:r>
          </w:p>
        </w:tc>
      </w:tr>
    </w:tbl>
    <w:p w14:paraId="6CCCF022" w14:textId="17B86B97" w:rsidR="007A0A0A" w:rsidRPr="00F86939" w:rsidRDefault="007A0A0A" w:rsidP="007A0A0A"/>
    <w:p w14:paraId="0D252D5C" w14:textId="4E5F6ACA" w:rsidR="007A0A0A" w:rsidRPr="00F86939" w:rsidRDefault="007A0A0A" w:rsidP="007A0A0A">
      <w:pPr>
        <w:rPr>
          <w:b/>
          <w:bCs/>
        </w:rPr>
      </w:pPr>
      <w:r w:rsidRPr="00F86939">
        <w:rPr>
          <w:b/>
          <w:bCs/>
        </w:rPr>
        <w:t>Example Complete U15 Half-Time Talk</w:t>
      </w:r>
    </w:p>
    <w:p w14:paraId="7FBDC079" w14:textId="77777777" w:rsidR="001C01B4" w:rsidRDefault="007A0A0A" w:rsidP="007A0A0A">
      <w:r w:rsidRPr="00F86939">
        <w:t>“Good half — we stayed compact and controlled rhythm.</w:t>
      </w:r>
    </w:p>
    <w:p w14:paraId="75A5F726" w14:textId="77777777" w:rsidR="001C01B4" w:rsidRDefault="007A0A0A" w:rsidP="007A0A0A">
      <w:r w:rsidRPr="00F86939">
        <w:t>We’re rushing a bit on the first pass — slow it, set tempo, then play forward.</w:t>
      </w:r>
    </w:p>
    <w:p w14:paraId="6649D033" w14:textId="366C592D" w:rsidR="007A0A0A" w:rsidRPr="00F86939" w:rsidRDefault="007A0A0A" w:rsidP="007A0A0A">
      <w:r w:rsidRPr="00F86939">
        <w:t>Calm brain, fast legs. Trust our structure — tempo is ours.”</w:t>
      </w:r>
    </w:p>
    <w:p w14:paraId="38C5340E" w14:textId="19044BB0" w:rsidR="007A0A0A" w:rsidRPr="00F86939" w:rsidRDefault="007A0A0A" w:rsidP="007A0A0A"/>
    <w:p w14:paraId="006ADCC6" w14:textId="669D3B18" w:rsidR="007A0A0A" w:rsidRPr="00F86939" w:rsidRDefault="007A0A0A" w:rsidP="007A0A0A">
      <w:pPr>
        <w:rPr>
          <w:b/>
          <w:bCs/>
        </w:rPr>
      </w:pPr>
      <w:r w:rsidRPr="00F86939">
        <w:rPr>
          <w:b/>
          <w:bCs/>
        </w:rPr>
        <w:t>Coach Behaviour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6"/>
        <w:gridCol w:w="4072"/>
      </w:tblGrid>
      <w:tr w:rsidR="007A0A0A" w:rsidRPr="00F86939" w14:paraId="12C4118D" w14:textId="77777777" w:rsidTr="001C01B4">
        <w:tc>
          <w:tcPr>
            <w:tcW w:w="0" w:type="auto"/>
            <w:hideMark/>
          </w:tcPr>
          <w:p w14:paraId="1EA449AF" w14:textId="77777777" w:rsidR="007A0A0A" w:rsidRPr="00F86939" w:rsidRDefault="007A0A0A" w:rsidP="00381BB9">
            <w:pPr>
              <w:rPr>
                <w:b/>
                <w:bCs/>
              </w:rPr>
            </w:pPr>
            <w:r w:rsidRPr="00F86939">
              <w:rPr>
                <w:b/>
                <w:bCs/>
              </w:rPr>
              <w:t>Aspect</w:t>
            </w:r>
          </w:p>
        </w:tc>
        <w:tc>
          <w:tcPr>
            <w:tcW w:w="0" w:type="auto"/>
            <w:hideMark/>
          </w:tcPr>
          <w:p w14:paraId="1FAB896E" w14:textId="77777777" w:rsidR="007A0A0A" w:rsidRPr="00F86939" w:rsidRDefault="007A0A0A" w:rsidP="00381BB9">
            <w:pPr>
              <w:rPr>
                <w:b/>
                <w:bCs/>
              </w:rPr>
            </w:pPr>
            <w:r w:rsidRPr="00F86939">
              <w:rPr>
                <w:b/>
                <w:bCs/>
              </w:rPr>
              <w:t>Croatian Standard for U15</w:t>
            </w:r>
          </w:p>
        </w:tc>
      </w:tr>
      <w:tr w:rsidR="007A0A0A" w:rsidRPr="00F86939" w14:paraId="44983890" w14:textId="77777777" w:rsidTr="001C01B4">
        <w:tc>
          <w:tcPr>
            <w:tcW w:w="0" w:type="auto"/>
            <w:hideMark/>
          </w:tcPr>
          <w:p w14:paraId="06E1FC1F" w14:textId="77777777" w:rsidR="007A0A0A" w:rsidRPr="00F86939" w:rsidRDefault="007A0A0A" w:rsidP="00381BB9">
            <w:r w:rsidRPr="00F86939">
              <w:rPr>
                <w:b/>
                <w:bCs/>
              </w:rPr>
              <w:t>Voice</w:t>
            </w:r>
          </w:p>
        </w:tc>
        <w:tc>
          <w:tcPr>
            <w:tcW w:w="0" w:type="auto"/>
            <w:hideMark/>
          </w:tcPr>
          <w:p w14:paraId="2691DB56" w14:textId="77777777" w:rsidR="007A0A0A" w:rsidRPr="00F86939" w:rsidRDefault="007A0A0A" w:rsidP="00381BB9">
            <w:r w:rsidRPr="00F86939">
              <w:t>Calm, deliberate, low — no spikes.</w:t>
            </w:r>
          </w:p>
        </w:tc>
      </w:tr>
      <w:tr w:rsidR="007A0A0A" w:rsidRPr="00F86939" w14:paraId="3EBD1341" w14:textId="77777777" w:rsidTr="001C01B4">
        <w:tc>
          <w:tcPr>
            <w:tcW w:w="0" w:type="auto"/>
            <w:hideMark/>
          </w:tcPr>
          <w:p w14:paraId="1EBEC4FE" w14:textId="77777777" w:rsidR="007A0A0A" w:rsidRPr="00F86939" w:rsidRDefault="007A0A0A" w:rsidP="00381BB9">
            <w:r w:rsidRPr="00F86939">
              <w:rPr>
                <w:b/>
                <w:bCs/>
              </w:rPr>
              <w:t>Body Language</w:t>
            </w:r>
          </w:p>
        </w:tc>
        <w:tc>
          <w:tcPr>
            <w:tcW w:w="0" w:type="auto"/>
            <w:hideMark/>
          </w:tcPr>
          <w:p w14:paraId="179809CF" w14:textId="77777777" w:rsidR="007A0A0A" w:rsidRPr="00F86939" w:rsidRDefault="007A0A0A" w:rsidP="00381BB9">
            <w:r w:rsidRPr="00F86939">
              <w:t>Still posture, slow gestures.</w:t>
            </w:r>
          </w:p>
        </w:tc>
      </w:tr>
      <w:tr w:rsidR="007A0A0A" w:rsidRPr="00F86939" w14:paraId="1D7E9274" w14:textId="77777777" w:rsidTr="001C01B4">
        <w:tc>
          <w:tcPr>
            <w:tcW w:w="0" w:type="auto"/>
            <w:hideMark/>
          </w:tcPr>
          <w:p w14:paraId="76988245" w14:textId="77777777" w:rsidR="007A0A0A" w:rsidRPr="00F86939" w:rsidRDefault="007A0A0A" w:rsidP="00381BB9">
            <w:r w:rsidRPr="00F86939">
              <w:rPr>
                <w:b/>
                <w:bCs/>
              </w:rPr>
              <w:t>Focus</w:t>
            </w:r>
          </w:p>
        </w:tc>
        <w:tc>
          <w:tcPr>
            <w:tcW w:w="0" w:type="auto"/>
            <w:hideMark/>
          </w:tcPr>
          <w:p w14:paraId="53CA9337" w14:textId="77777777" w:rsidR="007A0A0A" w:rsidRPr="00F86939" w:rsidRDefault="007A0A0A" w:rsidP="00381BB9">
            <w:r w:rsidRPr="00F86939">
              <w:t>Tempo, control, and professional standard.</w:t>
            </w:r>
          </w:p>
        </w:tc>
      </w:tr>
      <w:tr w:rsidR="007A0A0A" w:rsidRPr="00F86939" w14:paraId="7BE9DAD3" w14:textId="77777777" w:rsidTr="001C01B4">
        <w:tc>
          <w:tcPr>
            <w:tcW w:w="0" w:type="auto"/>
            <w:hideMark/>
          </w:tcPr>
          <w:p w14:paraId="1BC52E14" w14:textId="77777777" w:rsidR="007A0A0A" w:rsidRPr="00F86939" w:rsidRDefault="007A0A0A" w:rsidP="00381BB9">
            <w:r w:rsidRPr="00F86939">
              <w:rPr>
                <w:b/>
                <w:bCs/>
              </w:rPr>
              <w:t>Timing</w:t>
            </w:r>
          </w:p>
        </w:tc>
        <w:tc>
          <w:tcPr>
            <w:tcW w:w="0" w:type="auto"/>
            <w:hideMark/>
          </w:tcPr>
          <w:p w14:paraId="7685891B" w14:textId="77777777" w:rsidR="007A0A0A" w:rsidRPr="00F86939" w:rsidRDefault="007A0A0A" w:rsidP="00381BB9">
            <w:r w:rsidRPr="00F86939">
              <w:t>3–4 mins pre-match, 3–5 mins half-time.</w:t>
            </w:r>
          </w:p>
        </w:tc>
      </w:tr>
      <w:tr w:rsidR="007A0A0A" w:rsidRPr="00F86939" w14:paraId="631E66DF" w14:textId="77777777" w:rsidTr="001C01B4">
        <w:tc>
          <w:tcPr>
            <w:tcW w:w="0" w:type="auto"/>
            <w:hideMark/>
          </w:tcPr>
          <w:p w14:paraId="557CC0F8" w14:textId="77777777" w:rsidR="007A0A0A" w:rsidRPr="00F86939" w:rsidRDefault="007A0A0A" w:rsidP="00381BB9">
            <w:r w:rsidRPr="00F86939">
              <w:rPr>
                <w:b/>
                <w:bCs/>
              </w:rPr>
              <w:t>Consistency</w:t>
            </w:r>
          </w:p>
        </w:tc>
        <w:tc>
          <w:tcPr>
            <w:tcW w:w="0" w:type="auto"/>
            <w:hideMark/>
          </w:tcPr>
          <w:p w14:paraId="2E03CEB9" w14:textId="77777777" w:rsidR="007A0A0A" w:rsidRPr="00F86939" w:rsidRDefault="007A0A0A" w:rsidP="00381BB9">
            <w:r w:rsidRPr="00F86939">
              <w:t>Same rhythm language every match.</w:t>
            </w:r>
          </w:p>
        </w:tc>
      </w:tr>
    </w:tbl>
    <w:p w14:paraId="205D66C9" w14:textId="2DCA318C" w:rsidR="007A0A0A" w:rsidRPr="00F86939" w:rsidRDefault="007A0A0A" w:rsidP="007A0A0A"/>
    <w:p w14:paraId="3A3CE478" w14:textId="367651F8" w:rsidR="007A0A0A" w:rsidRPr="00F86939" w:rsidRDefault="007A0A0A" w:rsidP="007A0A0A">
      <w:r w:rsidRPr="00F86939">
        <w:rPr>
          <w:b/>
          <w:bCs/>
        </w:rPr>
        <w:t>Key Takeaway:</w:t>
      </w:r>
      <w:r w:rsidRPr="00F86939">
        <w:br/>
        <w:t>“At U15, the coach no longer creates intensity —</w:t>
      </w:r>
      <w:r w:rsidR="00436486">
        <w:t xml:space="preserve"> </w:t>
      </w:r>
      <w:r w:rsidRPr="00F86939">
        <w:t>they create control. Calm tone = tactical authority.”</w:t>
      </w:r>
    </w:p>
    <w:p w14:paraId="4D1592F4" w14:textId="77777777" w:rsidR="007A0A0A" w:rsidRPr="00F86939" w:rsidRDefault="008852EC" w:rsidP="007A0A0A">
      <w:r>
        <w:pict w14:anchorId="796C6238">
          <v:rect id="_x0000_i1052" style="width:0;height:1.5pt" o:hralign="center" o:hrstd="t" o:hr="t" fillcolor="#a0a0a0" stroked="f"/>
        </w:pict>
      </w:r>
    </w:p>
    <w:p w14:paraId="0187DAFC" w14:textId="1291DC65" w:rsidR="00746698" w:rsidRPr="002D52BC" w:rsidRDefault="004B42D4" w:rsidP="00746698">
      <w:pPr>
        <w:pStyle w:val="Heading3"/>
      </w:pPr>
      <w:r w:rsidRPr="004B42D4">
        <w:lastRenderedPageBreak/>
        <w:t xml:space="preserve">U15 </w:t>
      </w:r>
      <w:r w:rsidR="00746698">
        <w:t>Pre-Match Routine - Timeline</w:t>
      </w:r>
    </w:p>
    <w:p w14:paraId="53E8AD71" w14:textId="77777777" w:rsidR="00746698" w:rsidRPr="00D76C13" w:rsidRDefault="00746698" w:rsidP="00746698">
      <w:r w:rsidRPr="00D76C13">
        <w:rPr>
          <w:b/>
          <w:bCs/>
        </w:rPr>
        <w:t>Reference: All timings work backwards from KO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6"/>
        <w:gridCol w:w="1601"/>
        <w:gridCol w:w="1611"/>
        <w:gridCol w:w="3058"/>
        <w:gridCol w:w="1979"/>
      </w:tblGrid>
      <w:tr w:rsidR="00746698" w:rsidRPr="00D76C13" w14:paraId="52E76A66" w14:textId="77777777" w:rsidTr="00381BB9">
        <w:tc>
          <w:tcPr>
            <w:tcW w:w="0" w:type="auto"/>
            <w:hideMark/>
          </w:tcPr>
          <w:p w14:paraId="2052B53A" w14:textId="77777777" w:rsidR="00746698" w:rsidRPr="00D76C13" w:rsidRDefault="00746698" w:rsidP="00381BB9">
            <w:pPr>
              <w:rPr>
                <w:b/>
                <w:bCs/>
              </w:rPr>
            </w:pPr>
            <w:r w:rsidRPr="00D76C13">
              <w:rPr>
                <w:b/>
                <w:bCs/>
              </w:rPr>
              <w:t>Time (from KO)</w:t>
            </w:r>
          </w:p>
        </w:tc>
        <w:tc>
          <w:tcPr>
            <w:tcW w:w="0" w:type="auto"/>
            <w:hideMark/>
          </w:tcPr>
          <w:p w14:paraId="1FFF239A" w14:textId="77777777" w:rsidR="00746698" w:rsidRPr="00D76C13" w:rsidRDefault="00746698" w:rsidP="00381BB9">
            <w:pPr>
              <w:rPr>
                <w:b/>
                <w:bCs/>
              </w:rPr>
            </w:pPr>
            <w:r w:rsidRPr="00D76C13">
              <w:rPr>
                <w:b/>
                <w:bCs/>
              </w:rPr>
              <w:t>Moment</w:t>
            </w:r>
          </w:p>
        </w:tc>
        <w:tc>
          <w:tcPr>
            <w:tcW w:w="0" w:type="auto"/>
            <w:hideMark/>
          </w:tcPr>
          <w:p w14:paraId="1A0580E5" w14:textId="77777777" w:rsidR="00746698" w:rsidRPr="00D76C13" w:rsidRDefault="00746698" w:rsidP="00381BB9">
            <w:pPr>
              <w:rPr>
                <w:b/>
                <w:bCs/>
              </w:rPr>
            </w:pPr>
            <w:r w:rsidRPr="00D76C13">
              <w:rPr>
                <w:b/>
                <w:bCs/>
              </w:rPr>
              <w:t>Coach Focus</w:t>
            </w:r>
          </w:p>
        </w:tc>
        <w:tc>
          <w:tcPr>
            <w:tcW w:w="0" w:type="auto"/>
            <w:hideMark/>
          </w:tcPr>
          <w:p w14:paraId="602EA2A3" w14:textId="77777777" w:rsidR="00746698" w:rsidRPr="00D76C13" w:rsidRDefault="00746698" w:rsidP="00381BB9">
            <w:pPr>
              <w:rPr>
                <w:b/>
                <w:bCs/>
              </w:rPr>
            </w:pPr>
            <w:r w:rsidRPr="00D76C13">
              <w:rPr>
                <w:b/>
                <w:bCs/>
              </w:rPr>
              <w:t>Coach Behaviour Standard</w:t>
            </w:r>
          </w:p>
        </w:tc>
        <w:tc>
          <w:tcPr>
            <w:tcW w:w="0" w:type="auto"/>
            <w:hideMark/>
          </w:tcPr>
          <w:p w14:paraId="7822320F" w14:textId="77777777" w:rsidR="00746698" w:rsidRPr="00D76C13" w:rsidRDefault="00746698" w:rsidP="00381BB9">
            <w:pPr>
              <w:rPr>
                <w:b/>
                <w:bCs/>
              </w:rPr>
            </w:pPr>
            <w:r w:rsidRPr="00D76C13">
              <w:rPr>
                <w:b/>
                <w:bCs/>
              </w:rPr>
              <w:t>Key Reminder</w:t>
            </w:r>
          </w:p>
        </w:tc>
      </w:tr>
      <w:tr w:rsidR="00746698" w:rsidRPr="00D76C13" w14:paraId="593CCE01" w14:textId="77777777" w:rsidTr="00381BB9">
        <w:tc>
          <w:tcPr>
            <w:tcW w:w="0" w:type="auto"/>
            <w:hideMark/>
          </w:tcPr>
          <w:p w14:paraId="12E9BC20" w14:textId="77777777" w:rsidR="00746698" w:rsidRPr="00D76C13" w:rsidRDefault="00746698" w:rsidP="00381BB9">
            <w:r w:rsidRPr="00D76C13">
              <w:rPr>
                <w:b/>
                <w:bCs/>
              </w:rPr>
              <w:t>KO–60</w:t>
            </w:r>
          </w:p>
        </w:tc>
        <w:tc>
          <w:tcPr>
            <w:tcW w:w="0" w:type="auto"/>
            <w:hideMark/>
          </w:tcPr>
          <w:p w14:paraId="2BE2CEC6" w14:textId="77777777" w:rsidR="00746698" w:rsidRPr="00D76C13" w:rsidRDefault="00746698" w:rsidP="00381BB9">
            <w:r w:rsidRPr="00D76C13">
              <w:t>Arrival</w:t>
            </w:r>
          </w:p>
        </w:tc>
        <w:tc>
          <w:tcPr>
            <w:tcW w:w="0" w:type="auto"/>
            <w:hideMark/>
          </w:tcPr>
          <w:p w14:paraId="37234FC8" w14:textId="77777777" w:rsidR="00746698" w:rsidRPr="00D76C13" w:rsidRDefault="00746698" w:rsidP="00381BB9">
            <w:r w:rsidRPr="00D76C13">
              <w:t>Settle &amp; organise</w:t>
            </w:r>
          </w:p>
        </w:tc>
        <w:tc>
          <w:tcPr>
            <w:tcW w:w="0" w:type="auto"/>
            <w:hideMark/>
          </w:tcPr>
          <w:p w14:paraId="60B87AEE" w14:textId="77777777" w:rsidR="00746698" w:rsidRPr="00D76C13" w:rsidRDefault="00746698" w:rsidP="00381BB9">
            <w:r w:rsidRPr="00D76C13">
              <w:t>Calm presence · logistics only · no football talk</w:t>
            </w:r>
          </w:p>
        </w:tc>
        <w:tc>
          <w:tcPr>
            <w:tcW w:w="0" w:type="auto"/>
            <w:hideMark/>
          </w:tcPr>
          <w:p w14:paraId="2050DD0C" w14:textId="77777777" w:rsidR="00746698" w:rsidRPr="00D76C13" w:rsidRDefault="00746698" w:rsidP="00381BB9">
            <w:r w:rsidRPr="00D76C13">
              <w:rPr>
                <w:i/>
                <w:iCs/>
              </w:rPr>
              <w:t>Emotional state first</w:t>
            </w:r>
          </w:p>
        </w:tc>
      </w:tr>
      <w:tr w:rsidR="00746698" w:rsidRPr="00D76C13" w14:paraId="51B64FCD" w14:textId="77777777" w:rsidTr="00381BB9">
        <w:tc>
          <w:tcPr>
            <w:tcW w:w="0" w:type="auto"/>
            <w:hideMark/>
          </w:tcPr>
          <w:p w14:paraId="0CB7E27E" w14:textId="77777777" w:rsidR="00746698" w:rsidRPr="00D76C13" w:rsidRDefault="00746698" w:rsidP="00381BB9">
            <w:r w:rsidRPr="00D76C13">
              <w:rPr>
                <w:b/>
                <w:bCs/>
              </w:rPr>
              <w:t>KO–50</w:t>
            </w:r>
          </w:p>
        </w:tc>
        <w:tc>
          <w:tcPr>
            <w:tcW w:w="0" w:type="auto"/>
            <w:hideMark/>
          </w:tcPr>
          <w:p w14:paraId="0578C55B" w14:textId="77777777" w:rsidR="00746698" w:rsidRPr="00D76C13" w:rsidRDefault="00746698" w:rsidP="00381BB9">
            <w:r w:rsidRPr="00D76C13">
              <w:t>Change / Prep</w:t>
            </w:r>
          </w:p>
        </w:tc>
        <w:tc>
          <w:tcPr>
            <w:tcW w:w="0" w:type="auto"/>
            <w:hideMark/>
          </w:tcPr>
          <w:p w14:paraId="0537F5C6" w14:textId="77777777" w:rsidR="00746698" w:rsidRPr="00D76C13" w:rsidRDefault="00746698" w:rsidP="00381BB9">
            <w:r w:rsidRPr="00D76C13">
              <w:t>Individual routine</w:t>
            </w:r>
          </w:p>
        </w:tc>
        <w:tc>
          <w:tcPr>
            <w:tcW w:w="0" w:type="auto"/>
            <w:hideMark/>
          </w:tcPr>
          <w:p w14:paraId="4EDC6BDE" w14:textId="77777777" w:rsidR="00746698" w:rsidRPr="00D76C13" w:rsidRDefault="00746698" w:rsidP="00381BB9">
            <w:r w:rsidRPr="00D76C13">
              <w:t>Minimal voice · observe only</w:t>
            </w:r>
          </w:p>
        </w:tc>
        <w:tc>
          <w:tcPr>
            <w:tcW w:w="0" w:type="auto"/>
            <w:hideMark/>
          </w:tcPr>
          <w:p w14:paraId="792313AA" w14:textId="77777777" w:rsidR="00746698" w:rsidRPr="00D76C13" w:rsidRDefault="00746698" w:rsidP="00381BB9">
            <w:r w:rsidRPr="00D76C13">
              <w:rPr>
                <w:i/>
                <w:iCs/>
              </w:rPr>
              <w:t>Not a coaching window</w:t>
            </w:r>
          </w:p>
        </w:tc>
      </w:tr>
      <w:tr w:rsidR="00746698" w:rsidRPr="00D76C13" w14:paraId="07F8BC61" w14:textId="77777777" w:rsidTr="00381BB9">
        <w:tc>
          <w:tcPr>
            <w:tcW w:w="0" w:type="auto"/>
            <w:hideMark/>
          </w:tcPr>
          <w:p w14:paraId="5A204CCE" w14:textId="77777777" w:rsidR="00746698" w:rsidRPr="00D76C13" w:rsidRDefault="00746698" w:rsidP="00381BB9">
            <w:r w:rsidRPr="00D76C13">
              <w:rPr>
                <w:b/>
                <w:bCs/>
              </w:rPr>
              <w:t>KO–45</w:t>
            </w:r>
          </w:p>
        </w:tc>
        <w:tc>
          <w:tcPr>
            <w:tcW w:w="0" w:type="auto"/>
            <w:hideMark/>
          </w:tcPr>
          <w:p w14:paraId="242F52CE" w14:textId="77777777" w:rsidR="00746698" w:rsidRPr="00D76C13" w:rsidRDefault="00746698" w:rsidP="00381BB9">
            <w:r w:rsidRPr="00D76C13">
              <w:t>Main Team Talk</w:t>
            </w:r>
          </w:p>
        </w:tc>
        <w:tc>
          <w:tcPr>
            <w:tcW w:w="0" w:type="auto"/>
            <w:hideMark/>
          </w:tcPr>
          <w:p w14:paraId="468865C1" w14:textId="77777777" w:rsidR="00746698" w:rsidRPr="00D76C13" w:rsidRDefault="00746698" w:rsidP="00381BB9">
            <w:r w:rsidRPr="00D76C13">
              <w:t>Tactical clarity</w:t>
            </w:r>
          </w:p>
        </w:tc>
        <w:tc>
          <w:tcPr>
            <w:tcW w:w="0" w:type="auto"/>
            <w:hideMark/>
          </w:tcPr>
          <w:p w14:paraId="79B46A70" w14:textId="77777777" w:rsidR="00746698" w:rsidRPr="00D76C13" w:rsidRDefault="00746698" w:rsidP="00381BB9">
            <w:r w:rsidRPr="00D76C13">
              <w:t>One picture · shared language · calm tone</w:t>
            </w:r>
          </w:p>
        </w:tc>
        <w:tc>
          <w:tcPr>
            <w:tcW w:w="0" w:type="auto"/>
            <w:hideMark/>
          </w:tcPr>
          <w:p w14:paraId="196435EA" w14:textId="77777777" w:rsidR="00746698" w:rsidRDefault="00746698" w:rsidP="00381BB9">
            <w:pPr>
              <w:rPr>
                <w:i/>
                <w:iCs/>
              </w:rPr>
            </w:pPr>
            <w:r w:rsidRPr="00D76C13">
              <w:rPr>
                <w:i/>
                <w:iCs/>
              </w:rPr>
              <w:t>Clarity &gt; motivation</w:t>
            </w:r>
          </w:p>
          <w:p w14:paraId="347502CA" w14:textId="77777777" w:rsidR="00746698" w:rsidRPr="00D76C13" w:rsidRDefault="00746698" w:rsidP="00381BB9">
            <w:r>
              <w:rPr>
                <w:i/>
                <w:iCs/>
              </w:rPr>
              <w:t>Less than 6mins</w:t>
            </w:r>
          </w:p>
        </w:tc>
      </w:tr>
      <w:tr w:rsidR="00746698" w:rsidRPr="00D76C13" w14:paraId="50069358" w14:textId="77777777" w:rsidTr="00381BB9">
        <w:tc>
          <w:tcPr>
            <w:tcW w:w="0" w:type="auto"/>
            <w:hideMark/>
          </w:tcPr>
          <w:p w14:paraId="6C5F832B" w14:textId="77777777" w:rsidR="00746698" w:rsidRPr="00D76C13" w:rsidRDefault="00746698" w:rsidP="00381BB9">
            <w:r w:rsidRPr="00D76C13">
              <w:rPr>
                <w:b/>
                <w:bCs/>
              </w:rPr>
              <w:t>KO–40</w:t>
            </w:r>
          </w:p>
        </w:tc>
        <w:tc>
          <w:tcPr>
            <w:tcW w:w="0" w:type="auto"/>
            <w:hideMark/>
          </w:tcPr>
          <w:p w14:paraId="2737EFB9" w14:textId="77777777" w:rsidR="00746698" w:rsidRPr="00D76C13" w:rsidRDefault="00746698" w:rsidP="00381BB9">
            <w:r w:rsidRPr="00D76C13">
              <w:t>Warm-Up Begins</w:t>
            </w:r>
          </w:p>
        </w:tc>
        <w:tc>
          <w:tcPr>
            <w:tcW w:w="0" w:type="auto"/>
            <w:hideMark/>
          </w:tcPr>
          <w:p w14:paraId="27F463A6" w14:textId="77777777" w:rsidR="00746698" w:rsidRPr="00D76C13" w:rsidRDefault="00746698" w:rsidP="00381BB9">
            <w:r w:rsidRPr="00D76C13">
              <w:t>Activate &amp; reinforce</w:t>
            </w:r>
          </w:p>
        </w:tc>
        <w:tc>
          <w:tcPr>
            <w:tcW w:w="0" w:type="auto"/>
            <w:hideMark/>
          </w:tcPr>
          <w:p w14:paraId="659FB02B" w14:textId="77777777" w:rsidR="00746698" w:rsidRPr="00D76C13" w:rsidRDefault="00746698" w:rsidP="00381BB9">
            <w:r w:rsidRPr="00D76C13">
              <w:t>Reduce voice · use constraints · players take over</w:t>
            </w:r>
          </w:p>
        </w:tc>
        <w:tc>
          <w:tcPr>
            <w:tcW w:w="0" w:type="auto"/>
            <w:hideMark/>
          </w:tcPr>
          <w:p w14:paraId="3A364BCC" w14:textId="77777777" w:rsidR="00746698" w:rsidRPr="00D76C13" w:rsidRDefault="00746698" w:rsidP="00381BB9">
            <w:r w:rsidRPr="00D76C13">
              <w:rPr>
                <w:i/>
                <w:iCs/>
              </w:rPr>
              <w:t>Movement reinforces ideas</w:t>
            </w:r>
          </w:p>
        </w:tc>
      </w:tr>
      <w:tr w:rsidR="00746698" w:rsidRPr="00D76C13" w14:paraId="6915B952" w14:textId="77777777" w:rsidTr="00381BB9">
        <w:tc>
          <w:tcPr>
            <w:tcW w:w="0" w:type="auto"/>
            <w:hideMark/>
          </w:tcPr>
          <w:p w14:paraId="274F86B0" w14:textId="77777777" w:rsidR="00746698" w:rsidRPr="00D76C13" w:rsidRDefault="00746698" w:rsidP="00381BB9">
            <w:r w:rsidRPr="00D76C13">
              <w:rPr>
                <w:b/>
                <w:bCs/>
              </w:rPr>
              <w:t>KO–10</w:t>
            </w:r>
          </w:p>
        </w:tc>
        <w:tc>
          <w:tcPr>
            <w:tcW w:w="0" w:type="auto"/>
            <w:hideMark/>
          </w:tcPr>
          <w:p w14:paraId="30EEE11C" w14:textId="77777777" w:rsidR="00746698" w:rsidRPr="00D76C13" w:rsidRDefault="00746698" w:rsidP="00381BB9">
            <w:r w:rsidRPr="00D76C13">
              <w:t>Final Reminder</w:t>
            </w:r>
          </w:p>
        </w:tc>
        <w:tc>
          <w:tcPr>
            <w:tcW w:w="0" w:type="auto"/>
            <w:hideMark/>
          </w:tcPr>
          <w:p w14:paraId="573EBA79" w14:textId="77777777" w:rsidR="00746698" w:rsidRPr="00D76C13" w:rsidRDefault="00746698" w:rsidP="00381BB9">
            <w:r w:rsidRPr="00D76C13">
              <w:t>Trigger recall</w:t>
            </w:r>
          </w:p>
        </w:tc>
        <w:tc>
          <w:tcPr>
            <w:tcW w:w="0" w:type="auto"/>
            <w:hideMark/>
          </w:tcPr>
          <w:p w14:paraId="1C84A2DA" w14:textId="77777777" w:rsidR="00746698" w:rsidRPr="00D76C13" w:rsidRDefault="00746698" w:rsidP="00381BB9">
            <w:r w:rsidRPr="00D76C13">
              <w:t>One sentence · one trigger · then silence</w:t>
            </w:r>
          </w:p>
        </w:tc>
        <w:tc>
          <w:tcPr>
            <w:tcW w:w="0" w:type="auto"/>
            <w:hideMark/>
          </w:tcPr>
          <w:p w14:paraId="27685871" w14:textId="77777777" w:rsidR="00746698" w:rsidRPr="00D76C13" w:rsidRDefault="00746698" w:rsidP="00381BB9">
            <w:r w:rsidRPr="00D76C13">
              <w:rPr>
                <w:i/>
                <w:iCs/>
              </w:rPr>
              <w:t>Cue, not a talk</w:t>
            </w:r>
          </w:p>
        </w:tc>
      </w:tr>
      <w:tr w:rsidR="00746698" w:rsidRPr="00D76C13" w14:paraId="5B059855" w14:textId="77777777" w:rsidTr="00381BB9">
        <w:tc>
          <w:tcPr>
            <w:tcW w:w="0" w:type="auto"/>
            <w:hideMark/>
          </w:tcPr>
          <w:p w14:paraId="01736991" w14:textId="77777777" w:rsidR="00746698" w:rsidRPr="00D76C13" w:rsidRDefault="00746698" w:rsidP="00381BB9">
            <w:r w:rsidRPr="00D76C13">
              <w:rPr>
                <w:b/>
                <w:bCs/>
              </w:rPr>
              <w:t>KO–4</w:t>
            </w:r>
          </w:p>
        </w:tc>
        <w:tc>
          <w:tcPr>
            <w:tcW w:w="0" w:type="auto"/>
            <w:hideMark/>
          </w:tcPr>
          <w:p w14:paraId="43A58CEF" w14:textId="77777777" w:rsidR="00746698" w:rsidRPr="00D76C13" w:rsidRDefault="00746698" w:rsidP="00381BB9">
            <w:r w:rsidRPr="00D76C13">
              <w:t>Leave Change Room</w:t>
            </w:r>
          </w:p>
        </w:tc>
        <w:tc>
          <w:tcPr>
            <w:tcW w:w="0" w:type="auto"/>
            <w:hideMark/>
          </w:tcPr>
          <w:p w14:paraId="411C7B93" w14:textId="77777777" w:rsidR="00746698" w:rsidRPr="00D76C13" w:rsidRDefault="00746698" w:rsidP="00381BB9">
            <w:r w:rsidRPr="00D76C13">
              <w:t>Emotional control</w:t>
            </w:r>
          </w:p>
        </w:tc>
        <w:tc>
          <w:tcPr>
            <w:tcW w:w="0" w:type="auto"/>
            <w:hideMark/>
          </w:tcPr>
          <w:p w14:paraId="7CBD9808" w14:textId="77777777" w:rsidR="00746698" w:rsidRPr="00D76C13" w:rsidRDefault="00746698" w:rsidP="00381BB9">
            <w:r w:rsidRPr="00D76C13">
              <w:t>No talking · calm body language</w:t>
            </w:r>
          </w:p>
        </w:tc>
        <w:tc>
          <w:tcPr>
            <w:tcW w:w="0" w:type="auto"/>
            <w:hideMark/>
          </w:tcPr>
          <w:p w14:paraId="107E5EC0" w14:textId="77777777" w:rsidR="00746698" w:rsidRPr="00D76C13" w:rsidRDefault="00746698" w:rsidP="00381BB9">
            <w:r w:rsidRPr="00D76C13">
              <w:rPr>
                <w:i/>
                <w:iCs/>
              </w:rPr>
              <w:t>Restraint = authority</w:t>
            </w:r>
          </w:p>
        </w:tc>
      </w:tr>
      <w:tr w:rsidR="00746698" w:rsidRPr="00D76C13" w14:paraId="3E80EFF9" w14:textId="77777777" w:rsidTr="00381BB9">
        <w:tc>
          <w:tcPr>
            <w:tcW w:w="0" w:type="auto"/>
            <w:hideMark/>
          </w:tcPr>
          <w:p w14:paraId="00B1D1A5" w14:textId="77777777" w:rsidR="00746698" w:rsidRPr="00D76C13" w:rsidRDefault="00746698" w:rsidP="00381BB9">
            <w:r w:rsidRPr="00D76C13">
              <w:rPr>
                <w:b/>
                <w:bCs/>
              </w:rPr>
              <w:t>KO</w:t>
            </w:r>
          </w:p>
        </w:tc>
        <w:tc>
          <w:tcPr>
            <w:tcW w:w="0" w:type="auto"/>
            <w:hideMark/>
          </w:tcPr>
          <w:p w14:paraId="40C45579" w14:textId="77777777" w:rsidR="00746698" w:rsidRPr="00D76C13" w:rsidRDefault="00746698" w:rsidP="00381BB9">
            <w:r w:rsidRPr="00D76C13">
              <w:t>Kick-Off</w:t>
            </w:r>
          </w:p>
        </w:tc>
        <w:tc>
          <w:tcPr>
            <w:tcW w:w="0" w:type="auto"/>
            <w:hideMark/>
          </w:tcPr>
          <w:p w14:paraId="470FD514" w14:textId="77777777" w:rsidR="00746698" w:rsidRPr="00D76C13" w:rsidRDefault="00746698" w:rsidP="00381BB9">
            <w:r w:rsidRPr="00D76C13">
              <w:t>Observe &amp; manage</w:t>
            </w:r>
          </w:p>
        </w:tc>
        <w:tc>
          <w:tcPr>
            <w:tcW w:w="0" w:type="auto"/>
            <w:hideMark/>
          </w:tcPr>
          <w:p w14:paraId="456E4891" w14:textId="77777777" w:rsidR="00746698" w:rsidRPr="00D76C13" w:rsidRDefault="00746698" w:rsidP="00381BB9">
            <w:r w:rsidRPr="00D76C13">
              <w:t>Correct standards only · no constant instruction</w:t>
            </w:r>
          </w:p>
        </w:tc>
        <w:tc>
          <w:tcPr>
            <w:tcW w:w="0" w:type="auto"/>
            <w:hideMark/>
          </w:tcPr>
          <w:p w14:paraId="32E2B686" w14:textId="77777777" w:rsidR="00746698" w:rsidRPr="00D76C13" w:rsidRDefault="00746698" w:rsidP="00381BB9">
            <w:r w:rsidRPr="00D76C13">
              <w:rPr>
                <w:i/>
                <w:iCs/>
              </w:rPr>
              <w:t>Players control the game</w:t>
            </w:r>
          </w:p>
        </w:tc>
      </w:tr>
    </w:tbl>
    <w:p w14:paraId="7382ED42" w14:textId="77777777" w:rsidR="00746698" w:rsidRPr="00D76C13" w:rsidRDefault="008852EC" w:rsidP="00746698">
      <w:r>
        <w:pict w14:anchorId="0E86AB72">
          <v:rect id="_x0000_i1053" style="width:0;height:1.5pt" o:hralign="center" o:hrstd="t" o:hr="t" fillcolor="#a0a0a0" stroked="f"/>
        </w:pict>
      </w:r>
    </w:p>
    <w:p w14:paraId="00D4F9F6" w14:textId="77777777" w:rsidR="00746698" w:rsidRPr="00D76C13" w:rsidRDefault="00746698" w:rsidP="00746698">
      <w:pPr>
        <w:rPr>
          <w:b/>
          <w:bCs/>
        </w:rPr>
      </w:pPr>
      <w:r w:rsidRPr="00D76C13">
        <w:rPr>
          <w:b/>
          <w:bCs/>
        </w:rPr>
        <w:t>NON-NEGOTIABLE WARNINGS (FOR COACHES)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4"/>
        <w:gridCol w:w="3400"/>
      </w:tblGrid>
      <w:tr w:rsidR="00746698" w:rsidRPr="00D76C13" w14:paraId="073AB048" w14:textId="77777777" w:rsidTr="00381BB9">
        <w:tc>
          <w:tcPr>
            <w:tcW w:w="0" w:type="auto"/>
            <w:hideMark/>
          </w:tcPr>
          <w:p w14:paraId="058604F3" w14:textId="77777777" w:rsidR="00746698" w:rsidRPr="00D76C13" w:rsidRDefault="00746698" w:rsidP="00381BB9">
            <w:pPr>
              <w:rPr>
                <w:b/>
                <w:bCs/>
              </w:rPr>
            </w:pPr>
            <w:r w:rsidRPr="00D76C13">
              <w:rPr>
                <w:b/>
                <w:bCs/>
              </w:rPr>
              <w:t>Warning Sign</w:t>
            </w:r>
          </w:p>
        </w:tc>
        <w:tc>
          <w:tcPr>
            <w:tcW w:w="0" w:type="auto"/>
            <w:hideMark/>
          </w:tcPr>
          <w:p w14:paraId="017882B3" w14:textId="77777777" w:rsidR="00746698" w:rsidRPr="00D76C13" w:rsidRDefault="00746698" w:rsidP="00381BB9">
            <w:pPr>
              <w:rPr>
                <w:b/>
                <w:bCs/>
              </w:rPr>
            </w:pPr>
            <w:r w:rsidRPr="00D76C13">
              <w:rPr>
                <w:b/>
                <w:bCs/>
              </w:rPr>
              <w:t>What It Means</w:t>
            </w:r>
          </w:p>
        </w:tc>
      </w:tr>
      <w:tr w:rsidR="00746698" w:rsidRPr="00D76C13" w14:paraId="26853B60" w14:textId="77777777" w:rsidTr="00381BB9">
        <w:tc>
          <w:tcPr>
            <w:tcW w:w="0" w:type="auto"/>
            <w:hideMark/>
          </w:tcPr>
          <w:p w14:paraId="7189648A" w14:textId="77777777" w:rsidR="00746698" w:rsidRPr="00D76C13" w:rsidRDefault="00746698" w:rsidP="00381BB9">
            <w:r w:rsidRPr="00D76C13">
              <w:t>Repeating yourself</w:t>
            </w:r>
          </w:p>
        </w:tc>
        <w:tc>
          <w:tcPr>
            <w:tcW w:w="0" w:type="auto"/>
            <w:hideMark/>
          </w:tcPr>
          <w:p w14:paraId="3EE306B6" w14:textId="77777777" w:rsidR="00746698" w:rsidRPr="00D76C13" w:rsidRDefault="00746698" w:rsidP="00381BB9">
            <w:r w:rsidRPr="00D76C13">
              <w:t>You’re talking too long</w:t>
            </w:r>
          </w:p>
        </w:tc>
      </w:tr>
      <w:tr w:rsidR="00746698" w:rsidRPr="00D76C13" w14:paraId="46B07719" w14:textId="77777777" w:rsidTr="00381BB9">
        <w:tc>
          <w:tcPr>
            <w:tcW w:w="0" w:type="auto"/>
            <w:hideMark/>
          </w:tcPr>
          <w:p w14:paraId="6043A1BF" w14:textId="77777777" w:rsidR="00746698" w:rsidRPr="00D76C13" w:rsidRDefault="00746698" w:rsidP="00381BB9">
            <w:r w:rsidRPr="00D76C13">
              <w:t>Adding late information</w:t>
            </w:r>
          </w:p>
        </w:tc>
        <w:tc>
          <w:tcPr>
            <w:tcW w:w="0" w:type="auto"/>
            <w:hideMark/>
          </w:tcPr>
          <w:p w14:paraId="1DA10E5B" w14:textId="77777777" w:rsidR="00746698" w:rsidRPr="00D76C13" w:rsidRDefault="00746698" w:rsidP="00381BB9">
            <w:r w:rsidRPr="00D76C13">
              <w:t>It should have been coached earlier</w:t>
            </w:r>
          </w:p>
        </w:tc>
      </w:tr>
      <w:tr w:rsidR="00746698" w:rsidRPr="00D76C13" w14:paraId="3E5D8F04" w14:textId="77777777" w:rsidTr="00381BB9">
        <w:tc>
          <w:tcPr>
            <w:tcW w:w="0" w:type="auto"/>
            <w:hideMark/>
          </w:tcPr>
          <w:p w14:paraId="7AD5E334" w14:textId="77777777" w:rsidR="00746698" w:rsidRPr="00D76C13" w:rsidRDefault="00746698" w:rsidP="00381BB9">
            <w:r w:rsidRPr="00D76C13">
              <w:t>Emotional build-up</w:t>
            </w:r>
          </w:p>
        </w:tc>
        <w:tc>
          <w:tcPr>
            <w:tcW w:w="0" w:type="auto"/>
            <w:hideMark/>
          </w:tcPr>
          <w:p w14:paraId="7A7A3C05" w14:textId="77777777" w:rsidR="00746698" w:rsidRPr="00D76C13" w:rsidRDefault="00746698" w:rsidP="00381BB9">
            <w:r w:rsidRPr="00D76C13">
              <w:t>Clarity is being lost</w:t>
            </w:r>
          </w:p>
        </w:tc>
      </w:tr>
      <w:tr w:rsidR="00746698" w:rsidRPr="00D76C13" w14:paraId="39B6D1B3" w14:textId="77777777" w:rsidTr="00381BB9">
        <w:tc>
          <w:tcPr>
            <w:tcW w:w="0" w:type="auto"/>
            <w:hideMark/>
          </w:tcPr>
          <w:p w14:paraId="26446864" w14:textId="77777777" w:rsidR="00746698" w:rsidRPr="00D76C13" w:rsidRDefault="00746698" w:rsidP="00381BB9">
            <w:r w:rsidRPr="00D76C13">
              <w:t>Coaching constantly after KO</w:t>
            </w:r>
          </w:p>
        </w:tc>
        <w:tc>
          <w:tcPr>
            <w:tcW w:w="0" w:type="auto"/>
            <w:hideMark/>
          </w:tcPr>
          <w:p w14:paraId="2965994C" w14:textId="77777777" w:rsidR="00746698" w:rsidRPr="00D76C13" w:rsidRDefault="00746698" w:rsidP="00381BB9">
            <w:r w:rsidRPr="00D76C13">
              <w:t>Players aren’t owning the game</w:t>
            </w:r>
          </w:p>
        </w:tc>
      </w:tr>
    </w:tbl>
    <w:p w14:paraId="359798BE" w14:textId="77777777" w:rsidR="00746698" w:rsidRPr="00D76C13" w:rsidRDefault="008852EC" w:rsidP="00746698">
      <w:r>
        <w:pict w14:anchorId="5F6BDEAC">
          <v:rect id="_x0000_i1054" style="width:0;height:1.5pt" o:hralign="center" o:hrstd="t" o:hr="t" fillcolor="#a0a0a0" stroked="f"/>
        </w:pict>
      </w:r>
    </w:p>
    <w:p w14:paraId="13CB8D43" w14:textId="77777777" w:rsidR="00746698" w:rsidRPr="00D76C13" w:rsidRDefault="00746698" w:rsidP="00746698">
      <w:pPr>
        <w:rPr>
          <w:b/>
          <w:bCs/>
        </w:rPr>
      </w:pPr>
      <w:r w:rsidRPr="00D76C13">
        <w:rPr>
          <w:b/>
          <w:bCs/>
        </w:rPr>
        <w:t>CROATIAN MATCHDAY PRINCIPLES (REMEMBER)</w:t>
      </w:r>
    </w:p>
    <w:p w14:paraId="02F70DD3" w14:textId="77777777" w:rsidR="00746698" w:rsidRPr="00D76C13" w:rsidRDefault="00746698" w:rsidP="003D28A5">
      <w:pPr>
        <w:numPr>
          <w:ilvl w:val="0"/>
          <w:numId w:val="11"/>
        </w:numPr>
      </w:pPr>
      <w:r w:rsidRPr="00D76C13">
        <w:t>Calm beats intensity</w:t>
      </w:r>
    </w:p>
    <w:p w14:paraId="5AD9F9E5" w14:textId="77777777" w:rsidR="00746698" w:rsidRPr="00D76C13" w:rsidRDefault="00746698" w:rsidP="003D28A5">
      <w:pPr>
        <w:numPr>
          <w:ilvl w:val="0"/>
          <w:numId w:val="11"/>
        </w:numPr>
      </w:pPr>
      <w:r w:rsidRPr="00D76C13">
        <w:t>Structure beats speeches</w:t>
      </w:r>
    </w:p>
    <w:p w14:paraId="7754A068" w14:textId="77777777" w:rsidR="00746698" w:rsidRPr="00D76C13" w:rsidRDefault="00746698" w:rsidP="003D28A5">
      <w:pPr>
        <w:numPr>
          <w:ilvl w:val="0"/>
          <w:numId w:val="11"/>
        </w:numPr>
      </w:pPr>
      <w:r w:rsidRPr="00D76C13">
        <w:t>Triggers beat shouting</w:t>
      </w:r>
    </w:p>
    <w:p w14:paraId="049A9AF0" w14:textId="77777777" w:rsidR="00746698" w:rsidRPr="00D76C13" w:rsidRDefault="00746698" w:rsidP="003D28A5">
      <w:pPr>
        <w:numPr>
          <w:ilvl w:val="0"/>
          <w:numId w:val="11"/>
        </w:numPr>
      </w:pPr>
      <w:r w:rsidRPr="00D76C13">
        <w:t>Restraint signals authority</w:t>
      </w:r>
    </w:p>
    <w:p w14:paraId="3A36A50E" w14:textId="77777777" w:rsidR="00746698" w:rsidRDefault="00746698" w:rsidP="00746698"/>
    <w:p w14:paraId="5D66E8F2" w14:textId="77777777" w:rsidR="00746698" w:rsidRPr="00D76C13" w:rsidRDefault="00746698" w:rsidP="00746698">
      <w:r w:rsidRPr="00D76C13">
        <w:rPr>
          <w:b/>
          <w:bCs/>
        </w:rPr>
        <w:t>Pre-match talks don’t add ideas — they remove doubt.</w:t>
      </w:r>
    </w:p>
    <w:p w14:paraId="5003641B" w14:textId="77777777" w:rsidR="00746698" w:rsidRPr="00D76C13" w:rsidRDefault="008852EC" w:rsidP="00746698">
      <w:r>
        <w:pict w14:anchorId="484A5768">
          <v:rect id="_x0000_i1055" style="width:0;height:1.5pt" o:hralign="center" o:hrstd="t" o:hr="t" fillcolor="#a0a0a0" stroked="f"/>
        </w:pict>
      </w:r>
    </w:p>
    <w:p w14:paraId="2D2431A2" w14:textId="77777777" w:rsidR="00746698" w:rsidRDefault="00746698" w:rsidP="00746698">
      <w:pPr>
        <w:spacing w:after="200" w:line="276" w:lineRule="auto"/>
      </w:pPr>
      <w:r>
        <w:br w:type="page"/>
      </w:r>
    </w:p>
    <w:p w14:paraId="6090D4D0" w14:textId="509012DD" w:rsidR="00746698" w:rsidRPr="002D52BC" w:rsidRDefault="004B42D4" w:rsidP="00746698">
      <w:pPr>
        <w:pStyle w:val="Heading3"/>
      </w:pPr>
      <w:r w:rsidRPr="004B42D4">
        <w:lastRenderedPageBreak/>
        <w:t xml:space="preserve">U15 </w:t>
      </w:r>
      <w:r w:rsidR="00746698">
        <w:t>Pre-Match Routine - Detail</w:t>
      </w:r>
    </w:p>
    <w:p w14:paraId="2F411BE9" w14:textId="77777777" w:rsidR="00746698" w:rsidRPr="00DF0E3B" w:rsidRDefault="00746698" w:rsidP="00746698">
      <w:pPr>
        <w:rPr>
          <w:b/>
          <w:bCs/>
        </w:rPr>
      </w:pPr>
      <w:r w:rsidRPr="00DF0E3B">
        <w:rPr>
          <w:b/>
          <w:bCs/>
        </w:rPr>
        <w:t>PURPOSE OF MATCHDAY ROUTINE</w:t>
      </w:r>
    </w:p>
    <w:p w14:paraId="6FD88625" w14:textId="77777777" w:rsidR="00746698" w:rsidRPr="00DF0E3B" w:rsidRDefault="00746698" w:rsidP="003D28A5">
      <w:pPr>
        <w:numPr>
          <w:ilvl w:val="0"/>
          <w:numId w:val="12"/>
        </w:numPr>
      </w:pPr>
      <w:r w:rsidRPr="00DF0E3B">
        <w:t xml:space="preserve">Create </w:t>
      </w:r>
      <w:r w:rsidRPr="00DF0E3B">
        <w:rPr>
          <w:b/>
          <w:bCs/>
        </w:rPr>
        <w:t>calm, clarity, and readiness</w:t>
      </w:r>
    </w:p>
    <w:p w14:paraId="609F24BD" w14:textId="77777777" w:rsidR="00746698" w:rsidRPr="00DF0E3B" w:rsidRDefault="00746698" w:rsidP="003D28A5">
      <w:pPr>
        <w:numPr>
          <w:ilvl w:val="0"/>
          <w:numId w:val="12"/>
        </w:numPr>
      </w:pPr>
      <w:r w:rsidRPr="00DF0E3B">
        <w:t xml:space="preserve">Reinforce </w:t>
      </w:r>
      <w:r w:rsidRPr="00DF0E3B">
        <w:rPr>
          <w:b/>
          <w:bCs/>
        </w:rPr>
        <w:t>shared tactical language</w:t>
      </w:r>
    </w:p>
    <w:p w14:paraId="545144B2" w14:textId="77777777" w:rsidR="00746698" w:rsidRPr="00DF0E3B" w:rsidRDefault="00746698" w:rsidP="003D28A5">
      <w:pPr>
        <w:numPr>
          <w:ilvl w:val="0"/>
          <w:numId w:val="12"/>
        </w:numPr>
      </w:pPr>
      <w:r w:rsidRPr="00DF0E3B">
        <w:t xml:space="preserve">Protect players from </w:t>
      </w:r>
      <w:r w:rsidRPr="00DF0E3B">
        <w:rPr>
          <w:b/>
          <w:bCs/>
        </w:rPr>
        <w:t>over-coaching</w:t>
      </w:r>
    </w:p>
    <w:p w14:paraId="4CC538EE" w14:textId="77777777" w:rsidR="00746698" w:rsidRPr="00DF0E3B" w:rsidRDefault="00746698" w:rsidP="003D28A5">
      <w:pPr>
        <w:numPr>
          <w:ilvl w:val="0"/>
          <w:numId w:val="12"/>
        </w:numPr>
      </w:pPr>
      <w:r w:rsidRPr="00DF0E3B">
        <w:t xml:space="preserve">Ensure the match is a </w:t>
      </w:r>
      <w:r w:rsidRPr="00DF0E3B">
        <w:rPr>
          <w:b/>
          <w:bCs/>
        </w:rPr>
        <w:t>performance moment</w:t>
      </w:r>
      <w:r w:rsidRPr="00DF0E3B">
        <w:t>, not a teaching session</w:t>
      </w:r>
    </w:p>
    <w:p w14:paraId="4525DB40" w14:textId="77777777" w:rsidR="00746698" w:rsidRPr="00DF0E3B" w:rsidRDefault="00746698" w:rsidP="00746698">
      <w:r w:rsidRPr="00DF0E3B">
        <w:t>Training does the teaching.</w:t>
      </w:r>
      <w:r w:rsidRPr="00DF0E3B">
        <w:br/>
        <w:t>Matchday protects execution.</w:t>
      </w:r>
    </w:p>
    <w:p w14:paraId="58590974" w14:textId="77777777" w:rsidR="00746698" w:rsidRPr="00DF0E3B" w:rsidRDefault="008852EC" w:rsidP="00746698">
      <w:r>
        <w:pict w14:anchorId="67081256">
          <v:rect id="_x0000_i1056" style="width:0;height:1.5pt" o:hralign="center" o:hrstd="t" o:hr="t" fillcolor="#a0a0a0" stroked="f"/>
        </w:pict>
      </w:r>
    </w:p>
    <w:p w14:paraId="6ACC93DC" w14:textId="77777777" w:rsidR="00746698" w:rsidRPr="00DF0E3B" w:rsidRDefault="00746698" w:rsidP="00746698">
      <w:pPr>
        <w:rPr>
          <w:b/>
          <w:bCs/>
        </w:rPr>
      </w:pPr>
      <w:r w:rsidRPr="00DF0E3B">
        <w:rPr>
          <w:b/>
          <w:bCs/>
        </w:rPr>
        <w:t>MATCHDAY FLOW (KO-BASED)</w:t>
      </w:r>
    </w:p>
    <w:p w14:paraId="45514E44" w14:textId="77777777" w:rsidR="00746698" w:rsidRPr="00DF0E3B" w:rsidRDefault="00746698" w:rsidP="00746698">
      <w:pPr>
        <w:rPr>
          <w:b/>
          <w:bCs/>
        </w:rPr>
      </w:pPr>
      <w:r w:rsidRPr="00DF0E3B">
        <w:rPr>
          <w:rFonts w:ascii="Segoe UI Emoji" w:hAnsi="Segoe UI Emoji" w:cs="Segoe UI Emoji"/>
          <w:b/>
          <w:bCs/>
        </w:rPr>
        <w:t>🕒</w:t>
      </w:r>
      <w:r w:rsidRPr="00DF0E3B">
        <w:rPr>
          <w:b/>
          <w:bCs/>
        </w:rPr>
        <w:t xml:space="preserve"> KO–60 MINUTES | ARRIVAL</w:t>
      </w:r>
    </w:p>
    <w:p w14:paraId="5B345D8B" w14:textId="77777777" w:rsidR="00746698" w:rsidRPr="00DF0E3B" w:rsidRDefault="00746698" w:rsidP="00746698">
      <w:r w:rsidRPr="00DF0E3B">
        <w:rPr>
          <w:b/>
          <w:bCs/>
        </w:rPr>
        <w:t>Focus:</w:t>
      </w:r>
      <w:r w:rsidRPr="00DF0E3B">
        <w:t xml:space="preserve"> Settle, organise, decompress</w:t>
      </w:r>
    </w:p>
    <w:p w14:paraId="02F58B58" w14:textId="77777777" w:rsidR="00746698" w:rsidRPr="00DF0E3B" w:rsidRDefault="00746698" w:rsidP="00746698">
      <w:r w:rsidRPr="00DF0E3B">
        <w:rPr>
          <w:b/>
          <w:bCs/>
        </w:rPr>
        <w:t>Coach Behaviour</w:t>
      </w:r>
    </w:p>
    <w:p w14:paraId="20EF6D63" w14:textId="77777777" w:rsidR="00746698" w:rsidRPr="00DF0E3B" w:rsidRDefault="00746698" w:rsidP="003D28A5">
      <w:pPr>
        <w:numPr>
          <w:ilvl w:val="0"/>
          <w:numId w:val="13"/>
        </w:numPr>
      </w:pPr>
      <w:r w:rsidRPr="00DF0E3B">
        <w:t>Calm presence</w:t>
      </w:r>
    </w:p>
    <w:p w14:paraId="1C442E36" w14:textId="77777777" w:rsidR="00746698" w:rsidRPr="00DF0E3B" w:rsidRDefault="00746698" w:rsidP="003D28A5">
      <w:pPr>
        <w:numPr>
          <w:ilvl w:val="0"/>
          <w:numId w:val="13"/>
        </w:numPr>
      </w:pPr>
      <w:r w:rsidRPr="00DF0E3B">
        <w:t>No tactical talk</w:t>
      </w:r>
    </w:p>
    <w:p w14:paraId="7EAD7D6B" w14:textId="77777777" w:rsidR="00746698" w:rsidRPr="00DF0E3B" w:rsidRDefault="00746698" w:rsidP="003D28A5">
      <w:pPr>
        <w:numPr>
          <w:ilvl w:val="0"/>
          <w:numId w:val="13"/>
        </w:numPr>
      </w:pPr>
      <w:r w:rsidRPr="00DF0E3B">
        <w:t>Logistics only (kit, hydration, admin)</w:t>
      </w:r>
    </w:p>
    <w:p w14:paraId="60B16DBA" w14:textId="77777777" w:rsidR="00746698" w:rsidRPr="00DF0E3B" w:rsidRDefault="00746698" w:rsidP="00746698">
      <w:r w:rsidRPr="00DF0E3B">
        <w:rPr>
          <w:b/>
          <w:bCs/>
        </w:rPr>
        <w:t>Croatian Logic</w:t>
      </w:r>
    </w:p>
    <w:p w14:paraId="11CB5C27" w14:textId="77777777" w:rsidR="00746698" w:rsidRPr="00DF0E3B" w:rsidRDefault="00746698" w:rsidP="003D28A5">
      <w:pPr>
        <w:numPr>
          <w:ilvl w:val="0"/>
          <w:numId w:val="14"/>
        </w:numPr>
      </w:pPr>
      <w:r w:rsidRPr="00DF0E3B">
        <w:t>Players must arrive emotionally neutral</w:t>
      </w:r>
    </w:p>
    <w:p w14:paraId="419B0701" w14:textId="77777777" w:rsidR="00746698" w:rsidRPr="00DF0E3B" w:rsidRDefault="00746698" w:rsidP="003D28A5">
      <w:pPr>
        <w:numPr>
          <w:ilvl w:val="0"/>
          <w:numId w:val="14"/>
        </w:numPr>
      </w:pPr>
      <w:r w:rsidRPr="00DF0E3B">
        <w:t>No football information before they are ready to receive it</w:t>
      </w:r>
    </w:p>
    <w:p w14:paraId="73688C19" w14:textId="77777777" w:rsidR="00746698" w:rsidRPr="00DF0E3B" w:rsidRDefault="008852EC" w:rsidP="00746698">
      <w:r>
        <w:pict w14:anchorId="3BB45A1D">
          <v:rect id="_x0000_i1057" style="width:0;height:1.5pt" o:hralign="center" o:hrstd="t" o:hr="t" fillcolor="#a0a0a0" stroked="f"/>
        </w:pict>
      </w:r>
    </w:p>
    <w:p w14:paraId="0CD39A04" w14:textId="77777777" w:rsidR="00746698" w:rsidRPr="00DF0E3B" w:rsidRDefault="00746698" w:rsidP="00746698">
      <w:pPr>
        <w:rPr>
          <w:b/>
          <w:bCs/>
        </w:rPr>
      </w:pPr>
      <w:r w:rsidRPr="00DF0E3B">
        <w:rPr>
          <w:rFonts w:ascii="Segoe UI Emoji" w:hAnsi="Segoe UI Emoji" w:cs="Segoe UI Emoji"/>
          <w:b/>
          <w:bCs/>
        </w:rPr>
        <w:t>🕒</w:t>
      </w:r>
      <w:r w:rsidRPr="00DF0E3B">
        <w:rPr>
          <w:b/>
          <w:bCs/>
        </w:rPr>
        <w:t xml:space="preserve"> KO–50 MINUTES | CHANGE / PREP</w:t>
      </w:r>
    </w:p>
    <w:p w14:paraId="2CC8338B" w14:textId="77777777" w:rsidR="00746698" w:rsidRPr="00DF0E3B" w:rsidRDefault="00746698" w:rsidP="00746698">
      <w:r w:rsidRPr="00DF0E3B">
        <w:rPr>
          <w:b/>
          <w:bCs/>
        </w:rPr>
        <w:t>Focus:</w:t>
      </w:r>
      <w:r w:rsidRPr="00DF0E3B">
        <w:t xml:space="preserve"> Individual routine</w:t>
      </w:r>
    </w:p>
    <w:p w14:paraId="176E15CB" w14:textId="77777777" w:rsidR="00746698" w:rsidRPr="00DF0E3B" w:rsidRDefault="00746698" w:rsidP="00746698">
      <w:r w:rsidRPr="00DF0E3B">
        <w:rPr>
          <w:b/>
          <w:bCs/>
        </w:rPr>
        <w:t>Coach Behaviour</w:t>
      </w:r>
    </w:p>
    <w:p w14:paraId="7546CC5B" w14:textId="77777777" w:rsidR="00746698" w:rsidRPr="00DF0E3B" w:rsidRDefault="00746698" w:rsidP="003D28A5">
      <w:pPr>
        <w:numPr>
          <w:ilvl w:val="0"/>
          <w:numId w:val="15"/>
        </w:numPr>
      </w:pPr>
      <w:r w:rsidRPr="00DF0E3B">
        <w:t>Minimal voice</w:t>
      </w:r>
    </w:p>
    <w:p w14:paraId="381AC76E" w14:textId="77777777" w:rsidR="00746698" w:rsidRPr="00DF0E3B" w:rsidRDefault="00746698" w:rsidP="003D28A5">
      <w:pPr>
        <w:numPr>
          <w:ilvl w:val="0"/>
          <w:numId w:val="15"/>
        </w:numPr>
      </w:pPr>
      <w:r w:rsidRPr="00DF0E3B">
        <w:t>Observe, don’t instruct</w:t>
      </w:r>
    </w:p>
    <w:p w14:paraId="766190EA" w14:textId="77777777" w:rsidR="00746698" w:rsidRPr="00DF0E3B" w:rsidRDefault="00746698" w:rsidP="003D28A5">
      <w:pPr>
        <w:numPr>
          <w:ilvl w:val="0"/>
          <w:numId w:val="15"/>
        </w:numPr>
      </w:pPr>
      <w:r w:rsidRPr="00DF0E3B">
        <w:t>Allow players to settle into their own rhythm</w:t>
      </w:r>
    </w:p>
    <w:p w14:paraId="18014590" w14:textId="77777777" w:rsidR="00746698" w:rsidRPr="00DF0E3B" w:rsidRDefault="00746698" w:rsidP="00746698">
      <w:r w:rsidRPr="00DF0E3B">
        <w:rPr>
          <w:b/>
          <w:bCs/>
        </w:rPr>
        <w:t>Standard</w:t>
      </w:r>
    </w:p>
    <w:p w14:paraId="03D6762A" w14:textId="77777777" w:rsidR="00746698" w:rsidRPr="00DF0E3B" w:rsidRDefault="00746698" w:rsidP="003D28A5">
      <w:pPr>
        <w:numPr>
          <w:ilvl w:val="0"/>
          <w:numId w:val="16"/>
        </w:numPr>
      </w:pPr>
      <w:r w:rsidRPr="00DF0E3B">
        <w:t xml:space="preserve">This is </w:t>
      </w:r>
      <w:r w:rsidRPr="00DF0E3B">
        <w:rPr>
          <w:b/>
          <w:bCs/>
        </w:rPr>
        <w:t>not</w:t>
      </w:r>
      <w:r w:rsidRPr="00DF0E3B">
        <w:t xml:space="preserve"> a coaching window</w:t>
      </w:r>
    </w:p>
    <w:p w14:paraId="557FDC5C" w14:textId="77777777" w:rsidR="00746698" w:rsidRPr="00DF0E3B" w:rsidRDefault="008852EC" w:rsidP="00746698">
      <w:r>
        <w:pict w14:anchorId="10F1E175">
          <v:rect id="_x0000_i1058" style="width:0;height:1.5pt" o:hralign="center" o:hrstd="t" o:hr="t" fillcolor="#a0a0a0" stroked="f"/>
        </w:pict>
      </w:r>
    </w:p>
    <w:p w14:paraId="25358A9E" w14:textId="77777777" w:rsidR="00746698" w:rsidRPr="00DF0E3B" w:rsidRDefault="00746698" w:rsidP="00746698">
      <w:pPr>
        <w:rPr>
          <w:b/>
          <w:bCs/>
        </w:rPr>
      </w:pPr>
      <w:r w:rsidRPr="00DF0E3B">
        <w:rPr>
          <w:rFonts w:ascii="Segoe UI Emoji" w:hAnsi="Segoe UI Emoji" w:cs="Segoe UI Emoji"/>
          <w:b/>
          <w:bCs/>
        </w:rPr>
        <w:t>🕒</w:t>
      </w:r>
      <w:r w:rsidRPr="00DF0E3B">
        <w:rPr>
          <w:b/>
          <w:bCs/>
        </w:rPr>
        <w:t xml:space="preserve"> KO–45 MINUTES | MAIN TEAM TALK (BRIEF)</w:t>
      </w:r>
    </w:p>
    <w:p w14:paraId="12139708" w14:textId="77777777" w:rsidR="00746698" w:rsidRPr="00DF0E3B" w:rsidRDefault="00746698" w:rsidP="00746698">
      <w:r w:rsidRPr="00DF0E3B">
        <w:rPr>
          <w:b/>
          <w:bCs/>
        </w:rPr>
        <w:t>Focus:</w:t>
      </w:r>
      <w:r w:rsidRPr="00DF0E3B">
        <w:t xml:space="preserve"> Tactical clarity, not motivation</w:t>
      </w:r>
    </w:p>
    <w:p w14:paraId="1495DA43" w14:textId="77777777" w:rsidR="00746698" w:rsidRPr="00DF0E3B" w:rsidRDefault="00746698" w:rsidP="00746698">
      <w:r w:rsidRPr="00DF0E3B">
        <w:rPr>
          <w:b/>
          <w:bCs/>
        </w:rPr>
        <w:t>Coach Behaviour</w:t>
      </w:r>
    </w:p>
    <w:p w14:paraId="53E2F356" w14:textId="77777777" w:rsidR="00746698" w:rsidRPr="00DF0E3B" w:rsidRDefault="00746698" w:rsidP="003D28A5">
      <w:pPr>
        <w:numPr>
          <w:ilvl w:val="0"/>
          <w:numId w:val="17"/>
        </w:numPr>
      </w:pPr>
      <w:r w:rsidRPr="00DF0E3B">
        <w:t>Calm tone</w:t>
      </w:r>
    </w:p>
    <w:p w14:paraId="449E1085" w14:textId="77777777" w:rsidR="00746698" w:rsidRPr="00DF0E3B" w:rsidRDefault="00746698" w:rsidP="003D28A5">
      <w:pPr>
        <w:numPr>
          <w:ilvl w:val="0"/>
          <w:numId w:val="17"/>
        </w:numPr>
      </w:pPr>
      <w:r w:rsidRPr="00DF0E3B">
        <w:t>One tactical picture only</w:t>
      </w:r>
    </w:p>
    <w:p w14:paraId="7EEC95D4" w14:textId="77777777" w:rsidR="00746698" w:rsidRPr="00DF0E3B" w:rsidRDefault="00746698" w:rsidP="003D28A5">
      <w:pPr>
        <w:numPr>
          <w:ilvl w:val="0"/>
          <w:numId w:val="17"/>
        </w:numPr>
      </w:pPr>
      <w:r w:rsidRPr="00DF0E3B">
        <w:t>Use shared language (already trained)</w:t>
      </w:r>
    </w:p>
    <w:p w14:paraId="553CEC36" w14:textId="77777777" w:rsidR="00746698" w:rsidRPr="00DF0E3B" w:rsidRDefault="00746698" w:rsidP="003D28A5">
      <w:pPr>
        <w:numPr>
          <w:ilvl w:val="0"/>
          <w:numId w:val="17"/>
        </w:numPr>
      </w:pPr>
      <w:r w:rsidRPr="00DF0E3B">
        <w:t>No emotional build-up</w:t>
      </w:r>
    </w:p>
    <w:p w14:paraId="1D3EB9BF" w14:textId="77777777" w:rsidR="00746698" w:rsidRPr="00DF0E3B" w:rsidRDefault="00746698" w:rsidP="00746698">
      <w:r w:rsidRPr="00DF0E3B">
        <w:rPr>
          <w:b/>
          <w:bCs/>
        </w:rPr>
        <w:t>Content Rules</w:t>
      </w:r>
    </w:p>
    <w:p w14:paraId="0A689DF8" w14:textId="77777777" w:rsidR="00746698" w:rsidRPr="00DF0E3B" w:rsidRDefault="00746698" w:rsidP="003D28A5">
      <w:pPr>
        <w:numPr>
          <w:ilvl w:val="0"/>
          <w:numId w:val="18"/>
        </w:numPr>
      </w:pPr>
      <w:r w:rsidRPr="00DF0E3B">
        <w:t>1 collective focus</w:t>
      </w:r>
    </w:p>
    <w:p w14:paraId="6A80F4CE" w14:textId="77777777" w:rsidR="00746698" w:rsidRPr="00DF0E3B" w:rsidRDefault="00746698" w:rsidP="003D28A5">
      <w:pPr>
        <w:numPr>
          <w:ilvl w:val="0"/>
          <w:numId w:val="18"/>
        </w:numPr>
      </w:pPr>
      <w:r w:rsidRPr="00DF0E3B">
        <w:t>2–3 known triggers (maximum)</w:t>
      </w:r>
    </w:p>
    <w:p w14:paraId="703C6823" w14:textId="77777777" w:rsidR="00746698" w:rsidRPr="00DF0E3B" w:rsidRDefault="00746698" w:rsidP="003D28A5">
      <w:pPr>
        <w:numPr>
          <w:ilvl w:val="0"/>
          <w:numId w:val="18"/>
        </w:numPr>
      </w:pPr>
      <w:r w:rsidRPr="00DF0E3B">
        <w:t>No new information</w:t>
      </w:r>
    </w:p>
    <w:p w14:paraId="5873F6BB" w14:textId="77777777" w:rsidR="00746698" w:rsidRPr="00DF0E3B" w:rsidRDefault="00746698" w:rsidP="003D28A5">
      <w:pPr>
        <w:numPr>
          <w:ilvl w:val="0"/>
          <w:numId w:val="18"/>
        </w:numPr>
      </w:pPr>
      <w:r w:rsidRPr="00DF0E3B">
        <w:t>No individuals singled out</w:t>
      </w:r>
    </w:p>
    <w:p w14:paraId="73CD530D" w14:textId="77777777" w:rsidR="00746698" w:rsidRPr="00DF0E3B" w:rsidRDefault="00746698" w:rsidP="00746698">
      <w:r w:rsidRPr="00DF0E3B">
        <w:rPr>
          <w:b/>
          <w:bCs/>
        </w:rPr>
        <w:t>Croatian Principle</w:t>
      </w:r>
    </w:p>
    <w:p w14:paraId="26F801E0" w14:textId="77777777" w:rsidR="00746698" w:rsidRPr="00DF0E3B" w:rsidRDefault="00746698" w:rsidP="00746698">
      <w:r w:rsidRPr="00DF0E3B">
        <w:t>Clarity replaces motivation.</w:t>
      </w:r>
    </w:p>
    <w:p w14:paraId="136CB470" w14:textId="77777777" w:rsidR="00746698" w:rsidRPr="00DF0E3B" w:rsidRDefault="008852EC" w:rsidP="00746698">
      <w:r>
        <w:pict w14:anchorId="2A62ED98">
          <v:rect id="_x0000_i1059" style="width:0;height:1.5pt" o:hralign="center" o:hrstd="t" o:hr="t" fillcolor="#a0a0a0" stroked="f"/>
        </w:pict>
      </w:r>
    </w:p>
    <w:p w14:paraId="4C52D9CB" w14:textId="77777777" w:rsidR="00746698" w:rsidRPr="00DF0E3B" w:rsidRDefault="00746698" w:rsidP="00746698">
      <w:pPr>
        <w:rPr>
          <w:b/>
          <w:bCs/>
        </w:rPr>
      </w:pPr>
      <w:r w:rsidRPr="00DF0E3B">
        <w:rPr>
          <w:rFonts w:ascii="Segoe UI Emoji" w:hAnsi="Segoe UI Emoji" w:cs="Segoe UI Emoji"/>
          <w:b/>
          <w:bCs/>
        </w:rPr>
        <w:t>🕒</w:t>
      </w:r>
      <w:r w:rsidRPr="00DF0E3B">
        <w:rPr>
          <w:b/>
          <w:bCs/>
        </w:rPr>
        <w:t xml:space="preserve"> KO–40 MINUTES | WARM-UP BEGINS (≈25 MIN)</w:t>
      </w:r>
    </w:p>
    <w:p w14:paraId="217A27ED" w14:textId="77777777" w:rsidR="00746698" w:rsidRPr="00DF0E3B" w:rsidRDefault="00746698" w:rsidP="00746698">
      <w:r w:rsidRPr="00DF0E3B">
        <w:rPr>
          <w:b/>
          <w:bCs/>
        </w:rPr>
        <w:t>Focus:</w:t>
      </w:r>
      <w:r w:rsidRPr="00DF0E3B">
        <w:t xml:space="preserve"> Physical + cognitive activation</w:t>
      </w:r>
    </w:p>
    <w:p w14:paraId="665A6724" w14:textId="77777777" w:rsidR="00746698" w:rsidRPr="00DF0E3B" w:rsidRDefault="00746698" w:rsidP="00746698">
      <w:r w:rsidRPr="00DF0E3B">
        <w:rPr>
          <w:b/>
          <w:bCs/>
        </w:rPr>
        <w:t>Coach Behaviour</w:t>
      </w:r>
    </w:p>
    <w:p w14:paraId="3533CB30" w14:textId="77777777" w:rsidR="00746698" w:rsidRPr="00DF0E3B" w:rsidRDefault="00746698" w:rsidP="003D28A5">
      <w:pPr>
        <w:numPr>
          <w:ilvl w:val="0"/>
          <w:numId w:val="19"/>
        </w:numPr>
      </w:pPr>
      <w:r w:rsidRPr="00DF0E3B">
        <w:lastRenderedPageBreak/>
        <w:t>Minimal instruction</w:t>
      </w:r>
    </w:p>
    <w:p w14:paraId="1F06B4A0" w14:textId="77777777" w:rsidR="00746698" w:rsidRPr="00DF0E3B" w:rsidRDefault="00746698" w:rsidP="003D28A5">
      <w:pPr>
        <w:numPr>
          <w:ilvl w:val="0"/>
          <w:numId w:val="19"/>
        </w:numPr>
      </w:pPr>
      <w:r w:rsidRPr="00DF0E3B">
        <w:t>Reinforce ideas through constraints, not voice</w:t>
      </w:r>
    </w:p>
    <w:p w14:paraId="5F4C1CD7" w14:textId="77777777" w:rsidR="00746698" w:rsidRPr="00DF0E3B" w:rsidRDefault="00746698" w:rsidP="003D28A5">
      <w:pPr>
        <w:numPr>
          <w:ilvl w:val="0"/>
          <w:numId w:val="19"/>
        </w:numPr>
      </w:pPr>
      <w:r w:rsidRPr="00DF0E3B">
        <w:t>Gradually hand control to players</w:t>
      </w:r>
    </w:p>
    <w:p w14:paraId="05FB3F39" w14:textId="77777777" w:rsidR="00746698" w:rsidRPr="00DF0E3B" w:rsidRDefault="00746698" w:rsidP="00746698">
      <w:r w:rsidRPr="00DF0E3B">
        <w:rPr>
          <w:b/>
          <w:bCs/>
        </w:rPr>
        <w:t>Standard</w:t>
      </w:r>
    </w:p>
    <w:p w14:paraId="12B51C64" w14:textId="77777777" w:rsidR="00746698" w:rsidRPr="00DF0E3B" w:rsidRDefault="00746698" w:rsidP="003D28A5">
      <w:pPr>
        <w:numPr>
          <w:ilvl w:val="0"/>
          <w:numId w:val="20"/>
        </w:numPr>
      </w:pPr>
      <w:r w:rsidRPr="00DF0E3B">
        <w:t>Coaching volume decreases as KO approaches</w:t>
      </w:r>
    </w:p>
    <w:p w14:paraId="490EE206" w14:textId="77777777" w:rsidR="00746698" w:rsidRPr="00DF0E3B" w:rsidRDefault="00746698" w:rsidP="003D28A5">
      <w:pPr>
        <w:numPr>
          <w:ilvl w:val="0"/>
          <w:numId w:val="20"/>
        </w:numPr>
      </w:pPr>
      <w:r w:rsidRPr="00DF0E3B">
        <w:t xml:space="preserve">Final phase of warm-up is </w:t>
      </w:r>
      <w:r w:rsidRPr="00DF0E3B">
        <w:rPr>
          <w:b/>
          <w:bCs/>
        </w:rPr>
        <w:t>player-led</w:t>
      </w:r>
    </w:p>
    <w:p w14:paraId="5B01D4C6" w14:textId="77777777" w:rsidR="00746698" w:rsidRPr="00DF0E3B" w:rsidRDefault="008852EC" w:rsidP="00746698">
      <w:r>
        <w:pict w14:anchorId="30419A84">
          <v:rect id="_x0000_i1060" style="width:0;height:1.5pt" o:hralign="center" o:hrstd="t" o:hr="t" fillcolor="#a0a0a0" stroked="f"/>
        </w:pict>
      </w:r>
    </w:p>
    <w:p w14:paraId="704C8C8A" w14:textId="77777777" w:rsidR="00746698" w:rsidRPr="00DF0E3B" w:rsidRDefault="00746698" w:rsidP="00746698">
      <w:pPr>
        <w:rPr>
          <w:b/>
          <w:bCs/>
        </w:rPr>
      </w:pPr>
      <w:r w:rsidRPr="00DF0E3B">
        <w:rPr>
          <w:rFonts w:ascii="Segoe UI Emoji" w:hAnsi="Segoe UI Emoji" w:cs="Segoe UI Emoji"/>
          <w:b/>
          <w:bCs/>
        </w:rPr>
        <w:t>🕒</w:t>
      </w:r>
      <w:r w:rsidRPr="00DF0E3B">
        <w:rPr>
          <w:b/>
          <w:bCs/>
        </w:rPr>
        <w:t xml:space="preserve"> KO–10 MINUTES | FINAL REMINDER (≈1 MIN)</w:t>
      </w:r>
    </w:p>
    <w:p w14:paraId="43B87774" w14:textId="77777777" w:rsidR="00746698" w:rsidRPr="00DF0E3B" w:rsidRDefault="00746698" w:rsidP="00746698">
      <w:r w:rsidRPr="00DF0E3B">
        <w:rPr>
          <w:b/>
          <w:bCs/>
        </w:rPr>
        <w:t>Focus:</w:t>
      </w:r>
      <w:r w:rsidRPr="00DF0E3B">
        <w:t xml:space="preserve"> Trigger recall only</w:t>
      </w:r>
    </w:p>
    <w:p w14:paraId="16CB7795" w14:textId="77777777" w:rsidR="00746698" w:rsidRPr="00DF0E3B" w:rsidRDefault="00746698" w:rsidP="00746698">
      <w:r w:rsidRPr="00DF0E3B">
        <w:rPr>
          <w:b/>
          <w:bCs/>
        </w:rPr>
        <w:t>Coach Behaviour</w:t>
      </w:r>
    </w:p>
    <w:p w14:paraId="16B74BD3" w14:textId="77777777" w:rsidR="00746698" w:rsidRPr="00DF0E3B" w:rsidRDefault="00746698" w:rsidP="003D28A5">
      <w:pPr>
        <w:numPr>
          <w:ilvl w:val="0"/>
          <w:numId w:val="21"/>
        </w:numPr>
      </w:pPr>
      <w:r w:rsidRPr="00DF0E3B">
        <w:t>One sentence</w:t>
      </w:r>
    </w:p>
    <w:p w14:paraId="10E49614" w14:textId="77777777" w:rsidR="00746698" w:rsidRPr="00DF0E3B" w:rsidRDefault="00746698" w:rsidP="003D28A5">
      <w:pPr>
        <w:numPr>
          <w:ilvl w:val="0"/>
          <w:numId w:val="21"/>
        </w:numPr>
      </w:pPr>
      <w:r w:rsidRPr="00DF0E3B">
        <w:t>One reminder</w:t>
      </w:r>
    </w:p>
    <w:p w14:paraId="2C5E2820" w14:textId="77777777" w:rsidR="00746698" w:rsidRPr="00DF0E3B" w:rsidRDefault="00746698" w:rsidP="003D28A5">
      <w:pPr>
        <w:numPr>
          <w:ilvl w:val="0"/>
          <w:numId w:val="21"/>
        </w:numPr>
      </w:pPr>
      <w:r w:rsidRPr="00DF0E3B">
        <w:t>Calm delivery</w:t>
      </w:r>
    </w:p>
    <w:p w14:paraId="33362992" w14:textId="77777777" w:rsidR="00746698" w:rsidRPr="00DF0E3B" w:rsidRDefault="00746698" w:rsidP="00746698">
      <w:r w:rsidRPr="00DF0E3B">
        <w:rPr>
          <w:b/>
          <w:bCs/>
        </w:rPr>
        <w:t>Example</w:t>
      </w:r>
    </w:p>
    <w:p w14:paraId="3FE586A1" w14:textId="77777777" w:rsidR="00746698" w:rsidRPr="00DF0E3B" w:rsidRDefault="00746698" w:rsidP="00746698">
      <w:r w:rsidRPr="00DF0E3B">
        <w:t>“Closed ball — we go together.”</w:t>
      </w:r>
    </w:p>
    <w:p w14:paraId="636A97FE" w14:textId="77777777" w:rsidR="00746698" w:rsidRPr="00DF0E3B" w:rsidRDefault="00746698" w:rsidP="00746698">
      <w:r w:rsidRPr="00DF0E3B">
        <w:t>Then silence.</w:t>
      </w:r>
    </w:p>
    <w:p w14:paraId="0B55CC62" w14:textId="77777777" w:rsidR="00746698" w:rsidRPr="00DF0E3B" w:rsidRDefault="00746698" w:rsidP="00746698">
      <w:r w:rsidRPr="00DF0E3B">
        <w:rPr>
          <w:b/>
          <w:bCs/>
        </w:rPr>
        <w:t>Croatian Logic</w:t>
      </w:r>
    </w:p>
    <w:p w14:paraId="758E8EA9" w14:textId="77777777" w:rsidR="00746698" w:rsidRPr="00DF0E3B" w:rsidRDefault="00746698" w:rsidP="003D28A5">
      <w:pPr>
        <w:numPr>
          <w:ilvl w:val="0"/>
          <w:numId w:val="22"/>
        </w:numPr>
      </w:pPr>
      <w:r w:rsidRPr="00DF0E3B">
        <w:t xml:space="preserve">This is a </w:t>
      </w:r>
      <w:r w:rsidRPr="00DF0E3B">
        <w:rPr>
          <w:i/>
          <w:iCs/>
        </w:rPr>
        <w:t>cue</w:t>
      </w:r>
      <w:r w:rsidRPr="00DF0E3B">
        <w:t>, not a talk</w:t>
      </w:r>
    </w:p>
    <w:p w14:paraId="7903D909" w14:textId="77777777" w:rsidR="00746698" w:rsidRPr="00DF0E3B" w:rsidRDefault="008852EC" w:rsidP="00746698">
      <w:r>
        <w:pict w14:anchorId="5FD17991">
          <v:rect id="_x0000_i1061" style="width:0;height:1.5pt" o:hralign="center" o:hrstd="t" o:hr="t" fillcolor="#a0a0a0" stroked="f"/>
        </w:pict>
      </w:r>
    </w:p>
    <w:p w14:paraId="23AA20FD" w14:textId="77777777" w:rsidR="00746698" w:rsidRPr="00DF0E3B" w:rsidRDefault="00746698" w:rsidP="00746698">
      <w:pPr>
        <w:rPr>
          <w:b/>
          <w:bCs/>
        </w:rPr>
      </w:pPr>
      <w:r w:rsidRPr="00DF0E3B">
        <w:rPr>
          <w:rFonts w:ascii="Segoe UI Emoji" w:hAnsi="Segoe UI Emoji" w:cs="Segoe UI Emoji"/>
          <w:b/>
          <w:bCs/>
        </w:rPr>
        <w:t>🕒</w:t>
      </w:r>
      <w:r w:rsidRPr="00DF0E3B">
        <w:rPr>
          <w:b/>
          <w:bCs/>
        </w:rPr>
        <w:t xml:space="preserve"> KO–4 MINUTES | LEAVE CHANGE ROOM</w:t>
      </w:r>
    </w:p>
    <w:p w14:paraId="50C040FB" w14:textId="77777777" w:rsidR="00746698" w:rsidRPr="00DF0E3B" w:rsidRDefault="00746698" w:rsidP="00746698">
      <w:r w:rsidRPr="00DF0E3B">
        <w:rPr>
          <w:b/>
          <w:bCs/>
        </w:rPr>
        <w:t>Focus:</w:t>
      </w:r>
      <w:r w:rsidRPr="00DF0E3B">
        <w:t xml:space="preserve"> Emotional control</w:t>
      </w:r>
    </w:p>
    <w:p w14:paraId="7A89CA6D" w14:textId="77777777" w:rsidR="00746698" w:rsidRPr="00DF0E3B" w:rsidRDefault="00746698" w:rsidP="00746698">
      <w:r w:rsidRPr="00DF0E3B">
        <w:rPr>
          <w:b/>
          <w:bCs/>
        </w:rPr>
        <w:t>Coach Behaviour</w:t>
      </w:r>
    </w:p>
    <w:p w14:paraId="1327B15C" w14:textId="77777777" w:rsidR="00746698" w:rsidRPr="00DF0E3B" w:rsidRDefault="00746698" w:rsidP="003D28A5">
      <w:pPr>
        <w:numPr>
          <w:ilvl w:val="0"/>
          <w:numId w:val="23"/>
        </w:numPr>
      </w:pPr>
      <w:r w:rsidRPr="00DF0E3B">
        <w:t>No talking</w:t>
      </w:r>
    </w:p>
    <w:p w14:paraId="74CBD057" w14:textId="77777777" w:rsidR="00746698" w:rsidRPr="00DF0E3B" w:rsidRDefault="00746698" w:rsidP="003D28A5">
      <w:pPr>
        <w:numPr>
          <w:ilvl w:val="0"/>
          <w:numId w:val="23"/>
        </w:numPr>
      </w:pPr>
      <w:r w:rsidRPr="00DF0E3B">
        <w:t>Calm body language</w:t>
      </w:r>
    </w:p>
    <w:p w14:paraId="4A04831B" w14:textId="77777777" w:rsidR="00746698" w:rsidRPr="00DF0E3B" w:rsidRDefault="00746698" w:rsidP="003D28A5">
      <w:pPr>
        <w:numPr>
          <w:ilvl w:val="0"/>
          <w:numId w:val="23"/>
        </w:numPr>
      </w:pPr>
      <w:r w:rsidRPr="00DF0E3B">
        <w:t>Observe only</w:t>
      </w:r>
    </w:p>
    <w:p w14:paraId="2A26730F" w14:textId="77777777" w:rsidR="00746698" w:rsidRPr="00DF0E3B" w:rsidRDefault="008852EC" w:rsidP="00746698">
      <w:r>
        <w:pict w14:anchorId="023191B0">
          <v:rect id="_x0000_i1062" style="width:0;height:1.5pt" o:hralign="center" o:hrstd="t" o:hr="t" fillcolor="#a0a0a0" stroked="f"/>
        </w:pict>
      </w:r>
    </w:p>
    <w:p w14:paraId="2018CE88" w14:textId="77777777" w:rsidR="00746698" w:rsidRPr="00DF0E3B" w:rsidRDefault="00746698" w:rsidP="00746698">
      <w:pPr>
        <w:rPr>
          <w:b/>
          <w:bCs/>
        </w:rPr>
      </w:pPr>
      <w:r w:rsidRPr="00DF0E3B">
        <w:rPr>
          <w:rFonts w:ascii="Segoe UI Emoji" w:hAnsi="Segoe UI Emoji" w:cs="Segoe UI Emoji"/>
          <w:b/>
          <w:bCs/>
        </w:rPr>
        <w:t>🕒</w:t>
      </w:r>
      <w:r w:rsidRPr="00DF0E3B">
        <w:rPr>
          <w:b/>
          <w:bCs/>
        </w:rPr>
        <w:t xml:space="preserve"> KO | KICK-OFF</w:t>
      </w:r>
    </w:p>
    <w:p w14:paraId="72B80734" w14:textId="77777777" w:rsidR="00746698" w:rsidRPr="00DF0E3B" w:rsidRDefault="00746698" w:rsidP="00746698">
      <w:r w:rsidRPr="00DF0E3B">
        <w:rPr>
          <w:b/>
          <w:bCs/>
        </w:rPr>
        <w:t>Coach Role</w:t>
      </w:r>
    </w:p>
    <w:p w14:paraId="18F940E4" w14:textId="77777777" w:rsidR="00746698" w:rsidRPr="00DF0E3B" w:rsidRDefault="00746698" w:rsidP="003D28A5">
      <w:pPr>
        <w:numPr>
          <w:ilvl w:val="0"/>
          <w:numId w:val="24"/>
        </w:numPr>
      </w:pPr>
      <w:r w:rsidRPr="00DF0E3B">
        <w:t>Observe</w:t>
      </w:r>
    </w:p>
    <w:p w14:paraId="2D3B2CFE" w14:textId="77777777" w:rsidR="00746698" w:rsidRPr="00DF0E3B" w:rsidRDefault="00746698" w:rsidP="003D28A5">
      <w:pPr>
        <w:numPr>
          <w:ilvl w:val="0"/>
          <w:numId w:val="24"/>
        </w:numPr>
      </w:pPr>
      <w:r w:rsidRPr="00DF0E3B">
        <w:t>Correct only when standards drop</w:t>
      </w:r>
    </w:p>
    <w:p w14:paraId="5239CEA9" w14:textId="77777777" w:rsidR="00746698" w:rsidRPr="00DF0E3B" w:rsidRDefault="00746698" w:rsidP="003D28A5">
      <w:pPr>
        <w:numPr>
          <w:ilvl w:val="0"/>
          <w:numId w:val="24"/>
        </w:numPr>
      </w:pPr>
      <w:r w:rsidRPr="00DF0E3B">
        <w:t>No constant instruction</w:t>
      </w:r>
    </w:p>
    <w:p w14:paraId="0EBA00B0" w14:textId="77777777" w:rsidR="00746698" w:rsidRPr="00DF0E3B" w:rsidRDefault="00746698" w:rsidP="00746698">
      <w:r w:rsidRPr="00DF0E3B">
        <w:t>If the coach is controlling the game verbally, the players are not.</w:t>
      </w:r>
    </w:p>
    <w:p w14:paraId="10B92ADE" w14:textId="77777777" w:rsidR="00746698" w:rsidRPr="00DF0E3B" w:rsidRDefault="008852EC" w:rsidP="00746698">
      <w:r>
        <w:pict w14:anchorId="42AEB087">
          <v:rect id="_x0000_i1063" style="width:0;height:1.5pt" o:hralign="center" o:hrstd="t" o:hr="t" fillcolor="#a0a0a0" stroked="f"/>
        </w:pict>
      </w:r>
    </w:p>
    <w:p w14:paraId="2AAE52B4" w14:textId="77777777" w:rsidR="00746698" w:rsidRPr="00DF0E3B" w:rsidRDefault="00746698" w:rsidP="00746698">
      <w:pPr>
        <w:rPr>
          <w:b/>
          <w:bCs/>
        </w:rPr>
      </w:pPr>
      <w:r w:rsidRPr="00DF0E3B">
        <w:rPr>
          <w:b/>
          <w:bCs/>
        </w:rPr>
        <w:t>MATCHDAY WARNINGS (NON-NEGOTIABLE)</w:t>
      </w:r>
    </w:p>
    <w:p w14:paraId="7CA784E0" w14:textId="77777777" w:rsidR="00746698" w:rsidRPr="00DF0E3B" w:rsidRDefault="00746698" w:rsidP="00746698">
      <w:r w:rsidRPr="00DF0E3B">
        <w:rPr>
          <w:b/>
          <w:bCs/>
        </w:rPr>
        <w:t>For Coaches</w:t>
      </w:r>
    </w:p>
    <w:p w14:paraId="41A17C23" w14:textId="77777777" w:rsidR="00746698" w:rsidRPr="00DF0E3B" w:rsidRDefault="00746698" w:rsidP="003D28A5">
      <w:pPr>
        <w:numPr>
          <w:ilvl w:val="0"/>
          <w:numId w:val="25"/>
        </w:numPr>
      </w:pPr>
      <w:r w:rsidRPr="00DF0E3B">
        <w:t>If you repeat yourself, you are talking too long</w:t>
      </w:r>
    </w:p>
    <w:p w14:paraId="6B2420CE" w14:textId="77777777" w:rsidR="00746698" w:rsidRPr="00DF0E3B" w:rsidRDefault="00746698" w:rsidP="003D28A5">
      <w:pPr>
        <w:numPr>
          <w:ilvl w:val="0"/>
          <w:numId w:val="25"/>
        </w:numPr>
      </w:pPr>
      <w:r w:rsidRPr="00DF0E3B">
        <w:t>If you add information late, it should not have been added at all</w:t>
      </w:r>
    </w:p>
    <w:p w14:paraId="640B73B9" w14:textId="77777777" w:rsidR="00746698" w:rsidRPr="00DF0E3B" w:rsidRDefault="00746698" w:rsidP="003D28A5">
      <w:pPr>
        <w:numPr>
          <w:ilvl w:val="0"/>
          <w:numId w:val="25"/>
        </w:numPr>
      </w:pPr>
      <w:r w:rsidRPr="00DF0E3B">
        <w:t>If emotion rises, clarity drops</w:t>
      </w:r>
    </w:p>
    <w:p w14:paraId="266367D6" w14:textId="77777777" w:rsidR="00746698" w:rsidRPr="00DF0E3B" w:rsidRDefault="00746698" w:rsidP="00746698">
      <w:r w:rsidRPr="00DF0E3B">
        <w:rPr>
          <w:b/>
          <w:bCs/>
        </w:rPr>
        <w:t>Red Flags</w:t>
      </w:r>
    </w:p>
    <w:p w14:paraId="4E93383C" w14:textId="77777777" w:rsidR="00746698" w:rsidRPr="00DF0E3B" w:rsidRDefault="00746698" w:rsidP="003D28A5">
      <w:pPr>
        <w:numPr>
          <w:ilvl w:val="0"/>
          <w:numId w:val="26"/>
        </w:numPr>
      </w:pPr>
      <w:r w:rsidRPr="00DF0E3B">
        <w:t>Long pre-match speeches</w:t>
      </w:r>
    </w:p>
    <w:p w14:paraId="00E1382F" w14:textId="77777777" w:rsidR="00746698" w:rsidRPr="00DF0E3B" w:rsidRDefault="00746698" w:rsidP="003D28A5">
      <w:pPr>
        <w:numPr>
          <w:ilvl w:val="0"/>
          <w:numId w:val="26"/>
        </w:numPr>
      </w:pPr>
      <w:r w:rsidRPr="00DF0E3B">
        <w:t>Tactical changes introduced on matchday</w:t>
      </w:r>
    </w:p>
    <w:p w14:paraId="5B350324" w14:textId="77777777" w:rsidR="00746698" w:rsidRPr="00DF0E3B" w:rsidRDefault="00746698" w:rsidP="003D28A5">
      <w:pPr>
        <w:numPr>
          <w:ilvl w:val="0"/>
          <w:numId w:val="26"/>
        </w:numPr>
      </w:pPr>
      <w:r w:rsidRPr="00DF0E3B">
        <w:t>Emotional hype before KO</w:t>
      </w:r>
    </w:p>
    <w:p w14:paraId="1BC67265" w14:textId="77777777" w:rsidR="00746698" w:rsidRPr="00DF0E3B" w:rsidRDefault="00746698" w:rsidP="00746698">
      <w:r w:rsidRPr="00DF0E3B">
        <w:t xml:space="preserve">These are </w:t>
      </w:r>
      <w:r w:rsidRPr="00DF0E3B">
        <w:rPr>
          <w:b/>
          <w:bCs/>
        </w:rPr>
        <w:t>anti-development behaviours</w:t>
      </w:r>
      <w:r w:rsidRPr="00DF0E3B">
        <w:t>.</w:t>
      </w:r>
    </w:p>
    <w:p w14:paraId="271F445D" w14:textId="77777777" w:rsidR="00746698" w:rsidRPr="00DF0E3B" w:rsidRDefault="008852EC" w:rsidP="00746698">
      <w:r>
        <w:pict w14:anchorId="42B70F99">
          <v:rect id="_x0000_i1064" style="width:0;height:1.5pt" o:hralign="center" o:hrstd="t" o:hr="t" fillcolor="#a0a0a0" stroked="f"/>
        </w:pict>
      </w:r>
    </w:p>
    <w:p w14:paraId="758E7C0C" w14:textId="77777777" w:rsidR="00746698" w:rsidRPr="00DF0E3B" w:rsidRDefault="00746698" w:rsidP="00746698">
      <w:pPr>
        <w:rPr>
          <w:b/>
          <w:bCs/>
        </w:rPr>
      </w:pPr>
      <w:r w:rsidRPr="00DF0E3B">
        <w:rPr>
          <w:b/>
          <w:bCs/>
        </w:rPr>
        <w:t>CROATIAN MATCHDAY PHILOSOPHY (SUMMARY)</w:t>
      </w:r>
    </w:p>
    <w:p w14:paraId="7639D782" w14:textId="77777777" w:rsidR="00746698" w:rsidRPr="00DF0E3B" w:rsidRDefault="00746698" w:rsidP="003D28A5">
      <w:pPr>
        <w:numPr>
          <w:ilvl w:val="0"/>
          <w:numId w:val="27"/>
        </w:numPr>
      </w:pPr>
      <w:r w:rsidRPr="00DF0E3B">
        <w:t>Calm beats intensity</w:t>
      </w:r>
    </w:p>
    <w:p w14:paraId="240D9FDF" w14:textId="77777777" w:rsidR="00746698" w:rsidRPr="00DF0E3B" w:rsidRDefault="00746698" w:rsidP="003D28A5">
      <w:pPr>
        <w:numPr>
          <w:ilvl w:val="0"/>
          <w:numId w:val="27"/>
        </w:numPr>
      </w:pPr>
      <w:r w:rsidRPr="00DF0E3B">
        <w:t>Structure beats speeches</w:t>
      </w:r>
    </w:p>
    <w:p w14:paraId="39BAFB6A" w14:textId="77777777" w:rsidR="00746698" w:rsidRPr="00DF0E3B" w:rsidRDefault="00746698" w:rsidP="003D28A5">
      <w:pPr>
        <w:numPr>
          <w:ilvl w:val="0"/>
          <w:numId w:val="27"/>
        </w:numPr>
      </w:pPr>
      <w:r w:rsidRPr="00DF0E3B">
        <w:lastRenderedPageBreak/>
        <w:t>Triggers beat shouting</w:t>
      </w:r>
    </w:p>
    <w:p w14:paraId="554BDD56" w14:textId="77777777" w:rsidR="00746698" w:rsidRPr="00DF0E3B" w:rsidRDefault="00746698" w:rsidP="003D28A5">
      <w:pPr>
        <w:numPr>
          <w:ilvl w:val="0"/>
          <w:numId w:val="27"/>
        </w:numPr>
      </w:pPr>
      <w:r w:rsidRPr="00DF0E3B">
        <w:t>Restraint signals authority</w:t>
      </w:r>
    </w:p>
    <w:p w14:paraId="5A76FF30" w14:textId="77777777" w:rsidR="00746698" w:rsidRPr="00DF0E3B" w:rsidRDefault="00746698" w:rsidP="00746698">
      <w:r w:rsidRPr="00DF0E3B">
        <w:rPr>
          <w:b/>
          <w:bCs/>
        </w:rPr>
        <w:t>Pre-match talks don’t add ideas — they remove doubt.</w:t>
      </w:r>
    </w:p>
    <w:p w14:paraId="2228B133" w14:textId="77777777" w:rsidR="00746698" w:rsidRPr="00DF0E3B" w:rsidRDefault="008852EC" w:rsidP="00746698">
      <w:r>
        <w:pict w14:anchorId="03DE4849">
          <v:rect id="_x0000_i1065" style="width:0;height:1.5pt" o:hralign="center" o:hrstd="t" o:hr="t" fillcolor="#a0a0a0" stroked="f"/>
        </w:pict>
      </w:r>
    </w:p>
    <w:p w14:paraId="279413D8" w14:textId="5DE361EA" w:rsidR="00FB2CEB" w:rsidRPr="002D52BC" w:rsidRDefault="004B42D4" w:rsidP="00FB2CEB">
      <w:pPr>
        <w:pStyle w:val="Heading3"/>
      </w:pPr>
      <w:r w:rsidRPr="004B42D4">
        <w:t xml:space="preserve">U15 </w:t>
      </w:r>
      <w:r w:rsidR="00FB2CEB">
        <w:t>Game Framework</w:t>
      </w:r>
    </w:p>
    <w:p w14:paraId="76CA1FE7" w14:textId="77777777" w:rsidR="00FB2CEB" w:rsidRPr="00430B56" w:rsidRDefault="00FB2CEB" w:rsidP="00FB2CEB">
      <w:pPr>
        <w:rPr>
          <w:b/>
          <w:bCs/>
        </w:rPr>
      </w:pPr>
      <w:r w:rsidRPr="00430B56">
        <w:rPr>
          <w:b/>
          <w:bCs/>
        </w:rPr>
        <w:t>Game Framework – U14+ (11-a-Side)</w:t>
      </w:r>
    </w:p>
    <w:p w14:paraId="4336EA56" w14:textId="77777777" w:rsidR="00FB2CEB" w:rsidRPr="00430B56" w:rsidRDefault="00FB2CEB" w:rsidP="003D28A5">
      <w:pPr>
        <w:numPr>
          <w:ilvl w:val="0"/>
          <w:numId w:val="28"/>
        </w:numPr>
      </w:pPr>
      <w:r w:rsidRPr="00430B56">
        <w:rPr>
          <w:b/>
          <w:bCs/>
        </w:rPr>
        <w:t>Base Shape:</w:t>
      </w:r>
      <w:r w:rsidRPr="00430B56">
        <w:t xml:space="preserve"> 1-4-3-3</w:t>
      </w:r>
    </w:p>
    <w:p w14:paraId="2CC8C42E" w14:textId="77777777" w:rsidR="00FB2CEB" w:rsidRPr="00430B56" w:rsidRDefault="00FB2CEB" w:rsidP="003D28A5">
      <w:pPr>
        <w:numPr>
          <w:ilvl w:val="0"/>
          <w:numId w:val="28"/>
        </w:numPr>
      </w:pPr>
      <w:r w:rsidRPr="00430B56">
        <w:rPr>
          <w:b/>
          <w:bCs/>
        </w:rPr>
        <w:t>Key Roles:</w:t>
      </w:r>
    </w:p>
    <w:p w14:paraId="2D1AD182" w14:textId="77777777" w:rsidR="00FB2CEB" w:rsidRPr="00430B56" w:rsidRDefault="00FB2CEB" w:rsidP="003D28A5">
      <w:pPr>
        <w:numPr>
          <w:ilvl w:val="1"/>
          <w:numId w:val="28"/>
        </w:numPr>
      </w:pPr>
      <w:r w:rsidRPr="00430B56">
        <w:rPr>
          <w:b/>
          <w:bCs/>
        </w:rPr>
        <w:t>Pivot:</w:t>
      </w:r>
      <w:r w:rsidRPr="00430B56">
        <w:t xml:space="preserve"> Control rhythm, connect lines.</w:t>
      </w:r>
    </w:p>
    <w:p w14:paraId="78E435ED" w14:textId="77777777" w:rsidR="00FB2CEB" w:rsidRPr="00430B56" w:rsidRDefault="00FB2CEB" w:rsidP="003D28A5">
      <w:pPr>
        <w:numPr>
          <w:ilvl w:val="1"/>
          <w:numId w:val="28"/>
        </w:numPr>
      </w:pPr>
      <w:r w:rsidRPr="00756C8D">
        <w:rPr>
          <w:b/>
          <w:bCs/>
        </w:rPr>
        <w:t>8s</w:t>
      </w:r>
      <w:r>
        <w:rPr>
          <w:b/>
          <w:bCs/>
        </w:rPr>
        <w:t>/</w:t>
      </w:r>
      <w:r w:rsidRPr="00756C8D">
        <w:rPr>
          <w:b/>
          <w:bCs/>
        </w:rPr>
        <w:t>10s:</w:t>
      </w:r>
      <w:r w:rsidRPr="00430B56">
        <w:t xml:space="preserve"> Create overloads, run beyond.</w:t>
      </w:r>
    </w:p>
    <w:p w14:paraId="65F5ACCC" w14:textId="77777777" w:rsidR="00FB2CEB" w:rsidRPr="00430B56" w:rsidRDefault="00FB2CEB" w:rsidP="003D28A5">
      <w:pPr>
        <w:numPr>
          <w:ilvl w:val="1"/>
          <w:numId w:val="28"/>
        </w:numPr>
      </w:pPr>
      <w:r w:rsidRPr="00430B56">
        <w:rPr>
          <w:b/>
          <w:bCs/>
        </w:rPr>
        <w:t>Wingers:</w:t>
      </w:r>
      <w:r w:rsidRPr="00430B56">
        <w:t xml:space="preserve"> Stretch, attack assist zone.</w:t>
      </w:r>
    </w:p>
    <w:p w14:paraId="1CF2F6F0" w14:textId="77777777" w:rsidR="00FB2CEB" w:rsidRPr="00430B56" w:rsidRDefault="00FB2CEB" w:rsidP="003D28A5">
      <w:pPr>
        <w:numPr>
          <w:ilvl w:val="1"/>
          <w:numId w:val="28"/>
        </w:numPr>
      </w:pPr>
      <w:r w:rsidRPr="00430B56">
        <w:rPr>
          <w:b/>
          <w:bCs/>
        </w:rPr>
        <w:t>Back Four:</w:t>
      </w:r>
      <w:r w:rsidRPr="00430B56">
        <w:t xml:space="preserve"> Build triangles, defend compact.</w:t>
      </w:r>
    </w:p>
    <w:p w14:paraId="2FF80D16" w14:textId="77777777" w:rsidR="00FB2CEB" w:rsidRPr="00430B56" w:rsidRDefault="00FB2CEB" w:rsidP="003D28A5">
      <w:pPr>
        <w:numPr>
          <w:ilvl w:val="0"/>
          <w:numId w:val="28"/>
        </w:numPr>
      </w:pPr>
      <w:r w:rsidRPr="00430B56">
        <w:rPr>
          <w:b/>
          <w:bCs/>
        </w:rPr>
        <w:t>Team Instructions:</w:t>
      </w:r>
    </w:p>
    <w:p w14:paraId="5A1ACBCC" w14:textId="77777777" w:rsidR="00FB2CEB" w:rsidRPr="00430B56" w:rsidRDefault="00FB2CEB" w:rsidP="003D28A5">
      <w:pPr>
        <w:numPr>
          <w:ilvl w:val="1"/>
          <w:numId w:val="28"/>
        </w:numPr>
      </w:pPr>
      <w:r w:rsidRPr="00430B56">
        <w:t>Play through, not around.</w:t>
      </w:r>
    </w:p>
    <w:p w14:paraId="510943E6" w14:textId="77777777" w:rsidR="00FB2CEB" w:rsidRPr="00430B56" w:rsidRDefault="00FB2CEB" w:rsidP="003D28A5">
      <w:pPr>
        <w:numPr>
          <w:ilvl w:val="1"/>
          <w:numId w:val="28"/>
        </w:numPr>
      </w:pPr>
      <w:r w:rsidRPr="00430B56">
        <w:t>Open-ball = go forward.</w:t>
      </w:r>
    </w:p>
    <w:p w14:paraId="6B7EB2E2" w14:textId="77777777" w:rsidR="00FB2CEB" w:rsidRPr="00430B56" w:rsidRDefault="00FB2CEB" w:rsidP="003D28A5">
      <w:pPr>
        <w:numPr>
          <w:ilvl w:val="1"/>
          <w:numId w:val="28"/>
        </w:numPr>
      </w:pPr>
      <w:r w:rsidRPr="00430B56">
        <w:t>Compact when we lose it.</w:t>
      </w:r>
    </w:p>
    <w:p w14:paraId="76A16A41" w14:textId="77777777" w:rsidR="00FB2CEB" w:rsidRPr="00430B56" w:rsidRDefault="00FB2CEB" w:rsidP="003D28A5">
      <w:pPr>
        <w:numPr>
          <w:ilvl w:val="1"/>
          <w:numId w:val="28"/>
        </w:numPr>
      </w:pPr>
      <w:r w:rsidRPr="00430B56">
        <w:t>Tempo control = identity.</w:t>
      </w:r>
    </w:p>
    <w:p w14:paraId="29763E05" w14:textId="77777777" w:rsidR="00FB2CEB" w:rsidRPr="0090377C" w:rsidRDefault="008852EC" w:rsidP="00FB2CEB">
      <w:r>
        <w:pict w14:anchorId="775F8C3E">
          <v:rect id="_x0000_i1066" style="width:0;height:1.5pt" o:hralign="center" o:hrstd="t" o:hr="t" fillcolor="#a0a0a0" stroked="f"/>
        </w:pict>
      </w:r>
    </w:p>
    <w:p w14:paraId="7D055F42" w14:textId="77777777" w:rsidR="0065320C" w:rsidRDefault="0065320C">
      <w:pPr>
        <w:spacing w:after="200" w:line="276" w:lineRule="auto"/>
        <w:rPr>
          <w:rFonts w:eastAsiaTheme="majorEastAsia" w:cstheme="majorBidi"/>
          <w:b/>
          <w:bCs/>
          <w:color w:val="4F81BD" w:themeColor="accent1"/>
          <w:sz w:val="26"/>
          <w:szCs w:val="26"/>
        </w:rPr>
      </w:pPr>
      <w:r>
        <w:br w:type="page"/>
      </w:r>
    </w:p>
    <w:p w14:paraId="383609C7" w14:textId="14B87FC9" w:rsidR="00FB2CEB" w:rsidRPr="002D52BC" w:rsidRDefault="00FB2CEB" w:rsidP="00FB2CEB">
      <w:pPr>
        <w:pStyle w:val="Heading2"/>
      </w:pPr>
      <w:r>
        <w:lastRenderedPageBreak/>
        <w:t xml:space="preserve">11. </w:t>
      </w:r>
      <w:r w:rsidR="004B42D4" w:rsidRPr="004B42D4">
        <w:t xml:space="preserve">U15 </w:t>
      </w:r>
      <w:r w:rsidRPr="002D52BC">
        <w:t>Phase Outcomes</w:t>
      </w:r>
    </w:p>
    <w:p w14:paraId="0C21E778" w14:textId="61DA584A" w:rsidR="00FB2CEB" w:rsidRDefault="004B42D4" w:rsidP="00FB2CEB">
      <w:pPr>
        <w:pStyle w:val="Heading3"/>
      </w:pPr>
      <w:r w:rsidRPr="004B42D4">
        <w:t xml:space="preserve">U15 </w:t>
      </w:r>
      <w:r w:rsidR="00FB2CEB" w:rsidRPr="002D52BC">
        <w:t>Individual Competencies</w:t>
      </w:r>
    </w:p>
    <w:p w14:paraId="18931667" w14:textId="77777777" w:rsidR="0065320C" w:rsidRDefault="0065320C" w:rsidP="0065320C">
      <w:r w:rsidRPr="00353FB5">
        <w:rPr>
          <w:b/>
          <w:bCs/>
        </w:rPr>
        <w:t>Theme:</w:t>
      </w:r>
      <w:r w:rsidRPr="00353FB5">
        <w:t xml:space="preserve"> Execution and control under match intensity.</w:t>
      </w:r>
    </w:p>
    <w:p w14:paraId="71D3F8D4" w14:textId="77777777" w:rsidR="0065320C" w:rsidRDefault="0065320C" w:rsidP="0065320C"/>
    <w:p w14:paraId="4A217D92" w14:textId="5DCF393E" w:rsidR="0065320C" w:rsidRPr="00353FB5" w:rsidRDefault="0065320C" w:rsidP="0065320C">
      <w:r w:rsidRPr="00353FB5">
        <w:rPr>
          <w:b/>
          <w:bCs/>
        </w:rPr>
        <w:t>By the end of this phase, the player can:</w:t>
      </w:r>
    </w:p>
    <w:p w14:paraId="01DB369D" w14:textId="77777777" w:rsidR="0065320C" w:rsidRPr="00353FB5" w:rsidRDefault="0065320C" w:rsidP="003D28A5">
      <w:pPr>
        <w:numPr>
          <w:ilvl w:val="0"/>
          <w:numId w:val="29"/>
        </w:numPr>
      </w:pPr>
      <w:r w:rsidRPr="00353FB5">
        <w:t>Recognise and manage tempo (when to accelerate or slow play).</w:t>
      </w:r>
    </w:p>
    <w:p w14:paraId="51CAE014" w14:textId="77777777" w:rsidR="0065320C" w:rsidRPr="00353FB5" w:rsidRDefault="0065320C" w:rsidP="003D28A5">
      <w:pPr>
        <w:numPr>
          <w:ilvl w:val="0"/>
          <w:numId w:val="29"/>
        </w:numPr>
      </w:pPr>
      <w:r w:rsidRPr="00353FB5">
        <w:t>Sustain one-touch quality under full-pressure tempo.</w:t>
      </w:r>
    </w:p>
    <w:p w14:paraId="6F033E33" w14:textId="77777777" w:rsidR="0065320C" w:rsidRPr="00353FB5" w:rsidRDefault="0065320C" w:rsidP="003D28A5">
      <w:pPr>
        <w:numPr>
          <w:ilvl w:val="0"/>
          <w:numId w:val="29"/>
        </w:numPr>
      </w:pPr>
      <w:r w:rsidRPr="00353FB5">
        <w:t>Identify and exploit overloads using drive–draw–play.</w:t>
      </w:r>
    </w:p>
    <w:p w14:paraId="6A7620B0" w14:textId="77777777" w:rsidR="0065320C" w:rsidRPr="00353FB5" w:rsidRDefault="0065320C" w:rsidP="003D28A5">
      <w:pPr>
        <w:numPr>
          <w:ilvl w:val="0"/>
          <w:numId w:val="29"/>
        </w:numPr>
      </w:pPr>
      <w:r w:rsidRPr="00353FB5">
        <w:t>Read pressing triggers and initiate compact reactions.</w:t>
      </w:r>
    </w:p>
    <w:p w14:paraId="50D0EB02" w14:textId="77777777" w:rsidR="0065320C" w:rsidRPr="00353FB5" w:rsidRDefault="0065320C" w:rsidP="003D28A5">
      <w:pPr>
        <w:numPr>
          <w:ilvl w:val="0"/>
          <w:numId w:val="29"/>
        </w:numPr>
      </w:pPr>
      <w:r w:rsidRPr="00353FB5">
        <w:t>Recover structure within seconds after ball loss.</w:t>
      </w:r>
    </w:p>
    <w:p w14:paraId="79D49B37" w14:textId="77777777" w:rsidR="0065320C" w:rsidRPr="00353FB5" w:rsidRDefault="0065320C" w:rsidP="003D28A5">
      <w:pPr>
        <w:numPr>
          <w:ilvl w:val="0"/>
          <w:numId w:val="29"/>
        </w:numPr>
      </w:pPr>
      <w:r w:rsidRPr="00353FB5">
        <w:t>Show discipline in maintaining distances and defensive shape.</w:t>
      </w:r>
    </w:p>
    <w:p w14:paraId="6C5397F8" w14:textId="77777777" w:rsidR="0065320C" w:rsidRPr="00353FB5" w:rsidRDefault="0065320C" w:rsidP="003D28A5">
      <w:pPr>
        <w:numPr>
          <w:ilvl w:val="0"/>
          <w:numId w:val="29"/>
        </w:numPr>
      </w:pPr>
      <w:r w:rsidRPr="00353FB5">
        <w:t>Make effective forward decisions in the final third.</w:t>
      </w:r>
    </w:p>
    <w:p w14:paraId="5DFA0332" w14:textId="77777777" w:rsidR="0065320C" w:rsidRPr="00353FB5" w:rsidRDefault="0065320C" w:rsidP="003D28A5">
      <w:pPr>
        <w:numPr>
          <w:ilvl w:val="0"/>
          <w:numId w:val="29"/>
        </w:numPr>
      </w:pPr>
      <w:r w:rsidRPr="00353FB5">
        <w:t>Perform technically clean actions under fatigue.</w:t>
      </w:r>
    </w:p>
    <w:p w14:paraId="5B5989FA" w14:textId="77777777" w:rsidR="0065320C" w:rsidRPr="00353FB5" w:rsidRDefault="0065320C" w:rsidP="003D28A5">
      <w:pPr>
        <w:numPr>
          <w:ilvl w:val="0"/>
          <w:numId w:val="29"/>
        </w:numPr>
      </w:pPr>
      <w:r w:rsidRPr="00353FB5">
        <w:t>Use both feet confidently in match tempo.</w:t>
      </w:r>
    </w:p>
    <w:p w14:paraId="150F1C7B" w14:textId="77777777" w:rsidR="0065320C" w:rsidRPr="00353FB5" w:rsidRDefault="0065320C" w:rsidP="003D28A5">
      <w:pPr>
        <w:numPr>
          <w:ilvl w:val="0"/>
          <w:numId w:val="29"/>
        </w:numPr>
      </w:pPr>
      <w:r w:rsidRPr="00353FB5">
        <w:t>Maintain emotional control in competitive conditions.</w:t>
      </w:r>
    </w:p>
    <w:p w14:paraId="194E3942" w14:textId="77777777" w:rsidR="0065320C" w:rsidRDefault="0065320C" w:rsidP="0065320C">
      <w:pPr>
        <w:rPr>
          <w:i/>
          <w:iCs/>
        </w:rPr>
      </w:pPr>
    </w:p>
    <w:p w14:paraId="7FC45A4B" w14:textId="7E017764" w:rsidR="0065320C" w:rsidRPr="00353FB5" w:rsidRDefault="0065320C" w:rsidP="0065320C">
      <w:r w:rsidRPr="00353FB5">
        <w:rPr>
          <w:i/>
          <w:iCs/>
        </w:rPr>
        <w:t>“Discipline under tempo defines tactical maturity.”</w:t>
      </w:r>
    </w:p>
    <w:p w14:paraId="2AC8F79E" w14:textId="77777777" w:rsidR="0065320C" w:rsidRPr="00353FB5" w:rsidRDefault="008852EC" w:rsidP="0065320C">
      <w:r>
        <w:pict w14:anchorId="38450018">
          <v:rect id="_x0000_i1067" style="width:0;height:1.5pt" o:hralign="center" o:hrstd="t" o:hr="t" fillcolor="#a0a0a0" stroked="f"/>
        </w:pict>
      </w:r>
    </w:p>
    <w:p w14:paraId="2414D4C1" w14:textId="49F347F6" w:rsidR="00D10A63" w:rsidRDefault="004B42D4" w:rsidP="00D10A63">
      <w:pPr>
        <w:pStyle w:val="Heading3"/>
      </w:pPr>
      <w:r w:rsidRPr="004B42D4">
        <w:t xml:space="preserve">U15 </w:t>
      </w:r>
      <w:r w:rsidR="00D10A63">
        <w:t>Group Competencies</w:t>
      </w:r>
    </w:p>
    <w:p w14:paraId="072DA445" w14:textId="77777777" w:rsidR="00FD7187" w:rsidRPr="00C61299" w:rsidRDefault="00FD7187" w:rsidP="00FD7187">
      <w:pPr>
        <w:rPr>
          <w:b/>
          <w:bCs/>
        </w:rPr>
      </w:pPr>
      <w:r w:rsidRPr="00C61299">
        <w:rPr>
          <w:b/>
          <w:bCs/>
        </w:rPr>
        <w:t>Collective Habits</w:t>
      </w:r>
    </w:p>
    <w:p w14:paraId="15419DF5" w14:textId="77777777" w:rsidR="00FD7187" w:rsidRDefault="00FD7187" w:rsidP="00FD7187"/>
    <w:p w14:paraId="3C414BA1" w14:textId="77777777" w:rsidR="00FD7187" w:rsidRDefault="006B64D0" w:rsidP="006B64D0">
      <w:pPr>
        <w:rPr>
          <w:b/>
          <w:bCs/>
        </w:rPr>
      </w:pPr>
      <w:r w:rsidRPr="00963C25">
        <w:rPr>
          <w:b/>
          <w:bCs/>
        </w:rPr>
        <w:t>Objective:</w:t>
      </w:r>
      <w:r w:rsidRPr="00963C25">
        <w:t xml:space="preserve"> Execute the collective model under full match tempo.</w:t>
      </w:r>
      <w:r w:rsidRPr="00963C25">
        <w:br/>
      </w:r>
    </w:p>
    <w:p w14:paraId="1A625D9F" w14:textId="0B119301" w:rsidR="006B64D0" w:rsidRPr="00963C25" w:rsidRDefault="006B64D0" w:rsidP="006B64D0">
      <w:r w:rsidRPr="00963C25">
        <w:rPr>
          <w:b/>
          <w:bCs/>
        </w:rPr>
        <w:t>Team Competencies:</w:t>
      </w:r>
    </w:p>
    <w:p w14:paraId="4AAE631E" w14:textId="77777777" w:rsidR="006B64D0" w:rsidRPr="00963C25" w:rsidRDefault="006B64D0" w:rsidP="003D28A5">
      <w:pPr>
        <w:numPr>
          <w:ilvl w:val="0"/>
          <w:numId w:val="30"/>
        </w:numPr>
      </w:pPr>
      <w:r w:rsidRPr="00963C25">
        <w:t>Control rhythm across thirds (tempo shifts within possession).</w:t>
      </w:r>
    </w:p>
    <w:p w14:paraId="1F1D653F" w14:textId="77777777" w:rsidR="006B64D0" w:rsidRPr="00963C25" w:rsidRDefault="006B64D0" w:rsidP="003D28A5">
      <w:pPr>
        <w:numPr>
          <w:ilvl w:val="0"/>
          <w:numId w:val="30"/>
        </w:numPr>
      </w:pPr>
      <w:r w:rsidRPr="00963C25">
        <w:t>Build compactly with forward-thinking circulation.</w:t>
      </w:r>
    </w:p>
    <w:p w14:paraId="45C1D237" w14:textId="77777777" w:rsidR="006B64D0" w:rsidRPr="00963C25" w:rsidRDefault="006B64D0" w:rsidP="003D28A5">
      <w:pPr>
        <w:numPr>
          <w:ilvl w:val="0"/>
          <w:numId w:val="30"/>
        </w:numPr>
      </w:pPr>
      <w:r w:rsidRPr="00963C25">
        <w:t>Execute pressing traps in wide or middle zones.</w:t>
      </w:r>
    </w:p>
    <w:p w14:paraId="37AA67E4" w14:textId="77777777" w:rsidR="006B64D0" w:rsidRPr="00963C25" w:rsidRDefault="006B64D0" w:rsidP="003D28A5">
      <w:pPr>
        <w:numPr>
          <w:ilvl w:val="0"/>
          <w:numId w:val="30"/>
        </w:numPr>
      </w:pPr>
      <w:r w:rsidRPr="00963C25">
        <w:t>Compact and expand collectively depending on phase.</w:t>
      </w:r>
    </w:p>
    <w:p w14:paraId="1F605C7D" w14:textId="77777777" w:rsidR="006B64D0" w:rsidRPr="00963C25" w:rsidRDefault="006B64D0" w:rsidP="003D28A5">
      <w:pPr>
        <w:numPr>
          <w:ilvl w:val="0"/>
          <w:numId w:val="30"/>
        </w:numPr>
      </w:pPr>
      <w:r w:rsidRPr="00963C25">
        <w:t>Maintain correct rest-defence (shape behind the ball).</w:t>
      </w:r>
    </w:p>
    <w:p w14:paraId="4EC8E5E6" w14:textId="77777777" w:rsidR="006B64D0" w:rsidRPr="00963C25" w:rsidRDefault="006B64D0" w:rsidP="003D28A5">
      <w:pPr>
        <w:numPr>
          <w:ilvl w:val="0"/>
          <w:numId w:val="30"/>
        </w:numPr>
      </w:pPr>
      <w:r w:rsidRPr="00963C25">
        <w:t>Recognise when to manage the game — protect a lead through tempo.</w:t>
      </w:r>
    </w:p>
    <w:p w14:paraId="0C289521" w14:textId="77777777" w:rsidR="006B64D0" w:rsidRPr="00963C25" w:rsidRDefault="006B64D0" w:rsidP="003D28A5">
      <w:pPr>
        <w:numPr>
          <w:ilvl w:val="0"/>
          <w:numId w:val="30"/>
        </w:numPr>
      </w:pPr>
      <w:r w:rsidRPr="00963C25">
        <w:t>Counter-attack through structure, not chaos.</w:t>
      </w:r>
    </w:p>
    <w:p w14:paraId="0BEDCE09" w14:textId="77777777" w:rsidR="006B64D0" w:rsidRPr="00963C25" w:rsidRDefault="006B64D0" w:rsidP="003D28A5">
      <w:pPr>
        <w:numPr>
          <w:ilvl w:val="0"/>
          <w:numId w:val="30"/>
        </w:numPr>
      </w:pPr>
      <w:r w:rsidRPr="00963C25">
        <w:t>Maintain communication across units (verbal and gestural).</w:t>
      </w:r>
    </w:p>
    <w:p w14:paraId="3D05E7D7" w14:textId="77777777" w:rsidR="006B64D0" w:rsidRPr="00963C25" w:rsidRDefault="006B64D0" w:rsidP="003D28A5">
      <w:pPr>
        <w:numPr>
          <w:ilvl w:val="0"/>
          <w:numId w:val="30"/>
        </w:numPr>
      </w:pPr>
      <w:r w:rsidRPr="00963C25">
        <w:t>Execute structured set-pieces with understanding of zones.</w:t>
      </w:r>
    </w:p>
    <w:p w14:paraId="269C0244" w14:textId="77777777" w:rsidR="006B64D0" w:rsidRPr="00963C25" w:rsidRDefault="006B64D0" w:rsidP="003D28A5">
      <w:pPr>
        <w:numPr>
          <w:ilvl w:val="0"/>
          <w:numId w:val="30"/>
        </w:numPr>
      </w:pPr>
      <w:r w:rsidRPr="00963C25">
        <w:t>Display discipline in compactness and distances for full 80–90 minutes.</w:t>
      </w:r>
    </w:p>
    <w:p w14:paraId="6CF3C0EF" w14:textId="77777777" w:rsidR="00FD7187" w:rsidRDefault="00FD7187" w:rsidP="006B64D0">
      <w:pPr>
        <w:rPr>
          <w:rFonts w:ascii="Segoe UI Emoji" w:hAnsi="Segoe UI Emoji" w:cs="Segoe UI Emoji"/>
        </w:rPr>
      </w:pPr>
    </w:p>
    <w:p w14:paraId="4A0FB867" w14:textId="7B89E45B" w:rsidR="006B64D0" w:rsidRPr="00963C25" w:rsidRDefault="006B64D0" w:rsidP="006B64D0">
      <w:r w:rsidRPr="00963C25">
        <w:rPr>
          <w:i/>
          <w:iCs/>
        </w:rPr>
        <w:t>“The team moves in rhythm, not emotion.”</w:t>
      </w:r>
    </w:p>
    <w:p w14:paraId="21CB2362" w14:textId="77777777" w:rsidR="0005667D" w:rsidRPr="0005667D" w:rsidRDefault="008852EC" w:rsidP="0005667D">
      <w:pPr>
        <w:rPr>
          <w:lang w:val="en-AU"/>
        </w:rPr>
      </w:pPr>
      <w:r>
        <w:rPr>
          <w:lang w:val="en-AU"/>
        </w:rPr>
        <w:pict w14:anchorId="39210CBD">
          <v:rect id="_x0000_i1068" style="width:0;height:1.5pt" o:hralign="center" o:hrstd="t" o:hr="t" fillcolor="#a0a0a0" stroked="f"/>
        </w:pict>
      </w:r>
    </w:p>
    <w:sectPr w:rsidR="0005667D" w:rsidRPr="0005667D" w:rsidSect="00CE1EB6">
      <w:headerReference w:type="default" r:id="rId13"/>
      <w:footerReference w:type="default" r:id="rId14"/>
      <w:pgSz w:w="12240" w:h="15840"/>
      <w:pgMar w:top="1440" w:right="1325" w:bottom="1440" w:left="1440" w:header="68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D9F01" w14:textId="77777777" w:rsidR="008852EC" w:rsidRDefault="008852EC" w:rsidP="005127F7">
      <w:r>
        <w:separator/>
      </w:r>
    </w:p>
  </w:endnote>
  <w:endnote w:type="continuationSeparator" w:id="0">
    <w:p w14:paraId="6D52DF63" w14:textId="77777777" w:rsidR="008852EC" w:rsidRDefault="008852EC" w:rsidP="00512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Black">
    <w:panose1 w:val="020B0A02040204020203"/>
    <w:charset w:val="00"/>
    <w:family w:val="swiss"/>
    <w:pitch w:val="variable"/>
    <w:sig w:usb0="E00002FF" w:usb1="4000E47F" w:usb2="0000002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AA7E0" w14:textId="77777777" w:rsidR="00C047F0" w:rsidRPr="003D50A5" w:rsidRDefault="00C047F0" w:rsidP="00A17EE4">
    <w:pPr>
      <w:pStyle w:val="Footer"/>
      <w:spacing w:before="60"/>
      <w:jc w:val="right"/>
      <w:rPr>
        <w:rFonts w:ascii="Calibri" w:hAnsi="Calibri" w:cs="Calibri"/>
        <w:sz w:val="18"/>
        <w:szCs w:val="18"/>
      </w:rPr>
    </w:pPr>
    <w:r w:rsidRPr="003D50A5">
      <w:rPr>
        <w:rFonts w:ascii="Calibri" w:hAnsi="Calibri" w:cs="Calibri"/>
        <w:noProof/>
        <w:sz w:val="18"/>
        <w:szCs w:val="18"/>
      </w:rPr>
      <mc:AlternateContent>
        <mc:Choice Requires="wps">
          <w:drawing>
            <wp:anchor distT="0" distB="0" distL="114300" distR="114300" simplePos="0" relativeHeight="251658752" behindDoc="1" locked="0" layoutInCell="1" allowOverlap="1" wp14:anchorId="7924E793" wp14:editId="17D4F36F">
              <wp:simplePos x="0" y="0"/>
              <wp:positionH relativeFrom="page">
                <wp:posOffset>-42383</wp:posOffset>
              </wp:positionH>
              <wp:positionV relativeFrom="page">
                <wp:posOffset>9505315</wp:posOffset>
              </wp:positionV>
              <wp:extent cx="10058400" cy="10633"/>
              <wp:effectExtent l="0" t="0" r="19050" b="27940"/>
              <wp:wrapNone/>
              <wp:docPr id="479886721"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7872BE4" id="Straight Connector 2" o:spid="_x0000_s1026"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3.35pt,748.45pt" to="788.6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" strokecolor="#1e3a5f">
              <w10:wrap anchorx="page" anchory="page"/>
            </v:line>
          </w:pict>
        </mc:Fallback>
      </mc:AlternateContent>
    </w:r>
    <w:r w:rsidRPr="003D50A5">
      <w:rPr>
        <w:rFonts w:ascii="Calibri" w:hAnsi="Calibri" w:cs="Calibri"/>
        <w:sz w:val="18"/>
        <w:szCs w:val="18"/>
      </w:rPr>
      <w:t>© Belconnen United Football Club | Technical Department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D795" w14:textId="77777777" w:rsidR="00C047F0" w:rsidRPr="003D50A5" w:rsidRDefault="00C047F0" w:rsidP="00A17EE4">
    <w:pPr>
      <w:pStyle w:val="Footer"/>
      <w:spacing w:before="60"/>
      <w:jc w:val="right"/>
      <w:rPr>
        <w:rFonts w:ascii="Calibri" w:hAnsi="Calibri" w:cs="Calibri"/>
        <w:sz w:val="18"/>
        <w:szCs w:val="18"/>
      </w:rPr>
    </w:pPr>
    <w:r w:rsidRPr="003D50A5">
      <w:rPr>
        <w:rFonts w:ascii="Calibri" w:hAnsi="Calibri" w:cs="Calibri"/>
        <w:noProof/>
        <w:sz w:val="18"/>
        <w:szCs w:val="18"/>
      </w:rPr>
      <mc:AlternateContent>
        <mc:Choice Requires="wps">
          <w:drawing>
            <wp:anchor distT="0" distB="0" distL="114300" distR="114300" simplePos="0" relativeHeight="251660800" behindDoc="1" locked="0" layoutInCell="1" allowOverlap="1" wp14:anchorId="603C470E" wp14:editId="037EC353">
              <wp:simplePos x="0" y="0"/>
              <wp:positionH relativeFrom="page">
                <wp:posOffset>13970</wp:posOffset>
              </wp:positionH>
              <wp:positionV relativeFrom="page">
                <wp:posOffset>7220112</wp:posOffset>
              </wp:positionV>
              <wp:extent cx="10058400" cy="10160"/>
              <wp:effectExtent l="0" t="0" r="19050" b="27940"/>
              <wp:wrapNone/>
              <wp:docPr id="1731936287" name="Straight Connector 2"/>
              <wp:cNvGraphicFramePr/>
              <a:graphic xmlns:a="http://schemas.openxmlformats.org/drawingml/2006/main">
                <a:graphicData uri="http://schemas.microsoft.com/office/word/2010/wordprocessingShape">
                  <wps:wsp>
                    <wps:cNvCnPr/>
                    <wps:spPr>
                      <a:xfrm flipV="1">
                        <a:off x="0" y="0"/>
                        <a:ext cx="10058400" cy="10160"/>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98A48E" id="Straight Connector 2" o:spid="_x0000_s1026" style="position:absolute;flip:y;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1.1pt,568.5pt" to="793.1pt,56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" strokecolor="#1e3a5f">
              <w10:wrap anchorx="page" anchory="page"/>
            </v:line>
          </w:pict>
        </mc:Fallback>
      </mc:AlternateContent>
    </w:r>
    <w:r w:rsidRPr="003D50A5">
      <w:rPr>
        <w:rFonts w:ascii="Calibri" w:hAnsi="Calibri" w:cs="Calibri"/>
        <w:noProof/>
        <w:sz w:val="18"/>
        <w:szCs w:val="18"/>
      </w:rPr>
      <mc:AlternateContent>
        <mc:Choice Requires="wps">
          <w:drawing>
            <wp:anchor distT="0" distB="0" distL="114300" distR="114300" simplePos="0" relativeHeight="251659776" behindDoc="1" locked="0" layoutInCell="1" allowOverlap="1" wp14:anchorId="3117F576" wp14:editId="7F306D14">
              <wp:simplePos x="0" y="0"/>
              <wp:positionH relativeFrom="page">
                <wp:posOffset>-11903</wp:posOffset>
              </wp:positionH>
              <wp:positionV relativeFrom="page">
                <wp:posOffset>9505315</wp:posOffset>
              </wp:positionV>
              <wp:extent cx="10058400" cy="10633"/>
              <wp:effectExtent l="0" t="0" r="19050" b="27940"/>
              <wp:wrapNone/>
              <wp:docPr id="1674154677"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FC6C96" id="Straight Connector 2" o:spid="_x0000_s1026" style="position:absolute;flip:y;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95pt,748.45pt" to="791.0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" strokecolor="#1e3a5f">
              <w10:wrap anchorx="page" anchory="page"/>
            </v:line>
          </w:pict>
        </mc:Fallback>
      </mc:AlternateContent>
    </w:r>
    <w:r w:rsidRPr="003D50A5">
      <w:rPr>
        <w:rFonts w:ascii="Calibri" w:hAnsi="Calibri" w:cs="Calibri"/>
        <w:sz w:val="18"/>
        <w:szCs w:val="18"/>
      </w:rPr>
      <w:t>© Belconnen United Football Club | Technical Department |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49846" w14:textId="77777777" w:rsidR="00833017" w:rsidRPr="003D50A5" w:rsidRDefault="00833017" w:rsidP="00A17EE4">
    <w:pPr>
      <w:pStyle w:val="Footer"/>
      <w:spacing w:before="60"/>
      <w:jc w:val="right"/>
      <w:rPr>
        <w:rFonts w:ascii="Calibri" w:hAnsi="Calibri" w:cs="Calibri"/>
        <w:sz w:val="18"/>
        <w:szCs w:val="18"/>
      </w:rPr>
    </w:pPr>
    <w:r w:rsidRPr="003D50A5">
      <w:rPr>
        <w:rFonts w:ascii="Calibri" w:hAnsi="Calibri" w:cs="Calibri"/>
        <w:noProof/>
        <w:sz w:val="18"/>
        <w:szCs w:val="18"/>
      </w:rPr>
      <mc:AlternateContent>
        <mc:Choice Requires="wps">
          <w:drawing>
            <wp:anchor distT="0" distB="0" distL="114300" distR="114300" simplePos="0" relativeHeight="251655680" behindDoc="1" locked="0" layoutInCell="1" allowOverlap="1" wp14:anchorId="41929603" wp14:editId="2F91D02D">
              <wp:simplePos x="0" y="0"/>
              <wp:positionH relativeFrom="page">
                <wp:posOffset>-11903</wp:posOffset>
              </wp:positionH>
              <wp:positionV relativeFrom="page">
                <wp:posOffset>9505315</wp:posOffset>
              </wp:positionV>
              <wp:extent cx="10058400" cy="10633"/>
              <wp:effectExtent l="0" t="0" r="19050" b="27940"/>
              <wp:wrapNone/>
              <wp:docPr id="399530039" name="Straight Connector 2"/>
              <wp:cNvGraphicFramePr/>
              <a:graphic xmlns:a="http://schemas.openxmlformats.org/drawingml/2006/main">
                <a:graphicData uri="http://schemas.microsoft.com/office/word/2010/wordprocessingShape">
                  <wps:wsp>
                    <wps:cNvCnPr/>
                    <wps:spPr>
                      <a:xfrm flipV="1">
                        <a:off x="0" y="0"/>
                        <a:ext cx="10058400" cy="10633"/>
                      </a:xfrm>
                      <a:prstGeom prst="line">
                        <a:avLst/>
                      </a:prstGeom>
                      <a:ln w="9525">
                        <a:solidFill>
                          <a:srgbClr val="1E3A5F"/>
                        </a:solidFill>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B07D0C" id="Straight Connector 2" o:spid="_x0000_s1026" style="position:absolute;flip:y;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95pt,748.45pt" to="791.05pt,7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" strokecolor="#1e3a5f">
              <w10:wrap anchorx="page" anchory="page"/>
            </v:line>
          </w:pict>
        </mc:Fallback>
      </mc:AlternateContent>
    </w:r>
    <w:r w:rsidRPr="003D50A5">
      <w:rPr>
        <w:rFonts w:ascii="Calibri" w:hAnsi="Calibri" w:cs="Calibri"/>
        <w:sz w:val="18"/>
        <w:szCs w:val="18"/>
      </w:rPr>
      <w:t>© Belconnen United Football Club | Technical Department |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9940CA" w14:textId="77777777" w:rsidR="008852EC" w:rsidRDefault="008852EC" w:rsidP="005127F7">
      <w:r>
        <w:separator/>
      </w:r>
    </w:p>
  </w:footnote>
  <w:footnote w:type="continuationSeparator" w:id="0">
    <w:p w14:paraId="65E3BD4F" w14:textId="77777777" w:rsidR="008852EC" w:rsidRDefault="008852EC" w:rsidP="00512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C047F0" w14:paraId="731AA3CB" w14:textId="77777777" w:rsidTr="00507C83">
      <w:trPr>
        <w:trHeight w:val="397"/>
      </w:trPr>
      <w:tc>
        <w:tcPr>
          <w:tcW w:w="12338" w:type="dxa"/>
          <w:shd w:val="clear" w:color="auto" w:fill="1E3A5F"/>
          <w:vAlign w:val="center"/>
        </w:tcPr>
        <w:p w14:paraId="47B7D95D" w14:textId="1914BB39" w:rsidR="00C047F0" w:rsidRPr="001A5FF5" w:rsidRDefault="00C047F0" w:rsidP="005127F7">
          <w:pPr>
            <w:pStyle w:val="Header"/>
            <w:ind w:firstLine="1323"/>
            <w:rPr>
              <w:rFonts w:ascii="Segoe UI Black" w:hAnsi="Segoe UI Black"/>
              <w:color w:val="FFFFFF" w:themeColor="background1"/>
              <w:sz w:val="18"/>
              <w:szCs w:val="18"/>
            </w:rPr>
          </w:pPr>
          <w:r w:rsidRPr="001A5FF5">
            <w:rPr>
              <w:rFonts w:ascii="Segoe UI Black" w:hAnsi="Segoe UI Black"/>
              <w:color w:val="FFFFFF" w:themeColor="background1"/>
              <w:sz w:val="18"/>
              <w:szCs w:val="18"/>
            </w:rPr>
            <w:t xml:space="preserve">BELCO TECHNICAL SERIES – </w:t>
          </w:r>
          <w:r>
            <w:rPr>
              <w:rFonts w:ascii="Segoe UI Black" w:hAnsi="Segoe UI Black"/>
              <w:color w:val="FFFFFF" w:themeColor="background1"/>
              <w:sz w:val="18"/>
              <w:szCs w:val="18"/>
            </w:rPr>
            <w:t>COACH PACK (U1</w:t>
          </w:r>
          <w:r w:rsidR="009646AC">
            <w:rPr>
              <w:rFonts w:ascii="Segoe UI Black" w:hAnsi="Segoe UI Black"/>
              <w:color w:val="FFFFFF" w:themeColor="background1"/>
              <w:sz w:val="18"/>
              <w:szCs w:val="18"/>
            </w:rPr>
            <w:t>5</w:t>
          </w:r>
          <w:r>
            <w:rPr>
              <w:rFonts w:ascii="Segoe UI Black" w:hAnsi="Segoe UI Black"/>
              <w:color w:val="FFFFFF" w:themeColor="background1"/>
              <w:sz w:val="18"/>
              <w:szCs w:val="18"/>
            </w:rPr>
            <w:t>)</w:t>
          </w:r>
        </w:p>
      </w:tc>
    </w:tr>
    <w:tr w:rsidR="00C047F0" w14:paraId="0F31C308" w14:textId="77777777" w:rsidTr="00507C83">
      <w:trPr>
        <w:trHeight w:val="113"/>
      </w:trPr>
      <w:tc>
        <w:tcPr>
          <w:tcW w:w="12338" w:type="dxa"/>
          <w:shd w:val="clear" w:color="auto" w:fill="009FE3"/>
          <w:vAlign w:val="center"/>
        </w:tcPr>
        <w:p w14:paraId="600A88DF" w14:textId="77777777" w:rsidR="00C047F0" w:rsidRPr="004E37C2" w:rsidRDefault="00C047F0" w:rsidP="005127F7">
          <w:pPr>
            <w:pStyle w:val="Header"/>
            <w:jc w:val="center"/>
            <w:rPr>
              <w:rFonts w:ascii="Segoe UI Black" w:hAnsi="Segoe UI Black"/>
              <w:color w:val="FFFFFF" w:themeColor="background1"/>
              <w:sz w:val="6"/>
              <w:szCs w:val="6"/>
            </w:rPr>
          </w:pPr>
        </w:p>
      </w:tc>
    </w:tr>
  </w:tbl>
  <w:p w14:paraId="0313D297" w14:textId="77777777" w:rsidR="00C047F0" w:rsidRDefault="00C047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5882"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882"/>
    </w:tblGrid>
    <w:tr w:rsidR="00C047F0" w14:paraId="08D4C41E" w14:textId="77777777" w:rsidTr="00507C83">
      <w:trPr>
        <w:trHeight w:val="397"/>
      </w:trPr>
      <w:tc>
        <w:tcPr>
          <w:tcW w:w="15882" w:type="dxa"/>
          <w:shd w:val="clear" w:color="auto" w:fill="1E3A5F"/>
          <w:vAlign w:val="center"/>
        </w:tcPr>
        <w:p w14:paraId="5F8B94B5" w14:textId="77777777" w:rsidR="00C047F0" w:rsidRPr="001A5FF5" w:rsidRDefault="00C047F0" w:rsidP="005127F7">
          <w:pPr>
            <w:pStyle w:val="Header"/>
            <w:ind w:firstLine="1323"/>
            <w:rPr>
              <w:rFonts w:ascii="Segoe UI Black" w:hAnsi="Segoe UI Black"/>
              <w:color w:val="FFFFFF" w:themeColor="background1"/>
              <w:sz w:val="18"/>
              <w:szCs w:val="18"/>
            </w:rPr>
          </w:pPr>
          <w:r w:rsidRPr="001A5FF5">
            <w:rPr>
              <w:rFonts w:ascii="Segoe UI Black" w:hAnsi="Segoe UI Black"/>
              <w:color w:val="FFFFFF" w:themeColor="background1"/>
              <w:sz w:val="18"/>
              <w:szCs w:val="18"/>
            </w:rPr>
            <w:t xml:space="preserve">BELCO TECHNICAL SERIES – </w:t>
          </w:r>
          <w:r>
            <w:rPr>
              <w:rFonts w:ascii="Segoe UI Black" w:hAnsi="Segoe UI Black"/>
              <w:color w:val="FFFFFF" w:themeColor="background1"/>
              <w:sz w:val="18"/>
              <w:szCs w:val="18"/>
            </w:rPr>
            <w:t>COACH PACK (U16+)</w:t>
          </w:r>
        </w:p>
      </w:tc>
    </w:tr>
    <w:tr w:rsidR="00C047F0" w14:paraId="3B2C9DB5" w14:textId="77777777" w:rsidTr="00507C83">
      <w:trPr>
        <w:trHeight w:val="113"/>
      </w:trPr>
      <w:tc>
        <w:tcPr>
          <w:tcW w:w="15882" w:type="dxa"/>
          <w:shd w:val="clear" w:color="auto" w:fill="009FE3"/>
          <w:vAlign w:val="center"/>
        </w:tcPr>
        <w:p w14:paraId="657456A3" w14:textId="77777777" w:rsidR="00C047F0" w:rsidRPr="004E37C2" w:rsidRDefault="00C047F0" w:rsidP="005127F7">
          <w:pPr>
            <w:pStyle w:val="Header"/>
            <w:jc w:val="center"/>
            <w:rPr>
              <w:rFonts w:ascii="Segoe UI Black" w:hAnsi="Segoe UI Black"/>
              <w:color w:val="FFFFFF" w:themeColor="background1"/>
              <w:sz w:val="6"/>
              <w:szCs w:val="6"/>
            </w:rPr>
          </w:pPr>
        </w:p>
      </w:tc>
    </w:tr>
  </w:tbl>
  <w:p w14:paraId="39AAF136" w14:textId="77777777" w:rsidR="00C047F0" w:rsidRDefault="00C047F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3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338"/>
    </w:tblGrid>
    <w:tr w:rsidR="00833017" w14:paraId="73C7159A" w14:textId="77777777" w:rsidTr="00507C83">
      <w:trPr>
        <w:trHeight w:val="397"/>
      </w:trPr>
      <w:tc>
        <w:tcPr>
          <w:tcW w:w="12338" w:type="dxa"/>
          <w:shd w:val="clear" w:color="auto" w:fill="1E3A5F"/>
          <w:vAlign w:val="center"/>
        </w:tcPr>
        <w:p w14:paraId="432EC1A1" w14:textId="77777777" w:rsidR="00833017" w:rsidRPr="001A5FF5" w:rsidRDefault="00833017" w:rsidP="005127F7">
          <w:pPr>
            <w:pStyle w:val="Header"/>
            <w:ind w:firstLine="1323"/>
            <w:rPr>
              <w:rFonts w:ascii="Segoe UI Black" w:hAnsi="Segoe UI Black"/>
              <w:color w:val="FFFFFF" w:themeColor="background1"/>
              <w:sz w:val="18"/>
              <w:szCs w:val="18"/>
            </w:rPr>
          </w:pPr>
          <w:r w:rsidRPr="001A5FF5">
            <w:rPr>
              <w:rFonts w:ascii="Segoe UI Black" w:hAnsi="Segoe UI Black"/>
              <w:color w:val="FFFFFF" w:themeColor="background1"/>
              <w:sz w:val="18"/>
              <w:szCs w:val="18"/>
            </w:rPr>
            <w:t xml:space="preserve">BELCO TECHNICAL SERIES – </w:t>
          </w:r>
          <w:r>
            <w:rPr>
              <w:rFonts w:ascii="Segoe UI Black" w:hAnsi="Segoe UI Black"/>
              <w:color w:val="FFFFFF" w:themeColor="background1"/>
              <w:sz w:val="18"/>
              <w:szCs w:val="18"/>
            </w:rPr>
            <w:t>PLAYER DEVELOPMENT CURRICULUM</w:t>
          </w:r>
        </w:p>
      </w:tc>
    </w:tr>
    <w:tr w:rsidR="00833017" w14:paraId="5CB75E6A" w14:textId="77777777" w:rsidTr="00507C83">
      <w:trPr>
        <w:trHeight w:val="113"/>
      </w:trPr>
      <w:tc>
        <w:tcPr>
          <w:tcW w:w="12338" w:type="dxa"/>
          <w:shd w:val="clear" w:color="auto" w:fill="009FE3"/>
          <w:vAlign w:val="center"/>
        </w:tcPr>
        <w:p w14:paraId="3794A62A" w14:textId="77777777" w:rsidR="00833017" w:rsidRPr="004E37C2" w:rsidRDefault="00833017" w:rsidP="005127F7">
          <w:pPr>
            <w:pStyle w:val="Header"/>
            <w:jc w:val="center"/>
            <w:rPr>
              <w:rFonts w:ascii="Segoe UI Black" w:hAnsi="Segoe UI Black"/>
              <w:color w:val="FFFFFF" w:themeColor="background1"/>
              <w:sz w:val="6"/>
              <w:szCs w:val="6"/>
            </w:rPr>
          </w:pPr>
        </w:p>
      </w:tc>
    </w:tr>
  </w:tbl>
  <w:p w14:paraId="01ADFB74" w14:textId="77777777" w:rsidR="00833017" w:rsidRDefault="008330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0A73346"/>
    <w:multiLevelType w:val="multilevel"/>
    <w:tmpl w:val="7E121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D20C0D"/>
    <w:multiLevelType w:val="hybridMultilevel"/>
    <w:tmpl w:val="5B8A415E"/>
    <w:lvl w:ilvl="0" w:tplc="7FEAC8E4">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4310DC3"/>
    <w:multiLevelType w:val="multilevel"/>
    <w:tmpl w:val="6E508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CB5B3B"/>
    <w:multiLevelType w:val="multilevel"/>
    <w:tmpl w:val="41FA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C72A5"/>
    <w:multiLevelType w:val="multilevel"/>
    <w:tmpl w:val="C84C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437A1"/>
    <w:multiLevelType w:val="multilevel"/>
    <w:tmpl w:val="D804A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AF7849"/>
    <w:multiLevelType w:val="hybridMultilevel"/>
    <w:tmpl w:val="B07049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122B31AE"/>
    <w:multiLevelType w:val="multilevel"/>
    <w:tmpl w:val="2C74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34CDC"/>
    <w:multiLevelType w:val="multilevel"/>
    <w:tmpl w:val="C42A3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343C0C"/>
    <w:multiLevelType w:val="multilevel"/>
    <w:tmpl w:val="945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A42C0"/>
    <w:multiLevelType w:val="multilevel"/>
    <w:tmpl w:val="06F442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828E8"/>
    <w:multiLevelType w:val="multilevel"/>
    <w:tmpl w:val="09066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474C9B"/>
    <w:multiLevelType w:val="multilevel"/>
    <w:tmpl w:val="2272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1972D2"/>
    <w:multiLevelType w:val="multilevel"/>
    <w:tmpl w:val="8A02E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2703EC"/>
    <w:multiLevelType w:val="multilevel"/>
    <w:tmpl w:val="5D448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5C6D2E"/>
    <w:multiLevelType w:val="multilevel"/>
    <w:tmpl w:val="A248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B03093"/>
    <w:multiLevelType w:val="multilevel"/>
    <w:tmpl w:val="6EC2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992BA7"/>
    <w:multiLevelType w:val="multilevel"/>
    <w:tmpl w:val="B890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CD6842"/>
    <w:multiLevelType w:val="multilevel"/>
    <w:tmpl w:val="118A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24647B"/>
    <w:multiLevelType w:val="multilevel"/>
    <w:tmpl w:val="FA0C2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EA5CF3"/>
    <w:multiLevelType w:val="multilevel"/>
    <w:tmpl w:val="520E5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B41F32"/>
    <w:multiLevelType w:val="multilevel"/>
    <w:tmpl w:val="09E02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3E5D98"/>
    <w:multiLevelType w:val="multilevel"/>
    <w:tmpl w:val="CC4CF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C3389B"/>
    <w:multiLevelType w:val="multilevel"/>
    <w:tmpl w:val="C1AE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1C2C9C"/>
    <w:multiLevelType w:val="multilevel"/>
    <w:tmpl w:val="3C2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41B24"/>
    <w:multiLevelType w:val="multilevel"/>
    <w:tmpl w:val="E57C7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053E1F"/>
    <w:multiLevelType w:val="multilevel"/>
    <w:tmpl w:val="E834C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173169C"/>
    <w:multiLevelType w:val="multilevel"/>
    <w:tmpl w:val="494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1317DA"/>
    <w:multiLevelType w:val="multilevel"/>
    <w:tmpl w:val="6C16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B31C40"/>
    <w:multiLevelType w:val="multilevel"/>
    <w:tmpl w:val="EB32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7831ECA"/>
    <w:multiLevelType w:val="multilevel"/>
    <w:tmpl w:val="D224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255994"/>
    <w:multiLevelType w:val="multilevel"/>
    <w:tmpl w:val="B9A6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0803DC"/>
    <w:multiLevelType w:val="hybridMultilevel"/>
    <w:tmpl w:val="C9BCC2C8"/>
    <w:lvl w:ilvl="0" w:tplc="7FEAC8E4">
      <w:numFmt w:val="bullet"/>
      <w:lvlText w:val="•"/>
      <w:lvlJc w:val="left"/>
      <w:pPr>
        <w:ind w:left="720" w:hanging="360"/>
      </w:pPr>
      <w:rPr>
        <w:rFonts w:ascii="Calibri" w:eastAsiaTheme="minorEastAsia"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5FB84EDE"/>
    <w:multiLevelType w:val="multilevel"/>
    <w:tmpl w:val="C55CC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671CE7"/>
    <w:multiLevelType w:val="multilevel"/>
    <w:tmpl w:val="00FC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8886BAD"/>
    <w:multiLevelType w:val="multilevel"/>
    <w:tmpl w:val="368E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02470"/>
    <w:multiLevelType w:val="multilevel"/>
    <w:tmpl w:val="099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715863"/>
    <w:multiLevelType w:val="multilevel"/>
    <w:tmpl w:val="2A18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A29029E"/>
    <w:multiLevelType w:val="multilevel"/>
    <w:tmpl w:val="5272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CB76B3"/>
    <w:multiLevelType w:val="multilevel"/>
    <w:tmpl w:val="122ED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5226DD"/>
    <w:multiLevelType w:val="multilevel"/>
    <w:tmpl w:val="3DB81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B437EFC"/>
    <w:multiLevelType w:val="multilevel"/>
    <w:tmpl w:val="D862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C76422"/>
    <w:multiLevelType w:val="multilevel"/>
    <w:tmpl w:val="8972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742035">
    <w:abstractNumId w:val="5"/>
  </w:num>
  <w:num w:numId="2" w16cid:durableId="2056075552">
    <w:abstractNumId w:val="3"/>
  </w:num>
  <w:num w:numId="3" w16cid:durableId="257519560">
    <w:abstractNumId w:val="2"/>
  </w:num>
  <w:num w:numId="4" w16cid:durableId="1995911700">
    <w:abstractNumId w:val="4"/>
  </w:num>
  <w:num w:numId="5" w16cid:durableId="547883006">
    <w:abstractNumId w:val="1"/>
  </w:num>
  <w:num w:numId="6" w16cid:durableId="1522668971">
    <w:abstractNumId w:val="0"/>
  </w:num>
  <w:num w:numId="7" w16cid:durableId="1763526049">
    <w:abstractNumId w:val="38"/>
  </w:num>
  <w:num w:numId="8" w16cid:durableId="1274022091">
    <w:abstractNumId w:val="47"/>
  </w:num>
  <w:num w:numId="9" w16cid:durableId="352729900">
    <w:abstractNumId w:val="24"/>
  </w:num>
  <w:num w:numId="10" w16cid:durableId="618297593">
    <w:abstractNumId w:val="29"/>
  </w:num>
  <w:num w:numId="11" w16cid:durableId="533345830">
    <w:abstractNumId w:val="10"/>
  </w:num>
  <w:num w:numId="12" w16cid:durableId="154297575">
    <w:abstractNumId w:val="36"/>
  </w:num>
  <w:num w:numId="13" w16cid:durableId="1368602928">
    <w:abstractNumId w:val="30"/>
  </w:num>
  <w:num w:numId="14" w16cid:durableId="1393625786">
    <w:abstractNumId w:val="21"/>
  </w:num>
  <w:num w:numId="15" w16cid:durableId="1569341215">
    <w:abstractNumId w:val="26"/>
  </w:num>
  <w:num w:numId="16" w16cid:durableId="449592130">
    <w:abstractNumId w:val="33"/>
  </w:num>
  <w:num w:numId="17" w16cid:durableId="1302154557">
    <w:abstractNumId w:val="20"/>
  </w:num>
  <w:num w:numId="18" w16cid:durableId="1414742971">
    <w:abstractNumId w:val="39"/>
  </w:num>
  <w:num w:numId="19" w16cid:durableId="221907884">
    <w:abstractNumId w:val="14"/>
  </w:num>
  <w:num w:numId="20" w16cid:durableId="2055542739">
    <w:abstractNumId w:val="8"/>
  </w:num>
  <w:num w:numId="21" w16cid:durableId="429396471">
    <w:abstractNumId w:val="34"/>
  </w:num>
  <w:num w:numId="22" w16cid:durableId="387850595">
    <w:abstractNumId w:val="43"/>
  </w:num>
  <w:num w:numId="23" w16cid:durableId="864248383">
    <w:abstractNumId w:val="15"/>
  </w:num>
  <w:num w:numId="24" w16cid:durableId="1146313293">
    <w:abstractNumId w:val="35"/>
  </w:num>
  <w:num w:numId="25" w16cid:durableId="1529219853">
    <w:abstractNumId w:val="11"/>
  </w:num>
  <w:num w:numId="26" w16cid:durableId="684484305">
    <w:abstractNumId w:val="28"/>
  </w:num>
  <w:num w:numId="27" w16cid:durableId="1247424111">
    <w:abstractNumId w:val="25"/>
  </w:num>
  <w:num w:numId="28" w16cid:durableId="1996756796">
    <w:abstractNumId w:val="16"/>
  </w:num>
  <w:num w:numId="29" w16cid:durableId="138888954">
    <w:abstractNumId w:val="31"/>
  </w:num>
  <w:num w:numId="30" w16cid:durableId="546143711">
    <w:abstractNumId w:val="17"/>
  </w:num>
  <w:num w:numId="31" w16cid:durableId="1418599505">
    <w:abstractNumId w:val="12"/>
  </w:num>
  <w:num w:numId="32" w16cid:durableId="233123429">
    <w:abstractNumId w:val="7"/>
  </w:num>
  <w:num w:numId="33" w16cid:durableId="929119113">
    <w:abstractNumId w:val="23"/>
  </w:num>
  <w:num w:numId="34" w16cid:durableId="2118985763">
    <w:abstractNumId w:val="37"/>
  </w:num>
  <w:num w:numId="35" w16cid:durableId="689260159">
    <w:abstractNumId w:val="22"/>
  </w:num>
  <w:num w:numId="36" w16cid:durableId="2126191577">
    <w:abstractNumId w:val="32"/>
  </w:num>
  <w:num w:numId="37" w16cid:durableId="531111144">
    <w:abstractNumId w:val="42"/>
  </w:num>
  <w:num w:numId="38" w16cid:durableId="631400141">
    <w:abstractNumId w:val="18"/>
  </w:num>
  <w:num w:numId="39" w16cid:durableId="1766026359">
    <w:abstractNumId w:val="13"/>
  </w:num>
  <w:num w:numId="40" w16cid:durableId="1936551578">
    <w:abstractNumId w:val="45"/>
  </w:num>
  <w:num w:numId="41" w16cid:durableId="1397238740">
    <w:abstractNumId w:val="41"/>
  </w:num>
  <w:num w:numId="42" w16cid:durableId="667681220">
    <w:abstractNumId w:val="27"/>
  </w:num>
  <w:num w:numId="43" w16cid:durableId="614216236">
    <w:abstractNumId w:val="44"/>
  </w:num>
  <w:num w:numId="44" w16cid:durableId="1136071139">
    <w:abstractNumId w:val="6"/>
  </w:num>
  <w:num w:numId="45" w16cid:durableId="612395134">
    <w:abstractNumId w:val="40"/>
  </w:num>
  <w:num w:numId="46" w16cid:durableId="1114907834">
    <w:abstractNumId w:val="46"/>
  </w:num>
  <w:num w:numId="47" w16cid:durableId="1565406314">
    <w:abstractNumId w:val="19"/>
  </w:num>
  <w:num w:numId="48" w16cid:durableId="727150705">
    <w:abstractNumId w:val="9"/>
  </w:num>
  <w:num w:numId="49" w16cid:durableId="666787151">
    <w:abstractNumId w:val="4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602"/>
    <w:rsid w:val="00011AAC"/>
    <w:rsid w:val="00014D8C"/>
    <w:rsid w:val="00014E99"/>
    <w:rsid w:val="000201E2"/>
    <w:rsid w:val="00022264"/>
    <w:rsid w:val="000276E6"/>
    <w:rsid w:val="00032D29"/>
    <w:rsid w:val="00034616"/>
    <w:rsid w:val="0004089C"/>
    <w:rsid w:val="00041512"/>
    <w:rsid w:val="000446D4"/>
    <w:rsid w:val="0005579F"/>
    <w:rsid w:val="0005667D"/>
    <w:rsid w:val="0006063C"/>
    <w:rsid w:val="0006505F"/>
    <w:rsid w:val="000712B8"/>
    <w:rsid w:val="00080C19"/>
    <w:rsid w:val="0008108A"/>
    <w:rsid w:val="000817D6"/>
    <w:rsid w:val="00090B84"/>
    <w:rsid w:val="000916C5"/>
    <w:rsid w:val="000927D1"/>
    <w:rsid w:val="000938EA"/>
    <w:rsid w:val="00094E22"/>
    <w:rsid w:val="0009751F"/>
    <w:rsid w:val="000A39EA"/>
    <w:rsid w:val="000A670D"/>
    <w:rsid w:val="000B508E"/>
    <w:rsid w:val="000C2543"/>
    <w:rsid w:val="000D2302"/>
    <w:rsid w:val="000E047D"/>
    <w:rsid w:val="000F2385"/>
    <w:rsid w:val="000F2A2D"/>
    <w:rsid w:val="001030DC"/>
    <w:rsid w:val="00107F73"/>
    <w:rsid w:val="0011274F"/>
    <w:rsid w:val="00113273"/>
    <w:rsid w:val="00114B20"/>
    <w:rsid w:val="00115BBB"/>
    <w:rsid w:val="00116CE3"/>
    <w:rsid w:val="00126784"/>
    <w:rsid w:val="00126E1D"/>
    <w:rsid w:val="0013189C"/>
    <w:rsid w:val="001403CD"/>
    <w:rsid w:val="0015074B"/>
    <w:rsid w:val="001521D1"/>
    <w:rsid w:val="00155031"/>
    <w:rsid w:val="001560FE"/>
    <w:rsid w:val="001603C3"/>
    <w:rsid w:val="00163396"/>
    <w:rsid w:val="00172F50"/>
    <w:rsid w:val="001761F4"/>
    <w:rsid w:val="0018378A"/>
    <w:rsid w:val="001859CF"/>
    <w:rsid w:val="0018745C"/>
    <w:rsid w:val="001A30D4"/>
    <w:rsid w:val="001A5AB6"/>
    <w:rsid w:val="001A6C76"/>
    <w:rsid w:val="001B0E0D"/>
    <w:rsid w:val="001B154B"/>
    <w:rsid w:val="001C01B4"/>
    <w:rsid w:val="001C01CB"/>
    <w:rsid w:val="001C0933"/>
    <w:rsid w:val="001C1796"/>
    <w:rsid w:val="001C3ED9"/>
    <w:rsid w:val="001D2B86"/>
    <w:rsid w:val="001D4B56"/>
    <w:rsid w:val="001E6382"/>
    <w:rsid w:val="001E76EF"/>
    <w:rsid w:val="001F0237"/>
    <w:rsid w:val="001F3765"/>
    <w:rsid w:val="001F3A1A"/>
    <w:rsid w:val="00200111"/>
    <w:rsid w:val="002015BD"/>
    <w:rsid w:val="0020434C"/>
    <w:rsid w:val="00204836"/>
    <w:rsid w:val="00210BD9"/>
    <w:rsid w:val="00217706"/>
    <w:rsid w:val="00226FB2"/>
    <w:rsid w:val="00231BE6"/>
    <w:rsid w:val="00235AA6"/>
    <w:rsid w:val="002474E5"/>
    <w:rsid w:val="00247E06"/>
    <w:rsid w:val="0025230E"/>
    <w:rsid w:val="00257B1F"/>
    <w:rsid w:val="002633D6"/>
    <w:rsid w:val="002659CF"/>
    <w:rsid w:val="002660F8"/>
    <w:rsid w:val="00272601"/>
    <w:rsid w:val="00275C97"/>
    <w:rsid w:val="00284D15"/>
    <w:rsid w:val="00291DB5"/>
    <w:rsid w:val="0029639D"/>
    <w:rsid w:val="002B1596"/>
    <w:rsid w:val="002D045A"/>
    <w:rsid w:val="002D3B0E"/>
    <w:rsid w:val="002E1657"/>
    <w:rsid w:val="002F4914"/>
    <w:rsid w:val="002F4FF3"/>
    <w:rsid w:val="002F56D4"/>
    <w:rsid w:val="00305608"/>
    <w:rsid w:val="00311905"/>
    <w:rsid w:val="00326F90"/>
    <w:rsid w:val="00330AE8"/>
    <w:rsid w:val="00336064"/>
    <w:rsid w:val="00346ADD"/>
    <w:rsid w:val="003524CE"/>
    <w:rsid w:val="003526D5"/>
    <w:rsid w:val="00355052"/>
    <w:rsid w:val="00360CF3"/>
    <w:rsid w:val="00365F0C"/>
    <w:rsid w:val="00366872"/>
    <w:rsid w:val="0037237A"/>
    <w:rsid w:val="00380C5E"/>
    <w:rsid w:val="003829E6"/>
    <w:rsid w:val="003843C8"/>
    <w:rsid w:val="003858E7"/>
    <w:rsid w:val="003B181B"/>
    <w:rsid w:val="003C3393"/>
    <w:rsid w:val="003C4AAB"/>
    <w:rsid w:val="003D1D6D"/>
    <w:rsid w:val="003D28A5"/>
    <w:rsid w:val="003E6586"/>
    <w:rsid w:val="003E7AB6"/>
    <w:rsid w:val="003F2FD7"/>
    <w:rsid w:val="003F47AF"/>
    <w:rsid w:val="003F5159"/>
    <w:rsid w:val="003F7F76"/>
    <w:rsid w:val="0040204C"/>
    <w:rsid w:val="00404289"/>
    <w:rsid w:val="004115AD"/>
    <w:rsid w:val="0041548B"/>
    <w:rsid w:val="00420F8E"/>
    <w:rsid w:val="00421FE6"/>
    <w:rsid w:val="00425680"/>
    <w:rsid w:val="004276E9"/>
    <w:rsid w:val="00430DBC"/>
    <w:rsid w:val="00433190"/>
    <w:rsid w:val="00434778"/>
    <w:rsid w:val="00436486"/>
    <w:rsid w:val="004461B5"/>
    <w:rsid w:val="00454C9F"/>
    <w:rsid w:val="00463067"/>
    <w:rsid w:val="00467C6B"/>
    <w:rsid w:val="00475C5C"/>
    <w:rsid w:val="004939C5"/>
    <w:rsid w:val="004A013B"/>
    <w:rsid w:val="004A184D"/>
    <w:rsid w:val="004A1B2C"/>
    <w:rsid w:val="004A6413"/>
    <w:rsid w:val="004B325C"/>
    <w:rsid w:val="004B42D4"/>
    <w:rsid w:val="004B7C79"/>
    <w:rsid w:val="004B7E1A"/>
    <w:rsid w:val="004C2404"/>
    <w:rsid w:val="004D37A1"/>
    <w:rsid w:val="004E0783"/>
    <w:rsid w:val="004E3552"/>
    <w:rsid w:val="004E5B2E"/>
    <w:rsid w:val="004F1CF0"/>
    <w:rsid w:val="004F4510"/>
    <w:rsid w:val="00507C83"/>
    <w:rsid w:val="00507E22"/>
    <w:rsid w:val="005127F7"/>
    <w:rsid w:val="00512D8E"/>
    <w:rsid w:val="00513823"/>
    <w:rsid w:val="00514007"/>
    <w:rsid w:val="005158DB"/>
    <w:rsid w:val="00521BE3"/>
    <w:rsid w:val="0052268E"/>
    <w:rsid w:val="00523B4D"/>
    <w:rsid w:val="0052460D"/>
    <w:rsid w:val="00525F3E"/>
    <w:rsid w:val="005400BC"/>
    <w:rsid w:val="0054023E"/>
    <w:rsid w:val="00542A94"/>
    <w:rsid w:val="00543DD9"/>
    <w:rsid w:val="00546CA5"/>
    <w:rsid w:val="00557E14"/>
    <w:rsid w:val="00562211"/>
    <w:rsid w:val="005745CF"/>
    <w:rsid w:val="00575A93"/>
    <w:rsid w:val="0058289E"/>
    <w:rsid w:val="005869B0"/>
    <w:rsid w:val="005A07E5"/>
    <w:rsid w:val="005A08C5"/>
    <w:rsid w:val="005A14C4"/>
    <w:rsid w:val="005C03B2"/>
    <w:rsid w:val="005C0AD5"/>
    <w:rsid w:val="005C2403"/>
    <w:rsid w:val="005D0929"/>
    <w:rsid w:val="005D2B52"/>
    <w:rsid w:val="005D5F0B"/>
    <w:rsid w:val="005F24FE"/>
    <w:rsid w:val="005F31B8"/>
    <w:rsid w:val="005F3A3D"/>
    <w:rsid w:val="005F6B77"/>
    <w:rsid w:val="0060073B"/>
    <w:rsid w:val="006047E7"/>
    <w:rsid w:val="00617494"/>
    <w:rsid w:val="0062080B"/>
    <w:rsid w:val="00621EAD"/>
    <w:rsid w:val="00627149"/>
    <w:rsid w:val="00633804"/>
    <w:rsid w:val="0064024A"/>
    <w:rsid w:val="00643D11"/>
    <w:rsid w:val="00651688"/>
    <w:rsid w:val="00651827"/>
    <w:rsid w:val="0065320C"/>
    <w:rsid w:val="00660FF8"/>
    <w:rsid w:val="00666186"/>
    <w:rsid w:val="00676440"/>
    <w:rsid w:val="006947EC"/>
    <w:rsid w:val="0069703B"/>
    <w:rsid w:val="006A6E87"/>
    <w:rsid w:val="006B64D0"/>
    <w:rsid w:val="006C4AE6"/>
    <w:rsid w:val="006C7AFA"/>
    <w:rsid w:val="006E046C"/>
    <w:rsid w:val="006E1635"/>
    <w:rsid w:val="006E3517"/>
    <w:rsid w:val="006E7897"/>
    <w:rsid w:val="006F0DC0"/>
    <w:rsid w:val="00701891"/>
    <w:rsid w:val="00710671"/>
    <w:rsid w:val="00713A58"/>
    <w:rsid w:val="007174EF"/>
    <w:rsid w:val="00720E35"/>
    <w:rsid w:val="00721D28"/>
    <w:rsid w:val="007312B7"/>
    <w:rsid w:val="00734731"/>
    <w:rsid w:val="00734EC9"/>
    <w:rsid w:val="00735358"/>
    <w:rsid w:val="0073555E"/>
    <w:rsid w:val="0074492C"/>
    <w:rsid w:val="00746698"/>
    <w:rsid w:val="007573B6"/>
    <w:rsid w:val="00764C44"/>
    <w:rsid w:val="007703E8"/>
    <w:rsid w:val="007950B4"/>
    <w:rsid w:val="007A0A0A"/>
    <w:rsid w:val="007A2102"/>
    <w:rsid w:val="007B66E2"/>
    <w:rsid w:val="007B689C"/>
    <w:rsid w:val="007C4A86"/>
    <w:rsid w:val="007C5BA1"/>
    <w:rsid w:val="007C63D6"/>
    <w:rsid w:val="007E63BE"/>
    <w:rsid w:val="007F056E"/>
    <w:rsid w:val="007F204D"/>
    <w:rsid w:val="00800D64"/>
    <w:rsid w:val="00801E64"/>
    <w:rsid w:val="00810C2A"/>
    <w:rsid w:val="00810F5B"/>
    <w:rsid w:val="00813D6B"/>
    <w:rsid w:val="008155C8"/>
    <w:rsid w:val="008157D3"/>
    <w:rsid w:val="00825EF1"/>
    <w:rsid w:val="0082687D"/>
    <w:rsid w:val="00833017"/>
    <w:rsid w:val="008454C4"/>
    <w:rsid w:val="008561B8"/>
    <w:rsid w:val="00867FFA"/>
    <w:rsid w:val="00870F1B"/>
    <w:rsid w:val="00881B32"/>
    <w:rsid w:val="008852EC"/>
    <w:rsid w:val="00886BCC"/>
    <w:rsid w:val="00892E39"/>
    <w:rsid w:val="0089510E"/>
    <w:rsid w:val="008976AE"/>
    <w:rsid w:val="00897B47"/>
    <w:rsid w:val="008A0C0A"/>
    <w:rsid w:val="008A28A1"/>
    <w:rsid w:val="008A7CFF"/>
    <w:rsid w:val="008B0781"/>
    <w:rsid w:val="008B66DE"/>
    <w:rsid w:val="008B6BB5"/>
    <w:rsid w:val="008B6FB5"/>
    <w:rsid w:val="008C6D56"/>
    <w:rsid w:val="008E29D1"/>
    <w:rsid w:val="008E4DE9"/>
    <w:rsid w:val="008E50DF"/>
    <w:rsid w:val="008E78C8"/>
    <w:rsid w:val="00917B6D"/>
    <w:rsid w:val="00921BB2"/>
    <w:rsid w:val="009272BD"/>
    <w:rsid w:val="009276C3"/>
    <w:rsid w:val="0093267C"/>
    <w:rsid w:val="00937A32"/>
    <w:rsid w:val="0094189E"/>
    <w:rsid w:val="009437A7"/>
    <w:rsid w:val="009442FC"/>
    <w:rsid w:val="0095731C"/>
    <w:rsid w:val="009600C6"/>
    <w:rsid w:val="00960A12"/>
    <w:rsid w:val="009617EF"/>
    <w:rsid w:val="009646AC"/>
    <w:rsid w:val="00964C9E"/>
    <w:rsid w:val="009666F6"/>
    <w:rsid w:val="009667CB"/>
    <w:rsid w:val="009826D9"/>
    <w:rsid w:val="00986593"/>
    <w:rsid w:val="009966BD"/>
    <w:rsid w:val="009A2170"/>
    <w:rsid w:val="009A3E01"/>
    <w:rsid w:val="009A6D8E"/>
    <w:rsid w:val="009A7E38"/>
    <w:rsid w:val="009B2D35"/>
    <w:rsid w:val="009B50C2"/>
    <w:rsid w:val="009C3683"/>
    <w:rsid w:val="009C50DD"/>
    <w:rsid w:val="009D1B58"/>
    <w:rsid w:val="009D1E99"/>
    <w:rsid w:val="009E0E79"/>
    <w:rsid w:val="009E1E1F"/>
    <w:rsid w:val="009E56F1"/>
    <w:rsid w:val="009F38CC"/>
    <w:rsid w:val="009F7E3D"/>
    <w:rsid w:val="00A0125B"/>
    <w:rsid w:val="00A03A79"/>
    <w:rsid w:val="00A05485"/>
    <w:rsid w:val="00A13484"/>
    <w:rsid w:val="00A14850"/>
    <w:rsid w:val="00A17EE4"/>
    <w:rsid w:val="00A21356"/>
    <w:rsid w:val="00A22CE5"/>
    <w:rsid w:val="00A2774A"/>
    <w:rsid w:val="00A31AFD"/>
    <w:rsid w:val="00A360BB"/>
    <w:rsid w:val="00A360CB"/>
    <w:rsid w:val="00A43775"/>
    <w:rsid w:val="00A61596"/>
    <w:rsid w:val="00A71926"/>
    <w:rsid w:val="00A779EA"/>
    <w:rsid w:val="00A83266"/>
    <w:rsid w:val="00AA16E7"/>
    <w:rsid w:val="00AA1D8D"/>
    <w:rsid w:val="00AA7568"/>
    <w:rsid w:val="00AB6AD0"/>
    <w:rsid w:val="00AC0EC9"/>
    <w:rsid w:val="00AC431F"/>
    <w:rsid w:val="00AC5703"/>
    <w:rsid w:val="00AE04FE"/>
    <w:rsid w:val="00AE6774"/>
    <w:rsid w:val="00AF3AC6"/>
    <w:rsid w:val="00B00270"/>
    <w:rsid w:val="00B11BB5"/>
    <w:rsid w:val="00B13ADD"/>
    <w:rsid w:val="00B2773F"/>
    <w:rsid w:val="00B27AE6"/>
    <w:rsid w:val="00B370B3"/>
    <w:rsid w:val="00B4026F"/>
    <w:rsid w:val="00B409CF"/>
    <w:rsid w:val="00B4167F"/>
    <w:rsid w:val="00B421C0"/>
    <w:rsid w:val="00B441D4"/>
    <w:rsid w:val="00B47730"/>
    <w:rsid w:val="00B54A1B"/>
    <w:rsid w:val="00B54D7D"/>
    <w:rsid w:val="00B640D7"/>
    <w:rsid w:val="00B768C7"/>
    <w:rsid w:val="00B7708E"/>
    <w:rsid w:val="00BA0322"/>
    <w:rsid w:val="00BA0DD8"/>
    <w:rsid w:val="00BA38B2"/>
    <w:rsid w:val="00BA3F70"/>
    <w:rsid w:val="00BA6239"/>
    <w:rsid w:val="00BB3A74"/>
    <w:rsid w:val="00BC718B"/>
    <w:rsid w:val="00BC7457"/>
    <w:rsid w:val="00BD2421"/>
    <w:rsid w:val="00BE2D84"/>
    <w:rsid w:val="00BF273E"/>
    <w:rsid w:val="00BF665E"/>
    <w:rsid w:val="00C047F0"/>
    <w:rsid w:val="00C04D49"/>
    <w:rsid w:val="00C156B9"/>
    <w:rsid w:val="00C15D0B"/>
    <w:rsid w:val="00C20B01"/>
    <w:rsid w:val="00C329A7"/>
    <w:rsid w:val="00C36176"/>
    <w:rsid w:val="00C365C5"/>
    <w:rsid w:val="00C45BA9"/>
    <w:rsid w:val="00C4695D"/>
    <w:rsid w:val="00C54C90"/>
    <w:rsid w:val="00C62773"/>
    <w:rsid w:val="00C66FDA"/>
    <w:rsid w:val="00C73746"/>
    <w:rsid w:val="00C843BA"/>
    <w:rsid w:val="00C904A7"/>
    <w:rsid w:val="00C945DA"/>
    <w:rsid w:val="00C9679F"/>
    <w:rsid w:val="00CA61ED"/>
    <w:rsid w:val="00CB0664"/>
    <w:rsid w:val="00CB197E"/>
    <w:rsid w:val="00CB1C46"/>
    <w:rsid w:val="00CB1F8B"/>
    <w:rsid w:val="00CB5D31"/>
    <w:rsid w:val="00CB7B2E"/>
    <w:rsid w:val="00CC5584"/>
    <w:rsid w:val="00CD53AF"/>
    <w:rsid w:val="00CE1EB6"/>
    <w:rsid w:val="00CF4086"/>
    <w:rsid w:val="00CF45D9"/>
    <w:rsid w:val="00D012CB"/>
    <w:rsid w:val="00D04B65"/>
    <w:rsid w:val="00D05B90"/>
    <w:rsid w:val="00D10A63"/>
    <w:rsid w:val="00D2231C"/>
    <w:rsid w:val="00D441B3"/>
    <w:rsid w:val="00D502FD"/>
    <w:rsid w:val="00D61347"/>
    <w:rsid w:val="00D664DB"/>
    <w:rsid w:val="00D9263C"/>
    <w:rsid w:val="00D92712"/>
    <w:rsid w:val="00D97DDA"/>
    <w:rsid w:val="00DA14D1"/>
    <w:rsid w:val="00DA44B7"/>
    <w:rsid w:val="00DA4AAA"/>
    <w:rsid w:val="00DC243E"/>
    <w:rsid w:val="00DD1CD0"/>
    <w:rsid w:val="00DD7E34"/>
    <w:rsid w:val="00DE0ACE"/>
    <w:rsid w:val="00DE1F35"/>
    <w:rsid w:val="00DE2CFC"/>
    <w:rsid w:val="00DF40FE"/>
    <w:rsid w:val="00DF5ED1"/>
    <w:rsid w:val="00DF70FF"/>
    <w:rsid w:val="00DF7FF2"/>
    <w:rsid w:val="00E117AB"/>
    <w:rsid w:val="00E12ED6"/>
    <w:rsid w:val="00E14821"/>
    <w:rsid w:val="00E152CD"/>
    <w:rsid w:val="00E216E1"/>
    <w:rsid w:val="00E22853"/>
    <w:rsid w:val="00E23968"/>
    <w:rsid w:val="00E33C22"/>
    <w:rsid w:val="00E360EC"/>
    <w:rsid w:val="00E3749F"/>
    <w:rsid w:val="00E4008F"/>
    <w:rsid w:val="00E55658"/>
    <w:rsid w:val="00E55FB1"/>
    <w:rsid w:val="00E70230"/>
    <w:rsid w:val="00E73BDA"/>
    <w:rsid w:val="00E745B4"/>
    <w:rsid w:val="00E7503D"/>
    <w:rsid w:val="00E8044B"/>
    <w:rsid w:val="00E83E92"/>
    <w:rsid w:val="00E91D56"/>
    <w:rsid w:val="00E93263"/>
    <w:rsid w:val="00EA03D0"/>
    <w:rsid w:val="00EA1C62"/>
    <w:rsid w:val="00EA5E9F"/>
    <w:rsid w:val="00EA71D1"/>
    <w:rsid w:val="00EB0A23"/>
    <w:rsid w:val="00EC3CB8"/>
    <w:rsid w:val="00ED398B"/>
    <w:rsid w:val="00ED555F"/>
    <w:rsid w:val="00EE0881"/>
    <w:rsid w:val="00EE5518"/>
    <w:rsid w:val="00EF4F3C"/>
    <w:rsid w:val="00F02B85"/>
    <w:rsid w:val="00F12E2A"/>
    <w:rsid w:val="00F15D05"/>
    <w:rsid w:val="00F21DE3"/>
    <w:rsid w:val="00F409DE"/>
    <w:rsid w:val="00F42D91"/>
    <w:rsid w:val="00F65193"/>
    <w:rsid w:val="00F8481A"/>
    <w:rsid w:val="00F875CB"/>
    <w:rsid w:val="00F910EF"/>
    <w:rsid w:val="00F91724"/>
    <w:rsid w:val="00F93B91"/>
    <w:rsid w:val="00F93BFB"/>
    <w:rsid w:val="00F96E05"/>
    <w:rsid w:val="00F96FF9"/>
    <w:rsid w:val="00F979A9"/>
    <w:rsid w:val="00FA314F"/>
    <w:rsid w:val="00FA65CB"/>
    <w:rsid w:val="00FB2CEB"/>
    <w:rsid w:val="00FC5761"/>
    <w:rsid w:val="00FC693F"/>
    <w:rsid w:val="00FD65E4"/>
    <w:rsid w:val="00FD67E6"/>
    <w:rsid w:val="00FD7187"/>
    <w:rsid w:val="00FE5AD6"/>
    <w:rsid w:val="00FF04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654F212"/>
  <w14:defaultImageDpi w14:val="300"/>
  <w15:docId w15:val="{32E2A340-DB7B-47B5-B027-CEFD6176AE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3D0"/>
    <w:pPr>
      <w:spacing w:after="0" w:line="240" w:lineRule="auto"/>
    </w:pPr>
    <w:rPr>
      <w:rFonts w:asciiTheme="majorHAnsi" w:hAnsiTheme="majorHAnsi" w:cstheme="majorHAnsi"/>
    </w:rPr>
  </w:style>
  <w:style w:type="paragraph" w:styleId="Heading1">
    <w:name w:val="heading 1"/>
    <w:basedOn w:val="Normal"/>
    <w:next w:val="Normal"/>
    <w:link w:val="Heading1Char"/>
    <w:uiPriority w:val="9"/>
    <w:qFormat/>
    <w:rsid w:val="00FC693F"/>
    <w:pPr>
      <w:keepNext/>
      <w:keepLines/>
      <w:spacing w:before="48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eastAsiaTheme="majorEastAsia"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outlineLvl w:val="3"/>
    </w:pPr>
    <w:rPr>
      <w:rFonts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eastAsiaTheme="majorEastAsia"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20E3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2439</TotalTime>
  <Pages>27</Pages>
  <Words>5602</Words>
  <Characters>33277</Characters>
  <Application>Microsoft Office Word</Application>
  <DocSecurity>0</DocSecurity>
  <Lines>1751</Lines>
  <Paragraphs>1254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scott conlon</cp:lastModifiedBy>
  <cp:revision>453</cp:revision>
  <dcterms:created xsi:type="dcterms:W3CDTF">2025-10-04T22:24:00Z</dcterms:created>
  <dcterms:modified xsi:type="dcterms:W3CDTF">2026-02-25T20:46:00Z</dcterms:modified>
  <cp:category/>
</cp:coreProperties>
</file>