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5F46" w14:textId="77777777" w:rsidR="0064024A" w:rsidRPr="002D52BC" w:rsidRDefault="0064024A" w:rsidP="0064024A">
      <w:r w:rsidRPr="002D52BC">
        <w:rPr>
          <w:noProof/>
        </w:rPr>
        <w:drawing>
          <wp:anchor distT="0" distB="0" distL="114300" distR="114300" simplePos="0" relativeHeight="251659264" behindDoc="0" locked="0" layoutInCell="1" allowOverlap="1" wp14:anchorId="3C5D9855" wp14:editId="6DA9DAEE">
            <wp:simplePos x="4944140" y="956930"/>
            <wp:positionH relativeFrom="column">
              <wp:align>right</wp:align>
            </wp:positionH>
            <wp:positionV relativeFrom="paragraph">
              <wp:align>top</wp:align>
            </wp:positionV>
            <wp:extent cx="1699703" cy="1701209"/>
            <wp:effectExtent l="0" t="0" r="0" b="0"/>
            <wp:wrapSquare wrapText="bothSides"/>
            <wp:docPr id="195311245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2456" name="Picture 1"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9703" cy="1701209"/>
                    </a:xfrm>
                    <a:prstGeom prst="rect">
                      <a:avLst/>
                    </a:prstGeom>
                  </pic:spPr>
                </pic:pic>
              </a:graphicData>
            </a:graphic>
          </wp:anchor>
        </w:drawing>
      </w:r>
      <w:r w:rsidRPr="002D52BC">
        <w:br w:type="textWrapping" w:clear="all"/>
      </w:r>
    </w:p>
    <w:p w14:paraId="63DABE05" w14:textId="77777777" w:rsidR="0064024A" w:rsidRPr="002D52BC" w:rsidRDefault="0064024A" w:rsidP="0064024A"/>
    <w:p w14:paraId="59B8AB7E" w14:textId="77777777" w:rsidR="0064024A" w:rsidRPr="002D52BC" w:rsidRDefault="0064024A" w:rsidP="0064024A">
      <w:pPr>
        <w:rPr>
          <w:rFonts w:ascii="Segoe UI Black" w:hAnsi="Segoe UI Black"/>
          <w:color w:val="1E3A5F"/>
          <w:sz w:val="40"/>
          <w:szCs w:val="40"/>
        </w:rPr>
      </w:pPr>
      <w:r w:rsidRPr="002D52BC">
        <w:rPr>
          <w:rFonts w:ascii="Segoe UI Black" w:hAnsi="Segoe UI Black"/>
          <w:color w:val="1E3A5F"/>
          <w:sz w:val="40"/>
          <w:szCs w:val="40"/>
        </w:rPr>
        <w:t>BELCONNEN UNITED FC</w:t>
      </w:r>
    </w:p>
    <w:p w14:paraId="1C97ED46" w14:textId="77777777" w:rsidR="0064024A" w:rsidRPr="002D52BC" w:rsidRDefault="0064024A" w:rsidP="0064024A">
      <w:pPr>
        <w:rPr>
          <w:rFonts w:ascii="Segoe UI Black" w:hAnsi="Segoe UI Black"/>
        </w:rPr>
      </w:pPr>
      <w:r w:rsidRPr="002D52BC">
        <w:rPr>
          <w:rFonts w:ascii="Segoe UI Black" w:hAnsi="Segoe UI Black"/>
        </w:rPr>
        <w:t>TECHNICAL DEPARTMENT</w:t>
      </w:r>
    </w:p>
    <w:p w14:paraId="0B764A82" w14:textId="77777777" w:rsidR="0064024A" w:rsidRPr="002D52BC" w:rsidRDefault="0064024A" w:rsidP="0064024A">
      <w:pPr>
        <w:tabs>
          <w:tab w:val="left" w:pos="5057"/>
        </w:tabs>
      </w:pPr>
      <w:r w:rsidRPr="002D52BC">
        <w:tab/>
      </w:r>
    </w:p>
    <w:p w14:paraId="19F26682" w14:textId="77777777" w:rsidR="001859CF" w:rsidRPr="002D52BC" w:rsidRDefault="001859CF" w:rsidP="001859CF">
      <w:pPr>
        <w:spacing w:after="160" w:line="278" w:lineRule="auto"/>
        <w:rPr>
          <w:rFonts w:ascii="Aptos" w:eastAsia="Aptos" w:hAnsi="Aptos" w:cs="Times New Roman"/>
          <w:kern w:val="2"/>
          <w:sz w:val="24"/>
          <w:szCs w:val="24"/>
          <w14:ligatures w14:val="standardContextual"/>
        </w:rPr>
      </w:pPr>
      <w:r w:rsidRPr="002D52BC">
        <w:rPr>
          <w:rFonts w:ascii="Aptos" w:eastAsia="Aptos" w:hAnsi="Aptos" w:cs="Times New Roman"/>
          <w:kern w:val="2"/>
          <w:sz w:val="24"/>
          <w:szCs w:val="24"/>
          <w14:ligatures w14:val="standardContextual"/>
        </w:rPr>
        <w:t xml:space="preserve">——————————————  </w:t>
      </w:r>
    </w:p>
    <w:p w14:paraId="30DDD87B" w14:textId="77777777" w:rsidR="007C5BA1" w:rsidRPr="002D52BC" w:rsidRDefault="007C5BA1" w:rsidP="0064024A"/>
    <w:p w14:paraId="319435AB" w14:textId="4D4638D2" w:rsidR="00C156B9" w:rsidRPr="002D52BC" w:rsidRDefault="00F15D05" w:rsidP="00C156B9">
      <w:pPr>
        <w:rPr>
          <w:rFonts w:ascii="Segoe UI Black" w:hAnsi="Segoe UI Black"/>
        </w:rPr>
      </w:pPr>
      <w:r w:rsidRPr="002D52BC">
        <w:rPr>
          <w:rFonts w:ascii="Segoe UI Black" w:hAnsi="Segoe UI Black"/>
          <w:color w:val="009FE3"/>
          <w:sz w:val="64"/>
          <w:szCs w:val="64"/>
        </w:rPr>
        <w:t>COACH PACK</w:t>
      </w:r>
      <w:r w:rsidR="00B54D7D" w:rsidRPr="002D52BC">
        <w:rPr>
          <w:rFonts w:ascii="Segoe UI Black" w:hAnsi="Segoe UI Black"/>
          <w:color w:val="009FE3"/>
          <w:sz w:val="64"/>
          <w:szCs w:val="64"/>
        </w:rPr>
        <w:t xml:space="preserve"> </w:t>
      </w:r>
      <w:r w:rsidRPr="002D52BC">
        <w:rPr>
          <w:rFonts w:ascii="Segoe UI Black" w:hAnsi="Segoe UI Black"/>
          <w:color w:val="009FE3"/>
          <w:sz w:val="64"/>
          <w:szCs w:val="64"/>
        </w:rPr>
        <w:t xml:space="preserve">YEAR </w:t>
      </w:r>
      <w:r w:rsidR="007C158A">
        <w:rPr>
          <w:rFonts w:ascii="Segoe UI Black" w:hAnsi="Segoe UI Black"/>
          <w:color w:val="009FE3"/>
          <w:sz w:val="64"/>
          <w:szCs w:val="64"/>
        </w:rPr>
        <w:t>2</w:t>
      </w:r>
      <w:r w:rsidR="00C156B9" w:rsidRPr="002D52BC">
        <w:rPr>
          <w:rFonts w:ascii="Segoe UI Black" w:hAnsi="Segoe UI Black"/>
          <w:color w:val="009FE3"/>
          <w:sz w:val="64"/>
          <w:szCs w:val="64"/>
        </w:rPr>
        <w:br/>
      </w:r>
    </w:p>
    <w:p w14:paraId="5CB8C55D" w14:textId="055321B9" w:rsidR="00C156B9" w:rsidRPr="002D52BC" w:rsidRDefault="00C156B9" w:rsidP="00C156B9">
      <w:pPr>
        <w:rPr>
          <w:rFonts w:ascii="Segoe UI Black" w:hAnsi="Segoe UI Black"/>
        </w:rPr>
      </w:pPr>
      <w:r w:rsidRPr="002D52BC">
        <w:rPr>
          <w:rFonts w:ascii="Segoe UI Black" w:hAnsi="Segoe UI Black"/>
        </w:rPr>
        <w:t>TECHNICAL DEVELOPMENT PHASE</w:t>
      </w:r>
      <w:r w:rsidR="00C87A48">
        <w:rPr>
          <w:rFonts w:ascii="Segoe UI Black" w:hAnsi="Segoe UI Black"/>
        </w:rPr>
        <w:t xml:space="preserve"> (</w:t>
      </w:r>
      <w:r w:rsidR="003920B3">
        <w:rPr>
          <w:rFonts w:ascii="Segoe UI Black" w:hAnsi="Segoe UI Black"/>
        </w:rPr>
        <w:t>U12</w:t>
      </w:r>
      <w:r w:rsidR="00C87A48">
        <w:rPr>
          <w:rFonts w:ascii="Segoe UI Black" w:hAnsi="Segoe UI Black"/>
        </w:rPr>
        <w:t>)</w:t>
      </w:r>
    </w:p>
    <w:p w14:paraId="39A9B80F" w14:textId="37785E26" w:rsidR="0064024A" w:rsidRPr="002D52BC" w:rsidRDefault="0064024A" w:rsidP="0064024A"/>
    <w:p w14:paraId="3A89455C" w14:textId="77777777" w:rsidR="00C156B9" w:rsidRPr="002D52BC" w:rsidRDefault="00C156B9" w:rsidP="0064024A"/>
    <w:p w14:paraId="48355F51" w14:textId="77777777" w:rsidR="001859CF" w:rsidRPr="002D52BC" w:rsidRDefault="001859CF" w:rsidP="001859CF">
      <w:pPr>
        <w:spacing w:after="160" w:line="278" w:lineRule="auto"/>
        <w:rPr>
          <w:rFonts w:ascii="Aptos" w:eastAsia="Aptos" w:hAnsi="Aptos" w:cs="Times New Roman"/>
          <w:kern w:val="2"/>
          <w:sz w:val="24"/>
          <w:szCs w:val="24"/>
          <w14:ligatures w14:val="standardContextual"/>
        </w:rPr>
      </w:pPr>
      <w:r w:rsidRPr="002D52BC">
        <w:rPr>
          <w:rFonts w:ascii="Aptos" w:eastAsia="Aptos" w:hAnsi="Aptos" w:cs="Times New Roman"/>
          <w:kern w:val="2"/>
          <w:sz w:val="24"/>
          <w:szCs w:val="24"/>
          <w14:ligatures w14:val="standardContextual"/>
        </w:rPr>
        <w:t xml:space="preserve">——————————————  </w:t>
      </w:r>
    </w:p>
    <w:p w14:paraId="0E28A457" w14:textId="77777777" w:rsidR="001859CF" w:rsidRPr="002D52BC" w:rsidRDefault="001859CF" w:rsidP="0064024A"/>
    <w:p w14:paraId="3F06D80A" w14:textId="5BDEDA76" w:rsidR="0064024A" w:rsidRPr="002D52BC" w:rsidRDefault="007C158A" w:rsidP="0064024A">
      <w:pPr>
        <w:rPr>
          <w:rFonts w:ascii="Segoe UI" w:hAnsi="Segoe UI" w:cs="Segoe UI"/>
          <w:i/>
          <w:iCs/>
          <w:color w:val="444444"/>
          <w:sz w:val="32"/>
          <w:szCs w:val="32"/>
        </w:rPr>
      </w:pPr>
      <w:r w:rsidRPr="007C158A">
        <w:rPr>
          <w:rFonts w:ascii="Segoe UI" w:hAnsi="Segoe UI" w:cs="Segoe UI"/>
          <w:i/>
          <w:iCs/>
          <w:color w:val="444444"/>
          <w:sz w:val="32"/>
          <w:szCs w:val="32"/>
        </w:rPr>
        <w:t>Control of the Belco Player</w:t>
      </w:r>
    </w:p>
    <w:p w14:paraId="049AC124" w14:textId="77777777" w:rsidR="0064024A" w:rsidRPr="002D52BC" w:rsidRDefault="0064024A" w:rsidP="0064024A"/>
    <w:p w14:paraId="17FACBF4" w14:textId="77777777" w:rsidR="001859CF" w:rsidRPr="002D52BC" w:rsidRDefault="001859CF" w:rsidP="001859CF">
      <w:pPr>
        <w:spacing w:after="160" w:line="278" w:lineRule="auto"/>
        <w:rPr>
          <w:rFonts w:ascii="Aptos" w:eastAsia="Aptos" w:hAnsi="Aptos" w:cs="Times New Roman"/>
          <w:kern w:val="2"/>
          <w:sz w:val="24"/>
          <w:szCs w:val="24"/>
          <w14:ligatures w14:val="standardContextual"/>
        </w:rPr>
      </w:pPr>
      <w:r w:rsidRPr="002D52BC">
        <w:rPr>
          <w:rFonts w:ascii="Aptos" w:eastAsia="Aptos" w:hAnsi="Aptos" w:cs="Times New Roman"/>
          <w:kern w:val="2"/>
          <w:sz w:val="24"/>
          <w:szCs w:val="24"/>
          <w14:ligatures w14:val="standardContextual"/>
        </w:rPr>
        <w:t xml:space="preserve">——————————————  </w:t>
      </w:r>
    </w:p>
    <w:p w14:paraId="7E5A2DB6" w14:textId="77777777" w:rsidR="0064024A" w:rsidRPr="002D52BC" w:rsidRDefault="0064024A" w:rsidP="0064024A"/>
    <w:p w14:paraId="64988EC2" w14:textId="77777777" w:rsidR="0064024A" w:rsidRPr="002D52BC" w:rsidRDefault="0064024A" w:rsidP="0064024A"/>
    <w:p w14:paraId="574E38D0" w14:textId="77777777" w:rsidR="00B54D7D" w:rsidRPr="002D52BC" w:rsidRDefault="00B54D7D" w:rsidP="0064024A"/>
    <w:p w14:paraId="1AA7BB68" w14:textId="77777777" w:rsidR="00B54D7D" w:rsidRPr="002D52BC" w:rsidRDefault="00B54D7D" w:rsidP="0064024A"/>
    <w:p w14:paraId="6C0C2562" w14:textId="77777777" w:rsidR="00701891" w:rsidRPr="002D52BC" w:rsidRDefault="00701891" w:rsidP="0064024A"/>
    <w:p w14:paraId="45C32EC4" w14:textId="77777777" w:rsidR="00E7503D" w:rsidRPr="002D52BC" w:rsidRDefault="00E7503D" w:rsidP="0064024A"/>
    <w:p w14:paraId="0E4B5A5D" w14:textId="77777777" w:rsidR="00DA44B7" w:rsidRPr="002D52BC" w:rsidRDefault="00DA44B7" w:rsidP="0064024A"/>
    <w:p w14:paraId="4BA99B31" w14:textId="77777777" w:rsidR="0064024A" w:rsidRPr="002D52BC" w:rsidRDefault="0064024A" w:rsidP="0064024A">
      <w:pPr>
        <w:jc w:val="right"/>
        <w:rPr>
          <w:rFonts w:ascii="Segoe UI" w:hAnsi="Segoe UI" w:cs="Segoe UI"/>
        </w:rPr>
      </w:pPr>
      <w:r w:rsidRPr="002D52BC">
        <w:rPr>
          <w:rFonts w:ascii="Segoe UI" w:hAnsi="Segoe UI" w:cs="Segoe UI"/>
        </w:rPr>
        <w:t>Prepared by:</w:t>
      </w:r>
    </w:p>
    <w:p w14:paraId="44B38429" w14:textId="77777777" w:rsidR="0064024A" w:rsidRPr="002D52BC" w:rsidRDefault="0064024A" w:rsidP="0064024A">
      <w:pPr>
        <w:spacing w:after="60"/>
        <w:jc w:val="right"/>
        <w:rPr>
          <w:rFonts w:ascii="Segoe UI" w:hAnsi="Segoe UI" w:cs="Segoe UI"/>
        </w:rPr>
      </w:pPr>
      <w:r w:rsidRPr="002D52BC">
        <w:rPr>
          <w:rFonts w:ascii="Segoe UI" w:hAnsi="Segoe UI" w:cs="Segoe UI"/>
        </w:rPr>
        <w:t>Scott Conlon – Technical Director</w:t>
      </w:r>
    </w:p>
    <w:p w14:paraId="35E1FF2C" w14:textId="77777777" w:rsidR="0064024A" w:rsidRPr="002D52BC" w:rsidRDefault="0064024A" w:rsidP="0064024A">
      <w:pPr>
        <w:spacing w:after="60"/>
        <w:jc w:val="right"/>
      </w:pPr>
      <w:r w:rsidRPr="002D52BC">
        <w:rPr>
          <w:rFonts w:ascii="Segoe UI" w:hAnsi="Segoe UI" w:cs="Segoe UI"/>
        </w:rPr>
        <w:t>Belconnen United FC</w:t>
      </w:r>
    </w:p>
    <w:p w14:paraId="05FFC8EA" w14:textId="15A8FF63" w:rsidR="00B54D7D" w:rsidRPr="002D52BC" w:rsidRDefault="0064024A" w:rsidP="00B54D7D">
      <w:pPr>
        <w:spacing w:after="200" w:line="276" w:lineRule="auto"/>
        <w:jc w:val="right"/>
        <w:rPr>
          <w:rFonts w:ascii="Segoe UI" w:hAnsi="Segoe UI" w:cs="Segoe UI"/>
        </w:rPr>
      </w:pPr>
      <w:r w:rsidRPr="002D52BC">
        <w:rPr>
          <w:rFonts w:ascii="Segoe UI" w:hAnsi="Segoe UI" w:cs="Segoe UI"/>
        </w:rPr>
        <w:t>V2025.0</w:t>
      </w:r>
      <w:r w:rsidR="008430D5">
        <w:rPr>
          <w:rFonts w:ascii="Segoe UI" w:hAnsi="Segoe UI" w:cs="Segoe UI"/>
        </w:rPr>
        <w:t>3</w:t>
      </w:r>
    </w:p>
    <w:p w14:paraId="68B54C0C" w14:textId="0218A1B2" w:rsidR="0064024A" w:rsidRPr="002D52BC" w:rsidRDefault="0064024A" w:rsidP="0064024A">
      <w:pPr>
        <w:spacing w:after="200" w:line="276" w:lineRule="auto"/>
        <w:rPr>
          <w:rFonts w:eastAsiaTheme="majorEastAsia" w:cstheme="majorBidi"/>
          <w:b/>
          <w:bCs/>
          <w:color w:val="365F91" w:themeColor="accent1" w:themeShade="BF"/>
          <w:sz w:val="28"/>
          <w:szCs w:val="28"/>
        </w:rPr>
      </w:pPr>
      <w:r w:rsidRPr="002D52BC">
        <w:br w:type="page"/>
      </w:r>
    </w:p>
    <w:p w14:paraId="679F0B91" w14:textId="27E194D5" w:rsidR="003F47AF" w:rsidRPr="002D52BC" w:rsidRDefault="00713A58" w:rsidP="00713A58">
      <w:pPr>
        <w:pStyle w:val="Heading1"/>
      </w:pPr>
      <w:r w:rsidRPr="002D52BC">
        <w:lastRenderedPageBreak/>
        <w:t xml:space="preserve">COACH PACK </w:t>
      </w:r>
      <w:r w:rsidR="005C4778" w:rsidRPr="002D52BC">
        <w:t>1</w:t>
      </w:r>
      <w:r w:rsidR="00324294" w:rsidRPr="002D52BC">
        <w:t xml:space="preserve"> (</w:t>
      </w:r>
      <w:r w:rsidR="003920B3">
        <w:t>U12</w:t>
      </w:r>
      <w:r w:rsidR="00324294" w:rsidRPr="002D52BC">
        <w:t>)</w:t>
      </w:r>
      <w:r w:rsidRPr="002D52BC">
        <w:t xml:space="preserve"> – TECHNICAL DEVELOPMENT PHASE</w:t>
      </w:r>
    </w:p>
    <w:p w14:paraId="7B9C7AC9" w14:textId="61746F01" w:rsidR="0005667D" w:rsidRPr="002D52BC" w:rsidRDefault="0005667D" w:rsidP="00EF1E4C">
      <w:pPr>
        <w:pStyle w:val="Heading2"/>
      </w:pPr>
      <w:r w:rsidRPr="002D52BC">
        <w:t xml:space="preserve">1. </w:t>
      </w:r>
      <w:r w:rsidR="003920B3">
        <w:t>U12</w:t>
      </w:r>
      <w:r w:rsidR="00C87A48" w:rsidRPr="00C87A48">
        <w:t xml:space="preserve"> </w:t>
      </w:r>
      <w:r w:rsidR="00684969" w:rsidRPr="007E3873">
        <w:t>Message to the Coaches</w:t>
      </w:r>
    </w:p>
    <w:p w14:paraId="33523CA6" w14:textId="77777777" w:rsidR="0032740F" w:rsidRPr="002D52BC" w:rsidRDefault="008261A9" w:rsidP="008261A9">
      <w:r w:rsidRPr="007E3873">
        <w:t>This phase is where Croatian football culture begins.</w:t>
      </w:r>
    </w:p>
    <w:p w14:paraId="5853FEB2" w14:textId="77777777" w:rsidR="0032740F" w:rsidRPr="002D52BC" w:rsidRDefault="0032740F" w:rsidP="008261A9"/>
    <w:p w14:paraId="70EAEA23" w14:textId="74ED8D55" w:rsidR="008261A9" w:rsidRPr="002D52BC" w:rsidRDefault="008261A9" w:rsidP="008261A9">
      <w:r w:rsidRPr="007E3873">
        <w:t xml:space="preserve">Your job isn’t to control the session — it’s to shape </w:t>
      </w:r>
      <w:r w:rsidRPr="007E3873">
        <w:rPr>
          <w:i/>
          <w:iCs/>
        </w:rPr>
        <w:t>habits</w:t>
      </w:r>
      <w:r w:rsidRPr="007E3873">
        <w:t>. The players must fall in love with having the ball, with risk, and with duels. Mistakes are learning fuel; don’t protect them from failure.</w:t>
      </w:r>
    </w:p>
    <w:p w14:paraId="38C09588" w14:textId="77777777" w:rsidR="0032740F" w:rsidRPr="007E3873" w:rsidRDefault="0032740F" w:rsidP="008261A9"/>
    <w:p w14:paraId="7F252C29" w14:textId="77777777" w:rsidR="008261A9" w:rsidRPr="002D52BC" w:rsidRDefault="008261A9" w:rsidP="008261A9">
      <w:r w:rsidRPr="007E3873">
        <w:t xml:space="preserve">Keep your voice simple and consistent — repeat key words: </w:t>
      </w:r>
      <w:r w:rsidRPr="007E3873">
        <w:rPr>
          <w:i/>
          <w:iCs/>
        </w:rPr>
        <w:t>“brave,” “first touch forward,” “find your mate.”</w:t>
      </w:r>
      <w:r w:rsidRPr="007E3873">
        <w:t xml:space="preserve"> Every cue you use now will echo through the pathway.</w:t>
      </w:r>
    </w:p>
    <w:p w14:paraId="4ADC08AF" w14:textId="77777777" w:rsidR="0032740F" w:rsidRPr="007E3873" w:rsidRDefault="0032740F" w:rsidP="008261A9"/>
    <w:p w14:paraId="501C0D04" w14:textId="77777777" w:rsidR="008261A9" w:rsidRPr="002D52BC" w:rsidRDefault="008261A9" w:rsidP="008261A9">
      <w:r w:rsidRPr="007E3873">
        <w:t>Let the game teach. Every activity must include decision, direction, and opposition. That’s the Croatian way — real football from day one.</w:t>
      </w:r>
    </w:p>
    <w:p w14:paraId="7645DFDB" w14:textId="77777777" w:rsidR="00871944" w:rsidRPr="007E3873" w:rsidRDefault="00871944" w:rsidP="008261A9"/>
    <w:p w14:paraId="5F2C307D" w14:textId="77777777" w:rsidR="008261A9" w:rsidRPr="002D52BC" w:rsidRDefault="008261A9" w:rsidP="008261A9">
      <w:r w:rsidRPr="007E3873">
        <w:t xml:space="preserve">By the end of this phase, players should recognise the rhythm of </w:t>
      </w:r>
      <w:r w:rsidRPr="007E3873">
        <w:rPr>
          <w:i/>
          <w:iCs/>
        </w:rPr>
        <w:t>win it, play it, move again</w:t>
      </w:r>
      <w:r w:rsidRPr="007E3873">
        <w:t>. That’s the seed of our Belco identity: bravery in duels and confidence to build the play.</w:t>
      </w:r>
    </w:p>
    <w:p w14:paraId="192C276B" w14:textId="77777777" w:rsidR="00871944" w:rsidRPr="007E3873" w:rsidRDefault="00871944" w:rsidP="008261A9"/>
    <w:p w14:paraId="3D4D03AD" w14:textId="77777777" w:rsidR="008261A9" w:rsidRPr="007E3873" w:rsidRDefault="008261A9" w:rsidP="008261A9">
      <w:r w:rsidRPr="007E3873">
        <w:t>“Teach them to love the ball, win the duel, and move it with purpose.”</w:t>
      </w:r>
    </w:p>
    <w:p w14:paraId="6115B394" w14:textId="77777777" w:rsidR="004115AD" w:rsidRPr="002D52BC" w:rsidRDefault="00EF0E24" w:rsidP="004115AD">
      <w:r>
        <w:pict w14:anchorId="0CED16AF">
          <v:rect id="_x0000_i1025" style="width:0;height:1.5pt" o:hralign="center" o:hrstd="t" o:hr="t" fillcolor="#a0a0a0" stroked="f"/>
        </w:pict>
      </w:r>
    </w:p>
    <w:p w14:paraId="18971713" w14:textId="2928B82F" w:rsidR="004115AD" w:rsidRPr="002D52BC" w:rsidRDefault="00EB1B72" w:rsidP="00EB1B72">
      <w:pPr>
        <w:pStyle w:val="Heading2"/>
      </w:pPr>
      <w:r w:rsidRPr="002D52BC">
        <w:t xml:space="preserve">2. </w:t>
      </w:r>
      <w:r w:rsidR="003920B3">
        <w:t>U12</w:t>
      </w:r>
      <w:r w:rsidR="00C87A48" w:rsidRPr="00C87A48">
        <w:t xml:space="preserve"> </w:t>
      </w:r>
      <w:r w:rsidR="004115AD" w:rsidRPr="002D52BC">
        <w:t>Player Characteristics</w:t>
      </w:r>
    </w:p>
    <w:p w14:paraId="775CF35D" w14:textId="0B660D76" w:rsidR="004115AD" w:rsidRPr="00704CC4" w:rsidRDefault="003920B3" w:rsidP="004115AD">
      <w:r>
        <w:t>U12</w:t>
      </w:r>
      <w:r w:rsidR="004115AD" w:rsidRPr="00704CC4">
        <w:t xml:space="preserve"> players are energetic, curious, and highly impressionable. Their coordination and perception are developing rapidly, making this the ideal window for technical acquisition and movement intelligence.</w:t>
      </w:r>
    </w:p>
    <w:p w14:paraId="730084BD" w14:textId="77777777" w:rsidR="004115AD" w:rsidRPr="00704CC4" w:rsidRDefault="004115AD" w:rsidP="004115AD"/>
    <w:p w14:paraId="43F13138" w14:textId="77777777" w:rsidR="004115AD" w:rsidRPr="00704CC4" w:rsidRDefault="004115AD" w:rsidP="004115AD">
      <w:r w:rsidRPr="00704CC4">
        <w:t>Typical traits:</w:t>
      </w:r>
    </w:p>
    <w:p w14:paraId="16FA03B1" w14:textId="77777777" w:rsidR="004115AD" w:rsidRPr="00704CC4" w:rsidRDefault="004115AD" w:rsidP="00AC04AA">
      <w:pPr>
        <w:numPr>
          <w:ilvl w:val="0"/>
          <w:numId w:val="7"/>
        </w:numPr>
      </w:pPr>
      <w:r w:rsidRPr="00704CC4">
        <w:t>High enthusiasm and short concentration spans — thrive on variety and competition.</w:t>
      </w:r>
    </w:p>
    <w:p w14:paraId="106C68AF" w14:textId="77777777" w:rsidR="004115AD" w:rsidRPr="00704CC4" w:rsidRDefault="004115AD" w:rsidP="00AC04AA">
      <w:pPr>
        <w:numPr>
          <w:ilvl w:val="0"/>
          <w:numId w:val="7"/>
        </w:numPr>
      </w:pPr>
      <w:r w:rsidRPr="00704CC4">
        <w:t>Eager to dribble, run, and “show” their skills; less aware of teammates early in the year.</w:t>
      </w:r>
    </w:p>
    <w:p w14:paraId="29F8AAB6" w14:textId="77777777" w:rsidR="004115AD" w:rsidRPr="00704CC4" w:rsidRDefault="004115AD" w:rsidP="00AC04AA">
      <w:pPr>
        <w:numPr>
          <w:ilvl w:val="0"/>
          <w:numId w:val="7"/>
        </w:numPr>
      </w:pPr>
      <w:r w:rsidRPr="00704CC4">
        <w:t>Starting to grasp cause–effect in football (space, pressure, options).</w:t>
      </w:r>
    </w:p>
    <w:p w14:paraId="43B9D73E" w14:textId="77777777" w:rsidR="004115AD" w:rsidRPr="00704CC4" w:rsidRDefault="004115AD" w:rsidP="00AC04AA">
      <w:pPr>
        <w:numPr>
          <w:ilvl w:val="0"/>
          <w:numId w:val="7"/>
        </w:numPr>
      </w:pPr>
      <w:r w:rsidRPr="00704CC4">
        <w:t>Can manage short tactical concepts if shown visually or through guided questions.</w:t>
      </w:r>
    </w:p>
    <w:p w14:paraId="4B83382B" w14:textId="77777777" w:rsidR="004115AD" w:rsidRPr="00704CC4" w:rsidRDefault="004115AD" w:rsidP="00AC04AA">
      <w:pPr>
        <w:numPr>
          <w:ilvl w:val="0"/>
          <w:numId w:val="7"/>
        </w:numPr>
      </w:pPr>
      <w:r w:rsidRPr="00704CC4">
        <w:t>Mentally resilient when encouraged — confidence grows through success, not correction.</w:t>
      </w:r>
    </w:p>
    <w:p w14:paraId="406FA9B1" w14:textId="77777777" w:rsidR="004115AD" w:rsidRPr="00704CC4" w:rsidRDefault="004115AD" w:rsidP="004115AD"/>
    <w:p w14:paraId="3997EAC1" w14:textId="7B66AA24" w:rsidR="008E29D1" w:rsidRPr="00704CC4" w:rsidRDefault="004115AD" w:rsidP="004115AD">
      <w:r w:rsidRPr="00704CC4">
        <w:t>Coach takeaway: keep the game alive, challenging, and rewarding. Over-coaching breaks the rhythm; guided discovery keeps engagement high.</w:t>
      </w:r>
    </w:p>
    <w:p w14:paraId="42A44064" w14:textId="77777777" w:rsidR="004115AD" w:rsidRPr="002D52BC" w:rsidRDefault="00EF0E24" w:rsidP="004115AD">
      <w:r>
        <w:pict w14:anchorId="7E8BE32E">
          <v:rect id="_x0000_i1026" style="width:0;height:1.5pt" o:hralign="center" o:hrstd="t" o:hr="t" fillcolor="#a0a0a0" stroked="f"/>
        </w:pict>
      </w:r>
    </w:p>
    <w:p w14:paraId="5B4E73D2" w14:textId="77777777" w:rsidR="008D06AD" w:rsidRDefault="008D06AD">
      <w:pPr>
        <w:spacing w:after="200" w:line="276" w:lineRule="auto"/>
        <w:rPr>
          <w:rFonts w:eastAsiaTheme="majorEastAsia" w:cstheme="majorBidi"/>
          <w:b/>
          <w:bCs/>
          <w:color w:val="4F81BD" w:themeColor="accent1"/>
          <w:sz w:val="26"/>
          <w:szCs w:val="26"/>
        </w:rPr>
      </w:pPr>
      <w:r>
        <w:br w:type="page"/>
      </w:r>
    </w:p>
    <w:p w14:paraId="741E77D0" w14:textId="78992BE9" w:rsidR="00D738A8" w:rsidRPr="002D52BC" w:rsidRDefault="00D738A8" w:rsidP="00D738A8">
      <w:pPr>
        <w:pStyle w:val="Heading2"/>
      </w:pPr>
      <w:r w:rsidRPr="002D52BC">
        <w:lastRenderedPageBreak/>
        <w:t xml:space="preserve">3. </w:t>
      </w:r>
      <w:r w:rsidR="003920B3">
        <w:t>U12</w:t>
      </w:r>
      <w:r w:rsidR="002D64D0" w:rsidRPr="002D64D0">
        <w:t xml:space="preserve"> </w:t>
      </w:r>
      <w:r w:rsidRPr="002D52BC">
        <w:t>Phase Overview</w:t>
      </w:r>
    </w:p>
    <w:tbl>
      <w:tblPr>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626"/>
      </w:tblGrid>
      <w:tr w:rsidR="00D738A8" w:rsidRPr="007E3873" w14:paraId="0B8E4FFC" w14:textId="77777777" w:rsidTr="00304F75">
        <w:tc>
          <w:tcPr>
            <w:tcW w:w="2122" w:type="dxa"/>
            <w:hideMark/>
          </w:tcPr>
          <w:p w14:paraId="4FE7554E" w14:textId="77777777" w:rsidR="00D738A8" w:rsidRPr="007E3873" w:rsidRDefault="00D738A8" w:rsidP="009312AE">
            <w:pPr>
              <w:rPr>
                <w:b/>
                <w:bCs/>
              </w:rPr>
            </w:pPr>
            <w:r w:rsidRPr="007E3873">
              <w:rPr>
                <w:b/>
                <w:bCs/>
              </w:rPr>
              <w:t>Area</w:t>
            </w:r>
          </w:p>
        </w:tc>
        <w:tc>
          <w:tcPr>
            <w:tcW w:w="0" w:type="auto"/>
            <w:hideMark/>
          </w:tcPr>
          <w:p w14:paraId="78C07D28" w14:textId="77777777" w:rsidR="00D738A8" w:rsidRPr="007E3873" w:rsidRDefault="00D738A8" w:rsidP="009312AE">
            <w:pPr>
              <w:rPr>
                <w:b/>
                <w:bCs/>
              </w:rPr>
            </w:pPr>
            <w:r w:rsidRPr="007E3873">
              <w:rPr>
                <w:b/>
                <w:bCs/>
              </w:rPr>
              <w:t>Key Points</w:t>
            </w:r>
          </w:p>
        </w:tc>
      </w:tr>
      <w:tr w:rsidR="00D738A8" w:rsidRPr="007E3873" w14:paraId="6801A5ED" w14:textId="77777777" w:rsidTr="00304F75">
        <w:tc>
          <w:tcPr>
            <w:tcW w:w="2122" w:type="dxa"/>
            <w:hideMark/>
          </w:tcPr>
          <w:p w14:paraId="6D9F321D" w14:textId="77777777" w:rsidR="00D738A8" w:rsidRPr="007E3873" w:rsidRDefault="00D738A8" w:rsidP="009312AE">
            <w:r w:rsidRPr="007E3873">
              <w:rPr>
                <w:b/>
                <w:bCs/>
              </w:rPr>
              <w:t>Age Phase</w:t>
            </w:r>
          </w:p>
        </w:tc>
        <w:tc>
          <w:tcPr>
            <w:tcW w:w="0" w:type="auto"/>
            <w:hideMark/>
          </w:tcPr>
          <w:p w14:paraId="0F526BE3" w14:textId="6F567DFA" w:rsidR="00D738A8" w:rsidRPr="007E3873" w:rsidRDefault="003920B3" w:rsidP="009312AE">
            <w:r>
              <w:t>U12</w:t>
            </w:r>
            <w:r w:rsidR="00D738A8" w:rsidRPr="007E3873">
              <w:t xml:space="preserve"> – </w:t>
            </w:r>
            <w:r w:rsidR="00D738A8" w:rsidRPr="007E3873">
              <w:rPr>
                <w:i/>
                <w:iCs/>
              </w:rPr>
              <w:t>Technical Foundation</w:t>
            </w:r>
          </w:p>
        </w:tc>
      </w:tr>
      <w:tr w:rsidR="00D738A8" w:rsidRPr="007E3873" w14:paraId="64631EDC" w14:textId="77777777" w:rsidTr="00304F75">
        <w:tc>
          <w:tcPr>
            <w:tcW w:w="2122" w:type="dxa"/>
            <w:hideMark/>
          </w:tcPr>
          <w:p w14:paraId="2247535C" w14:textId="77777777" w:rsidR="00D738A8" w:rsidRPr="007E3873" w:rsidRDefault="00D738A8" w:rsidP="009312AE">
            <w:r w:rsidRPr="007E3873">
              <w:rPr>
                <w:b/>
                <w:bCs/>
              </w:rPr>
              <w:t>Development Focus</w:t>
            </w:r>
          </w:p>
        </w:tc>
        <w:tc>
          <w:tcPr>
            <w:tcW w:w="0" w:type="auto"/>
            <w:hideMark/>
          </w:tcPr>
          <w:p w14:paraId="2555B73B" w14:textId="77777777" w:rsidR="00D738A8" w:rsidRPr="007E3873" w:rsidRDefault="00D738A8" w:rsidP="009312AE">
            <w:r w:rsidRPr="007E3873">
              <w:t>Ball mastery under pressure, early decision-making, coordination, and confidence.</w:t>
            </w:r>
          </w:p>
        </w:tc>
      </w:tr>
      <w:tr w:rsidR="00D738A8" w:rsidRPr="007E3873" w14:paraId="3E09B4AC" w14:textId="77777777" w:rsidTr="00304F75">
        <w:tc>
          <w:tcPr>
            <w:tcW w:w="2122" w:type="dxa"/>
            <w:hideMark/>
          </w:tcPr>
          <w:p w14:paraId="49A3C240" w14:textId="77777777" w:rsidR="00D738A8" w:rsidRPr="007E3873" w:rsidRDefault="00D738A8" w:rsidP="009312AE">
            <w:r w:rsidRPr="007E3873">
              <w:rPr>
                <w:b/>
                <w:bCs/>
              </w:rPr>
              <w:t>Session Rhythm</w:t>
            </w:r>
          </w:p>
        </w:tc>
        <w:tc>
          <w:tcPr>
            <w:tcW w:w="0" w:type="auto"/>
            <w:hideMark/>
          </w:tcPr>
          <w:p w14:paraId="2A5FF368" w14:textId="77777777" w:rsidR="00D738A8" w:rsidRPr="007E3873" w:rsidRDefault="00D738A8" w:rsidP="009312AE">
            <w:r w:rsidRPr="007E3873">
              <w:t>2 sessions per week. 70% technical repetition, 30% game-related application. Short intervals, high intensity.</w:t>
            </w:r>
          </w:p>
        </w:tc>
      </w:tr>
      <w:tr w:rsidR="00D738A8" w:rsidRPr="007E3873" w14:paraId="4656DF6F" w14:textId="77777777" w:rsidTr="00304F75">
        <w:tc>
          <w:tcPr>
            <w:tcW w:w="2122" w:type="dxa"/>
            <w:hideMark/>
          </w:tcPr>
          <w:p w14:paraId="156506CD" w14:textId="77777777" w:rsidR="00D738A8" w:rsidRPr="007E3873" w:rsidRDefault="00D738A8" w:rsidP="009312AE">
            <w:r w:rsidRPr="007E3873">
              <w:rPr>
                <w:b/>
                <w:bCs/>
              </w:rPr>
              <w:t>Training Ratio</w:t>
            </w:r>
          </w:p>
        </w:tc>
        <w:tc>
          <w:tcPr>
            <w:tcW w:w="0" w:type="auto"/>
            <w:hideMark/>
          </w:tcPr>
          <w:p w14:paraId="5FC2918E" w14:textId="77777777" w:rsidR="00D738A8" w:rsidRPr="007E3873" w:rsidRDefault="00D738A8" w:rsidP="009312AE">
            <w:r w:rsidRPr="007E3873">
              <w:t>Technical dominance with tactical hints (support, spacing, timing).</w:t>
            </w:r>
          </w:p>
        </w:tc>
      </w:tr>
      <w:tr w:rsidR="00D738A8" w:rsidRPr="007E3873" w14:paraId="33A689C2" w14:textId="77777777" w:rsidTr="00304F75">
        <w:tc>
          <w:tcPr>
            <w:tcW w:w="2122" w:type="dxa"/>
            <w:hideMark/>
          </w:tcPr>
          <w:p w14:paraId="0DC67FEA" w14:textId="77777777" w:rsidR="00D738A8" w:rsidRPr="007E3873" w:rsidRDefault="00D738A8" w:rsidP="009312AE">
            <w:r w:rsidRPr="007E3873">
              <w:rPr>
                <w:b/>
                <w:bCs/>
              </w:rPr>
              <w:t>Game Focus</w:t>
            </w:r>
          </w:p>
        </w:tc>
        <w:tc>
          <w:tcPr>
            <w:tcW w:w="0" w:type="auto"/>
            <w:hideMark/>
          </w:tcPr>
          <w:p w14:paraId="1325FEA4" w14:textId="77777777" w:rsidR="00D738A8" w:rsidRPr="007E3873" w:rsidRDefault="00D738A8" w:rsidP="009312AE">
            <w:r w:rsidRPr="007E3873">
              <w:t>Encourage players to express — don’t freeze play for tactical talk. Reward brave touches, smart passes, and recovery runs.</w:t>
            </w:r>
          </w:p>
        </w:tc>
      </w:tr>
      <w:tr w:rsidR="00D738A8" w:rsidRPr="007E3873" w14:paraId="500D23F4" w14:textId="77777777" w:rsidTr="00304F75">
        <w:tc>
          <w:tcPr>
            <w:tcW w:w="2122" w:type="dxa"/>
            <w:hideMark/>
          </w:tcPr>
          <w:p w14:paraId="16FFA973" w14:textId="77777777" w:rsidR="00D738A8" w:rsidRPr="007E3873" w:rsidRDefault="00D738A8" w:rsidP="009312AE">
            <w:r w:rsidRPr="007E3873">
              <w:rPr>
                <w:b/>
                <w:bCs/>
              </w:rPr>
              <w:t>Belco Identity Seeds</w:t>
            </w:r>
          </w:p>
        </w:tc>
        <w:tc>
          <w:tcPr>
            <w:tcW w:w="0" w:type="auto"/>
            <w:hideMark/>
          </w:tcPr>
          <w:p w14:paraId="7B56A941" w14:textId="77777777" w:rsidR="00A44C48" w:rsidRPr="002D52BC" w:rsidRDefault="00D738A8" w:rsidP="009312AE">
            <w:r w:rsidRPr="007E3873">
              <w:rPr>
                <w:rFonts w:ascii="Segoe UI Emoji" w:hAnsi="Segoe UI Emoji" w:cs="Segoe UI Emoji"/>
              </w:rPr>
              <w:t>🔹</w:t>
            </w:r>
            <w:r w:rsidRPr="007E3873">
              <w:t xml:space="preserve"> </w:t>
            </w:r>
            <w:r w:rsidRPr="007E3873">
              <w:rPr>
                <w:i/>
                <w:iCs/>
              </w:rPr>
              <w:t>Build &amp; Control the Tempo</w:t>
            </w:r>
            <w:r w:rsidRPr="007E3873">
              <w:t xml:space="preserve"> (through ball comfort)</w:t>
            </w:r>
          </w:p>
          <w:p w14:paraId="37C5E648" w14:textId="77777777" w:rsidR="00A44C48" w:rsidRPr="002D52BC" w:rsidRDefault="00D738A8" w:rsidP="009312AE">
            <w:r w:rsidRPr="007E3873">
              <w:rPr>
                <w:rFonts w:ascii="Segoe UI Emoji" w:hAnsi="Segoe UI Emoji" w:cs="Segoe UI Emoji"/>
              </w:rPr>
              <w:t>🔹</w:t>
            </w:r>
            <w:r w:rsidRPr="007E3873">
              <w:t xml:space="preserve"> </w:t>
            </w:r>
            <w:r w:rsidRPr="007E3873">
              <w:rPr>
                <w:i/>
                <w:iCs/>
              </w:rPr>
              <w:t>Duel Mentality</w:t>
            </w:r>
            <w:r w:rsidRPr="007E3873">
              <w:t xml:space="preserve"> (through 1v1 focus)</w:t>
            </w:r>
          </w:p>
          <w:p w14:paraId="69146FAD" w14:textId="46A80B4A" w:rsidR="00D738A8" w:rsidRPr="007E3873" w:rsidRDefault="00D738A8" w:rsidP="009312AE">
            <w:r w:rsidRPr="007E3873">
              <w:rPr>
                <w:rFonts w:ascii="Segoe UI Emoji" w:hAnsi="Segoe UI Emoji" w:cs="Segoe UI Emoji"/>
              </w:rPr>
              <w:t>🔹</w:t>
            </w:r>
            <w:r w:rsidRPr="007E3873">
              <w:t xml:space="preserve"> </w:t>
            </w:r>
            <w:r w:rsidRPr="007E3873">
              <w:rPr>
                <w:i/>
                <w:iCs/>
              </w:rPr>
              <w:t>Create Superiority</w:t>
            </w:r>
            <w:r w:rsidRPr="007E3873">
              <w:t xml:space="preserve"> (through small overloads).</w:t>
            </w:r>
          </w:p>
        </w:tc>
      </w:tr>
      <w:tr w:rsidR="00D738A8" w:rsidRPr="007E3873" w14:paraId="526727D1" w14:textId="77777777" w:rsidTr="00304F75">
        <w:tc>
          <w:tcPr>
            <w:tcW w:w="2122" w:type="dxa"/>
            <w:hideMark/>
          </w:tcPr>
          <w:p w14:paraId="232914E5" w14:textId="77777777" w:rsidR="00D738A8" w:rsidRPr="007E3873" w:rsidRDefault="00D738A8" w:rsidP="009312AE">
            <w:r w:rsidRPr="007E3873">
              <w:rPr>
                <w:b/>
                <w:bCs/>
              </w:rPr>
              <w:t>Coach Role</w:t>
            </w:r>
          </w:p>
        </w:tc>
        <w:tc>
          <w:tcPr>
            <w:tcW w:w="0" w:type="auto"/>
            <w:hideMark/>
          </w:tcPr>
          <w:p w14:paraId="7A135314" w14:textId="77777777" w:rsidR="00D738A8" w:rsidRPr="007E3873" w:rsidRDefault="00D738A8" w:rsidP="009312AE">
            <w:r w:rsidRPr="007E3873">
              <w:t>Positive guide. Short corrections, lots of reinforcement. Be the rhythm, not the referee.</w:t>
            </w:r>
          </w:p>
        </w:tc>
      </w:tr>
    </w:tbl>
    <w:p w14:paraId="5A6F5903" w14:textId="77777777" w:rsidR="00D738A8" w:rsidRPr="007E3873" w:rsidRDefault="00EF0E24" w:rsidP="00D738A8">
      <w:r>
        <w:pict w14:anchorId="74573C04">
          <v:rect id="_x0000_i1027" style="width:0;height:1.5pt" o:hralign="center" o:hrstd="t" o:hr="t" fillcolor="#a0a0a0" stroked="f"/>
        </w:pict>
      </w:r>
    </w:p>
    <w:p w14:paraId="7CB6AAFE" w14:textId="00C588CC" w:rsidR="00D738A8" w:rsidRPr="002D52BC" w:rsidRDefault="00A44C48" w:rsidP="00A44C48">
      <w:pPr>
        <w:pStyle w:val="Heading2"/>
      </w:pPr>
      <w:r w:rsidRPr="002D52BC">
        <w:t xml:space="preserve">4. </w:t>
      </w:r>
      <w:r w:rsidR="003920B3">
        <w:t>U12</w:t>
      </w:r>
      <w:r w:rsidR="002D64D0" w:rsidRPr="002D64D0">
        <w:t xml:space="preserve"> </w:t>
      </w:r>
      <w:r w:rsidR="00D738A8" w:rsidRPr="002D52BC">
        <w:t>Coaching Emphasis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3680"/>
        <w:gridCol w:w="3659"/>
      </w:tblGrid>
      <w:tr w:rsidR="00D738A8" w:rsidRPr="007E3873" w14:paraId="01A1798C" w14:textId="77777777" w:rsidTr="00D265EF">
        <w:tc>
          <w:tcPr>
            <w:tcW w:w="0" w:type="auto"/>
            <w:hideMark/>
          </w:tcPr>
          <w:p w14:paraId="06CAC97D" w14:textId="77777777" w:rsidR="00D738A8" w:rsidRPr="007E3873" w:rsidRDefault="00D738A8" w:rsidP="009312AE">
            <w:pPr>
              <w:rPr>
                <w:b/>
                <w:bCs/>
              </w:rPr>
            </w:pPr>
            <w:r w:rsidRPr="007E3873">
              <w:rPr>
                <w:b/>
                <w:bCs/>
              </w:rPr>
              <w:t>Coaching Dimension</w:t>
            </w:r>
          </w:p>
        </w:tc>
        <w:tc>
          <w:tcPr>
            <w:tcW w:w="0" w:type="auto"/>
            <w:hideMark/>
          </w:tcPr>
          <w:p w14:paraId="2CA07396" w14:textId="77777777" w:rsidR="00D738A8" w:rsidRPr="007E3873" w:rsidRDefault="00D738A8" w:rsidP="009312AE">
            <w:pPr>
              <w:rPr>
                <w:b/>
                <w:bCs/>
              </w:rPr>
            </w:pPr>
            <w:r w:rsidRPr="007E3873">
              <w:rPr>
                <w:b/>
                <w:bCs/>
              </w:rPr>
              <w:t>Emphasis for This Phase</w:t>
            </w:r>
          </w:p>
        </w:tc>
        <w:tc>
          <w:tcPr>
            <w:tcW w:w="0" w:type="auto"/>
            <w:hideMark/>
          </w:tcPr>
          <w:p w14:paraId="227F1DA8" w14:textId="77777777" w:rsidR="00D738A8" w:rsidRPr="007E3873" w:rsidRDefault="00D738A8" w:rsidP="009312AE">
            <w:pPr>
              <w:rPr>
                <w:b/>
                <w:bCs/>
              </w:rPr>
            </w:pPr>
            <w:r w:rsidRPr="007E3873">
              <w:rPr>
                <w:b/>
                <w:bCs/>
              </w:rPr>
              <w:t>Practical Examples / Notes</w:t>
            </w:r>
          </w:p>
        </w:tc>
      </w:tr>
      <w:tr w:rsidR="00D738A8" w:rsidRPr="007E3873" w14:paraId="13FC04E9" w14:textId="77777777" w:rsidTr="00D265EF">
        <w:tc>
          <w:tcPr>
            <w:tcW w:w="0" w:type="auto"/>
            <w:hideMark/>
          </w:tcPr>
          <w:p w14:paraId="2AC09639" w14:textId="77777777" w:rsidR="00D738A8" w:rsidRPr="007E3873" w:rsidRDefault="00D738A8" w:rsidP="009312AE">
            <w:r w:rsidRPr="007E3873">
              <w:rPr>
                <w:b/>
                <w:bCs/>
              </w:rPr>
              <w:t>Session Rhythm</w:t>
            </w:r>
          </w:p>
        </w:tc>
        <w:tc>
          <w:tcPr>
            <w:tcW w:w="0" w:type="auto"/>
            <w:hideMark/>
          </w:tcPr>
          <w:p w14:paraId="394FE28C" w14:textId="77777777" w:rsidR="00D738A8" w:rsidRPr="007E3873" w:rsidRDefault="00D738A8" w:rsidP="009312AE">
            <w:r w:rsidRPr="007E3873">
              <w:t>High-tempo, frequent touches, rest through rotation.</w:t>
            </w:r>
          </w:p>
        </w:tc>
        <w:tc>
          <w:tcPr>
            <w:tcW w:w="0" w:type="auto"/>
            <w:hideMark/>
          </w:tcPr>
          <w:p w14:paraId="48B2F208" w14:textId="77777777" w:rsidR="00D738A8" w:rsidRPr="007E3873" w:rsidRDefault="00D738A8" w:rsidP="009312AE">
            <w:r w:rsidRPr="007E3873">
              <w:t>Short 4–6 minute blocks. Avoid long instruction.</w:t>
            </w:r>
          </w:p>
        </w:tc>
      </w:tr>
      <w:tr w:rsidR="00D738A8" w:rsidRPr="007E3873" w14:paraId="556E9A5F" w14:textId="77777777" w:rsidTr="00D265EF">
        <w:tc>
          <w:tcPr>
            <w:tcW w:w="0" w:type="auto"/>
            <w:hideMark/>
          </w:tcPr>
          <w:p w14:paraId="4655169E" w14:textId="77777777" w:rsidR="00D738A8" w:rsidRPr="007E3873" w:rsidRDefault="00D738A8" w:rsidP="009312AE">
            <w:r w:rsidRPr="007E3873">
              <w:rPr>
                <w:b/>
                <w:bCs/>
              </w:rPr>
              <w:t>Coaching Voice</w:t>
            </w:r>
          </w:p>
        </w:tc>
        <w:tc>
          <w:tcPr>
            <w:tcW w:w="0" w:type="auto"/>
            <w:hideMark/>
          </w:tcPr>
          <w:p w14:paraId="4951792C" w14:textId="77777777" w:rsidR="00D738A8" w:rsidRPr="007E3873" w:rsidRDefault="00D738A8" w:rsidP="009312AE">
            <w:r w:rsidRPr="007E3873">
              <w:t>Energetic and supportive. Use short cue language.</w:t>
            </w:r>
          </w:p>
        </w:tc>
        <w:tc>
          <w:tcPr>
            <w:tcW w:w="0" w:type="auto"/>
            <w:hideMark/>
          </w:tcPr>
          <w:p w14:paraId="55A27BA7" w14:textId="77777777" w:rsidR="00D738A8" w:rsidRPr="007E3873" w:rsidRDefault="00D738A8" w:rsidP="009312AE">
            <w:r w:rsidRPr="007E3873">
              <w:t>“Be brave.” / “Open body.” / “Find your mate.”</w:t>
            </w:r>
          </w:p>
        </w:tc>
      </w:tr>
      <w:tr w:rsidR="00D738A8" w:rsidRPr="007E3873" w14:paraId="7DAEC255" w14:textId="77777777" w:rsidTr="00D265EF">
        <w:tc>
          <w:tcPr>
            <w:tcW w:w="0" w:type="auto"/>
            <w:hideMark/>
          </w:tcPr>
          <w:p w14:paraId="0F250D26" w14:textId="77777777" w:rsidR="00D738A8" w:rsidRPr="007E3873" w:rsidRDefault="00D738A8" w:rsidP="009312AE">
            <w:r w:rsidRPr="007E3873">
              <w:rPr>
                <w:b/>
                <w:bCs/>
              </w:rPr>
              <w:t>Correction Style</w:t>
            </w:r>
          </w:p>
        </w:tc>
        <w:tc>
          <w:tcPr>
            <w:tcW w:w="0" w:type="auto"/>
            <w:hideMark/>
          </w:tcPr>
          <w:p w14:paraId="1B762E18" w14:textId="77777777" w:rsidR="00D738A8" w:rsidRPr="007E3873" w:rsidRDefault="00D738A8" w:rsidP="009312AE">
            <w:r w:rsidRPr="007E3873">
              <w:t xml:space="preserve">Correct </w:t>
            </w:r>
            <w:r w:rsidRPr="007E3873">
              <w:rPr>
                <w:i/>
                <w:iCs/>
              </w:rPr>
              <w:t>through activity</w:t>
            </w:r>
            <w:r w:rsidRPr="007E3873">
              <w:t>, not stoppage. Demonstrate if needed.</w:t>
            </w:r>
          </w:p>
        </w:tc>
        <w:tc>
          <w:tcPr>
            <w:tcW w:w="0" w:type="auto"/>
            <w:hideMark/>
          </w:tcPr>
          <w:p w14:paraId="1FD3068B" w14:textId="77777777" w:rsidR="00D738A8" w:rsidRPr="007E3873" w:rsidRDefault="00D738A8" w:rsidP="009312AE">
            <w:r w:rsidRPr="007E3873">
              <w:t>“Show me again but faster.” / “Where was your first touch?”</w:t>
            </w:r>
          </w:p>
        </w:tc>
      </w:tr>
      <w:tr w:rsidR="00D738A8" w:rsidRPr="007E3873" w14:paraId="4EBF47C2" w14:textId="77777777" w:rsidTr="00D265EF">
        <w:tc>
          <w:tcPr>
            <w:tcW w:w="0" w:type="auto"/>
            <w:hideMark/>
          </w:tcPr>
          <w:p w14:paraId="34622DCB" w14:textId="77777777" w:rsidR="00D738A8" w:rsidRPr="007E3873" w:rsidRDefault="00D738A8" w:rsidP="009312AE">
            <w:r w:rsidRPr="007E3873">
              <w:rPr>
                <w:b/>
                <w:bCs/>
              </w:rPr>
              <w:t>Technical Detail</w:t>
            </w:r>
          </w:p>
        </w:tc>
        <w:tc>
          <w:tcPr>
            <w:tcW w:w="0" w:type="auto"/>
            <w:hideMark/>
          </w:tcPr>
          <w:p w14:paraId="3583826A" w14:textId="77777777" w:rsidR="00D738A8" w:rsidRPr="007E3873" w:rsidRDefault="00D738A8" w:rsidP="009312AE">
            <w:r w:rsidRPr="007E3873">
              <w:t>First touch direction, body shape, ball protection, passing weight.</w:t>
            </w:r>
          </w:p>
        </w:tc>
        <w:tc>
          <w:tcPr>
            <w:tcW w:w="0" w:type="auto"/>
            <w:hideMark/>
          </w:tcPr>
          <w:p w14:paraId="112EE2CB" w14:textId="77777777" w:rsidR="00D738A8" w:rsidRPr="007E3873" w:rsidRDefault="00D738A8" w:rsidP="009312AE">
            <w:r w:rsidRPr="007E3873">
              <w:t>Always connect technique to a game situation.</w:t>
            </w:r>
          </w:p>
        </w:tc>
      </w:tr>
      <w:tr w:rsidR="00D738A8" w:rsidRPr="007E3873" w14:paraId="7BFB2AD1" w14:textId="77777777" w:rsidTr="00D265EF">
        <w:tc>
          <w:tcPr>
            <w:tcW w:w="0" w:type="auto"/>
            <w:hideMark/>
          </w:tcPr>
          <w:p w14:paraId="1B30B84B" w14:textId="77777777" w:rsidR="00D738A8" w:rsidRPr="007E3873" w:rsidRDefault="00D738A8" w:rsidP="009312AE">
            <w:r w:rsidRPr="007E3873">
              <w:rPr>
                <w:b/>
                <w:bCs/>
              </w:rPr>
              <w:t>Tactical Habits</w:t>
            </w:r>
          </w:p>
        </w:tc>
        <w:tc>
          <w:tcPr>
            <w:tcW w:w="0" w:type="auto"/>
            <w:hideMark/>
          </w:tcPr>
          <w:p w14:paraId="371ACE6B" w14:textId="77777777" w:rsidR="00D738A8" w:rsidRPr="007E3873" w:rsidRDefault="00D738A8" w:rsidP="009312AE">
            <w:r w:rsidRPr="007E3873">
              <w:t>Support angle, simple passing triangles, spacing in small groups.</w:t>
            </w:r>
          </w:p>
        </w:tc>
        <w:tc>
          <w:tcPr>
            <w:tcW w:w="0" w:type="auto"/>
            <w:hideMark/>
          </w:tcPr>
          <w:p w14:paraId="1A6DA90D" w14:textId="77777777" w:rsidR="00D738A8" w:rsidRPr="007E3873" w:rsidRDefault="00D738A8" w:rsidP="009312AE">
            <w:r w:rsidRPr="007E3873">
              <w:t>Early introduction of “support behind and to the side.”</w:t>
            </w:r>
          </w:p>
        </w:tc>
      </w:tr>
      <w:tr w:rsidR="00D738A8" w:rsidRPr="007E3873" w14:paraId="0ECFDDED" w14:textId="77777777" w:rsidTr="00D265EF">
        <w:tc>
          <w:tcPr>
            <w:tcW w:w="0" w:type="auto"/>
            <w:hideMark/>
          </w:tcPr>
          <w:p w14:paraId="6DA67E9F" w14:textId="77777777" w:rsidR="00D738A8" w:rsidRPr="007E3873" w:rsidRDefault="00D738A8" w:rsidP="009312AE">
            <w:r w:rsidRPr="007E3873">
              <w:rPr>
                <w:b/>
                <w:bCs/>
              </w:rPr>
              <w:t>Psychological Theme</w:t>
            </w:r>
          </w:p>
        </w:tc>
        <w:tc>
          <w:tcPr>
            <w:tcW w:w="0" w:type="auto"/>
            <w:hideMark/>
          </w:tcPr>
          <w:p w14:paraId="27548CC7" w14:textId="77777777" w:rsidR="00D738A8" w:rsidRPr="007E3873" w:rsidRDefault="00D738A8" w:rsidP="009312AE">
            <w:r w:rsidRPr="007E3873">
              <w:t>Build courage and creativity. No fear of losing the ball.</w:t>
            </w:r>
          </w:p>
        </w:tc>
        <w:tc>
          <w:tcPr>
            <w:tcW w:w="0" w:type="auto"/>
            <w:hideMark/>
          </w:tcPr>
          <w:p w14:paraId="71A9813C" w14:textId="77777777" w:rsidR="00D738A8" w:rsidRPr="007E3873" w:rsidRDefault="00D738A8" w:rsidP="009312AE">
            <w:r w:rsidRPr="007E3873">
              <w:t>Praise ideas, not only outcomes.</w:t>
            </w:r>
          </w:p>
        </w:tc>
      </w:tr>
      <w:tr w:rsidR="00D738A8" w:rsidRPr="007E3873" w14:paraId="423C897F" w14:textId="77777777" w:rsidTr="00D265EF">
        <w:tc>
          <w:tcPr>
            <w:tcW w:w="0" w:type="auto"/>
            <w:hideMark/>
          </w:tcPr>
          <w:p w14:paraId="57817BC7" w14:textId="77777777" w:rsidR="00D738A8" w:rsidRPr="007E3873" w:rsidRDefault="00D738A8" w:rsidP="009312AE">
            <w:r w:rsidRPr="007E3873">
              <w:rPr>
                <w:b/>
                <w:bCs/>
              </w:rPr>
              <w:t>Language Focus</w:t>
            </w:r>
          </w:p>
        </w:tc>
        <w:tc>
          <w:tcPr>
            <w:tcW w:w="0" w:type="auto"/>
            <w:hideMark/>
          </w:tcPr>
          <w:p w14:paraId="1D76615A" w14:textId="77777777" w:rsidR="00D738A8" w:rsidRPr="007E3873" w:rsidRDefault="00D738A8" w:rsidP="009312AE">
            <w:r w:rsidRPr="007E3873">
              <w:t>Action-based &amp; habit cues.</w:t>
            </w:r>
          </w:p>
        </w:tc>
        <w:tc>
          <w:tcPr>
            <w:tcW w:w="0" w:type="auto"/>
            <w:hideMark/>
          </w:tcPr>
          <w:p w14:paraId="61818E4A" w14:textId="77777777" w:rsidR="00D738A8" w:rsidRPr="007E3873" w:rsidRDefault="00D738A8" w:rsidP="009312AE">
            <w:r w:rsidRPr="007E3873">
              <w:t>“Pass–move–get it back.” / “Back–Mid–Front.” / “Win your duel.”</w:t>
            </w:r>
          </w:p>
        </w:tc>
      </w:tr>
      <w:tr w:rsidR="00D738A8" w:rsidRPr="007E3873" w14:paraId="0ED1DB64" w14:textId="77777777" w:rsidTr="00D265EF">
        <w:tc>
          <w:tcPr>
            <w:tcW w:w="0" w:type="auto"/>
            <w:hideMark/>
          </w:tcPr>
          <w:p w14:paraId="27739418" w14:textId="77777777" w:rsidR="00D738A8" w:rsidRPr="007E3873" w:rsidRDefault="00D738A8" w:rsidP="009312AE">
            <w:r w:rsidRPr="007E3873">
              <w:rPr>
                <w:b/>
                <w:bCs/>
              </w:rPr>
              <w:t>Coach Behaviours to Reward</w:t>
            </w:r>
          </w:p>
        </w:tc>
        <w:tc>
          <w:tcPr>
            <w:tcW w:w="0" w:type="auto"/>
            <w:hideMark/>
          </w:tcPr>
          <w:p w14:paraId="6F999729" w14:textId="77777777" w:rsidR="00D265EF" w:rsidRPr="002D52BC" w:rsidRDefault="00D738A8" w:rsidP="009312AE">
            <w:r w:rsidRPr="007E3873">
              <w:t xml:space="preserve">Players who: </w:t>
            </w:r>
          </w:p>
          <w:p w14:paraId="730BEE0E" w14:textId="77777777" w:rsidR="00D265EF" w:rsidRPr="002D52BC" w:rsidRDefault="00D738A8" w:rsidP="009312AE">
            <w:r w:rsidRPr="007E3873">
              <w:t>1️</w:t>
            </w:r>
            <w:r w:rsidRPr="007E3873">
              <w:rPr>
                <w:rFonts w:ascii="Segoe UI Symbol" w:hAnsi="Segoe UI Symbol" w:cs="Segoe UI Symbol"/>
              </w:rPr>
              <w:t>⃣</w:t>
            </w:r>
            <w:r w:rsidRPr="007E3873">
              <w:t xml:space="preserve"> stay brave, </w:t>
            </w:r>
          </w:p>
          <w:p w14:paraId="5F334019" w14:textId="77777777" w:rsidR="00D265EF" w:rsidRPr="002D52BC" w:rsidRDefault="00D738A8" w:rsidP="009312AE">
            <w:r w:rsidRPr="007E3873">
              <w:t>2️</w:t>
            </w:r>
            <w:r w:rsidRPr="007E3873">
              <w:rPr>
                <w:rFonts w:ascii="Segoe UI Symbol" w:hAnsi="Segoe UI Symbol" w:cs="Segoe UI Symbol"/>
              </w:rPr>
              <w:t>⃣</w:t>
            </w:r>
            <w:r w:rsidRPr="007E3873">
              <w:t xml:space="preserve"> use both feet, </w:t>
            </w:r>
          </w:p>
          <w:p w14:paraId="18053716" w14:textId="2BB87A29" w:rsidR="00D738A8" w:rsidRPr="007E3873" w:rsidRDefault="00D738A8" w:rsidP="009312AE">
            <w:r w:rsidRPr="007E3873">
              <w:t>3️</w:t>
            </w:r>
            <w:r w:rsidRPr="007E3873">
              <w:rPr>
                <w:rFonts w:ascii="Segoe UI Symbol" w:hAnsi="Segoe UI Symbol" w:cs="Segoe UI Symbol"/>
              </w:rPr>
              <w:t>⃣</w:t>
            </w:r>
            <w:r w:rsidRPr="007E3873">
              <w:t xml:space="preserve"> look up before touching.</w:t>
            </w:r>
          </w:p>
        </w:tc>
        <w:tc>
          <w:tcPr>
            <w:tcW w:w="0" w:type="auto"/>
            <w:hideMark/>
          </w:tcPr>
          <w:p w14:paraId="1B1EFCB8" w14:textId="77777777" w:rsidR="00D738A8" w:rsidRPr="007E3873" w:rsidRDefault="00D738A8" w:rsidP="009312AE">
            <w:r w:rsidRPr="007E3873">
              <w:t>“Good — you saw it before you touched!”</w:t>
            </w:r>
          </w:p>
        </w:tc>
      </w:tr>
      <w:tr w:rsidR="00D738A8" w:rsidRPr="007E3873" w14:paraId="6A85CD4A" w14:textId="77777777" w:rsidTr="00D265EF">
        <w:tc>
          <w:tcPr>
            <w:tcW w:w="0" w:type="auto"/>
            <w:hideMark/>
          </w:tcPr>
          <w:p w14:paraId="23DA35D1" w14:textId="77777777" w:rsidR="00D738A8" w:rsidRPr="007E3873" w:rsidRDefault="00D738A8" w:rsidP="009312AE">
            <w:r w:rsidRPr="007E3873">
              <w:rPr>
                <w:b/>
                <w:bCs/>
              </w:rPr>
              <w:t>Croatian Guideline</w:t>
            </w:r>
          </w:p>
        </w:tc>
        <w:tc>
          <w:tcPr>
            <w:tcW w:w="0" w:type="auto"/>
            <w:hideMark/>
          </w:tcPr>
          <w:p w14:paraId="054F4608" w14:textId="77777777" w:rsidR="00D738A8" w:rsidRPr="007E3873" w:rsidRDefault="00D738A8" w:rsidP="009312AE">
            <w:r w:rsidRPr="007E3873">
              <w:t>The ball is always the teacher — not the cones.</w:t>
            </w:r>
          </w:p>
        </w:tc>
        <w:tc>
          <w:tcPr>
            <w:tcW w:w="0" w:type="auto"/>
            <w:hideMark/>
          </w:tcPr>
          <w:p w14:paraId="4D3E4FBC" w14:textId="77777777" w:rsidR="00D738A8" w:rsidRPr="007E3873" w:rsidRDefault="00D738A8" w:rsidP="009312AE">
            <w:r w:rsidRPr="007E3873">
              <w:t>Keep them moving, scanning, reacting.</w:t>
            </w:r>
          </w:p>
        </w:tc>
      </w:tr>
    </w:tbl>
    <w:p w14:paraId="2A21829A" w14:textId="77777777" w:rsidR="00D738A8" w:rsidRPr="007E3873" w:rsidRDefault="00EF0E24" w:rsidP="00D738A8">
      <w:r>
        <w:pict w14:anchorId="51A64E80">
          <v:rect id="_x0000_i1028" style="width:0;height:1.5pt" o:hralign="center" o:hrstd="t" o:hr="t" fillcolor="#a0a0a0" stroked="f"/>
        </w:pict>
      </w:r>
    </w:p>
    <w:p w14:paraId="169CEE9E" w14:textId="77777777" w:rsidR="00DC2444" w:rsidRDefault="00DC2444">
      <w:pPr>
        <w:spacing w:after="200" w:line="276" w:lineRule="auto"/>
        <w:rPr>
          <w:rFonts w:eastAsiaTheme="majorEastAsia" w:cstheme="majorBidi"/>
          <w:b/>
          <w:bCs/>
          <w:color w:val="4F81BD" w:themeColor="accent1"/>
          <w:sz w:val="26"/>
          <w:szCs w:val="26"/>
        </w:rPr>
      </w:pPr>
      <w:r>
        <w:br w:type="page"/>
      </w:r>
    </w:p>
    <w:p w14:paraId="7A3F11F2" w14:textId="4EF24128" w:rsidR="00EA1C62" w:rsidRPr="002D52BC" w:rsidRDefault="007805B8" w:rsidP="00EF1E4C">
      <w:pPr>
        <w:pStyle w:val="Heading2"/>
      </w:pPr>
      <w:r w:rsidRPr="002D52BC">
        <w:lastRenderedPageBreak/>
        <w:t>5</w:t>
      </w:r>
      <w:r w:rsidR="00EA1C62" w:rsidRPr="002D52BC">
        <w:t xml:space="preserve">. </w:t>
      </w:r>
      <w:r w:rsidR="003920B3">
        <w:t>U12</w:t>
      </w:r>
      <w:r w:rsidR="002D64D0" w:rsidRPr="002D64D0">
        <w:t xml:space="preserve"> </w:t>
      </w:r>
      <w:r w:rsidR="00EA1C62" w:rsidRPr="002D52BC">
        <w:t>Technical Focus List</w:t>
      </w:r>
    </w:p>
    <w:p w14:paraId="2E81641A" w14:textId="06F87F35" w:rsidR="004E0783" w:rsidRPr="002D52BC" w:rsidRDefault="004E0783" w:rsidP="004E0783">
      <w:pPr>
        <w:rPr>
          <w:b/>
          <w:bCs/>
        </w:rPr>
      </w:pPr>
      <w:r w:rsidRPr="002D52BC">
        <w:rPr>
          <w:b/>
          <w:bCs/>
        </w:rPr>
        <w:t>Purpose</w:t>
      </w:r>
    </w:p>
    <w:p w14:paraId="34EA0280" w14:textId="11F7C1EE" w:rsidR="004E0783" w:rsidRPr="002D52BC" w:rsidRDefault="004E0783" w:rsidP="004E0783">
      <w:r w:rsidRPr="002D52BC">
        <w:t xml:space="preserve">At </w:t>
      </w:r>
      <w:r w:rsidR="003920B3">
        <w:t>U12</w:t>
      </w:r>
      <w:r w:rsidRPr="002D52BC">
        <w:t xml:space="preserve">, technical work is taught </w:t>
      </w:r>
      <w:r w:rsidRPr="002D52BC">
        <w:rPr>
          <w:b/>
          <w:bCs/>
        </w:rPr>
        <w:t>through football reality</w:t>
      </w:r>
      <w:r w:rsidRPr="002D52BC">
        <w:t xml:space="preserve"> – pressure, direction, opposition.</w:t>
      </w:r>
      <w:r w:rsidRPr="002D52BC">
        <w:br/>
        <w:t xml:space="preserve">Each action is repeated across 5×6-week cycles through </w:t>
      </w:r>
      <w:r w:rsidRPr="002D52BC">
        <w:rPr>
          <w:i/>
          <w:iCs/>
        </w:rPr>
        <w:t>repetition with variation</w:t>
      </w:r>
      <w:r w:rsidRPr="002D52BC">
        <w:t>: same technique, new decision.</w:t>
      </w:r>
      <w:r w:rsidRPr="002D52BC">
        <w:br/>
        <w:t>Coaches guide execution quality inside realistic games – not separate drills.</w:t>
      </w:r>
      <w:r w:rsidRPr="002D52BC">
        <w:br/>
        <w:t>This list defines the year’s technical learning goals.</w:t>
      </w:r>
    </w:p>
    <w:p w14:paraId="362E21EF" w14:textId="77777777" w:rsidR="00AF3362" w:rsidRPr="002D52BC" w:rsidRDefault="00AF3362" w:rsidP="00AF3362"/>
    <w:p w14:paraId="04B4EEB0" w14:textId="4AB5A956" w:rsidR="004E0783" w:rsidRPr="002D52BC" w:rsidRDefault="004E0783" w:rsidP="004E0783">
      <w:pPr>
        <w:rPr>
          <w:b/>
          <w:bCs/>
        </w:rPr>
      </w:pPr>
      <w:r w:rsidRPr="002D52BC">
        <w:rPr>
          <w:b/>
          <w:bCs/>
        </w:rPr>
        <w:t>1. Ball Mastery Under Pressure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402"/>
      </w:tblGrid>
      <w:tr w:rsidR="004E0783" w:rsidRPr="002D52BC" w14:paraId="051F17C8" w14:textId="77777777" w:rsidTr="006228A4">
        <w:tc>
          <w:tcPr>
            <w:tcW w:w="2263" w:type="dxa"/>
            <w:hideMark/>
          </w:tcPr>
          <w:p w14:paraId="2C35769C" w14:textId="77777777" w:rsidR="004E0783" w:rsidRPr="002D52BC" w:rsidRDefault="004E0783" w:rsidP="004E0783">
            <w:pPr>
              <w:rPr>
                <w:b/>
                <w:bCs/>
              </w:rPr>
            </w:pPr>
            <w:r w:rsidRPr="002D52BC">
              <w:rPr>
                <w:b/>
                <w:bCs/>
              </w:rPr>
              <w:t>Focus</w:t>
            </w:r>
          </w:p>
        </w:tc>
        <w:tc>
          <w:tcPr>
            <w:tcW w:w="3544" w:type="dxa"/>
            <w:hideMark/>
          </w:tcPr>
          <w:p w14:paraId="1A13F9A5" w14:textId="77777777" w:rsidR="004E0783" w:rsidRPr="002D52BC" w:rsidRDefault="004E0783" w:rsidP="004E0783">
            <w:pPr>
              <w:rPr>
                <w:b/>
                <w:bCs/>
              </w:rPr>
            </w:pPr>
            <w:r w:rsidRPr="002D52BC">
              <w:rPr>
                <w:b/>
                <w:bCs/>
              </w:rPr>
              <w:t>What It Looks Like</w:t>
            </w:r>
          </w:p>
        </w:tc>
        <w:tc>
          <w:tcPr>
            <w:tcW w:w="3402" w:type="dxa"/>
            <w:hideMark/>
          </w:tcPr>
          <w:p w14:paraId="0B5CE08C" w14:textId="77777777" w:rsidR="004E0783" w:rsidRPr="002D52BC" w:rsidRDefault="004E0783" w:rsidP="004E0783">
            <w:pPr>
              <w:rPr>
                <w:b/>
                <w:bCs/>
              </w:rPr>
            </w:pPr>
            <w:r w:rsidRPr="002D52BC">
              <w:rPr>
                <w:b/>
                <w:bCs/>
              </w:rPr>
              <w:t>How It’s Trained</w:t>
            </w:r>
          </w:p>
        </w:tc>
      </w:tr>
      <w:tr w:rsidR="004E0783" w:rsidRPr="002D52BC" w14:paraId="165D9D8E" w14:textId="77777777" w:rsidTr="006228A4">
        <w:tc>
          <w:tcPr>
            <w:tcW w:w="2263" w:type="dxa"/>
            <w:hideMark/>
          </w:tcPr>
          <w:p w14:paraId="14DFFA9F" w14:textId="77777777" w:rsidR="004E0783" w:rsidRPr="002D52BC" w:rsidRDefault="004E0783" w:rsidP="004E0783">
            <w:r w:rsidRPr="002D52BC">
              <w:rPr>
                <w:b/>
                <w:bCs/>
              </w:rPr>
              <w:t>1v1 control &amp; protection</w:t>
            </w:r>
          </w:p>
        </w:tc>
        <w:tc>
          <w:tcPr>
            <w:tcW w:w="3544" w:type="dxa"/>
            <w:hideMark/>
          </w:tcPr>
          <w:p w14:paraId="6F9E6A9E" w14:textId="77777777" w:rsidR="004E0783" w:rsidRPr="002D52BC" w:rsidRDefault="004E0783" w:rsidP="004E0783">
            <w:r w:rsidRPr="002D52BC">
              <w:t>Player can shield and escape using body &amp; first touch.</w:t>
            </w:r>
          </w:p>
        </w:tc>
        <w:tc>
          <w:tcPr>
            <w:tcW w:w="3402" w:type="dxa"/>
            <w:hideMark/>
          </w:tcPr>
          <w:p w14:paraId="2B6D2CD4" w14:textId="77777777" w:rsidR="004E0783" w:rsidRPr="002D52BC" w:rsidRDefault="004E0783" w:rsidP="004E0783">
            <w:r w:rsidRPr="002D52BC">
              <w:t>1v1 duels, small goals, transition games.</w:t>
            </w:r>
          </w:p>
        </w:tc>
      </w:tr>
      <w:tr w:rsidR="004E0783" w:rsidRPr="002D52BC" w14:paraId="4B8C21C6" w14:textId="77777777" w:rsidTr="006228A4">
        <w:tc>
          <w:tcPr>
            <w:tcW w:w="2263" w:type="dxa"/>
            <w:hideMark/>
          </w:tcPr>
          <w:p w14:paraId="20721094" w14:textId="77777777" w:rsidR="004E0783" w:rsidRPr="002D52BC" w:rsidRDefault="004E0783" w:rsidP="004E0783">
            <w:r w:rsidRPr="002D52BC">
              <w:rPr>
                <w:b/>
                <w:bCs/>
              </w:rPr>
              <w:t>Turning both directions</w:t>
            </w:r>
          </w:p>
        </w:tc>
        <w:tc>
          <w:tcPr>
            <w:tcW w:w="3544" w:type="dxa"/>
            <w:hideMark/>
          </w:tcPr>
          <w:p w14:paraId="52F2B5E3" w14:textId="77777777" w:rsidR="004E0783" w:rsidRPr="002D52BC" w:rsidRDefault="004E0783" w:rsidP="004E0783">
            <w:r w:rsidRPr="002D52BC">
              <w:t>Turns away from pressure to protect or face forward.</w:t>
            </w:r>
          </w:p>
        </w:tc>
        <w:tc>
          <w:tcPr>
            <w:tcW w:w="3402" w:type="dxa"/>
            <w:hideMark/>
          </w:tcPr>
          <w:p w14:paraId="4438A12D" w14:textId="77777777" w:rsidR="004E0783" w:rsidRPr="002D52BC" w:rsidRDefault="004E0783" w:rsidP="004E0783">
            <w:r w:rsidRPr="002D52BC">
              <w:t>3v3 directional games; “receive to face” work.</w:t>
            </w:r>
          </w:p>
        </w:tc>
      </w:tr>
      <w:tr w:rsidR="004E0783" w:rsidRPr="002D52BC" w14:paraId="41C540E0" w14:textId="77777777" w:rsidTr="006228A4">
        <w:tc>
          <w:tcPr>
            <w:tcW w:w="2263" w:type="dxa"/>
            <w:hideMark/>
          </w:tcPr>
          <w:p w14:paraId="59F88E62" w14:textId="77777777" w:rsidR="004E0783" w:rsidRPr="002D52BC" w:rsidRDefault="004E0783" w:rsidP="004E0783">
            <w:r w:rsidRPr="002D52BC">
              <w:rPr>
                <w:b/>
                <w:bCs/>
              </w:rPr>
              <w:t>Feints &amp; changes of pace</w:t>
            </w:r>
          </w:p>
        </w:tc>
        <w:tc>
          <w:tcPr>
            <w:tcW w:w="3544" w:type="dxa"/>
            <w:hideMark/>
          </w:tcPr>
          <w:p w14:paraId="2F7B1D32" w14:textId="77777777" w:rsidR="004E0783" w:rsidRPr="002D52BC" w:rsidRDefault="004E0783" w:rsidP="004E0783">
            <w:r w:rsidRPr="002D52BC">
              <w:t>Uses small touches, shifts tempo to beat opponent.</w:t>
            </w:r>
          </w:p>
        </w:tc>
        <w:tc>
          <w:tcPr>
            <w:tcW w:w="3402" w:type="dxa"/>
            <w:hideMark/>
          </w:tcPr>
          <w:p w14:paraId="211BC79B" w14:textId="77777777" w:rsidR="004E0783" w:rsidRPr="002D52BC" w:rsidRDefault="004E0783" w:rsidP="004E0783">
            <w:r w:rsidRPr="002D52BC">
              <w:t>1v1 and 2v2 drive zones.</w:t>
            </w:r>
          </w:p>
        </w:tc>
      </w:tr>
      <w:tr w:rsidR="004E0783" w:rsidRPr="002D52BC" w14:paraId="4DAB65A6" w14:textId="77777777" w:rsidTr="006228A4">
        <w:tc>
          <w:tcPr>
            <w:tcW w:w="2263" w:type="dxa"/>
            <w:hideMark/>
          </w:tcPr>
          <w:p w14:paraId="4756BAB9" w14:textId="77777777" w:rsidR="004E0783" w:rsidRPr="002D52BC" w:rsidRDefault="004E0783" w:rsidP="004E0783">
            <w:r w:rsidRPr="002D52BC">
              <w:rPr>
                <w:b/>
                <w:bCs/>
              </w:rPr>
              <w:t>First touch to create time</w:t>
            </w:r>
          </w:p>
        </w:tc>
        <w:tc>
          <w:tcPr>
            <w:tcW w:w="3544" w:type="dxa"/>
            <w:hideMark/>
          </w:tcPr>
          <w:p w14:paraId="654633E1" w14:textId="77777777" w:rsidR="004E0783" w:rsidRPr="002D52BC" w:rsidRDefault="004E0783" w:rsidP="004E0783">
            <w:r w:rsidRPr="002D52BC">
              <w:t>Cushion touch to move away from pressure.</w:t>
            </w:r>
          </w:p>
        </w:tc>
        <w:tc>
          <w:tcPr>
            <w:tcW w:w="3402" w:type="dxa"/>
            <w:hideMark/>
          </w:tcPr>
          <w:p w14:paraId="5141356D" w14:textId="77777777" w:rsidR="004E0783" w:rsidRPr="002D52BC" w:rsidRDefault="004E0783" w:rsidP="004E0783">
            <w:r w:rsidRPr="002D52BC">
              <w:t>Rondo / possession games with limited space.</w:t>
            </w:r>
          </w:p>
        </w:tc>
      </w:tr>
    </w:tbl>
    <w:p w14:paraId="5BC0D097" w14:textId="79CD5EBA" w:rsidR="004E0783" w:rsidRPr="002D52BC" w:rsidRDefault="004E0783" w:rsidP="004E0783">
      <w:pPr>
        <w:rPr>
          <w:b/>
          <w:bCs/>
        </w:rPr>
      </w:pPr>
      <w:r w:rsidRPr="002D52BC">
        <w:rPr>
          <w:b/>
          <w:bCs/>
        </w:rPr>
        <w:t>2. Passing &amp; Receiving for Team Connection</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402"/>
      </w:tblGrid>
      <w:tr w:rsidR="004E0783" w:rsidRPr="002D52BC" w14:paraId="0FE1B1AB" w14:textId="77777777" w:rsidTr="006228A4">
        <w:tc>
          <w:tcPr>
            <w:tcW w:w="2263" w:type="dxa"/>
            <w:hideMark/>
          </w:tcPr>
          <w:p w14:paraId="0F0F0501" w14:textId="77777777" w:rsidR="004E0783" w:rsidRPr="002D52BC" w:rsidRDefault="004E0783" w:rsidP="004E0783">
            <w:pPr>
              <w:rPr>
                <w:b/>
                <w:bCs/>
              </w:rPr>
            </w:pPr>
            <w:r w:rsidRPr="002D52BC">
              <w:rPr>
                <w:b/>
                <w:bCs/>
              </w:rPr>
              <w:t>Focus</w:t>
            </w:r>
          </w:p>
        </w:tc>
        <w:tc>
          <w:tcPr>
            <w:tcW w:w="3544" w:type="dxa"/>
            <w:hideMark/>
          </w:tcPr>
          <w:p w14:paraId="4E3FAA2A" w14:textId="77777777" w:rsidR="004E0783" w:rsidRPr="002D52BC" w:rsidRDefault="004E0783" w:rsidP="004E0783">
            <w:pPr>
              <w:rPr>
                <w:b/>
                <w:bCs/>
              </w:rPr>
            </w:pPr>
            <w:r w:rsidRPr="002D52BC">
              <w:rPr>
                <w:b/>
                <w:bCs/>
              </w:rPr>
              <w:t>What It Looks Like</w:t>
            </w:r>
          </w:p>
        </w:tc>
        <w:tc>
          <w:tcPr>
            <w:tcW w:w="3402" w:type="dxa"/>
            <w:hideMark/>
          </w:tcPr>
          <w:p w14:paraId="7B6FECF0" w14:textId="77777777" w:rsidR="004E0783" w:rsidRPr="002D52BC" w:rsidRDefault="004E0783" w:rsidP="004E0783">
            <w:pPr>
              <w:rPr>
                <w:b/>
                <w:bCs/>
              </w:rPr>
            </w:pPr>
            <w:r w:rsidRPr="002D52BC">
              <w:rPr>
                <w:b/>
                <w:bCs/>
              </w:rPr>
              <w:t>How It’s Trained</w:t>
            </w:r>
          </w:p>
        </w:tc>
      </w:tr>
      <w:tr w:rsidR="004E0783" w:rsidRPr="002D52BC" w14:paraId="4CD1A5DA" w14:textId="77777777" w:rsidTr="006228A4">
        <w:tc>
          <w:tcPr>
            <w:tcW w:w="2263" w:type="dxa"/>
            <w:hideMark/>
          </w:tcPr>
          <w:p w14:paraId="6069B7F9" w14:textId="77777777" w:rsidR="004E0783" w:rsidRPr="002D52BC" w:rsidRDefault="004E0783" w:rsidP="004E0783">
            <w:r w:rsidRPr="002D52BC">
              <w:rPr>
                <w:b/>
                <w:bCs/>
              </w:rPr>
              <w:t>Open body to receive</w:t>
            </w:r>
          </w:p>
        </w:tc>
        <w:tc>
          <w:tcPr>
            <w:tcW w:w="3544" w:type="dxa"/>
            <w:hideMark/>
          </w:tcPr>
          <w:p w14:paraId="52C3B6E7" w14:textId="77777777" w:rsidR="004E0783" w:rsidRPr="002D52BC" w:rsidRDefault="004E0783" w:rsidP="004E0783">
            <w:r w:rsidRPr="002D52BC">
              <w:t>Player sees both ball and next pass.</w:t>
            </w:r>
          </w:p>
        </w:tc>
        <w:tc>
          <w:tcPr>
            <w:tcW w:w="3402" w:type="dxa"/>
            <w:hideMark/>
          </w:tcPr>
          <w:p w14:paraId="394CA7E4" w14:textId="77777777" w:rsidR="004E0783" w:rsidRPr="002D52BC" w:rsidRDefault="004E0783" w:rsidP="004E0783">
            <w:r w:rsidRPr="002D52BC">
              <w:t>4v2 / 5v3 rondos, positional games.</w:t>
            </w:r>
          </w:p>
        </w:tc>
      </w:tr>
      <w:tr w:rsidR="004E0783" w:rsidRPr="002D52BC" w14:paraId="23C4510B" w14:textId="77777777" w:rsidTr="006228A4">
        <w:tc>
          <w:tcPr>
            <w:tcW w:w="2263" w:type="dxa"/>
            <w:hideMark/>
          </w:tcPr>
          <w:p w14:paraId="21D475BD" w14:textId="77777777" w:rsidR="004E0783" w:rsidRPr="002D52BC" w:rsidRDefault="004E0783" w:rsidP="004E0783">
            <w:r w:rsidRPr="002D52BC">
              <w:rPr>
                <w:b/>
                <w:bCs/>
              </w:rPr>
              <w:t>Play with far foot</w:t>
            </w:r>
          </w:p>
        </w:tc>
        <w:tc>
          <w:tcPr>
            <w:tcW w:w="3544" w:type="dxa"/>
            <w:hideMark/>
          </w:tcPr>
          <w:p w14:paraId="6EB58975" w14:textId="77777777" w:rsidR="004E0783" w:rsidRPr="002D52BC" w:rsidRDefault="004E0783" w:rsidP="004E0783">
            <w:r w:rsidRPr="002D52BC">
              <w:t>First touch preps next action.</w:t>
            </w:r>
          </w:p>
        </w:tc>
        <w:tc>
          <w:tcPr>
            <w:tcW w:w="3402" w:type="dxa"/>
            <w:hideMark/>
          </w:tcPr>
          <w:p w14:paraId="45673761" w14:textId="77777777" w:rsidR="004E0783" w:rsidRPr="002D52BC" w:rsidRDefault="004E0783" w:rsidP="004E0783">
            <w:r w:rsidRPr="002D52BC">
              <w:t>Technical warm-ups, bounce passes.</w:t>
            </w:r>
          </w:p>
        </w:tc>
      </w:tr>
      <w:tr w:rsidR="004E0783" w:rsidRPr="002D52BC" w14:paraId="00ACC6D3" w14:textId="77777777" w:rsidTr="006228A4">
        <w:tc>
          <w:tcPr>
            <w:tcW w:w="2263" w:type="dxa"/>
            <w:hideMark/>
          </w:tcPr>
          <w:p w14:paraId="3D65CD71" w14:textId="77777777" w:rsidR="004E0783" w:rsidRPr="002D52BC" w:rsidRDefault="004E0783" w:rsidP="004E0783">
            <w:r w:rsidRPr="002D52BC">
              <w:rPr>
                <w:b/>
                <w:bCs/>
              </w:rPr>
              <w:t>Accurate short passing</w:t>
            </w:r>
          </w:p>
        </w:tc>
        <w:tc>
          <w:tcPr>
            <w:tcW w:w="3544" w:type="dxa"/>
            <w:hideMark/>
          </w:tcPr>
          <w:p w14:paraId="0587359B" w14:textId="77777777" w:rsidR="004E0783" w:rsidRPr="002D52BC" w:rsidRDefault="004E0783" w:rsidP="004E0783">
            <w:r w:rsidRPr="002D52BC">
              <w:t>Pass weight &amp; angle allow tempo control.</w:t>
            </w:r>
          </w:p>
        </w:tc>
        <w:tc>
          <w:tcPr>
            <w:tcW w:w="3402" w:type="dxa"/>
            <w:hideMark/>
          </w:tcPr>
          <w:p w14:paraId="2F202EB6" w14:textId="77777777" w:rsidR="004E0783" w:rsidRPr="002D52BC" w:rsidRDefault="004E0783" w:rsidP="004E0783">
            <w:r w:rsidRPr="002D52BC">
              <w:t>Small directional games; “find the friend.”</w:t>
            </w:r>
          </w:p>
        </w:tc>
      </w:tr>
      <w:tr w:rsidR="004E0783" w:rsidRPr="002D52BC" w14:paraId="2F782A23" w14:textId="77777777" w:rsidTr="006228A4">
        <w:tc>
          <w:tcPr>
            <w:tcW w:w="2263" w:type="dxa"/>
            <w:hideMark/>
          </w:tcPr>
          <w:p w14:paraId="7F5443CC" w14:textId="77777777" w:rsidR="004E0783" w:rsidRPr="002D52BC" w:rsidRDefault="004E0783" w:rsidP="004E0783">
            <w:r w:rsidRPr="002D52BC">
              <w:rPr>
                <w:b/>
                <w:bCs/>
              </w:rPr>
              <w:t>Support &amp; move after pass</w:t>
            </w:r>
          </w:p>
        </w:tc>
        <w:tc>
          <w:tcPr>
            <w:tcW w:w="3544" w:type="dxa"/>
            <w:hideMark/>
          </w:tcPr>
          <w:p w14:paraId="5EB9DD53" w14:textId="77777777" w:rsidR="004E0783" w:rsidRPr="002D52BC" w:rsidRDefault="004E0783" w:rsidP="004E0783">
            <w:r w:rsidRPr="002D52BC">
              <w:t>Always offering new passing line.</w:t>
            </w:r>
          </w:p>
        </w:tc>
        <w:tc>
          <w:tcPr>
            <w:tcW w:w="3402" w:type="dxa"/>
            <w:hideMark/>
          </w:tcPr>
          <w:p w14:paraId="1B6C940B" w14:textId="77777777" w:rsidR="004E0783" w:rsidRPr="002D52BC" w:rsidRDefault="004E0783" w:rsidP="004E0783">
            <w:r w:rsidRPr="002D52BC">
              <w:t>3v3–5v5 circulation games.</w:t>
            </w:r>
          </w:p>
        </w:tc>
      </w:tr>
    </w:tbl>
    <w:p w14:paraId="2FF546C6" w14:textId="34ADC633" w:rsidR="004E0783" w:rsidRPr="002D52BC" w:rsidRDefault="004E0783" w:rsidP="004E0783"/>
    <w:p w14:paraId="3EA8493B" w14:textId="6B17FE24" w:rsidR="004E0783" w:rsidRPr="002D52BC" w:rsidRDefault="004E0783" w:rsidP="004E0783">
      <w:pPr>
        <w:rPr>
          <w:b/>
          <w:bCs/>
        </w:rPr>
      </w:pPr>
      <w:r w:rsidRPr="002D52BC">
        <w:rPr>
          <w:b/>
          <w:bCs/>
        </w:rPr>
        <w:t>3. Combination &amp; Cooperation Techniques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402"/>
      </w:tblGrid>
      <w:tr w:rsidR="004E0783" w:rsidRPr="002D52BC" w14:paraId="7E086789" w14:textId="77777777" w:rsidTr="006228A4">
        <w:tc>
          <w:tcPr>
            <w:tcW w:w="2263" w:type="dxa"/>
            <w:hideMark/>
          </w:tcPr>
          <w:p w14:paraId="590E3AEB" w14:textId="77777777" w:rsidR="004E0783" w:rsidRPr="002D52BC" w:rsidRDefault="004E0783" w:rsidP="004E0783">
            <w:pPr>
              <w:rPr>
                <w:b/>
                <w:bCs/>
              </w:rPr>
            </w:pPr>
            <w:r w:rsidRPr="002D52BC">
              <w:rPr>
                <w:b/>
                <w:bCs/>
              </w:rPr>
              <w:t>Focus</w:t>
            </w:r>
          </w:p>
        </w:tc>
        <w:tc>
          <w:tcPr>
            <w:tcW w:w="3544" w:type="dxa"/>
            <w:hideMark/>
          </w:tcPr>
          <w:p w14:paraId="11F72516" w14:textId="77777777" w:rsidR="004E0783" w:rsidRPr="002D52BC" w:rsidRDefault="004E0783" w:rsidP="004E0783">
            <w:pPr>
              <w:rPr>
                <w:b/>
                <w:bCs/>
              </w:rPr>
            </w:pPr>
            <w:r w:rsidRPr="002D52BC">
              <w:rPr>
                <w:b/>
                <w:bCs/>
              </w:rPr>
              <w:t>What It Looks Like</w:t>
            </w:r>
          </w:p>
        </w:tc>
        <w:tc>
          <w:tcPr>
            <w:tcW w:w="3402" w:type="dxa"/>
            <w:hideMark/>
          </w:tcPr>
          <w:p w14:paraId="51567D0E" w14:textId="77777777" w:rsidR="004E0783" w:rsidRPr="002D52BC" w:rsidRDefault="004E0783" w:rsidP="004E0783">
            <w:pPr>
              <w:rPr>
                <w:b/>
                <w:bCs/>
              </w:rPr>
            </w:pPr>
            <w:r w:rsidRPr="002D52BC">
              <w:rPr>
                <w:b/>
                <w:bCs/>
              </w:rPr>
              <w:t>How It’s Trained</w:t>
            </w:r>
          </w:p>
        </w:tc>
      </w:tr>
      <w:tr w:rsidR="004E0783" w:rsidRPr="002D52BC" w14:paraId="7FEC8644" w14:textId="77777777" w:rsidTr="006228A4">
        <w:tc>
          <w:tcPr>
            <w:tcW w:w="2263" w:type="dxa"/>
            <w:hideMark/>
          </w:tcPr>
          <w:p w14:paraId="2378F0BA" w14:textId="77777777" w:rsidR="004E0783" w:rsidRPr="002D52BC" w:rsidRDefault="004E0783" w:rsidP="004E0783">
            <w:r w:rsidRPr="002D52BC">
              <w:rPr>
                <w:b/>
                <w:bCs/>
              </w:rPr>
              <w:t>Wall pass (bounce)</w:t>
            </w:r>
          </w:p>
        </w:tc>
        <w:tc>
          <w:tcPr>
            <w:tcW w:w="3544" w:type="dxa"/>
            <w:hideMark/>
          </w:tcPr>
          <w:p w14:paraId="71B7D015" w14:textId="77777777" w:rsidR="004E0783" w:rsidRPr="002D52BC" w:rsidRDefault="004E0783" w:rsidP="004E0783">
            <w:r w:rsidRPr="002D52BC">
              <w:t>Quick give-and-go to escape pressure.</w:t>
            </w:r>
          </w:p>
        </w:tc>
        <w:tc>
          <w:tcPr>
            <w:tcW w:w="3402" w:type="dxa"/>
            <w:hideMark/>
          </w:tcPr>
          <w:p w14:paraId="33B69E88" w14:textId="77777777" w:rsidR="004E0783" w:rsidRPr="002D52BC" w:rsidRDefault="004E0783" w:rsidP="004E0783">
            <w:r w:rsidRPr="002D52BC">
              <w:t>2v2 + neutral; bounce gate games.</w:t>
            </w:r>
          </w:p>
        </w:tc>
      </w:tr>
      <w:tr w:rsidR="004E0783" w:rsidRPr="002D52BC" w14:paraId="7F224338" w14:textId="77777777" w:rsidTr="006228A4">
        <w:tc>
          <w:tcPr>
            <w:tcW w:w="2263" w:type="dxa"/>
            <w:hideMark/>
          </w:tcPr>
          <w:p w14:paraId="2FE7EE1E" w14:textId="77777777" w:rsidR="004E0783" w:rsidRPr="002D52BC" w:rsidRDefault="004E0783" w:rsidP="004E0783">
            <w:r w:rsidRPr="002D52BC">
              <w:rPr>
                <w:b/>
                <w:bCs/>
              </w:rPr>
              <w:t>Third-man run</w:t>
            </w:r>
          </w:p>
        </w:tc>
        <w:tc>
          <w:tcPr>
            <w:tcW w:w="3544" w:type="dxa"/>
            <w:hideMark/>
          </w:tcPr>
          <w:p w14:paraId="6FA6C1D9" w14:textId="77777777" w:rsidR="004E0783" w:rsidRPr="002D52BC" w:rsidRDefault="004E0783" w:rsidP="004E0783">
            <w:r w:rsidRPr="002D52BC">
              <w:t>Player runs beyond to receive next ball.</w:t>
            </w:r>
          </w:p>
        </w:tc>
        <w:tc>
          <w:tcPr>
            <w:tcW w:w="3402" w:type="dxa"/>
            <w:hideMark/>
          </w:tcPr>
          <w:p w14:paraId="6B679093" w14:textId="77777777" w:rsidR="004E0783" w:rsidRPr="002D52BC" w:rsidRDefault="004E0783" w:rsidP="004E0783">
            <w:r w:rsidRPr="002D52BC">
              <w:t>4v3 / 5v4 combination games.</w:t>
            </w:r>
          </w:p>
        </w:tc>
      </w:tr>
      <w:tr w:rsidR="004E0783" w:rsidRPr="002D52BC" w14:paraId="6C2B16F7" w14:textId="77777777" w:rsidTr="006228A4">
        <w:tc>
          <w:tcPr>
            <w:tcW w:w="2263" w:type="dxa"/>
            <w:hideMark/>
          </w:tcPr>
          <w:p w14:paraId="6079CA3B" w14:textId="77777777" w:rsidR="004E0783" w:rsidRPr="002D52BC" w:rsidRDefault="004E0783" w:rsidP="004E0783">
            <w:r w:rsidRPr="002D52BC">
              <w:rPr>
                <w:b/>
                <w:bCs/>
              </w:rPr>
              <w:t>Underlap / overlap movement</w:t>
            </w:r>
          </w:p>
        </w:tc>
        <w:tc>
          <w:tcPr>
            <w:tcW w:w="3544" w:type="dxa"/>
            <w:hideMark/>
          </w:tcPr>
          <w:p w14:paraId="3B502242" w14:textId="77777777" w:rsidR="004E0783" w:rsidRPr="002D52BC" w:rsidRDefault="004E0783" w:rsidP="004E0783">
            <w:r w:rsidRPr="002D52BC">
              <w:t>Timed run to support wide play.</w:t>
            </w:r>
          </w:p>
        </w:tc>
        <w:tc>
          <w:tcPr>
            <w:tcW w:w="3402" w:type="dxa"/>
            <w:hideMark/>
          </w:tcPr>
          <w:p w14:paraId="0C3F1C3D" w14:textId="77777777" w:rsidR="004E0783" w:rsidRPr="002D52BC" w:rsidRDefault="004E0783" w:rsidP="004E0783">
            <w:r w:rsidRPr="002D52BC">
              <w:t>Wide channel positional games.</w:t>
            </w:r>
          </w:p>
        </w:tc>
      </w:tr>
      <w:tr w:rsidR="004E0783" w:rsidRPr="002D52BC" w14:paraId="79E1E8F8" w14:textId="77777777" w:rsidTr="006228A4">
        <w:tc>
          <w:tcPr>
            <w:tcW w:w="2263" w:type="dxa"/>
            <w:hideMark/>
          </w:tcPr>
          <w:p w14:paraId="4C1CF485" w14:textId="77777777" w:rsidR="004E0783" w:rsidRPr="002D52BC" w:rsidRDefault="004E0783" w:rsidP="004E0783">
            <w:r w:rsidRPr="002D52BC">
              <w:rPr>
                <w:b/>
                <w:bCs/>
              </w:rPr>
              <w:t>Timing of release</w:t>
            </w:r>
          </w:p>
        </w:tc>
        <w:tc>
          <w:tcPr>
            <w:tcW w:w="3544" w:type="dxa"/>
            <w:hideMark/>
          </w:tcPr>
          <w:p w14:paraId="0DDD76A6" w14:textId="77777777" w:rsidR="004E0783" w:rsidRPr="002D52BC" w:rsidRDefault="004E0783" w:rsidP="004E0783">
            <w:r w:rsidRPr="002D52BC">
              <w:t>Knows when to pass vs carry.</w:t>
            </w:r>
          </w:p>
        </w:tc>
        <w:tc>
          <w:tcPr>
            <w:tcW w:w="3402" w:type="dxa"/>
            <w:hideMark/>
          </w:tcPr>
          <w:p w14:paraId="041D7A1A" w14:textId="77777777" w:rsidR="004E0783" w:rsidRPr="002D52BC" w:rsidRDefault="004E0783" w:rsidP="004E0783">
            <w:r w:rsidRPr="002D52BC">
              <w:t>Drive–Draw–Play setups, 3v2 overloads.</w:t>
            </w:r>
          </w:p>
        </w:tc>
      </w:tr>
    </w:tbl>
    <w:p w14:paraId="6AB374C4" w14:textId="099958AA" w:rsidR="004E0783" w:rsidRPr="002D52BC" w:rsidRDefault="004E0783" w:rsidP="004E0783"/>
    <w:p w14:paraId="11E30CF1" w14:textId="5E4DC5CE" w:rsidR="004E0783" w:rsidRPr="002D52BC" w:rsidRDefault="004E0783" w:rsidP="004E0783">
      <w:pPr>
        <w:rPr>
          <w:b/>
          <w:bCs/>
        </w:rPr>
      </w:pPr>
      <w:r w:rsidRPr="002D52BC">
        <w:rPr>
          <w:b/>
          <w:bCs/>
        </w:rPr>
        <w:t>4. Ball Carrying &amp; Driving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402"/>
      </w:tblGrid>
      <w:tr w:rsidR="004E0783" w:rsidRPr="002D52BC" w14:paraId="5296C50C" w14:textId="77777777" w:rsidTr="006228A4">
        <w:tc>
          <w:tcPr>
            <w:tcW w:w="2263" w:type="dxa"/>
            <w:hideMark/>
          </w:tcPr>
          <w:p w14:paraId="4E742DC7" w14:textId="77777777" w:rsidR="004E0783" w:rsidRPr="002D52BC" w:rsidRDefault="004E0783" w:rsidP="004E0783">
            <w:pPr>
              <w:rPr>
                <w:b/>
                <w:bCs/>
              </w:rPr>
            </w:pPr>
            <w:r w:rsidRPr="002D52BC">
              <w:rPr>
                <w:b/>
                <w:bCs/>
              </w:rPr>
              <w:t>Focus</w:t>
            </w:r>
          </w:p>
        </w:tc>
        <w:tc>
          <w:tcPr>
            <w:tcW w:w="3544" w:type="dxa"/>
            <w:hideMark/>
          </w:tcPr>
          <w:p w14:paraId="5A0D016C" w14:textId="77777777" w:rsidR="004E0783" w:rsidRPr="002D52BC" w:rsidRDefault="004E0783" w:rsidP="004E0783">
            <w:pPr>
              <w:rPr>
                <w:b/>
                <w:bCs/>
              </w:rPr>
            </w:pPr>
            <w:r w:rsidRPr="002D52BC">
              <w:rPr>
                <w:b/>
                <w:bCs/>
              </w:rPr>
              <w:t>What It Looks Like</w:t>
            </w:r>
          </w:p>
        </w:tc>
        <w:tc>
          <w:tcPr>
            <w:tcW w:w="3402" w:type="dxa"/>
            <w:hideMark/>
          </w:tcPr>
          <w:p w14:paraId="3FFC7163" w14:textId="77777777" w:rsidR="004E0783" w:rsidRPr="002D52BC" w:rsidRDefault="004E0783" w:rsidP="004E0783">
            <w:pPr>
              <w:rPr>
                <w:b/>
                <w:bCs/>
              </w:rPr>
            </w:pPr>
            <w:r w:rsidRPr="002D52BC">
              <w:rPr>
                <w:b/>
                <w:bCs/>
              </w:rPr>
              <w:t>How It’s Trained</w:t>
            </w:r>
          </w:p>
        </w:tc>
      </w:tr>
      <w:tr w:rsidR="004E0783" w:rsidRPr="002D52BC" w14:paraId="5D3ABF56" w14:textId="77777777" w:rsidTr="006228A4">
        <w:tc>
          <w:tcPr>
            <w:tcW w:w="2263" w:type="dxa"/>
            <w:hideMark/>
          </w:tcPr>
          <w:p w14:paraId="7D122E47" w14:textId="77777777" w:rsidR="004E0783" w:rsidRPr="002D52BC" w:rsidRDefault="004E0783" w:rsidP="004E0783">
            <w:r w:rsidRPr="002D52BC">
              <w:rPr>
                <w:b/>
                <w:bCs/>
              </w:rPr>
              <w:t>Drive into open space</w:t>
            </w:r>
          </w:p>
        </w:tc>
        <w:tc>
          <w:tcPr>
            <w:tcW w:w="3544" w:type="dxa"/>
            <w:hideMark/>
          </w:tcPr>
          <w:p w14:paraId="3D866097" w14:textId="77777777" w:rsidR="004E0783" w:rsidRPr="002D52BC" w:rsidRDefault="004E0783" w:rsidP="004E0783">
            <w:r w:rsidRPr="002D52BC">
              <w:t>Confident first steps forward on open ball.</w:t>
            </w:r>
          </w:p>
        </w:tc>
        <w:tc>
          <w:tcPr>
            <w:tcW w:w="3402" w:type="dxa"/>
            <w:hideMark/>
          </w:tcPr>
          <w:p w14:paraId="67345200" w14:textId="77777777" w:rsidR="004E0783" w:rsidRPr="002D52BC" w:rsidRDefault="004E0783" w:rsidP="004E0783">
            <w:r w:rsidRPr="002D52BC">
              <w:t>3v3–4v4 directional games.</w:t>
            </w:r>
          </w:p>
        </w:tc>
      </w:tr>
      <w:tr w:rsidR="004E0783" w:rsidRPr="002D52BC" w14:paraId="641452A5" w14:textId="77777777" w:rsidTr="006228A4">
        <w:tc>
          <w:tcPr>
            <w:tcW w:w="2263" w:type="dxa"/>
            <w:hideMark/>
          </w:tcPr>
          <w:p w14:paraId="31CB3151" w14:textId="77777777" w:rsidR="004E0783" w:rsidRPr="002D52BC" w:rsidRDefault="004E0783" w:rsidP="004E0783">
            <w:r w:rsidRPr="002D52BC">
              <w:rPr>
                <w:b/>
                <w:bCs/>
              </w:rPr>
              <w:t>Draw opponent before passing</w:t>
            </w:r>
          </w:p>
        </w:tc>
        <w:tc>
          <w:tcPr>
            <w:tcW w:w="3544" w:type="dxa"/>
            <w:hideMark/>
          </w:tcPr>
          <w:p w14:paraId="5B2FB98E" w14:textId="77777777" w:rsidR="004E0783" w:rsidRPr="002D52BC" w:rsidRDefault="004E0783" w:rsidP="004E0783">
            <w:r w:rsidRPr="002D52BC">
              <w:t>Lures pressure to create extra man.</w:t>
            </w:r>
          </w:p>
        </w:tc>
        <w:tc>
          <w:tcPr>
            <w:tcW w:w="3402" w:type="dxa"/>
            <w:hideMark/>
          </w:tcPr>
          <w:p w14:paraId="50EE6137" w14:textId="77777777" w:rsidR="004E0783" w:rsidRPr="002D52BC" w:rsidRDefault="004E0783" w:rsidP="004E0783">
            <w:r w:rsidRPr="002D52BC">
              <w:t>Drive–Draw–Play situations.</w:t>
            </w:r>
          </w:p>
        </w:tc>
      </w:tr>
      <w:tr w:rsidR="004E0783" w:rsidRPr="002D52BC" w14:paraId="7615A670" w14:textId="77777777" w:rsidTr="006228A4">
        <w:tc>
          <w:tcPr>
            <w:tcW w:w="2263" w:type="dxa"/>
            <w:hideMark/>
          </w:tcPr>
          <w:p w14:paraId="7AB371B5" w14:textId="77777777" w:rsidR="004E0783" w:rsidRPr="002D52BC" w:rsidRDefault="004E0783" w:rsidP="004E0783">
            <w:r w:rsidRPr="002D52BC">
              <w:rPr>
                <w:b/>
                <w:bCs/>
              </w:rPr>
              <w:t>Carry between lines</w:t>
            </w:r>
          </w:p>
        </w:tc>
        <w:tc>
          <w:tcPr>
            <w:tcW w:w="3544" w:type="dxa"/>
            <w:hideMark/>
          </w:tcPr>
          <w:p w14:paraId="511E30ED" w14:textId="77777777" w:rsidR="004E0783" w:rsidRPr="002D52BC" w:rsidRDefault="004E0783" w:rsidP="004E0783">
            <w:r w:rsidRPr="002D52BC">
              <w:t>Moves ball past first defender.</w:t>
            </w:r>
          </w:p>
        </w:tc>
        <w:tc>
          <w:tcPr>
            <w:tcW w:w="3402" w:type="dxa"/>
            <w:hideMark/>
          </w:tcPr>
          <w:p w14:paraId="0E47DDD3" w14:textId="77777777" w:rsidR="004E0783" w:rsidRPr="002D52BC" w:rsidRDefault="004E0783" w:rsidP="004E0783">
            <w:r w:rsidRPr="002D52BC">
              <w:t>Zone-based 5v5 games.</w:t>
            </w:r>
          </w:p>
        </w:tc>
      </w:tr>
    </w:tbl>
    <w:p w14:paraId="379F1F22" w14:textId="5AEB25D5" w:rsidR="004E0783" w:rsidRPr="002D52BC" w:rsidRDefault="004E0783" w:rsidP="004E0783"/>
    <w:p w14:paraId="600439BB" w14:textId="589CA98E" w:rsidR="004E0783" w:rsidRPr="002D52BC" w:rsidRDefault="004E0783" w:rsidP="004E0783">
      <w:pPr>
        <w:rPr>
          <w:b/>
          <w:bCs/>
        </w:rPr>
      </w:pPr>
      <w:r w:rsidRPr="002D52BC">
        <w:rPr>
          <w:b/>
          <w:bCs/>
        </w:rPr>
        <w:lastRenderedPageBreak/>
        <w:t>5. Defensive &amp; Transition Techniques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402"/>
      </w:tblGrid>
      <w:tr w:rsidR="004E0783" w:rsidRPr="002D52BC" w14:paraId="1CBA5869" w14:textId="77777777" w:rsidTr="006228A4">
        <w:tc>
          <w:tcPr>
            <w:tcW w:w="2263" w:type="dxa"/>
            <w:hideMark/>
          </w:tcPr>
          <w:p w14:paraId="1D27AE40" w14:textId="77777777" w:rsidR="004E0783" w:rsidRPr="002D52BC" w:rsidRDefault="004E0783" w:rsidP="004E0783">
            <w:pPr>
              <w:rPr>
                <w:b/>
                <w:bCs/>
              </w:rPr>
            </w:pPr>
            <w:r w:rsidRPr="002D52BC">
              <w:rPr>
                <w:b/>
                <w:bCs/>
              </w:rPr>
              <w:t>Focus</w:t>
            </w:r>
          </w:p>
        </w:tc>
        <w:tc>
          <w:tcPr>
            <w:tcW w:w="3544" w:type="dxa"/>
            <w:hideMark/>
          </w:tcPr>
          <w:p w14:paraId="165495A2" w14:textId="77777777" w:rsidR="004E0783" w:rsidRPr="002D52BC" w:rsidRDefault="004E0783" w:rsidP="004E0783">
            <w:pPr>
              <w:rPr>
                <w:b/>
                <w:bCs/>
              </w:rPr>
            </w:pPr>
            <w:r w:rsidRPr="002D52BC">
              <w:rPr>
                <w:b/>
                <w:bCs/>
              </w:rPr>
              <w:t>What It Looks Like</w:t>
            </w:r>
          </w:p>
        </w:tc>
        <w:tc>
          <w:tcPr>
            <w:tcW w:w="3402" w:type="dxa"/>
            <w:hideMark/>
          </w:tcPr>
          <w:p w14:paraId="45FD2D29" w14:textId="77777777" w:rsidR="004E0783" w:rsidRPr="002D52BC" w:rsidRDefault="004E0783" w:rsidP="004E0783">
            <w:pPr>
              <w:rPr>
                <w:b/>
                <w:bCs/>
              </w:rPr>
            </w:pPr>
            <w:r w:rsidRPr="002D52BC">
              <w:rPr>
                <w:b/>
                <w:bCs/>
              </w:rPr>
              <w:t>How It’s Trained</w:t>
            </w:r>
          </w:p>
        </w:tc>
      </w:tr>
      <w:tr w:rsidR="004E0783" w:rsidRPr="002D52BC" w14:paraId="3EEA2594" w14:textId="77777777" w:rsidTr="006228A4">
        <w:tc>
          <w:tcPr>
            <w:tcW w:w="2263" w:type="dxa"/>
            <w:hideMark/>
          </w:tcPr>
          <w:p w14:paraId="33DE77CE" w14:textId="77777777" w:rsidR="004E0783" w:rsidRPr="002D52BC" w:rsidRDefault="004E0783" w:rsidP="004E0783">
            <w:r w:rsidRPr="002D52BC">
              <w:rPr>
                <w:b/>
                <w:bCs/>
              </w:rPr>
              <w:t>Defend side-on</w:t>
            </w:r>
          </w:p>
        </w:tc>
        <w:tc>
          <w:tcPr>
            <w:tcW w:w="3544" w:type="dxa"/>
            <w:hideMark/>
          </w:tcPr>
          <w:p w14:paraId="78A6F47F" w14:textId="77777777" w:rsidR="004E0783" w:rsidRPr="002D52BC" w:rsidRDefault="004E0783" w:rsidP="004E0783">
            <w:r w:rsidRPr="002D52BC">
              <w:t>Body shape sees both ball and opponent.</w:t>
            </w:r>
          </w:p>
        </w:tc>
        <w:tc>
          <w:tcPr>
            <w:tcW w:w="3402" w:type="dxa"/>
            <w:hideMark/>
          </w:tcPr>
          <w:p w14:paraId="37FEA419" w14:textId="77777777" w:rsidR="004E0783" w:rsidRPr="002D52BC" w:rsidRDefault="004E0783" w:rsidP="004E0783">
            <w:r w:rsidRPr="002D52BC">
              <w:t>1v1 defending &amp; shadow press.</w:t>
            </w:r>
          </w:p>
        </w:tc>
      </w:tr>
      <w:tr w:rsidR="004E0783" w:rsidRPr="002D52BC" w14:paraId="5F837D35" w14:textId="77777777" w:rsidTr="006228A4">
        <w:tc>
          <w:tcPr>
            <w:tcW w:w="2263" w:type="dxa"/>
            <w:hideMark/>
          </w:tcPr>
          <w:p w14:paraId="37B07815" w14:textId="77777777" w:rsidR="004E0783" w:rsidRPr="002D52BC" w:rsidRDefault="004E0783" w:rsidP="004E0783">
            <w:r w:rsidRPr="002D52BC">
              <w:rPr>
                <w:b/>
                <w:bCs/>
              </w:rPr>
              <w:t>Delay before tackle</w:t>
            </w:r>
          </w:p>
        </w:tc>
        <w:tc>
          <w:tcPr>
            <w:tcW w:w="3544" w:type="dxa"/>
            <w:hideMark/>
          </w:tcPr>
          <w:p w14:paraId="07FB84E4" w14:textId="77777777" w:rsidR="004E0783" w:rsidRPr="002D52BC" w:rsidRDefault="004E0783" w:rsidP="004E0783">
            <w:r w:rsidRPr="002D52BC">
              <w:t>Slows opponent until cover arrives.</w:t>
            </w:r>
          </w:p>
        </w:tc>
        <w:tc>
          <w:tcPr>
            <w:tcW w:w="3402" w:type="dxa"/>
            <w:hideMark/>
          </w:tcPr>
          <w:p w14:paraId="5725C856" w14:textId="77777777" w:rsidR="004E0783" w:rsidRPr="002D52BC" w:rsidRDefault="004E0783" w:rsidP="004E0783">
            <w:r w:rsidRPr="002D52BC">
              <w:t>2v2 compact defending games.</w:t>
            </w:r>
          </w:p>
        </w:tc>
      </w:tr>
      <w:tr w:rsidR="004E0783" w:rsidRPr="002D52BC" w14:paraId="73B42CA8" w14:textId="77777777" w:rsidTr="006228A4">
        <w:tc>
          <w:tcPr>
            <w:tcW w:w="2263" w:type="dxa"/>
            <w:hideMark/>
          </w:tcPr>
          <w:p w14:paraId="52673EA8" w14:textId="77777777" w:rsidR="004E0783" w:rsidRPr="002D52BC" w:rsidRDefault="004E0783" w:rsidP="004E0783">
            <w:r w:rsidRPr="002D52BC">
              <w:rPr>
                <w:b/>
                <w:bCs/>
              </w:rPr>
              <w:t>Immediate press after loss</w:t>
            </w:r>
          </w:p>
        </w:tc>
        <w:tc>
          <w:tcPr>
            <w:tcW w:w="3544" w:type="dxa"/>
            <w:hideMark/>
          </w:tcPr>
          <w:p w14:paraId="5DDB9C27" w14:textId="77777777" w:rsidR="004E0783" w:rsidRPr="002D52BC" w:rsidRDefault="004E0783" w:rsidP="004E0783">
            <w:r w:rsidRPr="002D52BC">
              <w:t>First step forward on transition.</w:t>
            </w:r>
          </w:p>
        </w:tc>
        <w:tc>
          <w:tcPr>
            <w:tcW w:w="3402" w:type="dxa"/>
            <w:hideMark/>
          </w:tcPr>
          <w:p w14:paraId="4D027E4D" w14:textId="77777777" w:rsidR="004E0783" w:rsidRPr="002D52BC" w:rsidRDefault="004E0783" w:rsidP="004E0783">
            <w:r w:rsidRPr="002D52BC">
              <w:t>4v4 transition mini-games.</w:t>
            </w:r>
          </w:p>
        </w:tc>
      </w:tr>
      <w:tr w:rsidR="004E0783" w:rsidRPr="002D52BC" w14:paraId="311D1989" w14:textId="77777777" w:rsidTr="006228A4">
        <w:tc>
          <w:tcPr>
            <w:tcW w:w="2263" w:type="dxa"/>
            <w:hideMark/>
          </w:tcPr>
          <w:p w14:paraId="62221D51" w14:textId="77777777" w:rsidR="004E0783" w:rsidRPr="002D52BC" w:rsidRDefault="004E0783" w:rsidP="004E0783">
            <w:r w:rsidRPr="002D52BC">
              <w:rPr>
                <w:b/>
                <w:bCs/>
              </w:rPr>
              <w:t>Compact support distance</w:t>
            </w:r>
          </w:p>
        </w:tc>
        <w:tc>
          <w:tcPr>
            <w:tcW w:w="3544" w:type="dxa"/>
            <w:hideMark/>
          </w:tcPr>
          <w:p w14:paraId="51CBA908" w14:textId="77777777" w:rsidR="004E0783" w:rsidRPr="002D52BC" w:rsidRDefault="004E0783" w:rsidP="004E0783">
            <w:r w:rsidRPr="002D52BC">
              <w:t>Close enough for cover &amp; counter-press.</w:t>
            </w:r>
          </w:p>
        </w:tc>
        <w:tc>
          <w:tcPr>
            <w:tcW w:w="3402" w:type="dxa"/>
            <w:hideMark/>
          </w:tcPr>
          <w:p w14:paraId="0D20745F" w14:textId="77777777" w:rsidR="004E0783" w:rsidRPr="002D52BC" w:rsidRDefault="004E0783" w:rsidP="004E0783">
            <w:r w:rsidRPr="002D52BC">
              <w:t>5v5 with spacing constraints.</w:t>
            </w:r>
          </w:p>
        </w:tc>
      </w:tr>
    </w:tbl>
    <w:p w14:paraId="44695903" w14:textId="0A173F70" w:rsidR="004E0783" w:rsidRPr="002D52BC" w:rsidRDefault="004E0783" w:rsidP="004E0783"/>
    <w:p w14:paraId="4CF2768C" w14:textId="0F6500B0" w:rsidR="004E0783" w:rsidRPr="002D52BC" w:rsidRDefault="004E0783" w:rsidP="004E0783">
      <w:pPr>
        <w:rPr>
          <w:b/>
          <w:bCs/>
        </w:rPr>
      </w:pPr>
      <w:r w:rsidRPr="002D52BC">
        <w:rPr>
          <w:b/>
          <w:bCs/>
        </w:rPr>
        <w:t>6. Finishing &amp; Final-Third Execution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402"/>
      </w:tblGrid>
      <w:tr w:rsidR="004E0783" w:rsidRPr="002D52BC" w14:paraId="1085E08C" w14:textId="77777777" w:rsidTr="006228A4">
        <w:tc>
          <w:tcPr>
            <w:tcW w:w="2263" w:type="dxa"/>
            <w:hideMark/>
          </w:tcPr>
          <w:p w14:paraId="0CBAAC8F" w14:textId="77777777" w:rsidR="004E0783" w:rsidRPr="002D52BC" w:rsidRDefault="004E0783" w:rsidP="004E0783">
            <w:pPr>
              <w:rPr>
                <w:b/>
                <w:bCs/>
              </w:rPr>
            </w:pPr>
            <w:r w:rsidRPr="002D52BC">
              <w:rPr>
                <w:b/>
                <w:bCs/>
              </w:rPr>
              <w:t>Focus</w:t>
            </w:r>
          </w:p>
        </w:tc>
        <w:tc>
          <w:tcPr>
            <w:tcW w:w="3544" w:type="dxa"/>
            <w:hideMark/>
          </w:tcPr>
          <w:p w14:paraId="707A994D" w14:textId="77777777" w:rsidR="004E0783" w:rsidRPr="002D52BC" w:rsidRDefault="004E0783" w:rsidP="004E0783">
            <w:pPr>
              <w:rPr>
                <w:b/>
                <w:bCs/>
              </w:rPr>
            </w:pPr>
            <w:r w:rsidRPr="002D52BC">
              <w:rPr>
                <w:b/>
                <w:bCs/>
              </w:rPr>
              <w:t>What It Looks Like</w:t>
            </w:r>
          </w:p>
        </w:tc>
        <w:tc>
          <w:tcPr>
            <w:tcW w:w="3402" w:type="dxa"/>
            <w:hideMark/>
          </w:tcPr>
          <w:p w14:paraId="2A581762" w14:textId="77777777" w:rsidR="004E0783" w:rsidRPr="002D52BC" w:rsidRDefault="004E0783" w:rsidP="004E0783">
            <w:pPr>
              <w:rPr>
                <w:b/>
                <w:bCs/>
              </w:rPr>
            </w:pPr>
            <w:r w:rsidRPr="002D52BC">
              <w:rPr>
                <w:b/>
                <w:bCs/>
              </w:rPr>
              <w:t>How It’s Trained</w:t>
            </w:r>
          </w:p>
        </w:tc>
      </w:tr>
      <w:tr w:rsidR="004E0783" w:rsidRPr="002D52BC" w14:paraId="028466A4" w14:textId="77777777" w:rsidTr="006228A4">
        <w:tc>
          <w:tcPr>
            <w:tcW w:w="2263" w:type="dxa"/>
            <w:hideMark/>
          </w:tcPr>
          <w:p w14:paraId="7B041B72" w14:textId="77777777" w:rsidR="004E0783" w:rsidRPr="002D52BC" w:rsidRDefault="004E0783" w:rsidP="004E0783">
            <w:r w:rsidRPr="002D52BC">
              <w:rPr>
                <w:b/>
                <w:bCs/>
              </w:rPr>
              <w:t>Arrive for cut-back</w:t>
            </w:r>
          </w:p>
        </w:tc>
        <w:tc>
          <w:tcPr>
            <w:tcW w:w="3544" w:type="dxa"/>
            <w:hideMark/>
          </w:tcPr>
          <w:p w14:paraId="679DD448" w14:textId="77777777" w:rsidR="004E0783" w:rsidRPr="002D52BC" w:rsidRDefault="004E0783" w:rsidP="004E0783">
            <w:r w:rsidRPr="002D52BC">
              <w:t>Second-line run timed behind ball.</w:t>
            </w:r>
          </w:p>
        </w:tc>
        <w:tc>
          <w:tcPr>
            <w:tcW w:w="3402" w:type="dxa"/>
            <w:hideMark/>
          </w:tcPr>
          <w:p w14:paraId="2CE5AF57" w14:textId="77777777" w:rsidR="004E0783" w:rsidRPr="002D52BC" w:rsidRDefault="004E0783" w:rsidP="004E0783">
            <w:r w:rsidRPr="002D52BC">
              <w:t>Assist-zone games &amp; 4v4+GK.</w:t>
            </w:r>
          </w:p>
        </w:tc>
      </w:tr>
      <w:tr w:rsidR="004E0783" w:rsidRPr="002D52BC" w14:paraId="3E41D535" w14:textId="77777777" w:rsidTr="006228A4">
        <w:tc>
          <w:tcPr>
            <w:tcW w:w="2263" w:type="dxa"/>
            <w:hideMark/>
          </w:tcPr>
          <w:p w14:paraId="2C624060" w14:textId="77777777" w:rsidR="004E0783" w:rsidRPr="002D52BC" w:rsidRDefault="004E0783" w:rsidP="004E0783">
            <w:r w:rsidRPr="002D52BC">
              <w:rPr>
                <w:b/>
                <w:bCs/>
              </w:rPr>
              <w:t>Controlled side-foot finish</w:t>
            </w:r>
          </w:p>
        </w:tc>
        <w:tc>
          <w:tcPr>
            <w:tcW w:w="3544" w:type="dxa"/>
            <w:hideMark/>
          </w:tcPr>
          <w:p w14:paraId="504C6F74" w14:textId="77777777" w:rsidR="004E0783" w:rsidRPr="002D52BC" w:rsidRDefault="004E0783" w:rsidP="004E0783">
            <w:r w:rsidRPr="002D52BC">
              <w:t>Accuracy over power.</w:t>
            </w:r>
          </w:p>
        </w:tc>
        <w:tc>
          <w:tcPr>
            <w:tcW w:w="3402" w:type="dxa"/>
            <w:hideMark/>
          </w:tcPr>
          <w:p w14:paraId="1F5C980C" w14:textId="77777777" w:rsidR="004E0783" w:rsidRPr="002D52BC" w:rsidRDefault="004E0783" w:rsidP="004E0783">
            <w:r w:rsidRPr="002D52BC">
              <w:t>Small-goal finishing games.</w:t>
            </w:r>
          </w:p>
        </w:tc>
      </w:tr>
      <w:tr w:rsidR="004E0783" w:rsidRPr="002D52BC" w14:paraId="00FF2701" w14:textId="77777777" w:rsidTr="006228A4">
        <w:tc>
          <w:tcPr>
            <w:tcW w:w="2263" w:type="dxa"/>
            <w:hideMark/>
          </w:tcPr>
          <w:p w14:paraId="7E9D2BB7" w14:textId="77777777" w:rsidR="004E0783" w:rsidRPr="002D52BC" w:rsidRDefault="004E0783" w:rsidP="004E0783">
            <w:r w:rsidRPr="002D52BC">
              <w:rPr>
                <w:b/>
                <w:bCs/>
              </w:rPr>
              <w:t>Decision on shot vs pass</w:t>
            </w:r>
          </w:p>
        </w:tc>
        <w:tc>
          <w:tcPr>
            <w:tcW w:w="3544" w:type="dxa"/>
            <w:hideMark/>
          </w:tcPr>
          <w:p w14:paraId="6EA30709" w14:textId="77777777" w:rsidR="004E0783" w:rsidRPr="002D52BC" w:rsidRDefault="004E0783" w:rsidP="004E0783">
            <w:r w:rsidRPr="002D52BC">
              <w:t>Chooses best final action.</w:t>
            </w:r>
          </w:p>
        </w:tc>
        <w:tc>
          <w:tcPr>
            <w:tcW w:w="3402" w:type="dxa"/>
            <w:hideMark/>
          </w:tcPr>
          <w:p w14:paraId="7F51D256" w14:textId="77777777" w:rsidR="004E0783" w:rsidRPr="002D52BC" w:rsidRDefault="004E0783" w:rsidP="004E0783">
            <w:r w:rsidRPr="002D52BC">
              <w:t>Positional 5v5 games to goal.</w:t>
            </w:r>
          </w:p>
        </w:tc>
      </w:tr>
    </w:tbl>
    <w:p w14:paraId="57880B48" w14:textId="38E9641C" w:rsidR="004E0783" w:rsidRPr="002D52BC" w:rsidRDefault="004E0783" w:rsidP="004E0783"/>
    <w:p w14:paraId="5643B2BE" w14:textId="6B5C8777" w:rsidR="004E0783" w:rsidRPr="002D52BC" w:rsidRDefault="004E0783" w:rsidP="004E0783">
      <w:pPr>
        <w:rPr>
          <w:b/>
          <w:bCs/>
        </w:rPr>
      </w:pPr>
      <w:r w:rsidRPr="002D52BC">
        <w:rPr>
          <w:b/>
          <w:bCs/>
        </w:rPr>
        <w:t>7. Cognitive / Perceptual Habits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544"/>
        <w:gridCol w:w="3402"/>
      </w:tblGrid>
      <w:tr w:rsidR="004E0783" w:rsidRPr="002D52BC" w14:paraId="62DC35B9" w14:textId="77777777" w:rsidTr="006228A4">
        <w:tc>
          <w:tcPr>
            <w:tcW w:w="2263" w:type="dxa"/>
            <w:hideMark/>
          </w:tcPr>
          <w:p w14:paraId="7E2D0972" w14:textId="77777777" w:rsidR="004E0783" w:rsidRPr="002D52BC" w:rsidRDefault="004E0783" w:rsidP="004E0783">
            <w:pPr>
              <w:rPr>
                <w:b/>
                <w:bCs/>
              </w:rPr>
            </w:pPr>
            <w:r w:rsidRPr="002D52BC">
              <w:rPr>
                <w:b/>
                <w:bCs/>
              </w:rPr>
              <w:t>Focus</w:t>
            </w:r>
          </w:p>
        </w:tc>
        <w:tc>
          <w:tcPr>
            <w:tcW w:w="3544" w:type="dxa"/>
            <w:hideMark/>
          </w:tcPr>
          <w:p w14:paraId="20D0663C" w14:textId="77777777" w:rsidR="004E0783" w:rsidRPr="002D52BC" w:rsidRDefault="004E0783" w:rsidP="004E0783">
            <w:pPr>
              <w:rPr>
                <w:b/>
                <w:bCs/>
              </w:rPr>
            </w:pPr>
            <w:r w:rsidRPr="002D52BC">
              <w:rPr>
                <w:b/>
                <w:bCs/>
              </w:rPr>
              <w:t>What It Looks Like</w:t>
            </w:r>
          </w:p>
        </w:tc>
        <w:tc>
          <w:tcPr>
            <w:tcW w:w="3402" w:type="dxa"/>
            <w:hideMark/>
          </w:tcPr>
          <w:p w14:paraId="75EEBD2C" w14:textId="77777777" w:rsidR="004E0783" w:rsidRPr="002D52BC" w:rsidRDefault="004E0783" w:rsidP="004E0783">
            <w:pPr>
              <w:rPr>
                <w:b/>
                <w:bCs/>
              </w:rPr>
            </w:pPr>
            <w:r w:rsidRPr="002D52BC">
              <w:rPr>
                <w:b/>
                <w:bCs/>
              </w:rPr>
              <w:t>How It’s Trained</w:t>
            </w:r>
          </w:p>
        </w:tc>
      </w:tr>
      <w:tr w:rsidR="004E0783" w:rsidRPr="002D52BC" w14:paraId="42D7BFD6" w14:textId="77777777" w:rsidTr="006228A4">
        <w:tc>
          <w:tcPr>
            <w:tcW w:w="2263" w:type="dxa"/>
            <w:hideMark/>
          </w:tcPr>
          <w:p w14:paraId="3505D40C" w14:textId="77777777" w:rsidR="004E0783" w:rsidRPr="002D52BC" w:rsidRDefault="004E0783" w:rsidP="004E0783">
            <w:r w:rsidRPr="002D52BC">
              <w:rPr>
                <w:b/>
                <w:bCs/>
              </w:rPr>
              <w:t>Scanning before receiving</w:t>
            </w:r>
          </w:p>
        </w:tc>
        <w:tc>
          <w:tcPr>
            <w:tcW w:w="3544" w:type="dxa"/>
            <w:hideMark/>
          </w:tcPr>
          <w:p w14:paraId="3BA4A208" w14:textId="77777777" w:rsidR="004E0783" w:rsidRPr="002D52BC" w:rsidRDefault="004E0783" w:rsidP="004E0783">
            <w:r w:rsidRPr="002D52BC">
              <w:t>Checks both sides, recognises pressure.</w:t>
            </w:r>
          </w:p>
        </w:tc>
        <w:tc>
          <w:tcPr>
            <w:tcW w:w="3402" w:type="dxa"/>
            <w:hideMark/>
          </w:tcPr>
          <w:p w14:paraId="35E8E64C" w14:textId="77777777" w:rsidR="004E0783" w:rsidRPr="002D52BC" w:rsidRDefault="004E0783" w:rsidP="004E0783">
            <w:r w:rsidRPr="002D52BC">
              <w:t>Rondos, reaction games.</w:t>
            </w:r>
          </w:p>
        </w:tc>
      </w:tr>
      <w:tr w:rsidR="004E0783" w:rsidRPr="002D52BC" w14:paraId="71DA4663" w14:textId="77777777" w:rsidTr="006228A4">
        <w:tc>
          <w:tcPr>
            <w:tcW w:w="2263" w:type="dxa"/>
            <w:hideMark/>
          </w:tcPr>
          <w:p w14:paraId="69E7407E" w14:textId="77777777" w:rsidR="004E0783" w:rsidRPr="002D52BC" w:rsidRDefault="004E0783" w:rsidP="004E0783">
            <w:r w:rsidRPr="002D52BC">
              <w:rPr>
                <w:b/>
                <w:bCs/>
              </w:rPr>
              <w:t>Recognising open-ball cue</w:t>
            </w:r>
          </w:p>
        </w:tc>
        <w:tc>
          <w:tcPr>
            <w:tcW w:w="3544" w:type="dxa"/>
            <w:hideMark/>
          </w:tcPr>
          <w:p w14:paraId="67A2141D" w14:textId="77777777" w:rsidR="004E0783" w:rsidRPr="002D52BC" w:rsidRDefault="004E0783" w:rsidP="004E0783">
            <w:r w:rsidRPr="002D52BC">
              <w:t>Drives forward when no pressure.</w:t>
            </w:r>
          </w:p>
        </w:tc>
        <w:tc>
          <w:tcPr>
            <w:tcW w:w="3402" w:type="dxa"/>
            <w:hideMark/>
          </w:tcPr>
          <w:p w14:paraId="4FEA7D6B" w14:textId="77777777" w:rsidR="004E0783" w:rsidRPr="002D52BC" w:rsidRDefault="004E0783" w:rsidP="004E0783">
            <w:r w:rsidRPr="002D52BC">
              <w:t>4v4 directional games.</w:t>
            </w:r>
          </w:p>
        </w:tc>
      </w:tr>
      <w:tr w:rsidR="004E0783" w:rsidRPr="002D52BC" w14:paraId="616D06F9" w14:textId="77777777" w:rsidTr="006228A4">
        <w:tc>
          <w:tcPr>
            <w:tcW w:w="2263" w:type="dxa"/>
            <w:hideMark/>
          </w:tcPr>
          <w:p w14:paraId="5DCB3FF8" w14:textId="77777777" w:rsidR="004E0783" w:rsidRPr="002D52BC" w:rsidRDefault="004E0783" w:rsidP="004E0783">
            <w:r w:rsidRPr="002D52BC">
              <w:rPr>
                <w:b/>
                <w:bCs/>
              </w:rPr>
              <w:t>Reaction to loss/gain</w:t>
            </w:r>
          </w:p>
        </w:tc>
        <w:tc>
          <w:tcPr>
            <w:tcW w:w="3544" w:type="dxa"/>
            <w:hideMark/>
          </w:tcPr>
          <w:p w14:paraId="5961FE9C" w14:textId="77777777" w:rsidR="004E0783" w:rsidRPr="002D52BC" w:rsidRDefault="004E0783" w:rsidP="004E0783">
            <w:r w:rsidRPr="002D52BC">
              <w:t>Transition mindset.</w:t>
            </w:r>
          </w:p>
        </w:tc>
        <w:tc>
          <w:tcPr>
            <w:tcW w:w="3402" w:type="dxa"/>
            <w:hideMark/>
          </w:tcPr>
          <w:p w14:paraId="1F7187A2" w14:textId="77777777" w:rsidR="004E0783" w:rsidRPr="002D52BC" w:rsidRDefault="004E0783" w:rsidP="004E0783">
            <w:r w:rsidRPr="002D52BC">
              <w:t>3-zone continuous games.</w:t>
            </w:r>
          </w:p>
        </w:tc>
      </w:tr>
      <w:tr w:rsidR="004E0783" w:rsidRPr="002D52BC" w14:paraId="4DCCF665" w14:textId="77777777" w:rsidTr="006228A4">
        <w:tc>
          <w:tcPr>
            <w:tcW w:w="2263" w:type="dxa"/>
            <w:hideMark/>
          </w:tcPr>
          <w:p w14:paraId="2EB17658" w14:textId="77777777" w:rsidR="004E0783" w:rsidRPr="002D52BC" w:rsidRDefault="004E0783" w:rsidP="004E0783">
            <w:r w:rsidRPr="002D52BC">
              <w:rPr>
                <w:b/>
                <w:bCs/>
              </w:rPr>
              <w:t>Communication &amp; leadership</w:t>
            </w:r>
          </w:p>
        </w:tc>
        <w:tc>
          <w:tcPr>
            <w:tcW w:w="3544" w:type="dxa"/>
            <w:hideMark/>
          </w:tcPr>
          <w:p w14:paraId="6915D96B" w14:textId="77777777" w:rsidR="004E0783" w:rsidRPr="002D52BC" w:rsidRDefault="004E0783" w:rsidP="004E0783">
            <w:r w:rsidRPr="002D52BC">
              <w:t>Talks, points, supports.</w:t>
            </w:r>
          </w:p>
        </w:tc>
        <w:tc>
          <w:tcPr>
            <w:tcW w:w="3402" w:type="dxa"/>
            <w:hideMark/>
          </w:tcPr>
          <w:p w14:paraId="0642DAB5" w14:textId="77777777" w:rsidR="004E0783" w:rsidRPr="002D52BC" w:rsidRDefault="004E0783" w:rsidP="004E0783">
            <w:r w:rsidRPr="002D52BC">
              <w:t>Every SSG – verbal cue coaching.</w:t>
            </w:r>
          </w:p>
        </w:tc>
      </w:tr>
    </w:tbl>
    <w:p w14:paraId="4B1553B6" w14:textId="765B5E11" w:rsidR="004E0783" w:rsidRPr="002D52BC" w:rsidRDefault="004E0783" w:rsidP="004E0783"/>
    <w:p w14:paraId="0C3950DA" w14:textId="77777777" w:rsidR="004E0783" w:rsidRPr="002D52BC" w:rsidRDefault="00EF0E24" w:rsidP="004E0783">
      <w:r>
        <w:pict w14:anchorId="52328D36">
          <v:rect id="_x0000_i1029" style="width:0;height:1.5pt" o:hralign="center" o:hrstd="t" o:hr="t" fillcolor="#a0a0a0" stroked="f"/>
        </w:pict>
      </w:r>
    </w:p>
    <w:p w14:paraId="25CAADF3" w14:textId="77777777" w:rsidR="00F019D4" w:rsidRDefault="00F019D4">
      <w:pPr>
        <w:spacing w:after="200" w:line="276" w:lineRule="auto"/>
        <w:rPr>
          <w:rFonts w:eastAsiaTheme="majorEastAsia" w:cstheme="majorBidi"/>
          <w:b/>
          <w:bCs/>
          <w:color w:val="4F81BD" w:themeColor="accent1"/>
          <w:sz w:val="26"/>
          <w:szCs w:val="26"/>
        </w:rPr>
      </w:pPr>
      <w:r>
        <w:br w:type="page"/>
      </w:r>
    </w:p>
    <w:p w14:paraId="6FE6D7AB" w14:textId="2EC4CD27" w:rsidR="00AF3362" w:rsidRPr="002D52BC" w:rsidRDefault="00AF3362" w:rsidP="00AF3362">
      <w:pPr>
        <w:pStyle w:val="Heading2"/>
      </w:pPr>
      <w:r w:rsidRPr="002D52BC">
        <w:lastRenderedPageBreak/>
        <w:t xml:space="preserve">6. </w:t>
      </w:r>
      <w:r w:rsidR="003920B3">
        <w:t>U12</w:t>
      </w:r>
      <w:r w:rsidR="002D64D0" w:rsidRPr="002D64D0">
        <w:t xml:space="preserve"> </w:t>
      </w:r>
      <w:r w:rsidRPr="002D52BC">
        <w:t>Language Bank</w:t>
      </w:r>
    </w:p>
    <w:p w14:paraId="05EC9EC8" w14:textId="77777777" w:rsidR="00AF3362" w:rsidRDefault="00AF3362" w:rsidP="00AF3362">
      <w:pPr>
        <w:rPr>
          <w:i/>
          <w:iCs/>
        </w:rPr>
      </w:pPr>
      <w:r w:rsidRPr="00AA41B5">
        <w:rPr>
          <w:i/>
          <w:iCs/>
        </w:rPr>
        <w:t>(Coach Communication Library – To Be Used Consistently Across All Coaches)</w:t>
      </w:r>
    </w:p>
    <w:p w14:paraId="1F4DF505" w14:textId="77777777" w:rsidR="00FB4BB9" w:rsidRDefault="00FB4BB9" w:rsidP="00FB4BB9"/>
    <w:p w14:paraId="24750C13" w14:textId="6CCA1329" w:rsidR="00FB4BB9" w:rsidRDefault="00FB4BB9" w:rsidP="00FB4BB9">
      <w:r w:rsidRPr="00FB4BB9">
        <w:t xml:space="preserve">This chapter introduces the </w:t>
      </w:r>
      <w:r w:rsidRPr="00FB4BB9">
        <w:rPr>
          <w:b/>
          <w:bCs/>
        </w:rPr>
        <w:t>shared football language</w:t>
      </w:r>
      <w:r w:rsidRPr="00FB4BB9">
        <w:t xml:space="preserve"> used at Belco to help young players </w:t>
      </w:r>
      <w:r w:rsidRPr="00FB4BB9">
        <w:rPr>
          <w:b/>
          <w:bCs/>
        </w:rPr>
        <w:t>understand the game through simple concepts and cooperation</w:t>
      </w:r>
      <w:r w:rsidRPr="00FB4BB9">
        <w:t xml:space="preserve">. The language is organised around the </w:t>
      </w:r>
      <w:r w:rsidRPr="00FB4BB9">
        <w:rPr>
          <w:b/>
          <w:bCs/>
        </w:rPr>
        <w:t>thirds of the pitch</w:t>
      </w:r>
      <w:r w:rsidRPr="00FB4BB9">
        <w:t xml:space="preserve"> and the </w:t>
      </w:r>
      <w:r w:rsidRPr="00FB4BB9">
        <w:rPr>
          <w:b/>
          <w:bCs/>
        </w:rPr>
        <w:t>key moments of the game</w:t>
      </w:r>
      <w:r w:rsidRPr="00FB4BB9">
        <w:t xml:space="preserve">, but at this age it is used as a </w:t>
      </w:r>
      <w:r w:rsidRPr="00FB4BB9">
        <w:rPr>
          <w:b/>
          <w:bCs/>
        </w:rPr>
        <w:t>guide for awareness</w:t>
      </w:r>
      <w:r w:rsidRPr="00FB4BB9">
        <w:t>, not a set of instructions or tactical rules.</w:t>
      </w:r>
    </w:p>
    <w:p w14:paraId="075370AA" w14:textId="77777777" w:rsidR="00FB4BB9" w:rsidRPr="00FB4BB9" w:rsidRDefault="00FB4BB9" w:rsidP="00FB4BB9"/>
    <w:p w14:paraId="395D0C1F" w14:textId="2BD757C8" w:rsidR="00FB4BB9" w:rsidRDefault="00FB4BB9" w:rsidP="00FB4BB9">
      <w:r w:rsidRPr="00FB4BB9">
        <w:t xml:space="preserve">For </w:t>
      </w:r>
      <w:r w:rsidR="003920B3">
        <w:t>U12</w:t>
      </w:r>
      <w:r w:rsidRPr="00FB4BB9">
        <w:t xml:space="preserve">–13 players, the purpose of language is to </w:t>
      </w:r>
      <w:r w:rsidRPr="00FB4BB9">
        <w:rPr>
          <w:b/>
          <w:bCs/>
        </w:rPr>
        <w:t>support decision-making</w:t>
      </w:r>
      <w:r w:rsidRPr="00FB4BB9">
        <w:t>, encourage connection with teammates, and build confidence with the ball. Cues are short, familiar, and often reinforced through questions, allowing players to recognise situations and explore solutions through play. Coaches use this language to prompt thinking and reinforce positive behaviours, not to control actions or outcomes.</w:t>
      </w:r>
    </w:p>
    <w:p w14:paraId="0CB29A06" w14:textId="77777777" w:rsidR="00FB4BB9" w:rsidRPr="00FB4BB9" w:rsidRDefault="00FB4BB9" w:rsidP="00FB4BB9"/>
    <w:p w14:paraId="41A6C539" w14:textId="77777777" w:rsidR="00FB4BB9" w:rsidRPr="00FB4BB9" w:rsidRDefault="00FB4BB9" w:rsidP="00FB4BB9">
      <w:r w:rsidRPr="00FB4BB9">
        <w:t xml:space="preserve">The focus at this stage is on </w:t>
      </w:r>
      <w:r w:rsidRPr="00FB4BB9">
        <w:rPr>
          <w:b/>
          <w:bCs/>
        </w:rPr>
        <w:t>learning football through the ball and the game itself</w:t>
      </w:r>
      <w:r w:rsidRPr="00FB4BB9">
        <w:t>. The language bank helps create consistency across teams while protecting creativity, enjoyment, and curiosity. As players approach the tactical phase, these same concepts will remain, but the responsibility to recognise and act on them will gradually shift from the coach to the player.</w:t>
      </w:r>
    </w:p>
    <w:p w14:paraId="6880CF1C" w14:textId="2498B947" w:rsidR="00FB4BB9" w:rsidRPr="00C305D4" w:rsidRDefault="003920B3" w:rsidP="00AF3362">
      <w:pPr>
        <w:rPr>
          <w:b/>
          <w:bCs/>
        </w:rPr>
      </w:pPr>
      <w:r>
        <w:rPr>
          <w:b/>
          <w:bCs/>
        </w:rPr>
        <w:t>U12</w:t>
      </w:r>
    </w:p>
    <w:p w14:paraId="06270F72" w14:textId="6F0AECF1" w:rsidR="00AF3362" w:rsidRPr="00AA41B5" w:rsidRDefault="003920B3" w:rsidP="00AF3362">
      <w:pPr>
        <w:rPr>
          <w:b/>
          <w:bCs/>
        </w:rPr>
      </w:pPr>
      <w:r>
        <w:rPr>
          <w:b/>
          <w:bCs/>
        </w:rPr>
        <w:t>U12</w:t>
      </w:r>
      <w:r w:rsidR="00C305D4" w:rsidRPr="00C305D4">
        <w:rPr>
          <w:b/>
          <w:bCs/>
        </w:rPr>
        <w:t xml:space="preserve"> </w:t>
      </w:r>
      <w:r w:rsidR="00AF3362" w:rsidRPr="00AA41B5">
        <w:rPr>
          <w:b/>
          <w:bCs/>
        </w:rPr>
        <w:t>Build-Up and Ball Circulation</w:t>
      </w:r>
    </w:p>
    <w:p w14:paraId="238832C0" w14:textId="77777777" w:rsidR="00AF3362" w:rsidRPr="00AA41B5" w:rsidRDefault="00AF3362" w:rsidP="00AF3362">
      <w:r w:rsidRPr="00AA41B5">
        <w:rPr>
          <w:i/>
          <w:iCs/>
        </w:rPr>
        <w:t>Belco Identity Link → Build &amp; Control the Tempo / Create Superiority</w:t>
      </w:r>
    </w:p>
    <w:tbl>
      <w:tblPr>
        <w:tblW w:w="6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544"/>
      </w:tblGrid>
      <w:tr w:rsidR="00AF3362" w:rsidRPr="00AA41B5" w14:paraId="712E4E50" w14:textId="77777777" w:rsidTr="00EA7209">
        <w:tc>
          <w:tcPr>
            <w:tcW w:w="3114" w:type="dxa"/>
            <w:hideMark/>
          </w:tcPr>
          <w:p w14:paraId="3B0FBB47" w14:textId="77777777" w:rsidR="00AF3362" w:rsidRPr="00AA41B5" w:rsidRDefault="00AF3362" w:rsidP="009312AE">
            <w:pPr>
              <w:rPr>
                <w:b/>
                <w:bCs/>
              </w:rPr>
            </w:pPr>
            <w:r w:rsidRPr="00AA41B5">
              <w:rPr>
                <w:b/>
                <w:bCs/>
              </w:rPr>
              <w:t>Coaching Intention</w:t>
            </w:r>
          </w:p>
        </w:tc>
        <w:tc>
          <w:tcPr>
            <w:tcW w:w="3544" w:type="dxa"/>
            <w:hideMark/>
          </w:tcPr>
          <w:p w14:paraId="6590703A" w14:textId="77777777" w:rsidR="00AF3362" w:rsidRPr="00AA41B5" w:rsidRDefault="00AF3362" w:rsidP="009312AE">
            <w:pPr>
              <w:rPr>
                <w:b/>
                <w:bCs/>
              </w:rPr>
            </w:pPr>
            <w:r w:rsidRPr="00AA41B5">
              <w:rPr>
                <w:b/>
                <w:bCs/>
              </w:rPr>
              <w:t>Phrases / Language Cues</w:t>
            </w:r>
          </w:p>
        </w:tc>
      </w:tr>
      <w:tr w:rsidR="00AF3362" w:rsidRPr="00AA41B5" w14:paraId="7A5D6E89" w14:textId="77777777" w:rsidTr="00EA7209">
        <w:tc>
          <w:tcPr>
            <w:tcW w:w="3114" w:type="dxa"/>
            <w:hideMark/>
          </w:tcPr>
          <w:p w14:paraId="187F4CD3" w14:textId="77777777" w:rsidR="00AF3362" w:rsidRPr="00AA41B5" w:rsidRDefault="00AF3362" w:rsidP="009312AE">
            <w:r w:rsidRPr="00AA41B5">
              <w:t>Body orientation &amp; scanning</w:t>
            </w:r>
          </w:p>
        </w:tc>
        <w:tc>
          <w:tcPr>
            <w:tcW w:w="3544" w:type="dxa"/>
            <w:hideMark/>
          </w:tcPr>
          <w:p w14:paraId="3822E183" w14:textId="77777777" w:rsidR="00EA7209" w:rsidRPr="002D52BC" w:rsidRDefault="00AF3362" w:rsidP="009312AE">
            <w:r w:rsidRPr="00AA41B5">
              <w:t>“Open your body.”</w:t>
            </w:r>
          </w:p>
          <w:p w14:paraId="49778163" w14:textId="77777777" w:rsidR="00EA7209" w:rsidRPr="002D52BC" w:rsidRDefault="00AF3362" w:rsidP="009312AE">
            <w:r w:rsidRPr="00AA41B5">
              <w:t>“See before you receive.”</w:t>
            </w:r>
          </w:p>
          <w:p w14:paraId="7D16AABC" w14:textId="77777777" w:rsidR="00EA7209" w:rsidRPr="002D52BC" w:rsidRDefault="00AF3362" w:rsidP="009312AE">
            <w:r w:rsidRPr="00AA41B5">
              <w:t>“Half-turn early.”</w:t>
            </w:r>
          </w:p>
          <w:p w14:paraId="66B2F492" w14:textId="776F1F74" w:rsidR="00AF3362" w:rsidRPr="00AA41B5" w:rsidRDefault="00AF3362" w:rsidP="009312AE">
            <w:r w:rsidRPr="00AA41B5">
              <w:t>“Face the field.”</w:t>
            </w:r>
          </w:p>
        </w:tc>
      </w:tr>
      <w:tr w:rsidR="00AF3362" w:rsidRPr="00AA41B5" w14:paraId="1CE33852" w14:textId="77777777" w:rsidTr="00EA7209">
        <w:tc>
          <w:tcPr>
            <w:tcW w:w="3114" w:type="dxa"/>
            <w:hideMark/>
          </w:tcPr>
          <w:p w14:paraId="6D667461" w14:textId="77777777" w:rsidR="00AF3362" w:rsidRPr="00AA41B5" w:rsidRDefault="00AF3362" w:rsidP="009312AE">
            <w:r w:rsidRPr="00AA41B5">
              <w:t>Decision &amp; rhythm</w:t>
            </w:r>
          </w:p>
        </w:tc>
        <w:tc>
          <w:tcPr>
            <w:tcW w:w="3544" w:type="dxa"/>
            <w:hideMark/>
          </w:tcPr>
          <w:p w14:paraId="0FC9717C" w14:textId="77777777" w:rsidR="00EA7209" w:rsidRPr="002D52BC" w:rsidRDefault="00AF3362" w:rsidP="009312AE">
            <w:r w:rsidRPr="00AA41B5">
              <w:t>“Play through, not around.”</w:t>
            </w:r>
          </w:p>
          <w:p w14:paraId="7E050BD5" w14:textId="77777777" w:rsidR="00EA7209" w:rsidRPr="002D52BC" w:rsidRDefault="00AF3362" w:rsidP="009312AE">
            <w:r w:rsidRPr="00AA41B5">
              <w:t>“Be calm before quick.”</w:t>
            </w:r>
          </w:p>
          <w:p w14:paraId="0E8B9BC3" w14:textId="5C27CD8A" w:rsidR="00AF3362" w:rsidRPr="00AA41B5" w:rsidRDefault="00AF3362" w:rsidP="009312AE">
            <w:r w:rsidRPr="00AA41B5">
              <w:t>“Keep the rhythm.”</w:t>
            </w:r>
          </w:p>
        </w:tc>
      </w:tr>
      <w:tr w:rsidR="00AF3362" w:rsidRPr="00AA41B5" w14:paraId="18CB2413" w14:textId="77777777" w:rsidTr="00EA7209">
        <w:tc>
          <w:tcPr>
            <w:tcW w:w="3114" w:type="dxa"/>
            <w:hideMark/>
          </w:tcPr>
          <w:p w14:paraId="53F46945" w14:textId="77777777" w:rsidR="00AF3362" w:rsidRPr="00AA41B5" w:rsidRDefault="00AF3362" w:rsidP="009312AE">
            <w:r w:rsidRPr="00AA41B5">
              <w:t>Support play</w:t>
            </w:r>
          </w:p>
        </w:tc>
        <w:tc>
          <w:tcPr>
            <w:tcW w:w="3544" w:type="dxa"/>
            <w:hideMark/>
          </w:tcPr>
          <w:p w14:paraId="610ED6E8" w14:textId="77777777" w:rsidR="00EA7209" w:rsidRPr="002D52BC" w:rsidRDefault="00AF3362" w:rsidP="009312AE">
            <w:r w:rsidRPr="00AA41B5">
              <w:t>“Find the middle man.”</w:t>
            </w:r>
          </w:p>
          <w:p w14:paraId="195E7765" w14:textId="77777777" w:rsidR="00EA7209" w:rsidRPr="002D52BC" w:rsidRDefault="00AF3362" w:rsidP="009312AE">
            <w:r w:rsidRPr="00AA41B5">
              <w:t>“Back → Mid → Front.”</w:t>
            </w:r>
          </w:p>
          <w:p w14:paraId="627760D8" w14:textId="6411C925" w:rsidR="00AF3362" w:rsidRPr="00AA41B5" w:rsidRDefault="00AF3362" w:rsidP="009312AE">
            <w:r w:rsidRPr="00AA41B5">
              <w:t>“Help the man on the ball.”</w:t>
            </w:r>
          </w:p>
        </w:tc>
      </w:tr>
      <w:tr w:rsidR="00AF3362" w:rsidRPr="00AA41B5" w14:paraId="400C9CFA" w14:textId="77777777" w:rsidTr="00EA7209">
        <w:tc>
          <w:tcPr>
            <w:tcW w:w="3114" w:type="dxa"/>
            <w:hideMark/>
          </w:tcPr>
          <w:p w14:paraId="4433AC11" w14:textId="77777777" w:rsidR="00AF3362" w:rsidRPr="00AA41B5" w:rsidRDefault="00AF3362" w:rsidP="009312AE">
            <w:r w:rsidRPr="00AA41B5">
              <w:t>Recognition of open ball</w:t>
            </w:r>
          </w:p>
        </w:tc>
        <w:tc>
          <w:tcPr>
            <w:tcW w:w="3544" w:type="dxa"/>
            <w:hideMark/>
          </w:tcPr>
          <w:p w14:paraId="32A8F64A" w14:textId="77777777" w:rsidR="00EA7209" w:rsidRPr="002D52BC" w:rsidRDefault="00AF3362" w:rsidP="009312AE">
            <w:r w:rsidRPr="00AA41B5">
              <w:t>“Open ball — go forward!”</w:t>
            </w:r>
          </w:p>
          <w:p w14:paraId="0D5CE6BD" w14:textId="081F450F" w:rsidR="00AF3362" w:rsidRPr="00AA41B5" w:rsidRDefault="00AF3362" w:rsidP="009312AE">
            <w:r w:rsidRPr="00AA41B5">
              <w:t>“Now the game speeds up.”</w:t>
            </w:r>
          </w:p>
        </w:tc>
      </w:tr>
      <w:tr w:rsidR="00AF3362" w:rsidRPr="00AA41B5" w14:paraId="2C2D7036" w14:textId="77777777" w:rsidTr="00EA7209">
        <w:tc>
          <w:tcPr>
            <w:tcW w:w="3114" w:type="dxa"/>
            <w:hideMark/>
          </w:tcPr>
          <w:p w14:paraId="3EEF0520" w14:textId="77777777" w:rsidR="00AF3362" w:rsidRPr="00AA41B5" w:rsidRDefault="00AF3362" w:rsidP="009312AE">
            <w:r w:rsidRPr="00AA41B5">
              <w:t>Possession control</w:t>
            </w:r>
          </w:p>
        </w:tc>
        <w:tc>
          <w:tcPr>
            <w:tcW w:w="3544" w:type="dxa"/>
            <w:hideMark/>
          </w:tcPr>
          <w:p w14:paraId="42191271" w14:textId="77777777" w:rsidR="00EA7209" w:rsidRPr="002D52BC" w:rsidRDefault="00AF3362" w:rsidP="009312AE">
            <w:r w:rsidRPr="00AA41B5">
              <w:t>“Keep it clean.”</w:t>
            </w:r>
          </w:p>
          <w:p w14:paraId="73E696EC" w14:textId="77777777" w:rsidR="00EA7209" w:rsidRPr="002D52BC" w:rsidRDefault="00AF3362" w:rsidP="009312AE">
            <w:r w:rsidRPr="00AA41B5">
              <w:t>“Play what you see.”</w:t>
            </w:r>
          </w:p>
          <w:p w14:paraId="72A48273" w14:textId="28A598E0" w:rsidR="00AF3362" w:rsidRPr="00AA41B5" w:rsidRDefault="00AF3362" w:rsidP="009312AE">
            <w:r w:rsidRPr="00AA41B5">
              <w:t>“Don’t chase the ball, move for it.”</w:t>
            </w:r>
          </w:p>
        </w:tc>
      </w:tr>
    </w:tbl>
    <w:p w14:paraId="663699F6" w14:textId="77777777" w:rsidR="00AF3362" w:rsidRPr="00AA41B5" w:rsidRDefault="00EF0E24" w:rsidP="00AF3362">
      <w:r>
        <w:pict w14:anchorId="00C3CD83">
          <v:rect id="_x0000_i1030" style="width:0;height:1.5pt" o:hralign="center" o:hrstd="t" o:hr="t" fillcolor="#a0a0a0" stroked="f"/>
        </w:pict>
      </w:r>
    </w:p>
    <w:p w14:paraId="57BD641B" w14:textId="15A68656" w:rsidR="00AF3362" w:rsidRPr="00AA41B5" w:rsidRDefault="003920B3" w:rsidP="00AF3362">
      <w:pPr>
        <w:rPr>
          <w:b/>
          <w:bCs/>
        </w:rPr>
      </w:pPr>
      <w:r>
        <w:rPr>
          <w:b/>
          <w:bCs/>
        </w:rPr>
        <w:t>U12</w:t>
      </w:r>
      <w:r w:rsidR="00C305D4" w:rsidRPr="00C305D4">
        <w:rPr>
          <w:b/>
          <w:bCs/>
        </w:rPr>
        <w:t xml:space="preserve"> </w:t>
      </w:r>
      <w:r w:rsidR="00AF3362" w:rsidRPr="00AA41B5">
        <w:rPr>
          <w:b/>
          <w:bCs/>
        </w:rPr>
        <w:t>Attacking and Creating</w:t>
      </w:r>
    </w:p>
    <w:p w14:paraId="17B655AC" w14:textId="77777777" w:rsidR="00AF3362" w:rsidRPr="00AA41B5" w:rsidRDefault="00AF3362" w:rsidP="00AF3362">
      <w:r w:rsidRPr="00AA41B5">
        <w:rPr>
          <w:i/>
          <w:iCs/>
        </w:rPr>
        <w:t>Belco Identity Link → Create Superiority / Finishing Mentality</w:t>
      </w:r>
    </w:p>
    <w:tbl>
      <w:tblPr>
        <w:tblW w:w="6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544"/>
      </w:tblGrid>
      <w:tr w:rsidR="00AF3362" w:rsidRPr="00AA41B5" w14:paraId="471537AD" w14:textId="77777777" w:rsidTr="00264287">
        <w:tc>
          <w:tcPr>
            <w:tcW w:w="3114" w:type="dxa"/>
            <w:hideMark/>
          </w:tcPr>
          <w:p w14:paraId="4901769C" w14:textId="77777777" w:rsidR="00AF3362" w:rsidRPr="00AA41B5" w:rsidRDefault="00AF3362" w:rsidP="009312AE">
            <w:pPr>
              <w:rPr>
                <w:b/>
                <w:bCs/>
              </w:rPr>
            </w:pPr>
            <w:r w:rsidRPr="00AA41B5">
              <w:rPr>
                <w:b/>
                <w:bCs/>
              </w:rPr>
              <w:t>Coaching Intention</w:t>
            </w:r>
          </w:p>
        </w:tc>
        <w:tc>
          <w:tcPr>
            <w:tcW w:w="3544" w:type="dxa"/>
            <w:hideMark/>
          </w:tcPr>
          <w:p w14:paraId="58301151" w14:textId="77777777" w:rsidR="00AF3362" w:rsidRPr="00AA41B5" w:rsidRDefault="00AF3362" w:rsidP="009312AE">
            <w:pPr>
              <w:rPr>
                <w:b/>
                <w:bCs/>
              </w:rPr>
            </w:pPr>
            <w:r w:rsidRPr="00AA41B5">
              <w:rPr>
                <w:b/>
                <w:bCs/>
              </w:rPr>
              <w:t>Phrases / Language Cues</w:t>
            </w:r>
          </w:p>
        </w:tc>
      </w:tr>
      <w:tr w:rsidR="00AF3362" w:rsidRPr="00AA41B5" w14:paraId="1704433A" w14:textId="77777777" w:rsidTr="00264287">
        <w:tc>
          <w:tcPr>
            <w:tcW w:w="3114" w:type="dxa"/>
            <w:hideMark/>
          </w:tcPr>
          <w:p w14:paraId="1405CD3B" w14:textId="77777777" w:rsidR="00AF3362" w:rsidRPr="00AA41B5" w:rsidRDefault="00AF3362" w:rsidP="009312AE">
            <w:r w:rsidRPr="00AA41B5">
              <w:t>Penetration mindset</w:t>
            </w:r>
          </w:p>
        </w:tc>
        <w:tc>
          <w:tcPr>
            <w:tcW w:w="3544" w:type="dxa"/>
            <w:hideMark/>
          </w:tcPr>
          <w:p w14:paraId="6DE38FD8" w14:textId="77777777" w:rsidR="001A2C6F" w:rsidRPr="002D52BC" w:rsidRDefault="00AF3362" w:rsidP="009312AE">
            <w:r w:rsidRPr="00AA41B5">
              <w:t>“Play forward when you can.”</w:t>
            </w:r>
          </w:p>
          <w:p w14:paraId="1DAE2C47" w14:textId="77777777" w:rsidR="001A2C6F" w:rsidRPr="002D52BC" w:rsidRDefault="00AF3362" w:rsidP="009312AE">
            <w:r w:rsidRPr="00AA41B5">
              <w:t>“Drive to draw.”</w:t>
            </w:r>
          </w:p>
          <w:p w14:paraId="3D9EFAB2" w14:textId="48631F22" w:rsidR="00AF3362" w:rsidRPr="00AA41B5" w:rsidRDefault="00AF3362" w:rsidP="009312AE">
            <w:r w:rsidRPr="00AA41B5">
              <w:t>“Commit the defender.”</w:t>
            </w:r>
          </w:p>
        </w:tc>
      </w:tr>
      <w:tr w:rsidR="00AF3362" w:rsidRPr="00AA41B5" w14:paraId="0411C48A" w14:textId="77777777" w:rsidTr="00264287">
        <w:tc>
          <w:tcPr>
            <w:tcW w:w="3114" w:type="dxa"/>
            <w:hideMark/>
          </w:tcPr>
          <w:p w14:paraId="1993C344" w14:textId="77777777" w:rsidR="00AF3362" w:rsidRPr="00AA41B5" w:rsidRDefault="00AF3362" w:rsidP="009312AE">
            <w:r w:rsidRPr="00AA41B5">
              <w:t>Combination play</w:t>
            </w:r>
          </w:p>
        </w:tc>
        <w:tc>
          <w:tcPr>
            <w:tcW w:w="3544" w:type="dxa"/>
            <w:hideMark/>
          </w:tcPr>
          <w:p w14:paraId="37781581" w14:textId="77777777" w:rsidR="001A2C6F" w:rsidRPr="002D52BC" w:rsidRDefault="00AF3362" w:rsidP="009312AE">
            <w:r w:rsidRPr="00AA41B5">
              <w:t>“Pass, move, get it back.”</w:t>
            </w:r>
          </w:p>
          <w:p w14:paraId="62E31AD4" w14:textId="77777777" w:rsidR="001A2C6F" w:rsidRPr="002D52BC" w:rsidRDefault="00AF3362" w:rsidP="009312AE">
            <w:r w:rsidRPr="00AA41B5">
              <w:t>“Find a friend.”</w:t>
            </w:r>
          </w:p>
          <w:p w14:paraId="48CE3F34" w14:textId="29E21F9A" w:rsidR="001A2C6F" w:rsidRPr="002D52BC" w:rsidRDefault="00AF3362" w:rsidP="009312AE">
            <w:r w:rsidRPr="00AA41B5">
              <w:t>“Third-man runs!”</w:t>
            </w:r>
          </w:p>
          <w:p w14:paraId="54B6CE36" w14:textId="07725908" w:rsidR="00AF3362" w:rsidRPr="00AA41B5" w:rsidRDefault="00AF3362" w:rsidP="009312AE">
            <w:r w:rsidRPr="00AA41B5">
              <w:t>“Bounce and go.”</w:t>
            </w:r>
          </w:p>
        </w:tc>
      </w:tr>
      <w:tr w:rsidR="00AF3362" w:rsidRPr="00AA41B5" w14:paraId="2F2850FB" w14:textId="77777777" w:rsidTr="00264287">
        <w:tc>
          <w:tcPr>
            <w:tcW w:w="3114" w:type="dxa"/>
            <w:hideMark/>
          </w:tcPr>
          <w:p w14:paraId="38AD8A38" w14:textId="77777777" w:rsidR="00AF3362" w:rsidRPr="00AA41B5" w:rsidRDefault="00AF3362" w:rsidP="009312AE">
            <w:r w:rsidRPr="00AA41B5">
              <w:lastRenderedPageBreak/>
              <w:t>Finishing mentality</w:t>
            </w:r>
          </w:p>
        </w:tc>
        <w:tc>
          <w:tcPr>
            <w:tcW w:w="3544" w:type="dxa"/>
            <w:hideMark/>
          </w:tcPr>
          <w:p w14:paraId="16172781" w14:textId="77777777" w:rsidR="001A2C6F" w:rsidRPr="002D52BC" w:rsidRDefault="00AF3362" w:rsidP="009312AE">
            <w:r w:rsidRPr="00AA41B5">
              <w:t>“Attack with intent.”</w:t>
            </w:r>
          </w:p>
          <w:p w14:paraId="5BB4397A" w14:textId="77777777" w:rsidR="001A2C6F" w:rsidRPr="002D52BC" w:rsidRDefault="00AF3362" w:rsidP="009312AE">
            <w:r w:rsidRPr="00AA41B5">
              <w:t>“Arrive late to score.”</w:t>
            </w:r>
          </w:p>
          <w:p w14:paraId="4C1FBC34" w14:textId="77777777" w:rsidR="001A2C6F" w:rsidRPr="002D52BC" w:rsidRDefault="00AF3362" w:rsidP="009312AE">
            <w:r w:rsidRPr="00AA41B5">
              <w:t>“Follow your pass.”</w:t>
            </w:r>
          </w:p>
          <w:p w14:paraId="749C6700" w14:textId="6A11E8E0" w:rsidR="00AF3362" w:rsidRPr="00AA41B5" w:rsidRDefault="00AF3362" w:rsidP="009312AE">
            <w:r w:rsidRPr="00AA41B5">
              <w:t>“Hit the target — quality first.”</w:t>
            </w:r>
          </w:p>
        </w:tc>
      </w:tr>
      <w:tr w:rsidR="00AF3362" w:rsidRPr="00AA41B5" w14:paraId="0D84B68B" w14:textId="77777777" w:rsidTr="00264287">
        <w:tc>
          <w:tcPr>
            <w:tcW w:w="3114" w:type="dxa"/>
            <w:hideMark/>
          </w:tcPr>
          <w:p w14:paraId="38B768E7" w14:textId="77777777" w:rsidR="00AF3362" w:rsidRPr="00AA41B5" w:rsidRDefault="00AF3362" w:rsidP="009312AE">
            <w:r w:rsidRPr="00AA41B5">
              <w:t>Use of width</w:t>
            </w:r>
          </w:p>
        </w:tc>
        <w:tc>
          <w:tcPr>
            <w:tcW w:w="3544" w:type="dxa"/>
            <w:hideMark/>
          </w:tcPr>
          <w:p w14:paraId="42EBE988" w14:textId="77777777" w:rsidR="001A2C6F" w:rsidRPr="002D52BC" w:rsidRDefault="00AF3362" w:rsidP="009312AE">
            <w:r w:rsidRPr="00AA41B5">
              <w:t>“Stretch them.”</w:t>
            </w:r>
          </w:p>
          <w:p w14:paraId="434EB3E1" w14:textId="77777777" w:rsidR="001A2C6F" w:rsidRPr="002D52BC" w:rsidRDefault="00AF3362" w:rsidP="009312AE">
            <w:r w:rsidRPr="00AA41B5">
              <w:t>“See the far side.”</w:t>
            </w:r>
          </w:p>
          <w:p w14:paraId="6F4036D7" w14:textId="20C511F5" w:rsidR="00AF3362" w:rsidRPr="00AA41B5" w:rsidRDefault="00AF3362" w:rsidP="009312AE">
            <w:r w:rsidRPr="00AA41B5">
              <w:t>“Winger wide, inside runs.”</w:t>
            </w:r>
          </w:p>
        </w:tc>
      </w:tr>
      <w:tr w:rsidR="00AF3362" w:rsidRPr="00AA41B5" w14:paraId="3031B710" w14:textId="77777777" w:rsidTr="00264287">
        <w:tc>
          <w:tcPr>
            <w:tcW w:w="3114" w:type="dxa"/>
            <w:hideMark/>
          </w:tcPr>
          <w:p w14:paraId="375B9D48" w14:textId="77777777" w:rsidR="00AF3362" w:rsidRPr="00AA41B5" w:rsidRDefault="00AF3362" w:rsidP="009312AE">
            <w:r w:rsidRPr="00AA41B5">
              <w:t>Decision before action</w:t>
            </w:r>
          </w:p>
        </w:tc>
        <w:tc>
          <w:tcPr>
            <w:tcW w:w="3544" w:type="dxa"/>
            <w:hideMark/>
          </w:tcPr>
          <w:p w14:paraId="445B936B" w14:textId="77777777" w:rsidR="001A2C6F" w:rsidRPr="002D52BC" w:rsidRDefault="00AF3362" w:rsidP="009312AE">
            <w:r w:rsidRPr="00AA41B5">
              <w:t>“See it, say it, play it.”</w:t>
            </w:r>
          </w:p>
          <w:p w14:paraId="50ADA221" w14:textId="376F4FF7" w:rsidR="00AF3362" w:rsidRPr="00AA41B5" w:rsidRDefault="00AF3362" w:rsidP="009312AE">
            <w:r w:rsidRPr="00AA41B5">
              <w:t>“Don’t guess — read the play.”</w:t>
            </w:r>
          </w:p>
        </w:tc>
      </w:tr>
    </w:tbl>
    <w:p w14:paraId="7E48A9F0" w14:textId="77777777" w:rsidR="00AF3362" w:rsidRPr="00AA41B5" w:rsidRDefault="00EF0E24" w:rsidP="00AF3362">
      <w:r>
        <w:pict w14:anchorId="72AFCBD1">
          <v:rect id="_x0000_i1031" style="width:0;height:1.5pt" o:hralign="center" o:hrstd="t" o:hr="t" fillcolor="#a0a0a0" stroked="f"/>
        </w:pict>
      </w:r>
    </w:p>
    <w:p w14:paraId="44AC672E" w14:textId="29F4FD90" w:rsidR="00AF3362" w:rsidRPr="00AA41B5" w:rsidRDefault="003920B3" w:rsidP="00AF3362">
      <w:pPr>
        <w:rPr>
          <w:b/>
          <w:bCs/>
        </w:rPr>
      </w:pPr>
      <w:r>
        <w:rPr>
          <w:b/>
          <w:bCs/>
        </w:rPr>
        <w:t>U12</w:t>
      </w:r>
      <w:r w:rsidR="00C305D4" w:rsidRPr="00C305D4">
        <w:rPr>
          <w:b/>
          <w:bCs/>
        </w:rPr>
        <w:t xml:space="preserve"> </w:t>
      </w:r>
      <w:r w:rsidR="00AF3362" w:rsidRPr="00AA41B5">
        <w:rPr>
          <w:b/>
          <w:bCs/>
        </w:rPr>
        <w:t>Defending &amp; Compactness</w:t>
      </w:r>
    </w:p>
    <w:p w14:paraId="24FF2774" w14:textId="77777777" w:rsidR="00AF3362" w:rsidRPr="00AA41B5" w:rsidRDefault="00AF3362" w:rsidP="00AF3362">
      <w:r w:rsidRPr="00AA41B5">
        <w:rPr>
          <w:i/>
          <w:iCs/>
        </w:rPr>
        <w:t>Belco Identity Link → Collective Compactness / Duel Mentality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544"/>
      </w:tblGrid>
      <w:tr w:rsidR="00AF3362" w:rsidRPr="00AA41B5" w14:paraId="667D6DC0" w14:textId="77777777" w:rsidTr="001A2C6F">
        <w:tc>
          <w:tcPr>
            <w:tcW w:w="3114" w:type="dxa"/>
            <w:hideMark/>
          </w:tcPr>
          <w:p w14:paraId="6B995B83" w14:textId="77777777" w:rsidR="00AF3362" w:rsidRPr="00AA41B5" w:rsidRDefault="00AF3362" w:rsidP="009312AE">
            <w:pPr>
              <w:rPr>
                <w:b/>
                <w:bCs/>
              </w:rPr>
            </w:pPr>
            <w:r w:rsidRPr="00AA41B5">
              <w:rPr>
                <w:b/>
                <w:bCs/>
              </w:rPr>
              <w:t>Coaching Intention</w:t>
            </w:r>
          </w:p>
        </w:tc>
        <w:tc>
          <w:tcPr>
            <w:tcW w:w="3544" w:type="dxa"/>
            <w:hideMark/>
          </w:tcPr>
          <w:p w14:paraId="7558B0A4" w14:textId="77777777" w:rsidR="00AF3362" w:rsidRPr="00AA41B5" w:rsidRDefault="00AF3362" w:rsidP="009312AE">
            <w:pPr>
              <w:rPr>
                <w:b/>
                <w:bCs/>
              </w:rPr>
            </w:pPr>
            <w:r w:rsidRPr="00AA41B5">
              <w:rPr>
                <w:b/>
                <w:bCs/>
              </w:rPr>
              <w:t>Phrases / Language Cues</w:t>
            </w:r>
          </w:p>
        </w:tc>
      </w:tr>
      <w:tr w:rsidR="00AF3362" w:rsidRPr="00AA41B5" w14:paraId="080F5CCA" w14:textId="77777777" w:rsidTr="001A2C6F">
        <w:tc>
          <w:tcPr>
            <w:tcW w:w="3114" w:type="dxa"/>
            <w:hideMark/>
          </w:tcPr>
          <w:p w14:paraId="74E8476C" w14:textId="77777777" w:rsidR="00AF3362" w:rsidRPr="00AA41B5" w:rsidRDefault="00AF3362" w:rsidP="009312AE">
            <w:r w:rsidRPr="00AA41B5">
              <w:t>First defender habits</w:t>
            </w:r>
          </w:p>
        </w:tc>
        <w:tc>
          <w:tcPr>
            <w:tcW w:w="3544" w:type="dxa"/>
            <w:hideMark/>
          </w:tcPr>
          <w:p w14:paraId="62EBAB1D" w14:textId="77777777" w:rsidR="001A2C6F" w:rsidRPr="002D52BC" w:rsidRDefault="00AF3362" w:rsidP="009312AE">
            <w:r w:rsidRPr="00AA41B5">
              <w:t>“Close the gap fast.”</w:t>
            </w:r>
          </w:p>
          <w:p w14:paraId="54A33EE6" w14:textId="77777777" w:rsidR="001A2C6F" w:rsidRPr="002D52BC" w:rsidRDefault="00AF3362" w:rsidP="009312AE">
            <w:r w:rsidRPr="00AA41B5">
              <w:t>“Show him one way.”</w:t>
            </w:r>
          </w:p>
          <w:p w14:paraId="0E08F0ED" w14:textId="2AD8A79F" w:rsidR="00AF3362" w:rsidRPr="00AA41B5" w:rsidRDefault="00AF3362" w:rsidP="009312AE">
            <w:r w:rsidRPr="00AA41B5">
              <w:t>“Stay on your feet.”</w:t>
            </w:r>
          </w:p>
        </w:tc>
      </w:tr>
      <w:tr w:rsidR="00AF3362" w:rsidRPr="00AA41B5" w14:paraId="6EA0FC45" w14:textId="77777777" w:rsidTr="001A2C6F">
        <w:tc>
          <w:tcPr>
            <w:tcW w:w="3114" w:type="dxa"/>
            <w:hideMark/>
          </w:tcPr>
          <w:p w14:paraId="506756B2" w14:textId="77777777" w:rsidR="00AF3362" w:rsidRPr="00AA41B5" w:rsidRDefault="00AF3362" w:rsidP="009312AE">
            <w:r w:rsidRPr="00AA41B5">
              <w:t>Collective defending</w:t>
            </w:r>
          </w:p>
        </w:tc>
        <w:tc>
          <w:tcPr>
            <w:tcW w:w="3544" w:type="dxa"/>
            <w:hideMark/>
          </w:tcPr>
          <w:p w14:paraId="7F4E6EAA" w14:textId="77777777" w:rsidR="001A2C6F" w:rsidRPr="002D52BC" w:rsidRDefault="00AF3362" w:rsidP="009312AE">
            <w:r w:rsidRPr="00AA41B5">
              <w:t>“Stay connected.”</w:t>
            </w:r>
          </w:p>
          <w:p w14:paraId="413F9931" w14:textId="77777777" w:rsidR="001A2C6F" w:rsidRPr="002D52BC" w:rsidRDefault="00AF3362" w:rsidP="009312AE">
            <w:r w:rsidRPr="00AA41B5">
              <w:t>“Talk, shift, move as one.”</w:t>
            </w:r>
          </w:p>
          <w:p w14:paraId="2775D60A" w14:textId="5BAAC475" w:rsidR="00AF3362" w:rsidRPr="00AA41B5" w:rsidRDefault="00AF3362" w:rsidP="009312AE">
            <w:r w:rsidRPr="00AA41B5">
              <w:t>“Protect the middle.”</w:t>
            </w:r>
          </w:p>
        </w:tc>
      </w:tr>
      <w:tr w:rsidR="00AF3362" w:rsidRPr="00AA41B5" w14:paraId="31315F3B" w14:textId="77777777" w:rsidTr="001A2C6F">
        <w:tc>
          <w:tcPr>
            <w:tcW w:w="3114" w:type="dxa"/>
            <w:hideMark/>
          </w:tcPr>
          <w:p w14:paraId="30FADD93" w14:textId="77777777" w:rsidR="00AF3362" w:rsidRPr="00AA41B5" w:rsidRDefault="00AF3362" w:rsidP="009312AE">
            <w:r w:rsidRPr="00AA41B5">
              <w:t>Press triggers</w:t>
            </w:r>
          </w:p>
        </w:tc>
        <w:tc>
          <w:tcPr>
            <w:tcW w:w="3544" w:type="dxa"/>
            <w:hideMark/>
          </w:tcPr>
          <w:p w14:paraId="3EA0B2EB" w14:textId="77777777" w:rsidR="001A2C6F" w:rsidRPr="002D52BC" w:rsidRDefault="00AF3362" w:rsidP="009312AE">
            <w:r w:rsidRPr="00AA41B5">
              <w:t>“Step on the closed ball!”</w:t>
            </w:r>
          </w:p>
          <w:p w14:paraId="231329A5" w14:textId="2D9B6C91" w:rsidR="00AF3362" w:rsidRPr="00AA41B5" w:rsidRDefault="00AF3362" w:rsidP="009312AE">
            <w:r w:rsidRPr="00AA41B5">
              <w:t>“React on the back pass.”</w:t>
            </w:r>
          </w:p>
        </w:tc>
      </w:tr>
      <w:tr w:rsidR="00AF3362" w:rsidRPr="00AA41B5" w14:paraId="7AB2025C" w14:textId="77777777" w:rsidTr="001A2C6F">
        <w:tc>
          <w:tcPr>
            <w:tcW w:w="3114" w:type="dxa"/>
            <w:hideMark/>
          </w:tcPr>
          <w:p w14:paraId="4E1F2E6D" w14:textId="77777777" w:rsidR="00AF3362" w:rsidRPr="00AA41B5" w:rsidRDefault="00AF3362" w:rsidP="009312AE">
            <w:r w:rsidRPr="00AA41B5">
              <w:t>Compactness</w:t>
            </w:r>
          </w:p>
        </w:tc>
        <w:tc>
          <w:tcPr>
            <w:tcW w:w="3544" w:type="dxa"/>
            <w:hideMark/>
          </w:tcPr>
          <w:p w14:paraId="794CB329" w14:textId="77777777" w:rsidR="001A2C6F" w:rsidRPr="002D52BC" w:rsidRDefault="00AF3362" w:rsidP="009312AE">
            <w:r w:rsidRPr="00AA41B5">
              <w:t>“Don’t stretch the line.”</w:t>
            </w:r>
          </w:p>
          <w:p w14:paraId="6A98EF1F" w14:textId="77777777" w:rsidR="001A2C6F" w:rsidRPr="002D52BC" w:rsidRDefault="00AF3362" w:rsidP="009312AE">
            <w:r w:rsidRPr="00AA41B5">
              <w:t>“Stay tight, stay smart.”</w:t>
            </w:r>
          </w:p>
          <w:p w14:paraId="1D44FD31" w14:textId="188CBF70" w:rsidR="00AF3362" w:rsidRPr="00AA41B5" w:rsidRDefault="00AF3362" w:rsidP="009312AE">
            <w:r w:rsidRPr="00AA41B5">
              <w:t>“Compact and ready.”</w:t>
            </w:r>
          </w:p>
        </w:tc>
      </w:tr>
      <w:tr w:rsidR="00AF3362" w:rsidRPr="00AA41B5" w14:paraId="59141ED9" w14:textId="77777777" w:rsidTr="001A2C6F">
        <w:tc>
          <w:tcPr>
            <w:tcW w:w="3114" w:type="dxa"/>
            <w:hideMark/>
          </w:tcPr>
          <w:p w14:paraId="1A118127" w14:textId="77777777" w:rsidR="00AF3362" w:rsidRPr="00AA41B5" w:rsidRDefault="00AF3362" w:rsidP="009312AE">
            <w:r w:rsidRPr="00AA41B5">
              <w:t>Duel mentality</w:t>
            </w:r>
          </w:p>
        </w:tc>
        <w:tc>
          <w:tcPr>
            <w:tcW w:w="3544" w:type="dxa"/>
            <w:hideMark/>
          </w:tcPr>
          <w:p w14:paraId="6669F1E7" w14:textId="77777777" w:rsidR="001A2C6F" w:rsidRPr="002D52BC" w:rsidRDefault="00AF3362" w:rsidP="009312AE">
            <w:r w:rsidRPr="00AA41B5">
              <w:t>“Win your 1v1.”</w:t>
            </w:r>
          </w:p>
          <w:p w14:paraId="19558240" w14:textId="77777777" w:rsidR="001A2C6F" w:rsidRPr="002D52BC" w:rsidRDefault="00AF3362" w:rsidP="009312AE">
            <w:r w:rsidRPr="00AA41B5">
              <w:t>“Be brave, don’t wait.”</w:t>
            </w:r>
          </w:p>
          <w:p w14:paraId="2C948737" w14:textId="747A77DE" w:rsidR="00AF3362" w:rsidRPr="00AA41B5" w:rsidRDefault="00AF3362" w:rsidP="009312AE">
            <w:r w:rsidRPr="00AA41B5">
              <w:t>“Strong body — clean tackle.”</w:t>
            </w:r>
          </w:p>
        </w:tc>
      </w:tr>
    </w:tbl>
    <w:p w14:paraId="73F04AD0" w14:textId="77777777" w:rsidR="00AF3362" w:rsidRPr="00AA41B5" w:rsidRDefault="00EF0E24" w:rsidP="00AF3362">
      <w:r>
        <w:pict w14:anchorId="5D2AF7BA">
          <v:rect id="_x0000_i1032" style="width:0;height:1.5pt" o:hralign="center" o:hrstd="t" o:hr="t" fillcolor="#a0a0a0" stroked="f"/>
        </w:pict>
      </w:r>
    </w:p>
    <w:p w14:paraId="6473018D" w14:textId="21521B4A" w:rsidR="00AF3362" w:rsidRPr="00AA41B5" w:rsidRDefault="003920B3" w:rsidP="00AF3362">
      <w:pPr>
        <w:rPr>
          <w:b/>
          <w:bCs/>
        </w:rPr>
      </w:pPr>
      <w:r>
        <w:rPr>
          <w:b/>
          <w:bCs/>
        </w:rPr>
        <w:t>U12</w:t>
      </w:r>
      <w:r w:rsidR="00C305D4" w:rsidRPr="00C305D4">
        <w:rPr>
          <w:b/>
          <w:bCs/>
        </w:rPr>
        <w:t xml:space="preserve"> </w:t>
      </w:r>
      <w:r w:rsidR="00AF3362" w:rsidRPr="00AA41B5">
        <w:rPr>
          <w:b/>
          <w:bCs/>
        </w:rPr>
        <w:t>Transition Moments</w:t>
      </w:r>
    </w:p>
    <w:p w14:paraId="2B0F5EF5" w14:textId="77777777" w:rsidR="00AF3362" w:rsidRPr="00AA41B5" w:rsidRDefault="00AF3362" w:rsidP="00AF3362">
      <w:r w:rsidRPr="00AA41B5">
        <w:rPr>
          <w:i/>
          <w:iCs/>
        </w:rPr>
        <w:t>Belco Identity Link → Aggressive Recovery / Tempo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544"/>
      </w:tblGrid>
      <w:tr w:rsidR="00AF3362" w:rsidRPr="00AA41B5" w14:paraId="2EE34692" w14:textId="77777777" w:rsidTr="001A2C6F">
        <w:tc>
          <w:tcPr>
            <w:tcW w:w="3114" w:type="dxa"/>
            <w:hideMark/>
          </w:tcPr>
          <w:p w14:paraId="07BAA397" w14:textId="77777777" w:rsidR="00AF3362" w:rsidRPr="00AA41B5" w:rsidRDefault="00AF3362" w:rsidP="009312AE">
            <w:pPr>
              <w:rPr>
                <w:b/>
                <w:bCs/>
              </w:rPr>
            </w:pPr>
            <w:r w:rsidRPr="00AA41B5">
              <w:rPr>
                <w:b/>
                <w:bCs/>
              </w:rPr>
              <w:t>Coaching Intention</w:t>
            </w:r>
          </w:p>
        </w:tc>
        <w:tc>
          <w:tcPr>
            <w:tcW w:w="3544" w:type="dxa"/>
            <w:hideMark/>
          </w:tcPr>
          <w:p w14:paraId="1E228F61" w14:textId="77777777" w:rsidR="00AF3362" w:rsidRPr="00AA41B5" w:rsidRDefault="00AF3362" w:rsidP="009312AE">
            <w:pPr>
              <w:rPr>
                <w:b/>
                <w:bCs/>
              </w:rPr>
            </w:pPr>
            <w:r w:rsidRPr="00AA41B5">
              <w:rPr>
                <w:b/>
                <w:bCs/>
              </w:rPr>
              <w:t>Phrases / Language Cues</w:t>
            </w:r>
          </w:p>
        </w:tc>
      </w:tr>
      <w:tr w:rsidR="00AF3362" w:rsidRPr="00AA41B5" w14:paraId="13A4B005" w14:textId="77777777" w:rsidTr="001A2C6F">
        <w:tc>
          <w:tcPr>
            <w:tcW w:w="3114" w:type="dxa"/>
            <w:hideMark/>
          </w:tcPr>
          <w:p w14:paraId="601709B5" w14:textId="77777777" w:rsidR="00AF3362" w:rsidRPr="00AA41B5" w:rsidRDefault="00AF3362" w:rsidP="009312AE">
            <w:r w:rsidRPr="00AA41B5">
              <w:t>On regain</w:t>
            </w:r>
          </w:p>
        </w:tc>
        <w:tc>
          <w:tcPr>
            <w:tcW w:w="3544" w:type="dxa"/>
            <w:hideMark/>
          </w:tcPr>
          <w:p w14:paraId="2D10CDDD" w14:textId="77777777" w:rsidR="001A2C6F" w:rsidRPr="002D52BC" w:rsidRDefault="00AF3362" w:rsidP="009312AE">
            <w:r w:rsidRPr="00AA41B5">
              <w:t>“Win → play forward.”</w:t>
            </w:r>
          </w:p>
          <w:p w14:paraId="6DB6E740" w14:textId="77777777" w:rsidR="001A2C6F" w:rsidRPr="002D52BC" w:rsidRDefault="00AF3362" w:rsidP="009312AE">
            <w:r w:rsidRPr="00AA41B5">
              <w:t>“First pass counts.”</w:t>
            </w:r>
          </w:p>
          <w:p w14:paraId="6EDC4735" w14:textId="13EFB31C" w:rsidR="00AF3362" w:rsidRPr="00AA41B5" w:rsidRDefault="00AF3362" w:rsidP="009312AE">
            <w:r w:rsidRPr="00AA41B5">
              <w:t>“Support the regain.”</w:t>
            </w:r>
          </w:p>
        </w:tc>
      </w:tr>
      <w:tr w:rsidR="00AF3362" w:rsidRPr="00AA41B5" w14:paraId="06D9BA1F" w14:textId="77777777" w:rsidTr="001A2C6F">
        <w:tc>
          <w:tcPr>
            <w:tcW w:w="3114" w:type="dxa"/>
            <w:hideMark/>
          </w:tcPr>
          <w:p w14:paraId="30017BB8" w14:textId="77777777" w:rsidR="00AF3362" w:rsidRPr="00AA41B5" w:rsidRDefault="00AF3362" w:rsidP="009312AE">
            <w:r w:rsidRPr="00AA41B5">
              <w:t>On loss</w:t>
            </w:r>
          </w:p>
        </w:tc>
        <w:tc>
          <w:tcPr>
            <w:tcW w:w="3544" w:type="dxa"/>
            <w:hideMark/>
          </w:tcPr>
          <w:p w14:paraId="6E28C1D3" w14:textId="77777777" w:rsidR="001A2C6F" w:rsidRPr="002D52BC" w:rsidRDefault="00AF3362" w:rsidP="009312AE">
            <w:r w:rsidRPr="00AA41B5">
              <w:t>“Lose it? Win it back!”</w:t>
            </w:r>
          </w:p>
          <w:p w14:paraId="59710047" w14:textId="77777777" w:rsidR="001A2C6F" w:rsidRPr="002D52BC" w:rsidRDefault="00AF3362" w:rsidP="009312AE">
            <w:r w:rsidRPr="00AA41B5">
              <w:t>“Five-second rule!”</w:t>
            </w:r>
          </w:p>
          <w:p w14:paraId="43F41BC2" w14:textId="6928B33C" w:rsidR="00AF3362" w:rsidRPr="00AA41B5" w:rsidRDefault="00AF3362" w:rsidP="009312AE">
            <w:r w:rsidRPr="00AA41B5">
              <w:t>“React first.”</w:t>
            </w:r>
          </w:p>
        </w:tc>
      </w:tr>
      <w:tr w:rsidR="00AF3362" w:rsidRPr="00AA41B5" w14:paraId="0DC328F1" w14:textId="77777777" w:rsidTr="001A2C6F">
        <w:tc>
          <w:tcPr>
            <w:tcW w:w="3114" w:type="dxa"/>
            <w:hideMark/>
          </w:tcPr>
          <w:p w14:paraId="69C5E62A" w14:textId="77777777" w:rsidR="00AF3362" w:rsidRPr="00AA41B5" w:rsidRDefault="00AF3362" w:rsidP="009312AE">
            <w:r w:rsidRPr="00AA41B5">
              <w:t>Team balance</w:t>
            </w:r>
          </w:p>
        </w:tc>
        <w:tc>
          <w:tcPr>
            <w:tcW w:w="3544" w:type="dxa"/>
            <w:hideMark/>
          </w:tcPr>
          <w:p w14:paraId="3F7F1EE6" w14:textId="77777777" w:rsidR="001A2C6F" w:rsidRPr="002D52BC" w:rsidRDefault="00AF3362" w:rsidP="009312AE">
            <w:r w:rsidRPr="00AA41B5">
              <w:t>“If we go, we all go.”</w:t>
            </w:r>
          </w:p>
          <w:p w14:paraId="261A7074" w14:textId="77777777" w:rsidR="001A2C6F" w:rsidRPr="002D52BC" w:rsidRDefault="00AF3362" w:rsidP="009312AE">
            <w:r w:rsidRPr="00AA41B5">
              <w:t>“Recover behind the ball.”</w:t>
            </w:r>
          </w:p>
          <w:p w14:paraId="681BCE38" w14:textId="192E73BA" w:rsidR="00AF3362" w:rsidRPr="00AA41B5" w:rsidRDefault="00AF3362" w:rsidP="009312AE">
            <w:r w:rsidRPr="00AA41B5">
              <w:t>“Stay compact after pass.”</w:t>
            </w:r>
          </w:p>
        </w:tc>
      </w:tr>
      <w:tr w:rsidR="00AF3362" w:rsidRPr="00AA41B5" w14:paraId="6B1120AF" w14:textId="77777777" w:rsidTr="001A2C6F">
        <w:tc>
          <w:tcPr>
            <w:tcW w:w="3114" w:type="dxa"/>
            <w:hideMark/>
          </w:tcPr>
          <w:p w14:paraId="13065CED" w14:textId="77777777" w:rsidR="00AF3362" w:rsidRPr="00AA41B5" w:rsidRDefault="00AF3362" w:rsidP="009312AE">
            <w:r w:rsidRPr="00AA41B5">
              <w:t>Tempo switch</w:t>
            </w:r>
          </w:p>
        </w:tc>
        <w:tc>
          <w:tcPr>
            <w:tcW w:w="3544" w:type="dxa"/>
            <w:hideMark/>
          </w:tcPr>
          <w:p w14:paraId="4D7D2703" w14:textId="77777777" w:rsidR="001A2C6F" w:rsidRPr="002D52BC" w:rsidRDefault="00AF3362" w:rsidP="009312AE">
            <w:r w:rsidRPr="00AA41B5">
              <w:t>“Slow the game, breathe.”</w:t>
            </w:r>
          </w:p>
          <w:p w14:paraId="7627AC7D" w14:textId="7B6E31E5" w:rsidR="00AF3362" w:rsidRPr="00AA41B5" w:rsidRDefault="00AF3362" w:rsidP="009312AE">
            <w:r w:rsidRPr="00AA41B5">
              <w:t>“Change rhythm — fast then calm.”</w:t>
            </w:r>
          </w:p>
        </w:tc>
      </w:tr>
    </w:tbl>
    <w:p w14:paraId="0B1FBB5C" w14:textId="77777777" w:rsidR="00AF3362" w:rsidRPr="00AA41B5" w:rsidRDefault="00EF0E24" w:rsidP="00AF3362">
      <w:r>
        <w:pict w14:anchorId="546E880A">
          <v:rect id="_x0000_i1033" style="width:0;height:1.5pt" o:hralign="center" o:hrstd="t" o:hr="t" fillcolor="#a0a0a0" stroked="f"/>
        </w:pict>
      </w:r>
    </w:p>
    <w:p w14:paraId="5B636D8B" w14:textId="685A81FF" w:rsidR="00AF3362" w:rsidRPr="00AA41B5" w:rsidRDefault="003920B3" w:rsidP="00AF3362">
      <w:pPr>
        <w:rPr>
          <w:b/>
          <w:bCs/>
        </w:rPr>
      </w:pPr>
      <w:r>
        <w:rPr>
          <w:b/>
          <w:bCs/>
        </w:rPr>
        <w:t>U12</w:t>
      </w:r>
      <w:r w:rsidR="00C305D4" w:rsidRPr="00C305D4">
        <w:rPr>
          <w:b/>
          <w:bCs/>
        </w:rPr>
        <w:t xml:space="preserve"> </w:t>
      </w:r>
      <w:r w:rsidR="00AF3362" w:rsidRPr="00AA41B5">
        <w:rPr>
          <w:b/>
          <w:bCs/>
        </w:rPr>
        <w:t>Mentality &amp; Communication</w:t>
      </w:r>
    </w:p>
    <w:p w14:paraId="106E6562" w14:textId="77777777" w:rsidR="00AF3362" w:rsidRPr="00AA41B5" w:rsidRDefault="00AF3362" w:rsidP="00AF3362">
      <w:r w:rsidRPr="00AA41B5">
        <w:rPr>
          <w:i/>
          <w:iCs/>
        </w:rPr>
        <w:t>Belco Identity Link → Duel Mentality / Control the Tempo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544"/>
      </w:tblGrid>
      <w:tr w:rsidR="00AF3362" w:rsidRPr="00AA41B5" w14:paraId="4E7B71BD" w14:textId="77777777" w:rsidTr="001A2C6F">
        <w:tc>
          <w:tcPr>
            <w:tcW w:w="3114" w:type="dxa"/>
            <w:hideMark/>
          </w:tcPr>
          <w:p w14:paraId="76342C0D" w14:textId="77777777" w:rsidR="00AF3362" w:rsidRPr="00AA41B5" w:rsidRDefault="00AF3362" w:rsidP="009312AE">
            <w:pPr>
              <w:rPr>
                <w:b/>
                <w:bCs/>
              </w:rPr>
            </w:pPr>
            <w:r w:rsidRPr="00AA41B5">
              <w:rPr>
                <w:b/>
                <w:bCs/>
              </w:rPr>
              <w:t>Coaching Intention</w:t>
            </w:r>
          </w:p>
        </w:tc>
        <w:tc>
          <w:tcPr>
            <w:tcW w:w="3544" w:type="dxa"/>
            <w:hideMark/>
          </w:tcPr>
          <w:p w14:paraId="4A8AEB8E" w14:textId="77777777" w:rsidR="00AF3362" w:rsidRPr="00AA41B5" w:rsidRDefault="00AF3362" w:rsidP="009312AE">
            <w:pPr>
              <w:rPr>
                <w:b/>
                <w:bCs/>
              </w:rPr>
            </w:pPr>
            <w:r w:rsidRPr="00AA41B5">
              <w:rPr>
                <w:b/>
                <w:bCs/>
              </w:rPr>
              <w:t>Phrases / Language Cues</w:t>
            </w:r>
          </w:p>
        </w:tc>
      </w:tr>
      <w:tr w:rsidR="00AF3362" w:rsidRPr="00AA41B5" w14:paraId="4A557E10" w14:textId="77777777" w:rsidTr="001A2C6F">
        <w:tc>
          <w:tcPr>
            <w:tcW w:w="3114" w:type="dxa"/>
            <w:hideMark/>
          </w:tcPr>
          <w:p w14:paraId="70C7409D" w14:textId="77777777" w:rsidR="00AF3362" w:rsidRPr="00AA41B5" w:rsidRDefault="00AF3362" w:rsidP="009312AE">
            <w:r w:rsidRPr="00AA41B5">
              <w:t>Competitive mindset</w:t>
            </w:r>
          </w:p>
        </w:tc>
        <w:tc>
          <w:tcPr>
            <w:tcW w:w="3544" w:type="dxa"/>
            <w:hideMark/>
          </w:tcPr>
          <w:p w14:paraId="1DE9B459" w14:textId="77777777" w:rsidR="001A2C6F" w:rsidRPr="002D52BC" w:rsidRDefault="00AF3362" w:rsidP="009312AE">
            <w:r w:rsidRPr="00AA41B5">
              <w:t>“Every duel matters.”</w:t>
            </w:r>
          </w:p>
          <w:p w14:paraId="368173C6" w14:textId="77777777" w:rsidR="001A2C6F" w:rsidRPr="002D52BC" w:rsidRDefault="00AF3362" w:rsidP="009312AE">
            <w:r w:rsidRPr="00AA41B5">
              <w:lastRenderedPageBreak/>
              <w:t>“Win your battle.”</w:t>
            </w:r>
          </w:p>
          <w:p w14:paraId="2706C8E3" w14:textId="11925988" w:rsidR="00AF3362" w:rsidRPr="00AA41B5" w:rsidRDefault="00AF3362" w:rsidP="009312AE">
            <w:r w:rsidRPr="00AA41B5">
              <w:t>“Never give it away easy.”</w:t>
            </w:r>
          </w:p>
        </w:tc>
      </w:tr>
      <w:tr w:rsidR="00AF3362" w:rsidRPr="00AA41B5" w14:paraId="0A4554D3" w14:textId="77777777" w:rsidTr="001A2C6F">
        <w:tc>
          <w:tcPr>
            <w:tcW w:w="3114" w:type="dxa"/>
            <w:hideMark/>
          </w:tcPr>
          <w:p w14:paraId="4CD1FE3C" w14:textId="77777777" w:rsidR="00AF3362" w:rsidRPr="00AA41B5" w:rsidRDefault="00AF3362" w:rsidP="009312AE">
            <w:r w:rsidRPr="00AA41B5">
              <w:lastRenderedPageBreak/>
              <w:t>Composure</w:t>
            </w:r>
          </w:p>
        </w:tc>
        <w:tc>
          <w:tcPr>
            <w:tcW w:w="3544" w:type="dxa"/>
            <w:hideMark/>
          </w:tcPr>
          <w:p w14:paraId="0B4372E3" w14:textId="77777777" w:rsidR="001A2C6F" w:rsidRPr="002D52BC" w:rsidRDefault="00AF3362" w:rsidP="009312AE">
            <w:r w:rsidRPr="00AA41B5">
              <w:t>“Stay calm — control the tempo.”</w:t>
            </w:r>
          </w:p>
          <w:p w14:paraId="2F131625" w14:textId="79C4BAE9" w:rsidR="00AF3362" w:rsidRPr="00AA41B5" w:rsidRDefault="00AF3362" w:rsidP="009312AE">
            <w:r w:rsidRPr="00AA41B5">
              <w:t>“Breathe and see the next action.”</w:t>
            </w:r>
          </w:p>
        </w:tc>
      </w:tr>
      <w:tr w:rsidR="00AF3362" w:rsidRPr="00AA41B5" w14:paraId="76E7F4DF" w14:textId="77777777" w:rsidTr="001A2C6F">
        <w:tc>
          <w:tcPr>
            <w:tcW w:w="3114" w:type="dxa"/>
            <w:hideMark/>
          </w:tcPr>
          <w:p w14:paraId="20D3CBCA" w14:textId="77777777" w:rsidR="00AF3362" w:rsidRPr="00AA41B5" w:rsidRDefault="00AF3362" w:rsidP="009312AE">
            <w:r w:rsidRPr="00AA41B5">
              <w:t>Voice &amp; leadership</w:t>
            </w:r>
          </w:p>
        </w:tc>
        <w:tc>
          <w:tcPr>
            <w:tcW w:w="3544" w:type="dxa"/>
            <w:hideMark/>
          </w:tcPr>
          <w:p w14:paraId="3F24D215" w14:textId="77777777" w:rsidR="001A2C6F" w:rsidRPr="002D52BC" w:rsidRDefault="00AF3362" w:rsidP="009312AE">
            <w:r w:rsidRPr="00AA41B5">
              <w:t>“Talk early, help each other.”</w:t>
            </w:r>
          </w:p>
          <w:p w14:paraId="783DD381" w14:textId="6E51472F" w:rsidR="00AF3362" w:rsidRPr="00AA41B5" w:rsidRDefault="00AF3362" w:rsidP="009312AE">
            <w:r w:rsidRPr="00AA41B5">
              <w:t>“Clear call = clear action.”</w:t>
            </w:r>
          </w:p>
        </w:tc>
      </w:tr>
      <w:tr w:rsidR="00AF3362" w:rsidRPr="00AA41B5" w14:paraId="2550A63B" w14:textId="77777777" w:rsidTr="001A2C6F">
        <w:tc>
          <w:tcPr>
            <w:tcW w:w="3114" w:type="dxa"/>
            <w:hideMark/>
          </w:tcPr>
          <w:p w14:paraId="3BA9F657" w14:textId="77777777" w:rsidR="00AF3362" w:rsidRPr="00AA41B5" w:rsidRDefault="00AF3362" w:rsidP="009312AE">
            <w:r w:rsidRPr="00AA41B5">
              <w:t>Effort recognition</w:t>
            </w:r>
          </w:p>
        </w:tc>
        <w:tc>
          <w:tcPr>
            <w:tcW w:w="3544" w:type="dxa"/>
            <w:hideMark/>
          </w:tcPr>
          <w:p w14:paraId="3B8AB477" w14:textId="77777777" w:rsidR="001A2C6F" w:rsidRPr="002D52BC" w:rsidRDefault="00AF3362" w:rsidP="009312AE">
            <w:r w:rsidRPr="00AA41B5">
              <w:t>“That’s Belco courage.”</w:t>
            </w:r>
          </w:p>
          <w:p w14:paraId="720B3797" w14:textId="77777777" w:rsidR="001A2C6F" w:rsidRPr="002D52BC" w:rsidRDefault="00AF3362" w:rsidP="009312AE">
            <w:r w:rsidRPr="00AA41B5">
              <w:t>“Good recovery run.”</w:t>
            </w:r>
          </w:p>
          <w:p w14:paraId="025C2DAB" w14:textId="566EC1BC" w:rsidR="00AF3362" w:rsidRPr="00AA41B5" w:rsidRDefault="00AF3362" w:rsidP="009312AE">
            <w:r w:rsidRPr="00AA41B5">
              <w:t>“Great reaction.”</w:t>
            </w:r>
          </w:p>
        </w:tc>
      </w:tr>
    </w:tbl>
    <w:p w14:paraId="47541002" w14:textId="51736750" w:rsidR="002A35B0" w:rsidRDefault="00EF0E24" w:rsidP="00FB6784">
      <w:pPr>
        <w:rPr>
          <w:rFonts w:eastAsiaTheme="majorEastAsia" w:cstheme="majorBidi"/>
          <w:b/>
          <w:bCs/>
          <w:color w:val="4F81BD" w:themeColor="accent1"/>
          <w:sz w:val="26"/>
          <w:szCs w:val="26"/>
        </w:rPr>
      </w:pPr>
      <w:r>
        <w:pict w14:anchorId="2F65CFEF">
          <v:rect id="_x0000_i1034" style="width:0;height:1.5pt" o:hralign="center" o:hrstd="t" o:hr="t" fillcolor="#a0a0a0" stroked="f"/>
        </w:pict>
      </w:r>
    </w:p>
    <w:p w14:paraId="0128D9BD" w14:textId="11F34080" w:rsidR="0005667D" w:rsidRPr="002D52BC" w:rsidRDefault="00D549A8" w:rsidP="00EF1E4C">
      <w:pPr>
        <w:pStyle w:val="Heading2"/>
      </w:pPr>
      <w:r w:rsidRPr="002D52BC">
        <w:t>7</w:t>
      </w:r>
      <w:r w:rsidR="0005667D" w:rsidRPr="002D52BC">
        <w:t xml:space="preserve">. </w:t>
      </w:r>
      <w:r w:rsidR="003920B3">
        <w:t>U12</w:t>
      </w:r>
      <w:r w:rsidR="00C305D4" w:rsidRPr="00C305D4">
        <w:t xml:space="preserve"> </w:t>
      </w:r>
      <w:r w:rsidR="002078AE" w:rsidRPr="002D52BC">
        <w:t xml:space="preserve">Annual </w:t>
      </w:r>
      <w:r w:rsidR="00EF5E6D">
        <w:t>Cycle</w:t>
      </w:r>
      <w:r w:rsidR="002078AE" w:rsidRPr="002D52BC">
        <w:t xml:space="preserve"> Progression</w:t>
      </w:r>
    </w:p>
    <w:p w14:paraId="7D6404AB" w14:textId="2307DBDA" w:rsidR="002A35B0" w:rsidRDefault="00476909" w:rsidP="00476909">
      <w:r w:rsidRPr="00E705ED">
        <w:rPr>
          <w:b/>
          <w:bCs/>
        </w:rPr>
        <w:t>Structure:</w:t>
      </w:r>
      <w:r w:rsidRPr="00E705ED">
        <w:t xml:space="preserve"> </w:t>
      </w:r>
      <w:r w:rsidR="00D275E1">
        <w:t xml:space="preserve">The </w:t>
      </w:r>
      <w:r w:rsidR="003920B3">
        <w:t>U12</w:t>
      </w:r>
      <w:r w:rsidR="00D275E1">
        <w:t xml:space="preserve"> season consists of </w:t>
      </w:r>
      <w:r w:rsidRPr="00E705ED">
        <w:t>10 cycles (</w:t>
      </w:r>
      <w:r w:rsidR="002078AE" w:rsidRPr="002D52BC">
        <w:t xml:space="preserve">3-Week Cycles, 2 Sessions per Week </w:t>
      </w:r>
      <w:r w:rsidRPr="00E705ED">
        <w:t>≈30 weeks</w:t>
      </w:r>
      <w:r w:rsidR="002078AE" w:rsidRPr="002D52BC">
        <w:t>, 60 sessions</w:t>
      </w:r>
      <w:r w:rsidRPr="00E705ED">
        <w:t>)</w:t>
      </w:r>
    </w:p>
    <w:p w14:paraId="52473625" w14:textId="77777777" w:rsidR="002A35B0" w:rsidRDefault="00476909" w:rsidP="00476909">
      <w:r w:rsidRPr="00E705ED">
        <w:rPr>
          <w:b/>
          <w:bCs/>
        </w:rPr>
        <w:t>Method:</w:t>
      </w:r>
      <w:r w:rsidRPr="00E705ED">
        <w:t xml:space="preserve"> Game-based technical learning, repetition inside decision, identity through coaching language</w:t>
      </w:r>
    </w:p>
    <w:p w14:paraId="7455C69A" w14:textId="7B3F9BC1" w:rsidR="00476909" w:rsidRPr="00E705ED" w:rsidRDefault="00476909" w:rsidP="00476909">
      <w:r w:rsidRPr="00E705ED">
        <w:rPr>
          <w:b/>
          <w:bCs/>
        </w:rPr>
        <w:t>Belco Seeds:</w:t>
      </w:r>
      <w:r w:rsidRPr="00E705ED">
        <w:t xml:space="preserve"> “Open ball”, “Create the overload”, “Stay connected”, “Play through, not around”, “Win your duel”.</w:t>
      </w:r>
    </w:p>
    <w:p w14:paraId="6AB496EC" w14:textId="77777777" w:rsidR="00C305D4" w:rsidRDefault="00C305D4" w:rsidP="00476909">
      <w:pPr>
        <w:rPr>
          <w:b/>
          <w:bCs/>
        </w:rPr>
      </w:pPr>
    </w:p>
    <w:p w14:paraId="30FC6978" w14:textId="6BBA16C5" w:rsidR="00D275E1" w:rsidRDefault="003920B3" w:rsidP="00D275E1">
      <w:pPr>
        <w:rPr>
          <w:b/>
          <w:bCs/>
        </w:rPr>
      </w:pPr>
      <w:r>
        <w:rPr>
          <w:b/>
          <w:bCs/>
        </w:rPr>
        <w:t>U12</w:t>
      </w:r>
      <w:r w:rsidR="00D275E1">
        <w:rPr>
          <w:b/>
          <w:bCs/>
        </w:rPr>
        <w:t xml:space="preserve"> cycles are </w:t>
      </w:r>
      <w:r w:rsidR="00D275E1" w:rsidRPr="00CD183C">
        <w:rPr>
          <w:b/>
          <w:bCs/>
        </w:rPr>
        <w:t xml:space="preserve">numbered Cycle 1 to Cycle </w:t>
      </w:r>
      <w:r w:rsidR="00D275E1">
        <w:rPr>
          <w:b/>
          <w:bCs/>
        </w:rPr>
        <w:t>10</w:t>
      </w:r>
    </w:p>
    <w:p w14:paraId="19B10812" w14:textId="0F873F4B" w:rsidR="00476909" w:rsidRPr="00C305D4" w:rsidRDefault="00476909" w:rsidP="00476909">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1853"/>
        <w:gridCol w:w="2179"/>
        <w:gridCol w:w="2518"/>
        <w:gridCol w:w="2220"/>
      </w:tblGrid>
      <w:tr w:rsidR="001F2A45" w:rsidRPr="00E705ED" w14:paraId="71CCEFF8" w14:textId="77777777" w:rsidTr="009312AE">
        <w:tc>
          <w:tcPr>
            <w:tcW w:w="0" w:type="auto"/>
            <w:hideMark/>
          </w:tcPr>
          <w:p w14:paraId="378F5369" w14:textId="77777777" w:rsidR="00476909" w:rsidRPr="00E705ED" w:rsidRDefault="00476909" w:rsidP="009312AE">
            <w:pPr>
              <w:rPr>
                <w:b/>
                <w:bCs/>
              </w:rPr>
            </w:pPr>
            <w:r w:rsidRPr="00E705ED">
              <w:rPr>
                <w:b/>
                <w:bCs/>
              </w:rPr>
              <w:t>Cycle</w:t>
            </w:r>
          </w:p>
        </w:tc>
        <w:tc>
          <w:tcPr>
            <w:tcW w:w="0" w:type="auto"/>
            <w:hideMark/>
          </w:tcPr>
          <w:p w14:paraId="107FB7D1" w14:textId="77777777" w:rsidR="00476909" w:rsidRPr="00E705ED" w:rsidRDefault="00476909" w:rsidP="009312AE">
            <w:pPr>
              <w:rPr>
                <w:b/>
                <w:bCs/>
              </w:rPr>
            </w:pPr>
            <w:r w:rsidRPr="00E705ED">
              <w:rPr>
                <w:b/>
                <w:bCs/>
              </w:rPr>
              <w:t>Theme</w:t>
            </w:r>
          </w:p>
        </w:tc>
        <w:tc>
          <w:tcPr>
            <w:tcW w:w="0" w:type="auto"/>
            <w:hideMark/>
          </w:tcPr>
          <w:p w14:paraId="0EBB8A25" w14:textId="77777777" w:rsidR="00476909" w:rsidRPr="00E705ED" w:rsidRDefault="00476909" w:rsidP="009312AE">
            <w:pPr>
              <w:rPr>
                <w:b/>
                <w:bCs/>
              </w:rPr>
            </w:pPr>
            <w:r w:rsidRPr="00E705ED">
              <w:rPr>
                <w:b/>
                <w:bCs/>
              </w:rPr>
              <w:t>Week 1</w:t>
            </w:r>
          </w:p>
        </w:tc>
        <w:tc>
          <w:tcPr>
            <w:tcW w:w="0" w:type="auto"/>
            <w:hideMark/>
          </w:tcPr>
          <w:p w14:paraId="4BAF7047" w14:textId="77777777" w:rsidR="00476909" w:rsidRPr="00E705ED" w:rsidRDefault="00476909" w:rsidP="009312AE">
            <w:pPr>
              <w:rPr>
                <w:b/>
                <w:bCs/>
              </w:rPr>
            </w:pPr>
            <w:r w:rsidRPr="00E705ED">
              <w:rPr>
                <w:b/>
                <w:bCs/>
              </w:rPr>
              <w:t>Week 2</w:t>
            </w:r>
          </w:p>
        </w:tc>
        <w:tc>
          <w:tcPr>
            <w:tcW w:w="0" w:type="auto"/>
            <w:hideMark/>
          </w:tcPr>
          <w:p w14:paraId="24732E88" w14:textId="77777777" w:rsidR="00476909" w:rsidRPr="00E705ED" w:rsidRDefault="00476909" w:rsidP="009312AE">
            <w:pPr>
              <w:rPr>
                <w:b/>
                <w:bCs/>
              </w:rPr>
            </w:pPr>
            <w:r w:rsidRPr="00E705ED">
              <w:rPr>
                <w:b/>
                <w:bCs/>
              </w:rPr>
              <w:t>Week 3</w:t>
            </w:r>
          </w:p>
        </w:tc>
      </w:tr>
      <w:tr w:rsidR="001F2A45" w:rsidRPr="00E705ED" w14:paraId="30D4DC24" w14:textId="77777777" w:rsidTr="009312AE">
        <w:tc>
          <w:tcPr>
            <w:tcW w:w="0" w:type="auto"/>
            <w:hideMark/>
          </w:tcPr>
          <w:p w14:paraId="5E1EF1C1" w14:textId="77777777" w:rsidR="00476909" w:rsidRPr="00E705ED" w:rsidRDefault="00476909" w:rsidP="009312AE">
            <w:r w:rsidRPr="00E705ED">
              <w:rPr>
                <w:b/>
                <w:bCs/>
              </w:rPr>
              <w:t>1</w:t>
            </w:r>
          </w:p>
        </w:tc>
        <w:tc>
          <w:tcPr>
            <w:tcW w:w="0" w:type="auto"/>
            <w:hideMark/>
          </w:tcPr>
          <w:p w14:paraId="642D7245" w14:textId="77777777" w:rsidR="00476909" w:rsidRPr="00E705ED" w:rsidRDefault="00476909" w:rsidP="009312AE">
            <w:r w:rsidRPr="00E705ED">
              <w:rPr>
                <w:b/>
                <w:bCs/>
              </w:rPr>
              <w:t>Dribbling &amp; Ball Control</w:t>
            </w:r>
          </w:p>
        </w:tc>
        <w:tc>
          <w:tcPr>
            <w:tcW w:w="0" w:type="auto"/>
            <w:hideMark/>
          </w:tcPr>
          <w:p w14:paraId="2D1148AD" w14:textId="77777777" w:rsidR="008D062D" w:rsidRDefault="00476909" w:rsidP="009312AE">
            <w:r w:rsidRPr="00E705ED">
              <w:t>Owning the Ball</w:t>
            </w:r>
          </w:p>
          <w:p w14:paraId="5BE055DE" w14:textId="15E51605" w:rsidR="00D62D6E" w:rsidRDefault="00476909" w:rsidP="009312AE">
            <w:r w:rsidRPr="00E705ED">
              <w:t>1v1 Mastery &amp; Body Feints</w:t>
            </w:r>
          </w:p>
          <w:p w14:paraId="4ECF8999" w14:textId="77777777" w:rsidR="00D62D6E" w:rsidRDefault="00D62D6E" w:rsidP="009312AE"/>
          <w:p w14:paraId="3E85B641" w14:textId="37082711" w:rsidR="00476909" w:rsidRPr="00E705ED" w:rsidRDefault="00476909" w:rsidP="009312AE">
            <w:r w:rsidRPr="00E705ED">
              <w:t>Shield &amp; Turn</w:t>
            </w:r>
          </w:p>
        </w:tc>
        <w:tc>
          <w:tcPr>
            <w:tcW w:w="0" w:type="auto"/>
            <w:hideMark/>
          </w:tcPr>
          <w:p w14:paraId="68328B8A" w14:textId="77777777" w:rsidR="00D62D6E" w:rsidRDefault="00476909" w:rsidP="009312AE">
            <w:r w:rsidRPr="00E705ED">
              <w:t>Attack the Defender – Directional 1v1 → 2v2</w:t>
            </w:r>
          </w:p>
          <w:p w14:paraId="46C963D8" w14:textId="77777777" w:rsidR="00D62D6E" w:rsidRDefault="00D62D6E" w:rsidP="009312AE"/>
          <w:p w14:paraId="2AADB8C0" w14:textId="76200E16" w:rsidR="00476909" w:rsidRPr="00E705ED" w:rsidRDefault="00476909" w:rsidP="009312AE">
            <w:r w:rsidRPr="00E705ED">
              <w:t>Press Resistance Dribbling</w:t>
            </w:r>
          </w:p>
        </w:tc>
        <w:tc>
          <w:tcPr>
            <w:tcW w:w="0" w:type="auto"/>
            <w:hideMark/>
          </w:tcPr>
          <w:p w14:paraId="573045F8" w14:textId="77777777" w:rsidR="00D62D6E" w:rsidRDefault="00476909" w:rsidP="009312AE">
            <w:r w:rsidRPr="00E705ED">
              <w:t>Drive to Commit</w:t>
            </w:r>
          </w:p>
          <w:p w14:paraId="7DAA4F37" w14:textId="77777777" w:rsidR="00D62D6E" w:rsidRDefault="00D62D6E" w:rsidP="009312AE"/>
          <w:p w14:paraId="68F5D26C" w14:textId="77777777" w:rsidR="00095301" w:rsidRDefault="00095301" w:rsidP="009312AE"/>
          <w:p w14:paraId="65956F1F" w14:textId="71F9226B" w:rsidR="00476909" w:rsidRPr="00E705ED" w:rsidRDefault="00476909" w:rsidP="009312AE">
            <w:r w:rsidRPr="00E705ED">
              <w:t>Mini Tournament – Duels &amp; Transitions</w:t>
            </w:r>
          </w:p>
        </w:tc>
      </w:tr>
      <w:tr w:rsidR="001F2A45" w:rsidRPr="00E705ED" w14:paraId="2AFB91B0" w14:textId="77777777" w:rsidTr="009312AE">
        <w:tc>
          <w:tcPr>
            <w:tcW w:w="0" w:type="auto"/>
            <w:hideMark/>
          </w:tcPr>
          <w:p w14:paraId="710E2FC9" w14:textId="77777777" w:rsidR="00476909" w:rsidRPr="00E705ED" w:rsidRDefault="00476909" w:rsidP="009312AE">
            <w:r w:rsidRPr="00E705ED">
              <w:rPr>
                <w:b/>
                <w:bCs/>
              </w:rPr>
              <w:t>2</w:t>
            </w:r>
          </w:p>
        </w:tc>
        <w:tc>
          <w:tcPr>
            <w:tcW w:w="0" w:type="auto"/>
            <w:hideMark/>
          </w:tcPr>
          <w:p w14:paraId="484C22A3" w14:textId="77777777" w:rsidR="00476909" w:rsidRPr="00E705ED" w:rsidRDefault="00476909" w:rsidP="009312AE">
            <w:r w:rsidRPr="00E705ED">
              <w:rPr>
                <w:b/>
                <w:bCs/>
              </w:rPr>
              <w:t>Passing &amp; Receiving</w:t>
            </w:r>
          </w:p>
        </w:tc>
        <w:tc>
          <w:tcPr>
            <w:tcW w:w="0" w:type="auto"/>
            <w:hideMark/>
          </w:tcPr>
          <w:p w14:paraId="1D7E1E12" w14:textId="77777777" w:rsidR="00D62D6E" w:rsidRDefault="00476909" w:rsidP="009312AE">
            <w:r w:rsidRPr="00E705ED">
              <w:t>Short Passing Triangles</w:t>
            </w:r>
          </w:p>
          <w:p w14:paraId="63EB8DF6" w14:textId="77777777" w:rsidR="00D62D6E" w:rsidRDefault="00D62D6E" w:rsidP="009312AE"/>
          <w:p w14:paraId="2BD9A15B" w14:textId="0A546D23" w:rsidR="00476909" w:rsidRPr="00E705ED" w:rsidRDefault="00476909" w:rsidP="009312AE">
            <w:r w:rsidRPr="00E705ED">
              <w:t>Support Angles – Open Body Shape</w:t>
            </w:r>
          </w:p>
        </w:tc>
        <w:tc>
          <w:tcPr>
            <w:tcW w:w="0" w:type="auto"/>
            <w:hideMark/>
          </w:tcPr>
          <w:p w14:paraId="5BBC58C7" w14:textId="77777777" w:rsidR="00D62D6E" w:rsidRDefault="00476909" w:rsidP="009312AE">
            <w:r w:rsidRPr="00E705ED">
              <w:t>Passing Under Pressure – 4v2 Rondos</w:t>
            </w:r>
          </w:p>
          <w:p w14:paraId="0A4705C9" w14:textId="77777777" w:rsidR="00D62D6E" w:rsidRDefault="00D62D6E" w:rsidP="009312AE"/>
          <w:p w14:paraId="570FE73D" w14:textId="63A69FA2" w:rsidR="00476909" w:rsidRPr="00E705ED" w:rsidRDefault="00476909" w:rsidP="009312AE">
            <w:r w:rsidRPr="00E705ED">
              <w:t>Receive to Play Forward</w:t>
            </w:r>
          </w:p>
        </w:tc>
        <w:tc>
          <w:tcPr>
            <w:tcW w:w="0" w:type="auto"/>
            <w:hideMark/>
          </w:tcPr>
          <w:p w14:paraId="5141A64C" w14:textId="77777777" w:rsidR="00D62D6E" w:rsidRDefault="00476909" w:rsidP="009312AE">
            <w:r w:rsidRPr="00E705ED">
              <w:t>Build from the GK 3v3 + Targets</w:t>
            </w:r>
          </w:p>
          <w:p w14:paraId="2C60D1F0" w14:textId="77777777" w:rsidR="00D62D6E" w:rsidRDefault="00D62D6E" w:rsidP="009312AE"/>
          <w:p w14:paraId="1826FE6E" w14:textId="5E959ACF" w:rsidR="00476909" w:rsidRPr="00E705ED" w:rsidRDefault="00476909" w:rsidP="009312AE">
            <w:r w:rsidRPr="00E705ED">
              <w:t>Back → Mid → Front Game</w:t>
            </w:r>
          </w:p>
        </w:tc>
      </w:tr>
      <w:tr w:rsidR="001F2A45" w:rsidRPr="00E705ED" w14:paraId="20D1E44E" w14:textId="77777777" w:rsidTr="009312AE">
        <w:tc>
          <w:tcPr>
            <w:tcW w:w="0" w:type="auto"/>
            <w:hideMark/>
          </w:tcPr>
          <w:p w14:paraId="1010CA9B" w14:textId="77777777" w:rsidR="00476909" w:rsidRPr="00E705ED" w:rsidRDefault="00476909" w:rsidP="009312AE">
            <w:r w:rsidRPr="00E705ED">
              <w:rPr>
                <w:b/>
                <w:bCs/>
              </w:rPr>
              <w:t>3</w:t>
            </w:r>
          </w:p>
        </w:tc>
        <w:tc>
          <w:tcPr>
            <w:tcW w:w="0" w:type="auto"/>
            <w:hideMark/>
          </w:tcPr>
          <w:p w14:paraId="6F396297" w14:textId="77777777" w:rsidR="00476909" w:rsidRPr="00E705ED" w:rsidRDefault="00476909" w:rsidP="009312AE">
            <w:r w:rsidRPr="00E705ED">
              <w:rPr>
                <w:b/>
                <w:bCs/>
              </w:rPr>
              <w:t>1v1 Defending &amp; Regain</w:t>
            </w:r>
          </w:p>
        </w:tc>
        <w:tc>
          <w:tcPr>
            <w:tcW w:w="0" w:type="auto"/>
            <w:hideMark/>
          </w:tcPr>
          <w:p w14:paraId="1017F625" w14:textId="77777777" w:rsidR="00D62D6E" w:rsidRDefault="00476909" w:rsidP="009312AE">
            <w:r w:rsidRPr="00E705ED">
              <w:t>First Defender Habits – Delay &amp; Control</w:t>
            </w:r>
          </w:p>
          <w:p w14:paraId="021F844F" w14:textId="77777777" w:rsidR="00D62D6E" w:rsidRDefault="00D62D6E" w:rsidP="009312AE"/>
          <w:p w14:paraId="0788233C" w14:textId="024A9414" w:rsidR="00476909" w:rsidRPr="00E705ED" w:rsidRDefault="00476909" w:rsidP="009312AE">
            <w:r w:rsidRPr="00E705ED">
              <w:t>Reaction to Loss</w:t>
            </w:r>
          </w:p>
        </w:tc>
        <w:tc>
          <w:tcPr>
            <w:tcW w:w="0" w:type="auto"/>
            <w:hideMark/>
          </w:tcPr>
          <w:p w14:paraId="26559454" w14:textId="77777777" w:rsidR="00D62D6E" w:rsidRDefault="00476909" w:rsidP="009312AE">
            <w:r w:rsidRPr="00E705ED">
              <w:t>2v2 Defending – Cover &amp; Support</w:t>
            </w:r>
          </w:p>
          <w:p w14:paraId="6900CBAF" w14:textId="77777777" w:rsidR="00D62D6E" w:rsidRDefault="00D62D6E" w:rsidP="009312AE"/>
          <w:p w14:paraId="0CBC6953" w14:textId="3C2816D5" w:rsidR="00476909" w:rsidRPr="00E705ED" w:rsidRDefault="00476909" w:rsidP="009312AE">
            <w:r w:rsidRPr="00E705ED">
              <w:t>Closed Ball Press</w:t>
            </w:r>
          </w:p>
        </w:tc>
        <w:tc>
          <w:tcPr>
            <w:tcW w:w="0" w:type="auto"/>
            <w:hideMark/>
          </w:tcPr>
          <w:p w14:paraId="7FA15846" w14:textId="77777777" w:rsidR="00D62D6E" w:rsidRDefault="00476909" w:rsidP="009312AE">
            <w:r w:rsidRPr="00E705ED">
              <w:t>Regain &amp; Counter – Win it Back Together</w:t>
            </w:r>
          </w:p>
          <w:p w14:paraId="6929CD75" w14:textId="77777777" w:rsidR="00D62D6E" w:rsidRDefault="00D62D6E" w:rsidP="009312AE"/>
          <w:p w14:paraId="3321554B" w14:textId="6BC46A2A" w:rsidR="00476909" w:rsidRPr="00E705ED" w:rsidRDefault="00476909" w:rsidP="009312AE">
            <w:r w:rsidRPr="00E705ED">
              <w:t>Transition Reaction Game</w:t>
            </w:r>
          </w:p>
        </w:tc>
      </w:tr>
      <w:tr w:rsidR="001F2A45" w:rsidRPr="00E705ED" w14:paraId="77EDF99D" w14:textId="77777777" w:rsidTr="009312AE">
        <w:tc>
          <w:tcPr>
            <w:tcW w:w="0" w:type="auto"/>
            <w:hideMark/>
          </w:tcPr>
          <w:p w14:paraId="2F3057CF" w14:textId="77777777" w:rsidR="00476909" w:rsidRPr="00E705ED" w:rsidRDefault="00476909" w:rsidP="009312AE">
            <w:r w:rsidRPr="00E705ED">
              <w:rPr>
                <w:b/>
                <w:bCs/>
              </w:rPr>
              <w:t>4</w:t>
            </w:r>
          </w:p>
        </w:tc>
        <w:tc>
          <w:tcPr>
            <w:tcW w:w="0" w:type="auto"/>
            <w:hideMark/>
          </w:tcPr>
          <w:p w14:paraId="6CA56103" w14:textId="77777777" w:rsidR="00476909" w:rsidRPr="00E705ED" w:rsidRDefault="00476909" w:rsidP="009312AE">
            <w:r w:rsidRPr="00E705ED">
              <w:rPr>
                <w:b/>
                <w:bCs/>
              </w:rPr>
              <w:t>Finishing &amp; Shooting</w:t>
            </w:r>
          </w:p>
        </w:tc>
        <w:tc>
          <w:tcPr>
            <w:tcW w:w="0" w:type="auto"/>
            <w:hideMark/>
          </w:tcPr>
          <w:p w14:paraId="65F0F7B3" w14:textId="77777777" w:rsidR="001F2A45" w:rsidRDefault="00476909" w:rsidP="009312AE">
            <w:r w:rsidRPr="00E705ED">
              <w:t>Finishing from Dribble – Attack with Intent</w:t>
            </w:r>
          </w:p>
          <w:p w14:paraId="1A1BEE3D" w14:textId="77777777" w:rsidR="001F2A45" w:rsidRDefault="001F2A45" w:rsidP="009312AE"/>
          <w:p w14:paraId="1F878E80" w14:textId="685B8576" w:rsidR="00476909" w:rsidRPr="00E705ED" w:rsidRDefault="00476909" w:rsidP="009312AE">
            <w:r w:rsidRPr="00E705ED">
              <w:t>1-Touch Finishes</w:t>
            </w:r>
          </w:p>
        </w:tc>
        <w:tc>
          <w:tcPr>
            <w:tcW w:w="0" w:type="auto"/>
            <w:hideMark/>
          </w:tcPr>
          <w:p w14:paraId="687F09EF" w14:textId="77777777" w:rsidR="001F2A45" w:rsidRDefault="00476909" w:rsidP="009312AE">
            <w:r w:rsidRPr="00E705ED">
              <w:t>Combination to Finish – Wall Pass Release</w:t>
            </w:r>
          </w:p>
          <w:p w14:paraId="44AEF92F" w14:textId="77777777" w:rsidR="001F2A45" w:rsidRDefault="001F2A45" w:rsidP="009312AE"/>
          <w:p w14:paraId="2E72993F" w14:textId="6CAD053D" w:rsidR="00476909" w:rsidRPr="00E705ED" w:rsidRDefault="00476909" w:rsidP="009312AE">
            <w:r w:rsidRPr="00E705ED">
              <w:t>Cut-Back Zone</w:t>
            </w:r>
          </w:p>
        </w:tc>
        <w:tc>
          <w:tcPr>
            <w:tcW w:w="0" w:type="auto"/>
            <w:hideMark/>
          </w:tcPr>
          <w:p w14:paraId="4B5C6B12" w14:textId="77777777" w:rsidR="001F2A45" w:rsidRDefault="00476909" w:rsidP="009312AE">
            <w:r w:rsidRPr="00E705ED">
              <w:t>Finishing Under Pressure 2v2 + Keeper</w:t>
            </w:r>
          </w:p>
          <w:p w14:paraId="77CB0B6C" w14:textId="77777777" w:rsidR="001F2A45" w:rsidRDefault="001F2A45" w:rsidP="009312AE"/>
          <w:p w14:paraId="7D6DCA11" w14:textId="33845C05" w:rsidR="00476909" w:rsidRPr="00E705ED" w:rsidRDefault="00476909" w:rsidP="009312AE">
            <w:r w:rsidRPr="00E705ED">
              <w:t>Arrive Late to Score</w:t>
            </w:r>
          </w:p>
        </w:tc>
      </w:tr>
      <w:tr w:rsidR="001F2A45" w:rsidRPr="00E705ED" w14:paraId="489F215D" w14:textId="77777777" w:rsidTr="009312AE">
        <w:tc>
          <w:tcPr>
            <w:tcW w:w="0" w:type="auto"/>
            <w:hideMark/>
          </w:tcPr>
          <w:p w14:paraId="7F8DFD95" w14:textId="77777777" w:rsidR="00476909" w:rsidRPr="00E705ED" w:rsidRDefault="00476909" w:rsidP="009312AE">
            <w:r w:rsidRPr="00E705ED">
              <w:rPr>
                <w:b/>
                <w:bCs/>
              </w:rPr>
              <w:t>5</w:t>
            </w:r>
          </w:p>
        </w:tc>
        <w:tc>
          <w:tcPr>
            <w:tcW w:w="0" w:type="auto"/>
            <w:hideMark/>
          </w:tcPr>
          <w:p w14:paraId="05463F95" w14:textId="77777777" w:rsidR="00476909" w:rsidRPr="00E705ED" w:rsidRDefault="00476909" w:rsidP="009312AE">
            <w:r w:rsidRPr="00E705ED">
              <w:rPr>
                <w:b/>
                <w:bCs/>
              </w:rPr>
              <w:t>Cooperation (2v1–3v2)</w:t>
            </w:r>
          </w:p>
        </w:tc>
        <w:tc>
          <w:tcPr>
            <w:tcW w:w="0" w:type="auto"/>
            <w:hideMark/>
          </w:tcPr>
          <w:p w14:paraId="26BBC147" w14:textId="77777777" w:rsidR="001F2A45" w:rsidRDefault="00476909" w:rsidP="009312AE">
            <w:r w:rsidRPr="00E705ED">
              <w:t>Create the Overload – Drive–Draw–Play</w:t>
            </w:r>
          </w:p>
          <w:p w14:paraId="730C6293" w14:textId="77777777" w:rsidR="001F2A45" w:rsidRDefault="001F2A45" w:rsidP="009312AE"/>
          <w:p w14:paraId="7301F3BE" w14:textId="0BF28CB3" w:rsidR="00476909" w:rsidRPr="00E705ED" w:rsidRDefault="00476909" w:rsidP="009312AE">
            <w:r w:rsidRPr="00E705ED">
              <w:t>Support Timing</w:t>
            </w:r>
          </w:p>
        </w:tc>
        <w:tc>
          <w:tcPr>
            <w:tcW w:w="0" w:type="auto"/>
            <w:hideMark/>
          </w:tcPr>
          <w:p w14:paraId="788A758A" w14:textId="77777777" w:rsidR="001F2A45" w:rsidRDefault="00476909" w:rsidP="009312AE">
            <w:r w:rsidRPr="00E705ED">
              <w:t>Bounce &amp; Break Lines</w:t>
            </w:r>
          </w:p>
          <w:p w14:paraId="2CF0BE34" w14:textId="2699E247" w:rsidR="00476909" w:rsidRPr="00E705ED" w:rsidRDefault="00476909" w:rsidP="009312AE">
            <w:r w:rsidRPr="00E705ED">
              <w:t>Third-Man Runs – Connect Units</w:t>
            </w:r>
          </w:p>
        </w:tc>
        <w:tc>
          <w:tcPr>
            <w:tcW w:w="0" w:type="auto"/>
            <w:hideMark/>
          </w:tcPr>
          <w:p w14:paraId="2921B448" w14:textId="77777777" w:rsidR="001F2A45" w:rsidRDefault="00476909" w:rsidP="009312AE">
            <w:r w:rsidRPr="00E705ED">
              <w:t>Positional Game – Find the Free Man</w:t>
            </w:r>
          </w:p>
          <w:p w14:paraId="6A19E410" w14:textId="77777777" w:rsidR="001F2A45" w:rsidRDefault="001F2A45" w:rsidP="009312AE"/>
          <w:p w14:paraId="2ABDA63C" w14:textId="0D0DEBC0" w:rsidR="00476909" w:rsidRPr="00E705ED" w:rsidRDefault="00476909" w:rsidP="009312AE">
            <w:r w:rsidRPr="00E705ED">
              <w:t>Mini Game – Cooperate to Score</w:t>
            </w:r>
          </w:p>
        </w:tc>
      </w:tr>
      <w:tr w:rsidR="001F2A45" w:rsidRPr="00E705ED" w14:paraId="1C025C5D" w14:textId="77777777" w:rsidTr="009312AE">
        <w:tc>
          <w:tcPr>
            <w:tcW w:w="0" w:type="auto"/>
            <w:hideMark/>
          </w:tcPr>
          <w:p w14:paraId="1BCFD743" w14:textId="77777777" w:rsidR="00476909" w:rsidRPr="00E705ED" w:rsidRDefault="00476909" w:rsidP="009312AE">
            <w:r w:rsidRPr="00E705ED">
              <w:rPr>
                <w:b/>
                <w:bCs/>
              </w:rPr>
              <w:lastRenderedPageBreak/>
              <w:t>6</w:t>
            </w:r>
          </w:p>
        </w:tc>
        <w:tc>
          <w:tcPr>
            <w:tcW w:w="0" w:type="auto"/>
            <w:hideMark/>
          </w:tcPr>
          <w:p w14:paraId="0F81DD17" w14:textId="77777777" w:rsidR="00476909" w:rsidRPr="00E705ED" w:rsidRDefault="00476909" w:rsidP="009312AE">
            <w:r w:rsidRPr="00E705ED">
              <w:rPr>
                <w:b/>
                <w:bCs/>
              </w:rPr>
              <w:t>Transition (Win–Play–React)</w:t>
            </w:r>
          </w:p>
        </w:tc>
        <w:tc>
          <w:tcPr>
            <w:tcW w:w="0" w:type="auto"/>
            <w:hideMark/>
          </w:tcPr>
          <w:p w14:paraId="60E36FCE" w14:textId="77777777" w:rsidR="001F2A45" w:rsidRDefault="00476909" w:rsidP="009312AE">
            <w:r w:rsidRPr="00E705ED">
              <w:t>Immediate Regain – 5-Second Rule</w:t>
            </w:r>
          </w:p>
          <w:p w14:paraId="49166162" w14:textId="77777777" w:rsidR="001F2A45" w:rsidRDefault="001F2A45" w:rsidP="009312AE"/>
          <w:p w14:paraId="040B743B" w14:textId="10452E85" w:rsidR="00476909" w:rsidRPr="00E705ED" w:rsidRDefault="00476909" w:rsidP="009312AE">
            <w:r w:rsidRPr="00E705ED">
              <w:t>Compact Recovery</w:t>
            </w:r>
          </w:p>
        </w:tc>
        <w:tc>
          <w:tcPr>
            <w:tcW w:w="0" w:type="auto"/>
            <w:hideMark/>
          </w:tcPr>
          <w:p w14:paraId="47E62DDA" w14:textId="77777777" w:rsidR="001F2A45" w:rsidRDefault="00476909" w:rsidP="009312AE">
            <w:r w:rsidRPr="00E705ED">
              <w:t>First Pass Forward – Counter Moments</w:t>
            </w:r>
          </w:p>
          <w:p w14:paraId="34D461F9" w14:textId="77777777" w:rsidR="001F2A45" w:rsidRDefault="001F2A45" w:rsidP="009312AE"/>
          <w:p w14:paraId="4676A9BD" w14:textId="6479EF0B" w:rsidR="00476909" w:rsidRPr="00E705ED" w:rsidRDefault="00476909" w:rsidP="009312AE">
            <w:r w:rsidRPr="00E705ED">
              <w:t>Support on Transition</w:t>
            </w:r>
          </w:p>
        </w:tc>
        <w:tc>
          <w:tcPr>
            <w:tcW w:w="0" w:type="auto"/>
            <w:hideMark/>
          </w:tcPr>
          <w:p w14:paraId="76E69838" w14:textId="77777777" w:rsidR="001F2A45" w:rsidRDefault="00476909" w:rsidP="009312AE">
            <w:r w:rsidRPr="00E705ED">
              <w:t>React &amp; Recover – Protect Middle</w:t>
            </w:r>
          </w:p>
          <w:p w14:paraId="20497581" w14:textId="77777777" w:rsidR="001F2A45" w:rsidRDefault="001F2A45" w:rsidP="009312AE"/>
          <w:p w14:paraId="515A9B3D" w14:textId="076A9E59" w:rsidR="00476909" w:rsidRPr="00E705ED" w:rsidRDefault="00476909" w:rsidP="009312AE">
            <w:r w:rsidRPr="00E705ED">
              <w:t>Small-Sided Transition Tournament</w:t>
            </w:r>
          </w:p>
        </w:tc>
      </w:tr>
      <w:tr w:rsidR="001F2A45" w:rsidRPr="00E705ED" w14:paraId="573A6CE8" w14:textId="77777777" w:rsidTr="009312AE">
        <w:tc>
          <w:tcPr>
            <w:tcW w:w="0" w:type="auto"/>
            <w:hideMark/>
          </w:tcPr>
          <w:p w14:paraId="219E102A" w14:textId="77777777" w:rsidR="00476909" w:rsidRPr="00E705ED" w:rsidRDefault="00476909" w:rsidP="009312AE">
            <w:r w:rsidRPr="00E705ED">
              <w:rPr>
                <w:b/>
                <w:bCs/>
              </w:rPr>
              <w:t>7</w:t>
            </w:r>
          </w:p>
        </w:tc>
        <w:tc>
          <w:tcPr>
            <w:tcW w:w="0" w:type="auto"/>
            <w:hideMark/>
          </w:tcPr>
          <w:p w14:paraId="47DECD76" w14:textId="77777777" w:rsidR="00476909" w:rsidRPr="00E705ED" w:rsidRDefault="00476909" w:rsidP="009312AE">
            <w:r w:rsidRPr="00E705ED">
              <w:rPr>
                <w:b/>
                <w:bCs/>
              </w:rPr>
              <w:t>Small Group Defending</w:t>
            </w:r>
          </w:p>
        </w:tc>
        <w:tc>
          <w:tcPr>
            <w:tcW w:w="0" w:type="auto"/>
            <w:hideMark/>
          </w:tcPr>
          <w:p w14:paraId="3B825888" w14:textId="77777777" w:rsidR="001F2A45" w:rsidRDefault="00476909" w:rsidP="009312AE">
            <w:r w:rsidRPr="00E705ED">
              <w:t>Compact 3v3 Block – Protect Zone 14</w:t>
            </w:r>
          </w:p>
          <w:p w14:paraId="009E908C" w14:textId="77777777" w:rsidR="001F2A45" w:rsidRDefault="001F2A45" w:rsidP="009312AE"/>
          <w:p w14:paraId="497CF62B" w14:textId="128B2F34" w:rsidR="00476909" w:rsidRPr="00E705ED" w:rsidRDefault="00476909" w:rsidP="009312AE">
            <w:r w:rsidRPr="00E705ED">
              <w:t>Defend as a Unit</w:t>
            </w:r>
          </w:p>
        </w:tc>
        <w:tc>
          <w:tcPr>
            <w:tcW w:w="0" w:type="auto"/>
            <w:hideMark/>
          </w:tcPr>
          <w:p w14:paraId="5A83BA12" w14:textId="77777777" w:rsidR="001F2A45" w:rsidRDefault="00476909" w:rsidP="009312AE">
            <w:r w:rsidRPr="00E705ED">
              <w:t>Press Together – Nearest 3 Go</w:t>
            </w:r>
          </w:p>
          <w:p w14:paraId="55DB05D3" w14:textId="77777777" w:rsidR="001F2A45" w:rsidRDefault="001F2A45" w:rsidP="009312AE"/>
          <w:p w14:paraId="59FCA257" w14:textId="0A861B89" w:rsidR="00476909" w:rsidRPr="00E705ED" w:rsidRDefault="00476909" w:rsidP="009312AE">
            <w:r w:rsidRPr="00E705ED">
              <w:t>Communication &amp; Line Coordination</w:t>
            </w:r>
          </w:p>
        </w:tc>
        <w:tc>
          <w:tcPr>
            <w:tcW w:w="0" w:type="auto"/>
            <w:hideMark/>
          </w:tcPr>
          <w:p w14:paraId="7AEE29B7" w14:textId="77777777" w:rsidR="001F2A45" w:rsidRDefault="00476909" w:rsidP="009312AE">
            <w:r w:rsidRPr="00E705ED">
              <w:t>Defend Depth – Through-Ball Control</w:t>
            </w:r>
          </w:p>
          <w:p w14:paraId="6A40EB63" w14:textId="77777777" w:rsidR="001F2A45" w:rsidRDefault="001F2A45" w:rsidP="009312AE"/>
          <w:p w14:paraId="4BECD1D3" w14:textId="1DC3592E" w:rsidR="00476909" w:rsidRPr="00E705ED" w:rsidRDefault="00476909" w:rsidP="009312AE">
            <w:r w:rsidRPr="00E705ED">
              <w:t>Game – Stay Connected</w:t>
            </w:r>
          </w:p>
        </w:tc>
      </w:tr>
      <w:tr w:rsidR="001F2A45" w:rsidRPr="00E705ED" w14:paraId="5E7F6095" w14:textId="77777777" w:rsidTr="009312AE">
        <w:tc>
          <w:tcPr>
            <w:tcW w:w="0" w:type="auto"/>
            <w:hideMark/>
          </w:tcPr>
          <w:p w14:paraId="7770F7A4" w14:textId="77777777" w:rsidR="00476909" w:rsidRPr="00E705ED" w:rsidRDefault="00476909" w:rsidP="009312AE">
            <w:r w:rsidRPr="00E705ED">
              <w:rPr>
                <w:b/>
                <w:bCs/>
              </w:rPr>
              <w:t>8</w:t>
            </w:r>
          </w:p>
        </w:tc>
        <w:tc>
          <w:tcPr>
            <w:tcW w:w="0" w:type="auto"/>
            <w:hideMark/>
          </w:tcPr>
          <w:p w14:paraId="43D935FB" w14:textId="77777777" w:rsidR="00476909" w:rsidRPr="00E705ED" w:rsidRDefault="00476909" w:rsidP="009312AE">
            <w:r w:rsidRPr="00E705ED">
              <w:rPr>
                <w:b/>
                <w:bCs/>
              </w:rPr>
              <w:t>Build to Score</w:t>
            </w:r>
          </w:p>
        </w:tc>
        <w:tc>
          <w:tcPr>
            <w:tcW w:w="0" w:type="auto"/>
            <w:hideMark/>
          </w:tcPr>
          <w:p w14:paraId="1A086D9C" w14:textId="77777777" w:rsidR="001F2A45" w:rsidRDefault="00476909" w:rsidP="009312AE">
            <w:r w:rsidRPr="00E705ED">
              <w:t>Build Out of Pressure – Open Ball Decisions</w:t>
            </w:r>
          </w:p>
          <w:p w14:paraId="4F253200" w14:textId="77777777" w:rsidR="001F2A45" w:rsidRDefault="001F2A45" w:rsidP="009312AE"/>
          <w:p w14:paraId="7EF8AB22" w14:textId="5061B337" w:rsidR="00476909" w:rsidRPr="00E705ED" w:rsidRDefault="00476909" w:rsidP="009312AE">
            <w:r w:rsidRPr="00E705ED">
              <w:t>Back Support</w:t>
            </w:r>
          </w:p>
        </w:tc>
        <w:tc>
          <w:tcPr>
            <w:tcW w:w="0" w:type="auto"/>
            <w:hideMark/>
          </w:tcPr>
          <w:p w14:paraId="31AFB19B" w14:textId="77777777" w:rsidR="001F2A45" w:rsidRDefault="00476909" w:rsidP="009312AE">
            <w:r w:rsidRPr="00E705ED">
              <w:t>Progress Through Midfield – Find the Pivot</w:t>
            </w:r>
          </w:p>
          <w:p w14:paraId="1A65B93D" w14:textId="77777777" w:rsidR="001F2A45" w:rsidRDefault="001F2A45" w:rsidP="009312AE"/>
          <w:p w14:paraId="24CA2619" w14:textId="3C3D6558" w:rsidR="00476909" w:rsidRPr="00E705ED" w:rsidRDefault="00476909" w:rsidP="009312AE">
            <w:r w:rsidRPr="00E705ED">
              <w:t>Play Forward When You Can</w:t>
            </w:r>
          </w:p>
        </w:tc>
        <w:tc>
          <w:tcPr>
            <w:tcW w:w="0" w:type="auto"/>
            <w:hideMark/>
          </w:tcPr>
          <w:p w14:paraId="06B084B1" w14:textId="77777777" w:rsidR="001F2A45" w:rsidRDefault="00476909" w:rsidP="009312AE">
            <w:r w:rsidRPr="00E705ED">
              <w:t>Switch of Play – Use Width &amp; Depth</w:t>
            </w:r>
          </w:p>
          <w:p w14:paraId="58FD3C30" w14:textId="77777777" w:rsidR="001F2A45" w:rsidRDefault="001F2A45" w:rsidP="009312AE"/>
          <w:p w14:paraId="7A24528A" w14:textId="3CDF2E3A" w:rsidR="00476909" w:rsidRPr="00E705ED" w:rsidRDefault="00476909" w:rsidP="009312AE">
            <w:r w:rsidRPr="00E705ED">
              <w:t>Final Third Entry – Break Lines</w:t>
            </w:r>
          </w:p>
        </w:tc>
      </w:tr>
      <w:tr w:rsidR="001F2A45" w:rsidRPr="00E705ED" w14:paraId="2CD43D7F" w14:textId="77777777" w:rsidTr="009312AE">
        <w:tc>
          <w:tcPr>
            <w:tcW w:w="0" w:type="auto"/>
            <w:hideMark/>
          </w:tcPr>
          <w:p w14:paraId="57A9160F" w14:textId="77777777" w:rsidR="00476909" w:rsidRPr="00E705ED" w:rsidRDefault="00476909" w:rsidP="009312AE">
            <w:r w:rsidRPr="00E705ED">
              <w:rPr>
                <w:b/>
                <w:bCs/>
              </w:rPr>
              <w:t>9</w:t>
            </w:r>
          </w:p>
        </w:tc>
        <w:tc>
          <w:tcPr>
            <w:tcW w:w="0" w:type="auto"/>
            <w:hideMark/>
          </w:tcPr>
          <w:p w14:paraId="0CC026CD" w14:textId="77777777" w:rsidR="00476909" w:rsidRPr="00E705ED" w:rsidRDefault="00476909" w:rsidP="009312AE">
            <w:r w:rsidRPr="00E705ED">
              <w:rPr>
                <w:b/>
                <w:bCs/>
              </w:rPr>
              <w:t>Game Intelligence</w:t>
            </w:r>
          </w:p>
        </w:tc>
        <w:tc>
          <w:tcPr>
            <w:tcW w:w="0" w:type="auto"/>
            <w:hideMark/>
          </w:tcPr>
          <w:p w14:paraId="105A9D8C" w14:textId="77777777" w:rsidR="001F2A45" w:rsidRDefault="00476909" w:rsidP="009312AE">
            <w:r w:rsidRPr="00E705ED">
              <w:t>Scanning – See Before You Receive</w:t>
            </w:r>
          </w:p>
          <w:p w14:paraId="5571D8D6" w14:textId="77777777" w:rsidR="001F2A45" w:rsidRDefault="001F2A45" w:rsidP="009312AE"/>
          <w:p w14:paraId="429D48C9" w14:textId="7F5AB229" w:rsidR="00476909" w:rsidRPr="00E705ED" w:rsidRDefault="00476909" w:rsidP="009312AE">
            <w:r w:rsidRPr="00E705ED">
              <w:t>Spatial Awareness</w:t>
            </w:r>
          </w:p>
        </w:tc>
        <w:tc>
          <w:tcPr>
            <w:tcW w:w="0" w:type="auto"/>
            <w:hideMark/>
          </w:tcPr>
          <w:p w14:paraId="725EBC39" w14:textId="77777777" w:rsidR="001F2A45" w:rsidRDefault="00476909" w:rsidP="009312AE">
            <w:r w:rsidRPr="00E705ED">
              <w:t>Decision Speed – Tempo Changes</w:t>
            </w:r>
          </w:p>
          <w:p w14:paraId="2505C1E5" w14:textId="77777777" w:rsidR="001F2A45" w:rsidRDefault="001F2A45" w:rsidP="009312AE"/>
          <w:p w14:paraId="26FE1758" w14:textId="3767D290" w:rsidR="00476909" w:rsidRPr="00E705ED" w:rsidRDefault="00476909" w:rsidP="009312AE">
            <w:r w:rsidRPr="00E705ED">
              <w:t>Play Fast or Slow</w:t>
            </w:r>
          </w:p>
        </w:tc>
        <w:tc>
          <w:tcPr>
            <w:tcW w:w="0" w:type="auto"/>
            <w:hideMark/>
          </w:tcPr>
          <w:p w14:paraId="2C540EF3" w14:textId="77777777" w:rsidR="001F2A45" w:rsidRDefault="00476909" w:rsidP="009312AE">
            <w:r w:rsidRPr="00E705ED">
              <w:t>Managing Possession – Control Rhythm</w:t>
            </w:r>
          </w:p>
          <w:p w14:paraId="17B2219C" w14:textId="77777777" w:rsidR="001F2A45" w:rsidRDefault="001F2A45" w:rsidP="009312AE"/>
          <w:p w14:paraId="7CD25A04" w14:textId="2FCE4823" w:rsidR="00476909" w:rsidRPr="00E705ED" w:rsidRDefault="00476909" w:rsidP="009312AE">
            <w:r w:rsidRPr="00E705ED">
              <w:t>Playmaker Game – Read the Moment</w:t>
            </w:r>
          </w:p>
        </w:tc>
      </w:tr>
      <w:tr w:rsidR="001F2A45" w:rsidRPr="00E705ED" w14:paraId="6AC99445" w14:textId="77777777" w:rsidTr="009312AE">
        <w:tc>
          <w:tcPr>
            <w:tcW w:w="0" w:type="auto"/>
            <w:hideMark/>
          </w:tcPr>
          <w:p w14:paraId="6547F64B" w14:textId="77777777" w:rsidR="00476909" w:rsidRPr="00E705ED" w:rsidRDefault="00476909" w:rsidP="009312AE">
            <w:r w:rsidRPr="00E705ED">
              <w:rPr>
                <w:b/>
                <w:bCs/>
              </w:rPr>
              <w:t>10</w:t>
            </w:r>
          </w:p>
        </w:tc>
        <w:tc>
          <w:tcPr>
            <w:tcW w:w="0" w:type="auto"/>
            <w:hideMark/>
          </w:tcPr>
          <w:p w14:paraId="14C08E30" w14:textId="77777777" w:rsidR="00476909" w:rsidRPr="00E705ED" w:rsidRDefault="00476909" w:rsidP="009312AE">
            <w:r w:rsidRPr="00E705ED">
              <w:rPr>
                <w:b/>
                <w:bCs/>
              </w:rPr>
              <w:t>Mini Tournament / Review</w:t>
            </w:r>
          </w:p>
        </w:tc>
        <w:tc>
          <w:tcPr>
            <w:tcW w:w="0" w:type="auto"/>
            <w:hideMark/>
          </w:tcPr>
          <w:p w14:paraId="5654101B" w14:textId="77777777" w:rsidR="001F2A45" w:rsidRDefault="00476909" w:rsidP="009312AE">
            <w:r w:rsidRPr="00E705ED">
              <w:t>Identity Games – All Themes Mixed</w:t>
            </w:r>
          </w:p>
          <w:p w14:paraId="3A3151D0" w14:textId="77777777" w:rsidR="001F2A45" w:rsidRDefault="001F2A45" w:rsidP="009312AE"/>
          <w:p w14:paraId="3A1B9357" w14:textId="71FAB652" w:rsidR="00476909" w:rsidRPr="00E705ED" w:rsidRDefault="00476909" w:rsidP="009312AE">
            <w:r w:rsidRPr="00E705ED">
              <w:t>Belco Cues Refresher</w:t>
            </w:r>
          </w:p>
        </w:tc>
        <w:tc>
          <w:tcPr>
            <w:tcW w:w="0" w:type="auto"/>
            <w:hideMark/>
          </w:tcPr>
          <w:p w14:paraId="027F3E38" w14:textId="77777777" w:rsidR="001F2A45" w:rsidRDefault="00476909" w:rsidP="009312AE">
            <w:r w:rsidRPr="00E705ED">
              <w:t>Express Your Game – Belco Cup Festival</w:t>
            </w:r>
          </w:p>
          <w:p w14:paraId="3D09E629" w14:textId="77777777" w:rsidR="001F2A45" w:rsidRDefault="001F2A45" w:rsidP="009312AE"/>
          <w:p w14:paraId="4EF04A85" w14:textId="6682A53C" w:rsidR="00476909" w:rsidRPr="00E705ED" w:rsidRDefault="00476909" w:rsidP="009312AE">
            <w:r w:rsidRPr="00E705ED">
              <w:t>Coach–Player Reflection</w:t>
            </w:r>
          </w:p>
        </w:tc>
        <w:tc>
          <w:tcPr>
            <w:tcW w:w="0" w:type="auto"/>
            <w:hideMark/>
          </w:tcPr>
          <w:p w14:paraId="30D1A754" w14:textId="77777777" w:rsidR="001F2A45" w:rsidRDefault="00476909" w:rsidP="009312AE">
            <w:r w:rsidRPr="00E705ED">
              <w:t>Team Identity Games – Play with Purpose</w:t>
            </w:r>
          </w:p>
          <w:p w14:paraId="6F526A11" w14:textId="77777777" w:rsidR="001F2A45" w:rsidRDefault="001F2A45" w:rsidP="009312AE"/>
          <w:p w14:paraId="7367A8F4" w14:textId="760D17AE" w:rsidR="00476909" w:rsidRPr="00E705ED" w:rsidRDefault="00476909" w:rsidP="009312AE">
            <w:r w:rsidRPr="00E705ED">
              <w:t>Season Review Challenge</w:t>
            </w:r>
          </w:p>
        </w:tc>
      </w:tr>
    </w:tbl>
    <w:p w14:paraId="524A102E" w14:textId="77777777" w:rsidR="00476909" w:rsidRPr="00E705ED" w:rsidRDefault="00EF0E24" w:rsidP="00476909">
      <w:r>
        <w:pict w14:anchorId="6BD1E3E0">
          <v:rect id="_x0000_i1035" style="width:0;height:1.5pt" o:hralign="center" o:hrstd="t" o:hr="t" fillcolor="#a0a0a0" stroked="f"/>
        </w:pict>
      </w:r>
    </w:p>
    <w:p w14:paraId="7E5B8AF3" w14:textId="1399E43E" w:rsidR="00476909" w:rsidRPr="00E705ED" w:rsidRDefault="00476909" w:rsidP="00476909">
      <w:pPr>
        <w:rPr>
          <w:b/>
          <w:bCs/>
        </w:rPr>
      </w:pPr>
      <w:r w:rsidRPr="00E705ED">
        <w:rPr>
          <w:b/>
          <w:bCs/>
        </w:rPr>
        <w:t>How to Use It</w:t>
      </w:r>
    </w:p>
    <w:p w14:paraId="18EE8F1B" w14:textId="7B14FA1D" w:rsidR="00476909" w:rsidRPr="00E705ED" w:rsidRDefault="00476909" w:rsidP="00AC04AA">
      <w:pPr>
        <w:numPr>
          <w:ilvl w:val="0"/>
          <w:numId w:val="8"/>
        </w:numPr>
      </w:pPr>
      <w:r w:rsidRPr="00E705ED">
        <w:rPr>
          <w:b/>
          <w:bCs/>
        </w:rPr>
        <w:t>Each session theme</w:t>
      </w:r>
      <w:r w:rsidRPr="00E705ED">
        <w:t xml:space="preserve"> = </w:t>
      </w:r>
      <w:r w:rsidR="001A2C6F" w:rsidRPr="002D52BC">
        <w:t>60-70</w:t>
      </w:r>
      <w:r w:rsidRPr="00E705ED">
        <w:t>min session when we build content later.</w:t>
      </w:r>
    </w:p>
    <w:p w14:paraId="12F4B7FB" w14:textId="77777777" w:rsidR="00476909" w:rsidRPr="00E705ED" w:rsidRDefault="00476909" w:rsidP="00AC04AA">
      <w:pPr>
        <w:numPr>
          <w:ilvl w:val="0"/>
          <w:numId w:val="8"/>
        </w:numPr>
      </w:pPr>
      <w:r w:rsidRPr="00E705ED">
        <w:rPr>
          <w:b/>
          <w:bCs/>
        </w:rPr>
        <w:t>Week 1:</w:t>
      </w:r>
      <w:r w:rsidRPr="00E705ED">
        <w:t xml:space="preserve"> teach the action (technique under pressure).</w:t>
      </w:r>
    </w:p>
    <w:p w14:paraId="5142E25D" w14:textId="77777777" w:rsidR="00476909" w:rsidRPr="00E705ED" w:rsidRDefault="00476909" w:rsidP="00AC04AA">
      <w:pPr>
        <w:numPr>
          <w:ilvl w:val="0"/>
          <w:numId w:val="8"/>
        </w:numPr>
      </w:pPr>
      <w:r w:rsidRPr="00E705ED">
        <w:rPr>
          <w:b/>
          <w:bCs/>
        </w:rPr>
        <w:t>Week 2:</w:t>
      </w:r>
      <w:r w:rsidRPr="00E705ED">
        <w:t xml:space="preserve"> link the action (decision &amp; cooperation).</w:t>
      </w:r>
    </w:p>
    <w:p w14:paraId="0DF2DCE2" w14:textId="77777777" w:rsidR="00476909" w:rsidRPr="00E705ED" w:rsidRDefault="00476909" w:rsidP="00AC04AA">
      <w:pPr>
        <w:numPr>
          <w:ilvl w:val="0"/>
          <w:numId w:val="8"/>
        </w:numPr>
      </w:pPr>
      <w:r w:rsidRPr="00E705ED">
        <w:rPr>
          <w:b/>
          <w:bCs/>
        </w:rPr>
        <w:t>Week 3:</w:t>
      </w:r>
      <w:r w:rsidRPr="00E705ED">
        <w:t xml:space="preserve"> apply the action (game integration &amp; transition).</w:t>
      </w:r>
    </w:p>
    <w:p w14:paraId="4B352B57" w14:textId="77777777" w:rsidR="00476909" w:rsidRPr="00E705ED" w:rsidRDefault="00476909" w:rsidP="00AC04AA">
      <w:pPr>
        <w:numPr>
          <w:ilvl w:val="0"/>
          <w:numId w:val="8"/>
        </w:numPr>
      </w:pPr>
      <w:r w:rsidRPr="00E705ED">
        <w:t xml:space="preserve">Keep using </w:t>
      </w:r>
      <w:r w:rsidRPr="00E705ED">
        <w:rPr>
          <w:b/>
          <w:bCs/>
        </w:rPr>
        <w:t>Belco language cues</w:t>
      </w:r>
      <w:r w:rsidRPr="00E705ED">
        <w:t xml:space="preserve"> in every block so identity builds naturally.</w:t>
      </w:r>
    </w:p>
    <w:p w14:paraId="51CC7B7A" w14:textId="77777777" w:rsidR="00476909" w:rsidRPr="00E705ED" w:rsidRDefault="00EF0E24" w:rsidP="00476909">
      <w:r>
        <w:pict w14:anchorId="6E200A86">
          <v:rect id="_x0000_i1036" style="width:0;height:1.5pt" o:hralign="center" o:hrstd="t" o:hr="t" fillcolor="#a0a0a0" stroked="f"/>
        </w:pict>
      </w:r>
    </w:p>
    <w:p w14:paraId="57899F18" w14:textId="77777777" w:rsidR="00364B5E" w:rsidRPr="002D52BC" w:rsidRDefault="00364B5E" w:rsidP="0005667D"/>
    <w:p w14:paraId="57DD1C18" w14:textId="2E8EB3EB" w:rsidR="005F0839" w:rsidRDefault="005F0839">
      <w:pPr>
        <w:spacing w:after="200" w:line="276" w:lineRule="auto"/>
      </w:pPr>
      <w:r>
        <w:br w:type="page"/>
      </w:r>
    </w:p>
    <w:p w14:paraId="63D35DA5" w14:textId="2B26E924" w:rsidR="005F0839" w:rsidRDefault="005F0839" w:rsidP="005F0839">
      <w:pPr>
        <w:pStyle w:val="Heading2"/>
      </w:pPr>
      <w:r w:rsidRPr="002D52BC">
        <w:lastRenderedPageBreak/>
        <w:t xml:space="preserve">8. </w:t>
      </w:r>
      <w:r w:rsidR="003920B3">
        <w:t>U12</w:t>
      </w:r>
      <w:r w:rsidR="00C305D4" w:rsidRPr="00C305D4">
        <w:t xml:space="preserve"> </w:t>
      </w:r>
      <w:r>
        <w:t>Training Sessions</w:t>
      </w:r>
    </w:p>
    <w:p w14:paraId="3EBC7CB3" w14:textId="77777777" w:rsidR="005F0839" w:rsidRPr="00F31F0A" w:rsidRDefault="005F0839" w:rsidP="005F0839">
      <w:pPr>
        <w:rPr>
          <w:b/>
          <w:bCs/>
        </w:rPr>
      </w:pPr>
      <w:r w:rsidRPr="00F31F0A">
        <w:rPr>
          <w:b/>
          <w:bCs/>
        </w:rPr>
        <w:t>Training Chapter – Coach Standard (Coach Pack Version)</w:t>
      </w:r>
    </w:p>
    <w:p w14:paraId="6008BF3C" w14:textId="77777777" w:rsidR="005F0839" w:rsidRDefault="005F0839" w:rsidP="005F0839">
      <w:r w:rsidRPr="00F31F0A">
        <w:t xml:space="preserve">Belco training sessions are </w:t>
      </w:r>
      <w:r w:rsidRPr="00F31F0A">
        <w:rPr>
          <w:b/>
          <w:bCs/>
        </w:rPr>
        <w:t>not copied from Croatian drills</w:t>
      </w:r>
      <w:r w:rsidRPr="00F31F0A">
        <w:t>.</w:t>
      </w:r>
    </w:p>
    <w:p w14:paraId="4A9D4354" w14:textId="77777777" w:rsidR="005F0839" w:rsidRDefault="005F0839" w:rsidP="005F0839"/>
    <w:p w14:paraId="0E2CC1E3" w14:textId="77777777" w:rsidR="005F0839" w:rsidRPr="006F2778" w:rsidRDefault="005F0839" w:rsidP="005F0839">
      <w:r w:rsidRPr="006F2778">
        <w:t>At this age, session structure supports learning — it must never restrict play or creativity.</w:t>
      </w:r>
    </w:p>
    <w:p w14:paraId="6616E92B" w14:textId="77777777" w:rsidR="005F0839" w:rsidRDefault="005F0839" w:rsidP="005F0839"/>
    <w:p w14:paraId="17FC104F" w14:textId="77777777" w:rsidR="005F0839" w:rsidRDefault="005F0839" w:rsidP="005F0839">
      <w:r w:rsidRPr="00F31F0A">
        <w:t xml:space="preserve">They are built on the </w:t>
      </w:r>
      <w:r w:rsidRPr="00F31F0A">
        <w:rPr>
          <w:b/>
          <w:bCs/>
        </w:rPr>
        <w:t>same philosophy and session structure</w:t>
      </w:r>
      <w:r w:rsidRPr="00F31F0A">
        <w:t>, adapted to our players, coaches, and environment.</w:t>
      </w:r>
    </w:p>
    <w:p w14:paraId="3C0A5993" w14:textId="77777777" w:rsidR="005F0839" w:rsidRPr="00F31F0A" w:rsidRDefault="005F0839" w:rsidP="005F0839"/>
    <w:p w14:paraId="741B430D" w14:textId="77777777" w:rsidR="005F0839" w:rsidRPr="00F31F0A" w:rsidRDefault="005F0839" w:rsidP="005F0839">
      <w:r w:rsidRPr="00F31F0A">
        <w:t>Every session follows a clear learning sequence:</w:t>
      </w:r>
    </w:p>
    <w:p w14:paraId="54E84414" w14:textId="77777777" w:rsidR="005F0839" w:rsidRPr="00F31F0A" w:rsidRDefault="005F0839" w:rsidP="00657A98">
      <w:pPr>
        <w:numPr>
          <w:ilvl w:val="0"/>
          <w:numId w:val="47"/>
        </w:numPr>
      </w:pPr>
      <w:r w:rsidRPr="00F31F0A">
        <w:rPr>
          <w:b/>
          <w:bCs/>
        </w:rPr>
        <w:t>Prepare the player</w:t>
      </w:r>
      <w:r w:rsidRPr="00F31F0A">
        <w:t xml:space="preserve"> (</w:t>
      </w:r>
      <w:r w:rsidRPr="00F31F0A">
        <w:rPr>
          <w:i/>
          <w:iCs/>
        </w:rPr>
        <w:t>uvodni</w:t>
      </w:r>
      <w:r w:rsidRPr="00F31F0A">
        <w:t>)</w:t>
      </w:r>
    </w:p>
    <w:p w14:paraId="6D88A4EE" w14:textId="77777777" w:rsidR="005F0839" w:rsidRPr="00F31F0A" w:rsidRDefault="005F0839" w:rsidP="00657A98">
      <w:pPr>
        <w:numPr>
          <w:ilvl w:val="0"/>
          <w:numId w:val="47"/>
        </w:numPr>
      </w:pPr>
      <w:r w:rsidRPr="00F31F0A">
        <w:rPr>
          <w:b/>
          <w:bCs/>
        </w:rPr>
        <w:t>Develop the main idea</w:t>
      </w:r>
      <w:r w:rsidRPr="00F31F0A">
        <w:t xml:space="preserve"> (</w:t>
      </w:r>
      <w:r w:rsidRPr="00F31F0A">
        <w:rPr>
          <w:i/>
          <w:iCs/>
        </w:rPr>
        <w:t>glavni</w:t>
      </w:r>
      <w:r w:rsidRPr="00F31F0A">
        <w:t>)</w:t>
      </w:r>
    </w:p>
    <w:p w14:paraId="2E2C2D5B" w14:textId="77777777" w:rsidR="005F0839" w:rsidRPr="00F31F0A" w:rsidRDefault="005F0839" w:rsidP="00657A98">
      <w:pPr>
        <w:numPr>
          <w:ilvl w:val="0"/>
          <w:numId w:val="47"/>
        </w:numPr>
      </w:pPr>
      <w:r w:rsidRPr="00F31F0A">
        <w:rPr>
          <w:b/>
          <w:bCs/>
        </w:rPr>
        <w:t>Transfer learning into the game</w:t>
      </w:r>
      <w:r w:rsidRPr="00F31F0A">
        <w:t xml:space="preserve"> (</w:t>
      </w:r>
      <w:r w:rsidRPr="00F31F0A">
        <w:rPr>
          <w:i/>
          <w:iCs/>
        </w:rPr>
        <w:t>završni</w:t>
      </w:r>
      <w:r w:rsidRPr="00F31F0A">
        <w:t>)</w:t>
      </w:r>
    </w:p>
    <w:p w14:paraId="6FD4CF4D" w14:textId="77777777" w:rsidR="005F0839" w:rsidRDefault="005F0839" w:rsidP="005F0839"/>
    <w:p w14:paraId="5221B59B" w14:textId="77777777" w:rsidR="005F0839" w:rsidRPr="00F31F0A" w:rsidRDefault="005F0839" w:rsidP="005F0839">
      <w:r>
        <w:t>T</w:t>
      </w:r>
      <w:r w:rsidRPr="00F31F0A">
        <w:t xml:space="preserve">hese phases describe </w:t>
      </w:r>
      <w:r w:rsidRPr="00F31F0A">
        <w:rPr>
          <w:b/>
          <w:bCs/>
        </w:rPr>
        <w:t>purpose</w:t>
      </w:r>
      <w:r w:rsidRPr="00F31F0A">
        <w:t>, not drills.</w:t>
      </w:r>
    </w:p>
    <w:p w14:paraId="7240E63B" w14:textId="77777777" w:rsidR="005F0839" w:rsidRDefault="005F0839" w:rsidP="005F0839"/>
    <w:p w14:paraId="3ECD46FE" w14:textId="77777777" w:rsidR="005F0839" w:rsidRPr="00F31F0A" w:rsidRDefault="005F0839" w:rsidP="005F0839">
      <w:r w:rsidRPr="00F31F0A">
        <w:t>Coaches are not expected to run fixed exercises. They are expected to:</w:t>
      </w:r>
    </w:p>
    <w:p w14:paraId="642944EE" w14:textId="77777777" w:rsidR="005F0839" w:rsidRPr="00F31F0A" w:rsidRDefault="005F0839" w:rsidP="00657A98">
      <w:pPr>
        <w:numPr>
          <w:ilvl w:val="0"/>
          <w:numId w:val="48"/>
        </w:numPr>
      </w:pPr>
      <w:r w:rsidRPr="00F31F0A">
        <w:t>respect the session flow</w:t>
      </w:r>
    </w:p>
    <w:p w14:paraId="1E464351" w14:textId="77777777" w:rsidR="005F0839" w:rsidRPr="00F31F0A" w:rsidRDefault="005F0839" w:rsidP="00657A98">
      <w:pPr>
        <w:numPr>
          <w:ilvl w:val="0"/>
          <w:numId w:val="48"/>
        </w:numPr>
      </w:pPr>
      <w:r w:rsidRPr="00F31F0A">
        <w:t>connect activities to the game</w:t>
      </w:r>
    </w:p>
    <w:p w14:paraId="089140A3" w14:textId="77777777" w:rsidR="005F0839" w:rsidRPr="00F31F0A" w:rsidRDefault="005F0839" w:rsidP="00657A98">
      <w:pPr>
        <w:numPr>
          <w:ilvl w:val="0"/>
          <w:numId w:val="48"/>
        </w:numPr>
      </w:pPr>
      <w:r w:rsidRPr="00F31F0A">
        <w:t>increase realism and pressure as the session progresses</w:t>
      </w:r>
    </w:p>
    <w:p w14:paraId="47696842" w14:textId="77777777" w:rsidR="005F0839" w:rsidRPr="00F31F0A" w:rsidRDefault="005F0839" w:rsidP="00657A98">
      <w:pPr>
        <w:numPr>
          <w:ilvl w:val="0"/>
          <w:numId w:val="48"/>
        </w:numPr>
      </w:pPr>
      <w:r w:rsidRPr="00F31F0A">
        <w:t>use shared language consistently</w:t>
      </w:r>
    </w:p>
    <w:p w14:paraId="31D18AE9" w14:textId="77777777" w:rsidR="005F0839" w:rsidRDefault="005F0839" w:rsidP="005F0839">
      <w:r w:rsidRPr="00F31F0A">
        <w:t xml:space="preserve">The session examples that follow show </w:t>
      </w:r>
      <w:r w:rsidRPr="00F31F0A">
        <w:rPr>
          <w:b/>
          <w:bCs/>
        </w:rPr>
        <w:t>one way</w:t>
      </w:r>
      <w:r w:rsidRPr="00F31F0A">
        <w:t xml:space="preserve"> to apply this methodology. Activities can be changed, adapted, or replaced, as long as the </w:t>
      </w:r>
      <w:r w:rsidRPr="00F31F0A">
        <w:rPr>
          <w:b/>
          <w:bCs/>
        </w:rPr>
        <w:t>learning intent, progression, and behavioural standards</w:t>
      </w:r>
      <w:r w:rsidRPr="00F31F0A">
        <w:t xml:space="preserve"> remain.</w:t>
      </w:r>
    </w:p>
    <w:p w14:paraId="4ECAEBCE" w14:textId="77777777" w:rsidR="005F0839" w:rsidRPr="00F31F0A" w:rsidRDefault="005F0839" w:rsidP="005F0839"/>
    <w:p w14:paraId="59C50B89" w14:textId="77777777" w:rsidR="005F0839" w:rsidRPr="00F31F0A" w:rsidRDefault="005F0839" w:rsidP="005F0839">
      <w:r w:rsidRPr="00F31F0A">
        <w:rPr>
          <w:b/>
          <w:bCs/>
        </w:rPr>
        <w:t>We don’t copy exercises.</w:t>
      </w:r>
      <w:r w:rsidRPr="00F31F0A">
        <w:rPr>
          <w:b/>
          <w:bCs/>
        </w:rPr>
        <w:br/>
        <w:t>We copy how learning is structured.</w:t>
      </w:r>
    </w:p>
    <w:p w14:paraId="5EEC8EAB" w14:textId="77777777" w:rsidR="00D74031" w:rsidRPr="0060281F" w:rsidRDefault="00EF0E24" w:rsidP="00D74031">
      <w:r>
        <w:pict w14:anchorId="40C84ADB">
          <v:rect id="_x0000_i1037" style="width:0;height:1.5pt" o:hralign="center" o:hrstd="t" o:hr="t" fillcolor="#a0a0a0" stroked="f"/>
        </w:pict>
      </w:r>
    </w:p>
    <w:p w14:paraId="77586E78" w14:textId="77777777" w:rsidR="005F0839" w:rsidRDefault="005F0839" w:rsidP="005F0839"/>
    <w:p w14:paraId="1692DA6C" w14:textId="77777777" w:rsidR="005F0839" w:rsidRDefault="005F0839" w:rsidP="005F0839">
      <w:pPr>
        <w:spacing w:after="200" w:line="276" w:lineRule="auto"/>
        <w:rPr>
          <w:rFonts w:eastAsiaTheme="majorEastAsia" w:cstheme="majorBidi"/>
          <w:b/>
          <w:bCs/>
          <w:color w:val="4F81BD" w:themeColor="accent1"/>
        </w:rPr>
      </w:pPr>
      <w:r>
        <w:br w:type="page"/>
      </w:r>
    </w:p>
    <w:p w14:paraId="1AD21935" w14:textId="17DBA874" w:rsidR="005F0839" w:rsidRPr="002D52BC" w:rsidRDefault="003920B3" w:rsidP="005F0839">
      <w:pPr>
        <w:pStyle w:val="Heading3"/>
      </w:pPr>
      <w:r>
        <w:lastRenderedPageBreak/>
        <w:t>U12</w:t>
      </w:r>
      <w:r w:rsidR="00C305D4" w:rsidRPr="00C305D4">
        <w:t xml:space="preserve"> </w:t>
      </w:r>
      <w:r w:rsidR="005F0839">
        <w:t>Session Structure</w:t>
      </w:r>
    </w:p>
    <w:p w14:paraId="35AD0EB6" w14:textId="2A83EA03" w:rsidR="006858E4" w:rsidRPr="006858E4" w:rsidRDefault="006858E4" w:rsidP="006858E4">
      <w:pPr>
        <w:rPr>
          <w:b/>
          <w:bCs/>
        </w:rPr>
      </w:pPr>
      <w:r w:rsidRPr="006858E4">
        <w:rPr>
          <w:b/>
          <w:bCs/>
        </w:rPr>
        <w:t>How Belco Training Sessions Are Structured (</w:t>
      </w:r>
      <w:r w:rsidR="003920B3">
        <w:rPr>
          <w:b/>
          <w:bCs/>
        </w:rPr>
        <w:t>U12</w:t>
      </w:r>
      <w:r w:rsidRPr="006858E4">
        <w:rPr>
          <w:b/>
          <w:bCs/>
        </w:rPr>
        <w:t>)</w:t>
      </w:r>
    </w:p>
    <w:p w14:paraId="4B1A3F52" w14:textId="41548CA5" w:rsidR="006858E4" w:rsidRPr="006858E4" w:rsidRDefault="006858E4" w:rsidP="006858E4">
      <w:r w:rsidRPr="006858E4">
        <w:t xml:space="preserve">Belco training sessions for </w:t>
      </w:r>
      <w:r w:rsidR="003920B3">
        <w:t>U12</w:t>
      </w:r>
      <w:r w:rsidRPr="006858E4">
        <w:t xml:space="preserve"> players follow a </w:t>
      </w:r>
      <w:r w:rsidRPr="006858E4">
        <w:rPr>
          <w:b/>
          <w:bCs/>
        </w:rPr>
        <w:t>Croatian learning sequence</w:t>
      </w:r>
      <w:r w:rsidRPr="006858E4">
        <w:t xml:space="preserve">, where players learn football through </w:t>
      </w:r>
      <w:r w:rsidRPr="006858E4">
        <w:rPr>
          <w:b/>
          <w:bCs/>
        </w:rPr>
        <w:t>the ball, repetition, and the game</w:t>
      </w:r>
      <w:r w:rsidRPr="006858E4">
        <w:t>.</w:t>
      </w:r>
    </w:p>
    <w:p w14:paraId="48FC1983" w14:textId="77777777" w:rsidR="006858E4" w:rsidRPr="006858E4" w:rsidRDefault="006858E4" w:rsidP="006858E4">
      <w:r w:rsidRPr="006858E4">
        <w:t>The session is deliberately simple. It is designed to:</w:t>
      </w:r>
    </w:p>
    <w:p w14:paraId="0A6B7F93" w14:textId="77777777" w:rsidR="006858E4" w:rsidRPr="006858E4" w:rsidRDefault="006858E4" w:rsidP="006858E4">
      <w:pPr>
        <w:numPr>
          <w:ilvl w:val="0"/>
          <w:numId w:val="51"/>
        </w:numPr>
      </w:pPr>
      <w:r w:rsidRPr="006858E4">
        <w:t>build confidence and enjoyment</w:t>
      </w:r>
    </w:p>
    <w:p w14:paraId="5909DABB" w14:textId="77777777" w:rsidR="006858E4" w:rsidRPr="006858E4" w:rsidRDefault="006858E4" w:rsidP="006858E4">
      <w:pPr>
        <w:numPr>
          <w:ilvl w:val="0"/>
          <w:numId w:val="51"/>
        </w:numPr>
      </w:pPr>
      <w:r w:rsidRPr="006858E4">
        <w:t>maximise ball contact and repetition</w:t>
      </w:r>
    </w:p>
    <w:p w14:paraId="6A1917D7" w14:textId="77777777" w:rsidR="006858E4" w:rsidRPr="006858E4" w:rsidRDefault="006858E4" w:rsidP="006858E4">
      <w:pPr>
        <w:numPr>
          <w:ilvl w:val="0"/>
          <w:numId w:val="51"/>
        </w:numPr>
      </w:pPr>
      <w:r w:rsidRPr="006858E4">
        <w:t>support decision-making through play</w:t>
      </w:r>
    </w:p>
    <w:p w14:paraId="5FB48020" w14:textId="77777777" w:rsidR="006858E4" w:rsidRPr="006858E4" w:rsidRDefault="006858E4" w:rsidP="006858E4">
      <w:pPr>
        <w:numPr>
          <w:ilvl w:val="0"/>
          <w:numId w:val="51"/>
        </w:numPr>
      </w:pPr>
      <w:r w:rsidRPr="006858E4">
        <w:t>avoid tactical organisation or instruction</w:t>
      </w:r>
    </w:p>
    <w:p w14:paraId="2AA4307B" w14:textId="77777777" w:rsidR="006858E4" w:rsidRPr="006858E4" w:rsidRDefault="006858E4" w:rsidP="006858E4">
      <w:r w:rsidRPr="006858E4">
        <w:t>As the session progresses:</w:t>
      </w:r>
    </w:p>
    <w:p w14:paraId="77E4A4E3" w14:textId="77777777" w:rsidR="006858E4" w:rsidRPr="006858E4" w:rsidRDefault="006858E4" w:rsidP="006858E4">
      <w:pPr>
        <w:numPr>
          <w:ilvl w:val="0"/>
          <w:numId w:val="52"/>
        </w:numPr>
      </w:pPr>
      <w:r w:rsidRPr="006858E4">
        <w:t>early activity supports success through space or numbers</w:t>
      </w:r>
    </w:p>
    <w:p w14:paraId="1996A03D" w14:textId="77777777" w:rsidR="006858E4" w:rsidRPr="006858E4" w:rsidRDefault="006858E4" w:rsidP="006858E4">
      <w:pPr>
        <w:numPr>
          <w:ilvl w:val="0"/>
          <w:numId w:val="52"/>
        </w:numPr>
      </w:pPr>
      <w:r w:rsidRPr="006858E4">
        <w:t>pressure increases gradually through opposition and realism</w:t>
      </w:r>
    </w:p>
    <w:p w14:paraId="428DFCBB" w14:textId="77777777" w:rsidR="006858E4" w:rsidRPr="006858E4" w:rsidRDefault="006858E4" w:rsidP="006858E4">
      <w:pPr>
        <w:numPr>
          <w:ilvl w:val="0"/>
          <w:numId w:val="52"/>
        </w:numPr>
      </w:pPr>
      <w:r w:rsidRPr="006858E4">
        <w:t xml:space="preserve">coach input </w:t>
      </w:r>
      <w:r w:rsidRPr="006858E4">
        <w:rPr>
          <w:b/>
          <w:bCs/>
        </w:rPr>
        <w:t>reduces</w:t>
      </w:r>
      <w:r w:rsidRPr="006858E4">
        <w:t>, not increases</w:t>
      </w:r>
    </w:p>
    <w:p w14:paraId="5C257117" w14:textId="77777777" w:rsidR="006858E4" w:rsidRPr="006858E4" w:rsidRDefault="006858E4" w:rsidP="006858E4">
      <w:r w:rsidRPr="006858E4">
        <w:t xml:space="preserve">The session always follows </w:t>
      </w:r>
      <w:r w:rsidRPr="006858E4">
        <w:rPr>
          <w:b/>
          <w:bCs/>
        </w:rPr>
        <w:t>three connected phases</w:t>
      </w:r>
      <w:r w:rsidRPr="006858E4">
        <w:t>.</w:t>
      </w:r>
    </w:p>
    <w:p w14:paraId="2370736C" w14:textId="77777777" w:rsidR="006858E4" w:rsidRPr="006858E4" w:rsidRDefault="00EF0E24" w:rsidP="006858E4">
      <w:r>
        <w:pict w14:anchorId="537594D9">
          <v:rect id="_x0000_i1038" style="width:0;height:1.5pt" o:hralign="center" o:hrstd="t" o:hr="t" fillcolor="#a0a0a0" stroked="f"/>
        </w:pict>
      </w:r>
    </w:p>
    <w:p w14:paraId="2C08B793" w14:textId="77777777" w:rsidR="006858E4" w:rsidRPr="006858E4" w:rsidRDefault="006858E4" w:rsidP="006858E4">
      <w:pPr>
        <w:rPr>
          <w:b/>
          <w:bCs/>
        </w:rPr>
      </w:pPr>
      <w:r w:rsidRPr="006858E4">
        <w:rPr>
          <w:b/>
          <w:bCs/>
        </w:rPr>
        <w:t>Phase 1 – Play with the Ball</w:t>
      </w:r>
    </w:p>
    <w:p w14:paraId="657744DD" w14:textId="77777777" w:rsidR="006858E4" w:rsidRPr="006858E4" w:rsidRDefault="006858E4" w:rsidP="006858E4">
      <w:r w:rsidRPr="006858E4">
        <w:t xml:space="preserve">This phase helps players arrive </w:t>
      </w:r>
      <w:r w:rsidRPr="006858E4">
        <w:rPr>
          <w:b/>
          <w:bCs/>
        </w:rPr>
        <w:t>ready to play</w:t>
      </w:r>
      <w:r w:rsidRPr="006858E4">
        <w:t>, both physically and emotionally.</w:t>
      </w:r>
    </w:p>
    <w:p w14:paraId="2B99B08C" w14:textId="77777777" w:rsidR="006858E4" w:rsidRPr="006858E4" w:rsidRDefault="006858E4" w:rsidP="006858E4">
      <w:r w:rsidRPr="006858E4">
        <w:t>The priority is:</w:t>
      </w:r>
    </w:p>
    <w:p w14:paraId="4216B1AB" w14:textId="77777777" w:rsidR="006858E4" w:rsidRPr="006858E4" w:rsidRDefault="006858E4" w:rsidP="006858E4">
      <w:pPr>
        <w:numPr>
          <w:ilvl w:val="0"/>
          <w:numId w:val="53"/>
        </w:numPr>
      </w:pPr>
      <w:r w:rsidRPr="006858E4">
        <w:t>comfort on the ball</w:t>
      </w:r>
    </w:p>
    <w:p w14:paraId="7BAAB98B" w14:textId="77777777" w:rsidR="006858E4" w:rsidRPr="006858E4" w:rsidRDefault="006858E4" w:rsidP="006858E4">
      <w:pPr>
        <w:numPr>
          <w:ilvl w:val="0"/>
          <w:numId w:val="53"/>
        </w:numPr>
      </w:pPr>
      <w:r w:rsidRPr="006858E4">
        <w:t>enjoyment and engagement</w:t>
      </w:r>
    </w:p>
    <w:p w14:paraId="5F9D1430" w14:textId="77777777" w:rsidR="006858E4" w:rsidRPr="006858E4" w:rsidRDefault="006858E4" w:rsidP="006858E4">
      <w:pPr>
        <w:numPr>
          <w:ilvl w:val="0"/>
          <w:numId w:val="53"/>
        </w:numPr>
      </w:pPr>
      <w:r w:rsidRPr="006858E4">
        <w:t>rhythm and confidence</w:t>
      </w:r>
    </w:p>
    <w:p w14:paraId="281C57AC" w14:textId="77777777" w:rsidR="006858E4" w:rsidRPr="006858E4" w:rsidRDefault="006858E4" w:rsidP="006858E4">
      <w:r w:rsidRPr="006858E4">
        <w:t>Players should experience:</w:t>
      </w:r>
    </w:p>
    <w:p w14:paraId="625C19FB" w14:textId="77777777" w:rsidR="006858E4" w:rsidRPr="006858E4" w:rsidRDefault="006858E4" w:rsidP="006858E4">
      <w:pPr>
        <w:numPr>
          <w:ilvl w:val="0"/>
          <w:numId w:val="54"/>
        </w:numPr>
      </w:pPr>
      <w:r w:rsidRPr="006858E4">
        <w:t>lots of ball contact</w:t>
      </w:r>
    </w:p>
    <w:p w14:paraId="025D8A61" w14:textId="77777777" w:rsidR="006858E4" w:rsidRPr="006858E4" w:rsidRDefault="006858E4" w:rsidP="006858E4">
      <w:pPr>
        <w:numPr>
          <w:ilvl w:val="0"/>
          <w:numId w:val="54"/>
        </w:numPr>
      </w:pPr>
      <w:r w:rsidRPr="006858E4">
        <w:t>freedom of movement</w:t>
      </w:r>
    </w:p>
    <w:p w14:paraId="599256B2" w14:textId="77777777" w:rsidR="006858E4" w:rsidRPr="006858E4" w:rsidRDefault="006858E4" w:rsidP="006858E4">
      <w:pPr>
        <w:numPr>
          <w:ilvl w:val="0"/>
          <w:numId w:val="54"/>
        </w:numPr>
      </w:pPr>
      <w:r w:rsidRPr="006858E4">
        <w:t>early success</w:t>
      </w:r>
    </w:p>
    <w:p w14:paraId="5E14D1FE" w14:textId="77777777" w:rsidR="006858E4" w:rsidRPr="006858E4" w:rsidRDefault="006858E4" w:rsidP="006858E4">
      <w:r w:rsidRPr="006858E4">
        <w:t>Overloads, space, and assisted situations are encouraged to support confidence.</w:t>
      </w:r>
      <w:r w:rsidRPr="006858E4">
        <w:br/>
        <w:t xml:space="preserve">This phase is </w:t>
      </w:r>
      <w:r w:rsidRPr="006858E4">
        <w:rPr>
          <w:b/>
          <w:bCs/>
        </w:rPr>
        <w:t>not about teaching or correcting</w:t>
      </w:r>
      <w:r w:rsidRPr="006858E4">
        <w:t xml:space="preserve"> — it is about helping players feel good with the ball and ready to engage.</w:t>
      </w:r>
    </w:p>
    <w:p w14:paraId="5FC8DA42" w14:textId="77777777" w:rsidR="006858E4" w:rsidRPr="006858E4" w:rsidRDefault="006858E4" w:rsidP="006858E4">
      <w:r w:rsidRPr="006858E4">
        <w:t>Coaches should see:</w:t>
      </w:r>
    </w:p>
    <w:p w14:paraId="3769FFC7" w14:textId="77777777" w:rsidR="006858E4" w:rsidRPr="006858E4" w:rsidRDefault="006858E4" w:rsidP="006858E4">
      <w:pPr>
        <w:numPr>
          <w:ilvl w:val="0"/>
          <w:numId w:val="55"/>
        </w:numPr>
      </w:pPr>
      <w:r w:rsidRPr="006858E4">
        <w:t>smiles</w:t>
      </w:r>
    </w:p>
    <w:p w14:paraId="78863B0C" w14:textId="77777777" w:rsidR="006858E4" w:rsidRPr="006858E4" w:rsidRDefault="006858E4" w:rsidP="006858E4">
      <w:pPr>
        <w:numPr>
          <w:ilvl w:val="0"/>
          <w:numId w:val="55"/>
        </w:numPr>
      </w:pPr>
      <w:r w:rsidRPr="006858E4">
        <w:t>energy building naturally</w:t>
      </w:r>
    </w:p>
    <w:p w14:paraId="50943FAF" w14:textId="77777777" w:rsidR="006858E4" w:rsidRPr="006858E4" w:rsidRDefault="006858E4" w:rsidP="006858E4">
      <w:pPr>
        <w:numPr>
          <w:ilvl w:val="0"/>
          <w:numId w:val="55"/>
        </w:numPr>
      </w:pPr>
      <w:r w:rsidRPr="006858E4">
        <w:t>willingness to participate</w:t>
      </w:r>
    </w:p>
    <w:p w14:paraId="625BEE05" w14:textId="77777777" w:rsidR="006858E4" w:rsidRPr="006858E4" w:rsidRDefault="00EF0E24" w:rsidP="006858E4">
      <w:r>
        <w:pict w14:anchorId="60DC24C4">
          <v:rect id="_x0000_i1039" style="width:0;height:1.5pt" o:hralign="center" o:hrstd="t" o:hr="t" fillcolor="#a0a0a0" stroked="f"/>
        </w:pict>
      </w:r>
    </w:p>
    <w:p w14:paraId="7BC720A9" w14:textId="77777777" w:rsidR="006858E4" w:rsidRPr="006858E4" w:rsidRDefault="006858E4" w:rsidP="006858E4">
      <w:pPr>
        <w:rPr>
          <w:b/>
          <w:bCs/>
        </w:rPr>
      </w:pPr>
      <w:r w:rsidRPr="006858E4">
        <w:rPr>
          <w:b/>
          <w:bCs/>
        </w:rPr>
        <w:t>Phase 2 – Learning Game</w:t>
      </w:r>
    </w:p>
    <w:p w14:paraId="213CF459" w14:textId="77777777" w:rsidR="006858E4" w:rsidRPr="006858E4" w:rsidRDefault="006858E4" w:rsidP="006858E4">
      <w:r w:rsidRPr="006858E4">
        <w:t xml:space="preserve">This is the </w:t>
      </w:r>
      <w:r w:rsidRPr="006858E4">
        <w:rPr>
          <w:b/>
          <w:bCs/>
        </w:rPr>
        <w:t>main learning phase</w:t>
      </w:r>
      <w:r w:rsidRPr="006858E4">
        <w:t xml:space="preserve"> of the session.</w:t>
      </w:r>
    </w:p>
    <w:p w14:paraId="3A76C509" w14:textId="77777777" w:rsidR="006858E4" w:rsidRPr="006858E4" w:rsidRDefault="006858E4" w:rsidP="006858E4">
      <w:r w:rsidRPr="006858E4">
        <w:t xml:space="preserve">Learning happens through </w:t>
      </w:r>
      <w:r w:rsidRPr="006858E4">
        <w:rPr>
          <w:b/>
          <w:bCs/>
        </w:rPr>
        <w:t>small-sided, game-based activities</w:t>
      </w:r>
      <w:r w:rsidRPr="006858E4">
        <w:t xml:space="preserve"> that present a simple football problem (e.g. 1v1, 2v1, 2v2).</w:t>
      </w:r>
    </w:p>
    <w:p w14:paraId="7971C7C7" w14:textId="77777777" w:rsidR="006858E4" w:rsidRPr="006858E4" w:rsidRDefault="006858E4" w:rsidP="006858E4">
      <w:r w:rsidRPr="006858E4">
        <w:t>The focus is on:</w:t>
      </w:r>
    </w:p>
    <w:p w14:paraId="1D0A1182" w14:textId="77777777" w:rsidR="006858E4" w:rsidRPr="006858E4" w:rsidRDefault="006858E4" w:rsidP="006858E4">
      <w:pPr>
        <w:numPr>
          <w:ilvl w:val="0"/>
          <w:numId w:val="56"/>
        </w:numPr>
      </w:pPr>
      <w:r w:rsidRPr="006858E4">
        <w:t>repetition with freedom</w:t>
      </w:r>
    </w:p>
    <w:p w14:paraId="264E7794" w14:textId="77777777" w:rsidR="006858E4" w:rsidRPr="006858E4" w:rsidRDefault="006858E4" w:rsidP="006858E4">
      <w:pPr>
        <w:numPr>
          <w:ilvl w:val="0"/>
          <w:numId w:val="56"/>
        </w:numPr>
      </w:pPr>
      <w:r w:rsidRPr="006858E4">
        <w:t>confidence in action</w:t>
      </w:r>
    </w:p>
    <w:p w14:paraId="2B4E29F4" w14:textId="77777777" w:rsidR="006858E4" w:rsidRPr="006858E4" w:rsidRDefault="006858E4" w:rsidP="006858E4">
      <w:pPr>
        <w:numPr>
          <w:ilvl w:val="0"/>
          <w:numId w:val="56"/>
        </w:numPr>
      </w:pPr>
      <w:r w:rsidRPr="006858E4">
        <w:t>simple decision-making</w:t>
      </w:r>
    </w:p>
    <w:p w14:paraId="70AC5087" w14:textId="77777777" w:rsidR="006858E4" w:rsidRPr="006858E4" w:rsidRDefault="006858E4" w:rsidP="006858E4">
      <w:pPr>
        <w:numPr>
          <w:ilvl w:val="0"/>
          <w:numId w:val="56"/>
        </w:numPr>
      </w:pPr>
      <w:r w:rsidRPr="006858E4">
        <w:t>engagement with teammates and opponents</w:t>
      </w:r>
    </w:p>
    <w:p w14:paraId="1D9A318C" w14:textId="77777777" w:rsidR="006858E4" w:rsidRPr="006858E4" w:rsidRDefault="006858E4" w:rsidP="006858E4">
      <w:r w:rsidRPr="006858E4">
        <w:t>Supportive conditions (space, overloads, reduced pressure) are used to help success.</w:t>
      </w:r>
      <w:r w:rsidRPr="006858E4">
        <w:br/>
        <w:t xml:space="preserve">As players settle, opposition or constraints may increase </w:t>
      </w:r>
      <w:r w:rsidRPr="006858E4">
        <w:rPr>
          <w:b/>
          <w:bCs/>
        </w:rPr>
        <w:t>gradually</w:t>
      </w:r>
      <w:r w:rsidRPr="006858E4">
        <w:t>, but the activity must remain a game — not a drill or tactical exercise.</w:t>
      </w:r>
    </w:p>
    <w:p w14:paraId="3F6B8DEB" w14:textId="77777777" w:rsidR="006858E4" w:rsidRPr="006858E4" w:rsidRDefault="006858E4" w:rsidP="006858E4">
      <w:r w:rsidRPr="006858E4">
        <w:t>Coaches guide the environment and reinforce behaviours, but avoid over-instruction.</w:t>
      </w:r>
      <w:r w:rsidRPr="006858E4">
        <w:br/>
        <w:t>The game itself does the teaching.</w:t>
      </w:r>
    </w:p>
    <w:p w14:paraId="1C3043D8" w14:textId="77777777" w:rsidR="006858E4" w:rsidRPr="006858E4" w:rsidRDefault="00EF0E24" w:rsidP="006858E4">
      <w:r>
        <w:pict w14:anchorId="787B6E88">
          <v:rect id="_x0000_i1040" style="width:0;height:1.5pt" o:hralign="center" o:hrstd="t" o:hr="t" fillcolor="#a0a0a0" stroked="f"/>
        </w:pict>
      </w:r>
    </w:p>
    <w:p w14:paraId="02A77649" w14:textId="77777777" w:rsidR="006858E4" w:rsidRPr="006858E4" w:rsidRDefault="006858E4" w:rsidP="006858E4">
      <w:pPr>
        <w:rPr>
          <w:b/>
          <w:bCs/>
        </w:rPr>
      </w:pPr>
      <w:r w:rsidRPr="006858E4">
        <w:rPr>
          <w:b/>
          <w:bCs/>
        </w:rPr>
        <w:lastRenderedPageBreak/>
        <w:t>Phase 3 – Football Game</w:t>
      </w:r>
    </w:p>
    <w:p w14:paraId="6D718690" w14:textId="77777777" w:rsidR="006858E4" w:rsidRPr="006858E4" w:rsidRDefault="006858E4" w:rsidP="006858E4">
      <w:r w:rsidRPr="006858E4">
        <w:t xml:space="preserve">The session finishes with a </w:t>
      </w:r>
      <w:r w:rsidRPr="006858E4">
        <w:rPr>
          <w:b/>
          <w:bCs/>
        </w:rPr>
        <w:t>free or lightly conditioned game</w:t>
      </w:r>
      <w:r w:rsidRPr="006858E4">
        <w:t>.</w:t>
      </w:r>
    </w:p>
    <w:p w14:paraId="37443D6C" w14:textId="77777777" w:rsidR="006858E4" w:rsidRPr="006858E4" w:rsidRDefault="006858E4" w:rsidP="006858E4">
      <w:r w:rsidRPr="006858E4">
        <w:t>This phase allows players to:</w:t>
      </w:r>
    </w:p>
    <w:p w14:paraId="4FF5336C" w14:textId="77777777" w:rsidR="006858E4" w:rsidRPr="006858E4" w:rsidRDefault="006858E4" w:rsidP="006858E4">
      <w:pPr>
        <w:numPr>
          <w:ilvl w:val="0"/>
          <w:numId w:val="57"/>
        </w:numPr>
      </w:pPr>
      <w:r w:rsidRPr="006858E4">
        <w:t>express learning naturally</w:t>
      </w:r>
    </w:p>
    <w:p w14:paraId="0CC29240" w14:textId="77777777" w:rsidR="006858E4" w:rsidRPr="006858E4" w:rsidRDefault="006858E4" w:rsidP="006858E4">
      <w:pPr>
        <w:numPr>
          <w:ilvl w:val="0"/>
          <w:numId w:val="57"/>
        </w:numPr>
      </w:pPr>
      <w:r w:rsidRPr="006858E4">
        <w:t>make decisions without guidance</w:t>
      </w:r>
    </w:p>
    <w:p w14:paraId="1F7156D3" w14:textId="77777777" w:rsidR="006858E4" w:rsidRPr="006858E4" w:rsidRDefault="006858E4" w:rsidP="006858E4">
      <w:pPr>
        <w:numPr>
          <w:ilvl w:val="0"/>
          <w:numId w:val="57"/>
        </w:numPr>
      </w:pPr>
      <w:r w:rsidRPr="006858E4">
        <w:t>play with confidence and enjoyment</w:t>
      </w:r>
    </w:p>
    <w:p w14:paraId="5A1CB19F" w14:textId="77777777" w:rsidR="006858E4" w:rsidRPr="006858E4" w:rsidRDefault="006858E4" w:rsidP="006858E4">
      <w:r w:rsidRPr="006858E4">
        <w:t>Coach intervention is minimal.</w:t>
      </w:r>
      <w:r w:rsidRPr="006858E4">
        <w:br/>
        <w:t>Players are encouraged to self-organise, experiment, and play.</w:t>
      </w:r>
    </w:p>
    <w:p w14:paraId="19D6F9DB" w14:textId="77777777" w:rsidR="006858E4" w:rsidRPr="006858E4" w:rsidRDefault="006858E4" w:rsidP="006858E4">
      <w:r w:rsidRPr="006858E4">
        <w:t xml:space="preserve">This phase confirms learning </w:t>
      </w:r>
      <w:r w:rsidRPr="006858E4">
        <w:rPr>
          <w:b/>
          <w:bCs/>
        </w:rPr>
        <w:t>through application</w:t>
      </w:r>
      <w:r w:rsidRPr="006858E4">
        <w:t>, not explanation.</w:t>
      </w:r>
    </w:p>
    <w:p w14:paraId="673BF8E9" w14:textId="77777777" w:rsidR="006858E4" w:rsidRPr="006858E4" w:rsidRDefault="006858E4" w:rsidP="006858E4">
      <w:r w:rsidRPr="006858E4">
        <w:t>Coaches should look for:</w:t>
      </w:r>
    </w:p>
    <w:p w14:paraId="02C8DEE3" w14:textId="77777777" w:rsidR="006858E4" w:rsidRPr="006858E4" w:rsidRDefault="006858E4" w:rsidP="006858E4">
      <w:pPr>
        <w:numPr>
          <w:ilvl w:val="0"/>
          <w:numId w:val="58"/>
        </w:numPr>
      </w:pPr>
      <w:r w:rsidRPr="006858E4">
        <w:t>bravery on the ball</w:t>
      </w:r>
    </w:p>
    <w:p w14:paraId="6F1B4E94" w14:textId="77777777" w:rsidR="006858E4" w:rsidRPr="006858E4" w:rsidRDefault="006858E4" w:rsidP="006858E4">
      <w:pPr>
        <w:numPr>
          <w:ilvl w:val="0"/>
          <w:numId w:val="58"/>
        </w:numPr>
      </w:pPr>
      <w:r w:rsidRPr="006858E4">
        <w:t>continued engagement</w:t>
      </w:r>
    </w:p>
    <w:p w14:paraId="05A272BE" w14:textId="77777777" w:rsidR="006858E4" w:rsidRPr="006858E4" w:rsidRDefault="006858E4" w:rsidP="006858E4">
      <w:pPr>
        <w:numPr>
          <w:ilvl w:val="0"/>
          <w:numId w:val="58"/>
        </w:numPr>
      </w:pPr>
      <w:r w:rsidRPr="006858E4">
        <w:t>enjoyment of the game</w:t>
      </w:r>
    </w:p>
    <w:p w14:paraId="44188783" w14:textId="77777777" w:rsidR="006858E4" w:rsidRPr="006858E4" w:rsidRDefault="006858E4" w:rsidP="006858E4">
      <w:r w:rsidRPr="006858E4">
        <w:t>Not perfect execution.</w:t>
      </w:r>
    </w:p>
    <w:p w14:paraId="7C139809" w14:textId="77777777" w:rsidR="006858E4" w:rsidRPr="006858E4" w:rsidRDefault="00EF0E24" w:rsidP="006858E4">
      <w:r>
        <w:pict w14:anchorId="324C56DC">
          <v:rect id="_x0000_i1041" style="width:0;height:1.5pt" o:hralign="center" o:hrstd="t" o:hr="t" fillcolor="#a0a0a0" stroked="f"/>
        </w:pict>
      </w:r>
    </w:p>
    <w:p w14:paraId="16BC7D3E" w14:textId="366F7CAF" w:rsidR="006858E4" w:rsidRPr="006858E4" w:rsidRDefault="006858E4" w:rsidP="006858E4">
      <w:pPr>
        <w:rPr>
          <w:b/>
          <w:bCs/>
        </w:rPr>
      </w:pPr>
      <w:r w:rsidRPr="006858E4">
        <w:rPr>
          <w:b/>
          <w:bCs/>
        </w:rPr>
        <w:t>Key Message for Coaches (</w:t>
      </w:r>
      <w:r w:rsidR="003920B3">
        <w:rPr>
          <w:b/>
          <w:bCs/>
        </w:rPr>
        <w:t>U12</w:t>
      </w:r>
      <w:r w:rsidRPr="006858E4">
        <w:rPr>
          <w:b/>
          <w:bCs/>
        </w:rPr>
        <w:t>)</w:t>
      </w:r>
    </w:p>
    <w:p w14:paraId="581D839F" w14:textId="77777777" w:rsidR="006858E4" w:rsidRPr="006858E4" w:rsidRDefault="006858E4" w:rsidP="006858E4">
      <w:pPr>
        <w:numPr>
          <w:ilvl w:val="0"/>
          <w:numId w:val="59"/>
        </w:numPr>
      </w:pPr>
      <w:r w:rsidRPr="006858E4">
        <w:t>Keep the session flowing</w:t>
      </w:r>
    </w:p>
    <w:p w14:paraId="7F4F4B44" w14:textId="77777777" w:rsidR="006858E4" w:rsidRPr="006858E4" w:rsidRDefault="006858E4" w:rsidP="006858E4">
      <w:pPr>
        <w:numPr>
          <w:ilvl w:val="0"/>
          <w:numId w:val="59"/>
        </w:numPr>
      </w:pPr>
      <w:r w:rsidRPr="006858E4">
        <w:t>Protect confidence and enjoyment</w:t>
      </w:r>
    </w:p>
    <w:p w14:paraId="20076E1C" w14:textId="77777777" w:rsidR="006858E4" w:rsidRPr="006858E4" w:rsidRDefault="006858E4" w:rsidP="006858E4">
      <w:pPr>
        <w:numPr>
          <w:ilvl w:val="0"/>
          <w:numId w:val="59"/>
        </w:numPr>
      </w:pPr>
      <w:r w:rsidRPr="006858E4">
        <w:t>Let the game teach</w:t>
      </w:r>
    </w:p>
    <w:p w14:paraId="5817EC21" w14:textId="77777777" w:rsidR="006858E4" w:rsidRPr="006858E4" w:rsidRDefault="006858E4" w:rsidP="006858E4">
      <w:pPr>
        <w:numPr>
          <w:ilvl w:val="0"/>
          <w:numId w:val="59"/>
        </w:numPr>
      </w:pPr>
      <w:r w:rsidRPr="006858E4">
        <w:t xml:space="preserve">If time is limited, </w:t>
      </w:r>
      <w:r w:rsidRPr="006858E4">
        <w:rPr>
          <w:b/>
          <w:bCs/>
        </w:rPr>
        <w:t>protect the Football Game</w:t>
      </w:r>
    </w:p>
    <w:p w14:paraId="354FEEBB" w14:textId="77777777" w:rsidR="00FB4689" w:rsidRPr="00FB4689" w:rsidRDefault="00FB4689" w:rsidP="005F0839"/>
    <w:p w14:paraId="7850B8B9" w14:textId="520D3B85" w:rsidR="00FB4689" w:rsidRPr="00FB4689" w:rsidRDefault="00FB4689" w:rsidP="005F0839">
      <w:r w:rsidRPr="00FB4689">
        <w:t xml:space="preserve">At </w:t>
      </w:r>
      <w:r w:rsidR="003920B3">
        <w:t>U12</w:t>
      </w:r>
      <w:r w:rsidRPr="00FB4689">
        <w:t>, th</w:t>
      </w:r>
      <w:r>
        <w:t xml:space="preserve">e Introduction </w:t>
      </w:r>
      <w:r w:rsidRPr="00FB4689">
        <w:t xml:space="preserve">phase may include a </w:t>
      </w:r>
      <w:r w:rsidRPr="00FB4689">
        <w:rPr>
          <w:b/>
          <w:bCs/>
        </w:rPr>
        <w:t>ball mastery component</w:t>
      </w:r>
      <w:r w:rsidRPr="00FB4689">
        <w:t>, either as part of the activity or immediately beforehand, to support comfort and rhythm. Overloads, extra space, or reduced opposition are appropriate to help players settle and succeed early.</w:t>
      </w:r>
    </w:p>
    <w:p w14:paraId="59CA4F95" w14:textId="77777777" w:rsidR="00FB4689" w:rsidRPr="00FB4689" w:rsidRDefault="00FB4689" w:rsidP="005F0839"/>
    <w:p w14:paraId="336C1CF8" w14:textId="4BCB856C" w:rsidR="005F0839" w:rsidRPr="008A49B9" w:rsidRDefault="005F0839" w:rsidP="005F0839">
      <w:r w:rsidRPr="008A49B9">
        <w:rPr>
          <w:b/>
          <w:bCs/>
        </w:rPr>
        <w:t>If players are active, involved, and enjoying the game, the session is working.</w:t>
      </w:r>
    </w:p>
    <w:p w14:paraId="55A02AFD" w14:textId="77777777" w:rsidR="005F0839" w:rsidRPr="008A49B9" w:rsidRDefault="00EF0E24" w:rsidP="005F0839">
      <w:r>
        <w:pict w14:anchorId="36D85674">
          <v:rect id="_x0000_i1042" style="width:0;height:1.5pt" o:hralign="center" o:hrstd="t" o:hr="t" fillcolor="#a0a0a0" stroked="f"/>
        </w:pict>
      </w:r>
    </w:p>
    <w:p w14:paraId="33991178" w14:textId="77777777" w:rsidR="00364B5E" w:rsidRPr="002D52BC" w:rsidRDefault="00364B5E" w:rsidP="0005667D"/>
    <w:p w14:paraId="08956D10" w14:textId="77777777" w:rsidR="00CD485F" w:rsidRPr="002D52BC" w:rsidRDefault="00CD485F" w:rsidP="00CD485F">
      <w:bookmarkStart w:id="0" w:name="_Hlk213524720"/>
    </w:p>
    <w:p w14:paraId="6785A912" w14:textId="77777777" w:rsidR="00CD485F" w:rsidRPr="002D52BC" w:rsidRDefault="00CD485F" w:rsidP="00CD485F">
      <w:pPr>
        <w:sectPr w:rsidR="00CD485F" w:rsidRPr="002D52BC" w:rsidSect="00CD485F">
          <w:headerReference w:type="default" r:id="rId9"/>
          <w:footerReference w:type="default" r:id="rId10"/>
          <w:pgSz w:w="12240" w:h="15840"/>
          <w:pgMar w:top="1440" w:right="1325" w:bottom="1440" w:left="1440" w:header="680" w:footer="454" w:gutter="0"/>
          <w:cols w:space="720"/>
          <w:docGrid w:linePitch="360"/>
        </w:sectPr>
      </w:pPr>
    </w:p>
    <w:p w14:paraId="19FEC8AA" w14:textId="77777777" w:rsidR="00CD485F" w:rsidRPr="002D52BC" w:rsidRDefault="00CD485F" w:rsidP="00CD485F"/>
    <w:bookmarkEnd w:id="0"/>
    <w:p w14:paraId="4BDFB78D" w14:textId="0BA71A61" w:rsidR="00911018" w:rsidRPr="002D52BC" w:rsidRDefault="00E77AC1" w:rsidP="0041313D">
      <w:pPr>
        <w:pStyle w:val="Heading4"/>
        <w:rPr>
          <w:b w:val="0"/>
          <w:bCs w:val="0"/>
        </w:rPr>
      </w:pPr>
      <w:r>
        <w:t>C1</w:t>
      </w:r>
      <w:r w:rsidR="00CF314B">
        <w:t>|</w:t>
      </w:r>
      <w:r w:rsidR="009119CD" w:rsidRPr="002D52BC">
        <w:t>W1</w:t>
      </w:r>
      <w:r w:rsidR="00CF314B">
        <w:t>|</w:t>
      </w:r>
      <w:r w:rsidR="009119CD" w:rsidRPr="002D52BC">
        <w:t>S1</w:t>
      </w:r>
      <w:r w:rsidR="0041313D">
        <w:t xml:space="preserve"> – </w:t>
      </w:r>
      <w:r w:rsidR="00911018" w:rsidRPr="002D52BC">
        <w:rPr>
          <w:b w:val="0"/>
          <w:bCs w:val="0"/>
        </w:rPr>
        <w:t>Owning</w:t>
      </w:r>
      <w:r w:rsidR="0041313D">
        <w:rPr>
          <w:b w:val="0"/>
          <w:bCs w:val="0"/>
        </w:rPr>
        <w:t xml:space="preserve"> </w:t>
      </w:r>
      <w:r w:rsidR="00911018" w:rsidRPr="002D52BC">
        <w:rPr>
          <w:b w:val="0"/>
          <w:bCs w:val="0"/>
        </w:rPr>
        <w:t>the Ball: 1v1 Mastery &amp; Body Feints</w:t>
      </w:r>
    </w:p>
    <w:p w14:paraId="2E9B0CF7" w14:textId="77777777" w:rsidR="00D032E3" w:rsidRPr="00297629" w:rsidRDefault="00D032E3" w:rsidP="00D032E3">
      <w:pPr>
        <w:spacing w:after="60"/>
        <w:jc w:val="center"/>
        <w:rPr>
          <w:sz w:val="18"/>
          <w:szCs w:val="18"/>
        </w:rPr>
      </w:pPr>
      <w:r w:rsidRPr="00297629">
        <w:rPr>
          <w:sz w:val="18"/>
          <w:szCs w:val="18"/>
        </w:rPr>
        <w:t>Session Outcomes</w:t>
      </w:r>
    </w:p>
    <w:p w14:paraId="0D4D196E" w14:textId="77777777" w:rsidR="00D032E3" w:rsidRPr="00297629" w:rsidRDefault="00D032E3" w:rsidP="00D032E3">
      <w:pPr>
        <w:spacing w:after="60"/>
        <w:jc w:val="center"/>
        <w:rPr>
          <w:sz w:val="18"/>
          <w:szCs w:val="18"/>
        </w:rPr>
      </w:pPr>
      <w:r w:rsidRPr="00B74297">
        <w:rPr>
          <w:sz w:val="18"/>
          <w:szCs w:val="18"/>
        </w:rPr>
        <w:t>Players gain confidence to attack 1v1</w:t>
      </w:r>
      <w:r w:rsidRPr="00297629">
        <w:rPr>
          <w:sz w:val="18"/>
          <w:szCs w:val="18"/>
        </w:rPr>
        <w:t xml:space="preserve"> | B</w:t>
      </w:r>
      <w:r w:rsidRPr="00B74297">
        <w:rPr>
          <w:sz w:val="18"/>
          <w:szCs w:val="18"/>
        </w:rPr>
        <w:t>eat opponents</w:t>
      </w:r>
      <w:r w:rsidRPr="00297629">
        <w:rPr>
          <w:sz w:val="18"/>
          <w:szCs w:val="18"/>
        </w:rPr>
        <w:t xml:space="preserve"> | K</w:t>
      </w:r>
      <w:r w:rsidRPr="00B74297">
        <w:rPr>
          <w:sz w:val="18"/>
          <w:szCs w:val="18"/>
        </w:rPr>
        <w:t>eep possession under pressure.</w:t>
      </w:r>
    </w:p>
    <w:p w14:paraId="61D53F31" w14:textId="77777777" w:rsidR="00D032E3" w:rsidRPr="00297629" w:rsidRDefault="00EF0E24" w:rsidP="00D032E3">
      <w:pPr>
        <w:spacing w:after="60"/>
        <w:rPr>
          <w:sz w:val="18"/>
          <w:szCs w:val="18"/>
        </w:rPr>
      </w:pPr>
      <w:r>
        <w:pict w14:anchorId="2E117C67">
          <v:rect id="_x0000_i1043" style="width:0;height:1.5pt" o:hralign="center" o:hrstd="t" o:hr="t" fillcolor="#a0a0a0" stroked="f"/>
        </w:pict>
      </w:r>
    </w:p>
    <w:p w14:paraId="321D0477" w14:textId="44982900" w:rsidR="00D032E3" w:rsidRPr="00297629" w:rsidRDefault="00D032E3" w:rsidP="00D032E3">
      <w:pPr>
        <w:spacing w:after="60"/>
        <w:jc w:val="center"/>
        <w:rPr>
          <w:b/>
          <w:bCs/>
          <w:sz w:val="18"/>
          <w:szCs w:val="18"/>
        </w:rPr>
      </w:pPr>
      <w:r w:rsidRPr="00297629">
        <w:rPr>
          <w:b/>
          <w:bCs/>
          <w:sz w:val="18"/>
          <w:szCs w:val="18"/>
        </w:rPr>
        <w:t>Activation/Intro (8-10mins)</w:t>
      </w:r>
      <w:r w:rsidR="000A0795">
        <w:rPr>
          <w:b/>
          <w:bCs/>
          <w:sz w:val="18"/>
          <w:szCs w:val="18"/>
        </w:rPr>
        <w:br/>
      </w: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070"/>
        <w:gridCol w:w="2744"/>
        <w:gridCol w:w="3651"/>
      </w:tblGrid>
      <w:tr w:rsidR="00D032E3" w:rsidRPr="00297629" w14:paraId="27C52C5F" w14:textId="77777777" w:rsidTr="00D6012B">
        <w:tc>
          <w:tcPr>
            <w:tcW w:w="3256" w:type="dxa"/>
            <w:hideMark/>
          </w:tcPr>
          <w:p w14:paraId="1E412399" w14:textId="77777777" w:rsidR="00D032E3" w:rsidRPr="00B74297" w:rsidRDefault="00D032E3" w:rsidP="00D6012B">
            <w:pPr>
              <w:spacing w:after="60"/>
              <w:rPr>
                <w:b/>
                <w:bCs/>
                <w:sz w:val="18"/>
                <w:szCs w:val="18"/>
              </w:rPr>
            </w:pPr>
            <w:r w:rsidRPr="00B74297">
              <w:rPr>
                <w:b/>
                <w:bCs/>
                <w:sz w:val="18"/>
                <w:szCs w:val="18"/>
              </w:rPr>
              <w:t>Setup &amp; Description</w:t>
            </w:r>
          </w:p>
        </w:tc>
        <w:tc>
          <w:tcPr>
            <w:tcW w:w="2913" w:type="dxa"/>
            <w:hideMark/>
          </w:tcPr>
          <w:p w14:paraId="43FF5A4E" w14:textId="77777777" w:rsidR="00D032E3" w:rsidRPr="00B74297" w:rsidRDefault="00D032E3" w:rsidP="00D6012B">
            <w:pPr>
              <w:spacing w:after="60"/>
              <w:rPr>
                <w:b/>
                <w:bCs/>
                <w:sz w:val="18"/>
                <w:szCs w:val="18"/>
              </w:rPr>
            </w:pPr>
            <w:r w:rsidRPr="00297629">
              <w:rPr>
                <w:b/>
                <w:bCs/>
                <w:sz w:val="18"/>
                <w:szCs w:val="18"/>
              </w:rPr>
              <w:t>Coaching Focus</w:t>
            </w:r>
          </w:p>
        </w:tc>
        <w:tc>
          <w:tcPr>
            <w:tcW w:w="3969" w:type="dxa"/>
          </w:tcPr>
          <w:p w14:paraId="3638453E" w14:textId="77777777" w:rsidR="00D032E3" w:rsidRPr="00297629" w:rsidRDefault="00D032E3" w:rsidP="00D6012B">
            <w:pPr>
              <w:spacing w:after="60"/>
              <w:rPr>
                <w:b/>
                <w:bCs/>
                <w:sz w:val="18"/>
                <w:szCs w:val="18"/>
              </w:rPr>
            </w:pPr>
            <w:r w:rsidRPr="00767DA5">
              <w:rPr>
                <w:b/>
                <w:bCs/>
                <w:noProof/>
                <w:sz w:val="18"/>
                <w:szCs w:val="18"/>
              </w:rPr>
              <w:drawing>
                <wp:anchor distT="0" distB="0" distL="114300" distR="114300" simplePos="0" relativeHeight="251666432" behindDoc="1" locked="0" layoutInCell="1" allowOverlap="1" wp14:anchorId="528E3DC2" wp14:editId="2B57E762">
                  <wp:simplePos x="0" y="0"/>
                  <wp:positionH relativeFrom="column">
                    <wp:posOffset>42545</wp:posOffset>
                  </wp:positionH>
                  <wp:positionV relativeFrom="page">
                    <wp:posOffset>23495</wp:posOffset>
                  </wp:positionV>
                  <wp:extent cx="2133600" cy="1952625"/>
                  <wp:effectExtent l="0" t="0" r="0" b="9525"/>
                  <wp:wrapNone/>
                  <wp:docPr id="130471439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4394" name="Picture 1" descr="A screenshot of a video game&#10;&#10;AI-generated content may be incorrect."/>
                          <pic:cNvPicPr/>
                        </pic:nvPicPr>
                        <pic:blipFill>
                          <a:blip r:embed="rId11"/>
                          <a:stretch>
                            <a:fillRect/>
                          </a:stretch>
                        </pic:blipFill>
                        <pic:spPr>
                          <a:xfrm>
                            <a:off x="0" y="0"/>
                            <a:ext cx="2133600" cy="1952625"/>
                          </a:xfrm>
                          <a:prstGeom prst="rect">
                            <a:avLst/>
                          </a:prstGeom>
                        </pic:spPr>
                      </pic:pic>
                    </a:graphicData>
                  </a:graphic>
                </wp:anchor>
              </w:drawing>
            </w:r>
          </w:p>
        </w:tc>
      </w:tr>
      <w:tr w:rsidR="00D032E3" w:rsidRPr="00297629" w14:paraId="3B0C41D1" w14:textId="77777777" w:rsidTr="00D6012B">
        <w:tc>
          <w:tcPr>
            <w:tcW w:w="3256" w:type="dxa"/>
          </w:tcPr>
          <w:p w14:paraId="524411FA" w14:textId="77777777" w:rsidR="00D032E3" w:rsidRDefault="00D032E3" w:rsidP="00D6012B">
            <w:pPr>
              <w:spacing w:after="60"/>
              <w:rPr>
                <w:sz w:val="18"/>
                <w:szCs w:val="18"/>
              </w:rPr>
            </w:pPr>
            <w:r>
              <w:rPr>
                <w:sz w:val="18"/>
                <w:szCs w:val="18"/>
              </w:rPr>
              <w:t>4 cones per player in one line.</w:t>
            </w:r>
          </w:p>
          <w:p w14:paraId="18727904" w14:textId="77777777" w:rsidR="00D032E3" w:rsidRPr="009579BE" w:rsidRDefault="00D032E3" w:rsidP="00D6012B">
            <w:pPr>
              <w:spacing w:after="60"/>
              <w:rPr>
                <w:sz w:val="18"/>
                <w:szCs w:val="18"/>
              </w:rPr>
            </w:pPr>
          </w:p>
          <w:p w14:paraId="7A995615" w14:textId="77777777" w:rsidR="00D032E3" w:rsidRPr="00297629" w:rsidRDefault="00D032E3" w:rsidP="00D6012B">
            <w:pPr>
              <w:spacing w:after="60"/>
              <w:rPr>
                <w:sz w:val="18"/>
                <w:szCs w:val="18"/>
              </w:rPr>
            </w:pPr>
            <w:r w:rsidRPr="00B74297">
              <w:rPr>
                <w:i/>
                <w:iCs/>
                <w:sz w:val="18"/>
                <w:szCs w:val="18"/>
              </w:rPr>
              <w:t>Mirror Moves</w:t>
            </w:r>
            <w:r w:rsidRPr="00B74297">
              <w:rPr>
                <w:sz w:val="18"/>
                <w:szCs w:val="18"/>
              </w:rPr>
              <w:t xml:space="preserve"> – pairs face each other; one leads feints, the other mirrors. Swap every 30 s.</w:t>
            </w:r>
          </w:p>
          <w:p w14:paraId="67885658" w14:textId="77777777" w:rsidR="00D032E3" w:rsidRPr="00297629" w:rsidRDefault="00D032E3" w:rsidP="00D6012B">
            <w:pPr>
              <w:spacing w:after="60"/>
              <w:rPr>
                <w:sz w:val="18"/>
                <w:szCs w:val="18"/>
              </w:rPr>
            </w:pPr>
          </w:p>
          <w:p w14:paraId="74654B67" w14:textId="77777777" w:rsidR="00D032E3" w:rsidRPr="00297629" w:rsidRDefault="00D032E3" w:rsidP="00D6012B">
            <w:pPr>
              <w:spacing w:after="60"/>
              <w:rPr>
                <w:sz w:val="18"/>
                <w:szCs w:val="18"/>
              </w:rPr>
            </w:pPr>
            <w:r w:rsidRPr="00297629">
              <w:rPr>
                <w:sz w:val="18"/>
                <w:szCs w:val="18"/>
              </w:rPr>
              <w:t>Players have balls, move sideways along the line, left and right.</w:t>
            </w:r>
          </w:p>
          <w:p w14:paraId="6D0A9BA9" w14:textId="77777777" w:rsidR="00D032E3" w:rsidRPr="00297629" w:rsidRDefault="00D032E3" w:rsidP="00D6012B">
            <w:pPr>
              <w:spacing w:after="60"/>
              <w:rPr>
                <w:sz w:val="18"/>
                <w:szCs w:val="18"/>
              </w:rPr>
            </w:pPr>
          </w:p>
          <w:p w14:paraId="4B029C4D" w14:textId="10FB9016" w:rsidR="00D032E3" w:rsidRPr="00B74297" w:rsidRDefault="00D032E3" w:rsidP="00D6012B">
            <w:pPr>
              <w:spacing w:after="60"/>
              <w:rPr>
                <w:sz w:val="18"/>
                <w:szCs w:val="18"/>
              </w:rPr>
            </w:pPr>
            <w:r>
              <w:rPr>
                <w:sz w:val="18"/>
                <w:szCs w:val="18"/>
              </w:rPr>
              <w:t xml:space="preserve">If </w:t>
            </w:r>
            <w:r w:rsidR="000A0795">
              <w:rPr>
                <w:sz w:val="18"/>
                <w:szCs w:val="18"/>
              </w:rPr>
              <w:t>not</w:t>
            </w:r>
            <w:r>
              <w:rPr>
                <w:sz w:val="18"/>
                <w:szCs w:val="18"/>
              </w:rPr>
              <w:t xml:space="preserve"> enough cones use 2 or 3, and ask the players to stop after 1m</w:t>
            </w:r>
          </w:p>
        </w:tc>
        <w:tc>
          <w:tcPr>
            <w:tcW w:w="2913" w:type="dxa"/>
          </w:tcPr>
          <w:p w14:paraId="3E332431" w14:textId="77777777" w:rsidR="00D032E3" w:rsidRPr="00297629" w:rsidRDefault="00D032E3" w:rsidP="00D6012B">
            <w:pPr>
              <w:spacing w:after="60"/>
              <w:rPr>
                <w:sz w:val="18"/>
                <w:szCs w:val="18"/>
              </w:rPr>
            </w:pPr>
            <w:r w:rsidRPr="00B74297">
              <w:rPr>
                <w:sz w:val="18"/>
                <w:szCs w:val="18"/>
              </w:rPr>
              <w:t>• Stay balanced, light on feet</w:t>
            </w:r>
          </w:p>
          <w:p w14:paraId="4B004D0F" w14:textId="77777777" w:rsidR="00D032E3" w:rsidRPr="00B74297" w:rsidRDefault="00D032E3" w:rsidP="00D6012B">
            <w:pPr>
              <w:spacing w:after="60"/>
              <w:rPr>
                <w:sz w:val="18"/>
                <w:szCs w:val="18"/>
              </w:rPr>
            </w:pPr>
            <w:r w:rsidRPr="00B74297">
              <w:rPr>
                <w:sz w:val="18"/>
                <w:szCs w:val="18"/>
              </w:rPr>
              <w:t>• Eyes up – read the body</w:t>
            </w:r>
          </w:p>
        </w:tc>
        <w:tc>
          <w:tcPr>
            <w:tcW w:w="3969" w:type="dxa"/>
          </w:tcPr>
          <w:p w14:paraId="65990972" w14:textId="77777777" w:rsidR="00D032E3" w:rsidRPr="00297629" w:rsidRDefault="00D032E3" w:rsidP="00D6012B">
            <w:pPr>
              <w:spacing w:after="60"/>
              <w:rPr>
                <w:sz w:val="18"/>
                <w:szCs w:val="18"/>
              </w:rPr>
            </w:pPr>
          </w:p>
        </w:tc>
      </w:tr>
    </w:tbl>
    <w:p w14:paraId="6045BBE0" w14:textId="77777777" w:rsidR="00D032E3" w:rsidRDefault="00EF0E24" w:rsidP="00D032E3">
      <w:pPr>
        <w:spacing w:after="60"/>
        <w:rPr>
          <w:sz w:val="18"/>
          <w:szCs w:val="18"/>
        </w:rPr>
      </w:pPr>
      <w:r>
        <w:pict w14:anchorId="6FDE36AF">
          <v:rect id="_x0000_i1044" style="width:0;height:1.5pt" o:hralign="center" o:hrstd="t" o:hr="t" fillcolor="#a0a0a0" stroked="f"/>
        </w:pict>
      </w:r>
    </w:p>
    <w:p w14:paraId="78C4BD91" w14:textId="6F8C3F0F" w:rsidR="00D032E3" w:rsidRDefault="00D032E3" w:rsidP="00D032E3">
      <w:pPr>
        <w:spacing w:after="60"/>
        <w:jc w:val="center"/>
        <w:rPr>
          <w:b/>
          <w:bCs/>
          <w:sz w:val="18"/>
          <w:szCs w:val="18"/>
        </w:rPr>
      </w:pPr>
      <w:r w:rsidRPr="00297629">
        <w:rPr>
          <w:b/>
          <w:bCs/>
          <w:sz w:val="18"/>
          <w:szCs w:val="18"/>
        </w:rPr>
        <w:t>Technical/Positional (15-20mins</w:t>
      </w:r>
      <w:r w:rsidR="000A0795">
        <w:rPr>
          <w:b/>
          <w:bCs/>
          <w:sz w:val="18"/>
          <w:szCs w:val="18"/>
        </w:rPr>
        <w:t>)</w:t>
      </w:r>
      <w:r w:rsidR="000A0795">
        <w:rPr>
          <w:b/>
          <w:bCs/>
          <w:sz w:val="18"/>
          <w:szCs w:val="18"/>
        </w:rPr>
        <w:br/>
      </w: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071"/>
        <w:gridCol w:w="2742"/>
        <w:gridCol w:w="3652"/>
      </w:tblGrid>
      <w:tr w:rsidR="00D032E3" w:rsidRPr="00297629" w14:paraId="033882EB" w14:textId="77777777" w:rsidTr="00D6012B">
        <w:tc>
          <w:tcPr>
            <w:tcW w:w="3256" w:type="dxa"/>
          </w:tcPr>
          <w:p w14:paraId="2EA964A1" w14:textId="77777777" w:rsidR="00D032E3" w:rsidRPr="00B74297" w:rsidRDefault="00D032E3" w:rsidP="00D6012B">
            <w:pPr>
              <w:spacing w:after="60"/>
              <w:rPr>
                <w:sz w:val="18"/>
                <w:szCs w:val="18"/>
              </w:rPr>
            </w:pPr>
            <w:r w:rsidRPr="00B74297">
              <w:rPr>
                <w:b/>
                <w:bCs/>
                <w:sz w:val="18"/>
                <w:szCs w:val="18"/>
              </w:rPr>
              <w:t>Setup &amp; Description</w:t>
            </w:r>
          </w:p>
        </w:tc>
        <w:tc>
          <w:tcPr>
            <w:tcW w:w="2913" w:type="dxa"/>
          </w:tcPr>
          <w:p w14:paraId="33863F31" w14:textId="77777777" w:rsidR="00D032E3" w:rsidRPr="00B74297" w:rsidRDefault="00D032E3" w:rsidP="00D6012B">
            <w:pPr>
              <w:spacing w:after="60"/>
              <w:rPr>
                <w:sz w:val="18"/>
                <w:szCs w:val="18"/>
              </w:rPr>
            </w:pPr>
            <w:r w:rsidRPr="00297629">
              <w:rPr>
                <w:b/>
                <w:bCs/>
                <w:sz w:val="18"/>
                <w:szCs w:val="18"/>
              </w:rPr>
              <w:t>Coaching Focus</w:t>
            </w:r>
          </w:p>
        </w:tc>
        <w:tc>
          <w:tcPr>
            <w:tcW w:w="3969" w:type="dxa"/>
          </w:tcPr>
          <w:p w14:paraId="40331850" w14:textId="77777777" w:rsidR="00D032E3" w:rsidRPr="00297629" w:rsidRDefault="00D032E3" w:rsidP="00D6012B">
            <w:pPr>
              <w:spacing w:after="60"/>
              <w:rPr>
                <w:sz w:val="18"/>
                <w:szCs w:val="18"/>
              </w:rPr>
            </w:pPr>
            <w:r w:rsidRPr="00297629">
              <w:rPr>
                <w:noProof/>
                <w:sz w:val="18"/>
                <w:szCs w:val="18"/>
              </w:rPr>
              <w:drawing>
                <wp:anchor distT="0" distB="0" distL="114300" distR="114300" simplePos="0" relativeHeight="251665408" behindDoc="1" locked="0" layoutInCell="1" allowOverlap="1" wp14:anchorId="0DFAE918" wp14:editId="4F522E86">
                  <wp:simplePos x="0" y="0"/>
                  <wp:positionH relativeFrom="column">
                    <wp:posOffset>15240</wp:posOffset>
                  </wp:positionH>
                  <wp:positionV relativeFrom="page">
                    <wp:posOffset>45085</wp:posOffset>
                  </wp:positionV>
                  <wp:extent cx="2179320" cy="1676400"/>
                  <wp:effectExtent l="0" t="0" r="0" b="0"/>
                  <wp:wrapNone/>
                  <wp:docPr id="62238167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81675" name="Picture 1" descr="A screenshot of a video game&#10;&#10;AI-generated content may be incorrect."/>
                          <pic:cNvPicPr/>
                        </pic:nvPicPr>
                        <pic:blipFill>
                          <a:blip r:embed="rId12"/>
                          <a:stretch>
                            <a:fillRect/>
                          </a:stretch>
                        </pic:blipFill>
                        <pic:spPr>
                          <a:xfrm>
                            <a:off x="0" y="0"/>
                            <a:ext cx="2179320" cy="1676400"/>
                          </a:xfrm>
                          <a:prstGeom prst="rect">
                            <a:avLst/>
                          </a:prstGeom>
                        </pic:spPr>
                      </pic:pic>
                    </a:graphicData>
                  </a:graphic>
                  <wp14:sizeRelH relativeFrom="margin">
                    <wp14:pctWidth>0</wp14:pctWidth>
                  </wp14:sizeRelH>
                  <wp14:sizeRelV relativeFrom="margin">
                    <wp14:pctHeight>0</wp14:pctHeight>
                  </wp14:sizeRelV>
                </wp:anchor>
              </w:drawing>
            </w:r>
          </w:p>
        </w:tc>
      </w:tr>
      <w:tr w:rsidR="00D032E3" w:rsidRPr="00297629" w14:paraId="539A64A9" w14:textId="77777777" w:rsidTr="00D6012B">
        <w:tc>
          <w:tcPr>
            <w:tcW w:w="3256" w:type="dxa"/>
          </w:tcPr>
          <w:p w14:paraId="2A031A49" w14:textId="77777777" w:rsidR="00D032E3" w:rsidRPr="00116949" w:rsidRDefault="00D032E3" w:rsidP="00D6012B">
            <w:pPr>
              <w:spacing w:after="60"/>
              <w:rPr>
                <w:sz w:val="18"/>
                <w:szCs w:val="18"/>
              </w:rPr>
            </w:pPr>
            <w:r>
              <w:rPr>
                <w:sz w:val="18"/>
                <w:szCs w:val="18"/>
              </w:rPr>
              <w:t>10x10m area</w:t>
            </w:r>
          </w:p>
          <w:p w14:paraId="54141CBE" w14:textId="77777777" w:rsidR="00D032E3" w:rsidRPr="00116949" w:rsidRDefault="00D032E3" w:rsidP="00D6012B">
            <w:pPr>
              <w:spacing w:after="60"/>
              <w:rPr>
                <w:sz w:val="18"/>
                <w:szCs w:val="18"/>
              </w:rPr>
            </w:pPr>
          </w:p>
          <w:p w14:paraId="229F74AD" w14:textId="77777777" w:rsidR="00D032E3" w:rsidRPr="00297629" w:rsidRDefault="00D032E3" w:rsidP="00D6012B">
            <w:pPr>
              <w:spacing w:after="60"/>
              <w:rPr>
                <w:sz w:val="18"/>
                <w:szCs w:val="18"/>
              </w:rPr>
            </w:pPr>
            <w:r w:rsidRPr="00B74297">
              <w:rPr>
                <w:i/>
                <w:iCs/>
                <w:sz w:val="18"/>
                <w:szCs w:val="18"/>
              </w:rPr>
              <w:t>1v1 lanes</w:t>
            </w:r>
            <w:r w:rsidRPr="00B74297">
              <w:rPr>
                <w:sz w:val="18"/>
                <w:szCs w:val="18"/>
              </w:rPr>
              <w:t xml:space="preserve"> (8 × 15 m). Player A attacks small gate vs defender B. Quick rotation.</w:t>
            </w:r>
          </w:p>
          <w:p w14:paraId="5A4BC78B" w14:textId="77777777" w:rsidR="00D032E3" w:rsidRPr="00297629" w:rsidRDefault="00D032E3" w:rsidP="00D6012B">
            <w:pPr>
              <w:spacing w:after="60"/>
              <w:rPr>
                <w:sz w:val="18"/>
                <w:szCs w:val="18"/>
              </w:rPr>
            </w:pPr>
          </w:p>
          <w:p w14:paraId="28331044" w14:textId="77777777" w:rsidR="00D032E3" w:rsidRPr="00297629" w:rsidRDefault="00D032E3" w:rsidP="00D6012B">
            <w:pPr>
              <w:spacing w:after="60"/>
              <w:rPr>
                <w:sz w:val="18"/>
                <w:szCs w:val="18"/>
              </w:rPr>
            </w:pPr>
            <w:r w:rsidRPr="00297629">
              <w:rPr>
                <w:sz w:val="18"/>
                <w:szCs w:val="18"/>
              </w:rPr>
              <w:t>Can have players in pairs and they take turns defending.</w:t>
            </w:r>
          </w:p>
          <w:p w14:paraId="4A03C257" w14:textId="77777777" w:rsidR="00D032E3" w:rsidRPr="00297629" w:rsidRDefault="00D032E3" w:rsidP="00D6012B">
            <w:pPr>
              <w:spacing w:after="60"/>
              <w:rPr>
                <w:sz w:val="18"/>
                <w:szCs w:val="18"/>
              </w:rPr>
            </w:pPr>
            <w:r w:rsidRPr="00297629">
              <w:rPr>
                <w:sz w:val="18"/>
                <w:szCs w:val="18"/>
              </w:rPr>
              <w:t>Split across two areas.</w:t>
            </w:r>
          </w:p>
          <w:p w14:paraId="4644E6D2" w14:textId="77777777" w:rsidR="00D032E3" w:rsidRPr="00B74297" w:rsidRDefault="00D032E3" w:rsidP="00D6012B">
            <w:pPr>
              <w:spacing w:after="60"/>
              <w:rPr>
                <w:sz w:val="18"/>
                <w:szCs w:val="18"/>
              </w:rPr>
            </w:pPr>
          </w:p>
        </w:tc>
        <w:tc>
          <w:tcPr>
            <w:tcW w:w="2913" w:type="dxa"/>
          </w:tcPr>
          <w:p w14:paraId="5C57EB11" w14:textId="77777777" w:rsidR="00D032E3" w:rsidRPr="00297629" w:rsidRDefault="00D032E3" w:rsidP="00D6012B">
            <w:pPr>
              <w:spacing w:after="60"/>
              <w:rPr>
                <w:sz w:val="18"/>
                <w:szCs w:val="18"/>
              </w:rPr>
            </w:pPr>
            <w:r w:rsidRPr="00B74297">
              <w:rPr>
                <w:sz w:val="18"/>
                <w:szCs w:val="18"/>
              </w:rPr>
              <w:t>• First touch forward</w:t>
            </w:r>
          </w:p>
          <w:p w14:paraId="33E1D0C8" w14:textId="77777777" w:rsidR="00D032E3" w:rsidRPr="00297629" w:rsidRDefault="00D032E3" w:rsidP="00D6012B">
            <w:pPr>
              <w:spacing w:after="60"/>
              <w:rPr>
                <w:sz w:val="18"/>
                <w:szCs w:val="18"/>
              </w:rPr>
            </w:pPr>
            <w:r w:rsidRPr="00B74297">
              <w:rPr>
                <w:sz w:val="18"/>
                <w:szCs w:val="18"/>
              </w:rPr>
              <w:t>• Feint then explode</w:t>
            </w:r>
          </w:p>
          <w:p w14:paraId="791347D1" w14:textId="77777777" w:rsidR="00D032E3" w:rsidRPr="00B74297" w:rsidRDefault="00D032E3" w:rsidP="00D6012B">
            <w:pPr>
              <w:spacing w:after="60"/>
              <w:rPr>
                <w:sz w:val="18"/>
                <w:szCs w:val="18"/>
              </w:rPr>
            </w:pPr>
            <w:r w:rsidRPr="00B74297">
              <w:rPr>
                <w:sz w:val="18"/>
                <w:szCs w:val="18"/>
              </w:rPr>
              <w:t>• Protect the ball</w:t>
            </w:r>
          </w:p>
        </w:tc>
        <w:tc>
          <w:tcPr>
            <w:tcW w:w="3969" w:type="dxa"/>
          </w:tcPr>
          <w:p w14:paraId="73B721D9" w14:textId="77777777" w:rsidR="00D032E3" w:rsidRPr="00297629" w:rsidRDefault="00D032E3" w:rsidP="00D6012B">
            <w:pPr>
              <w:spacing w:after="60"/>
              <w:rPr>
                <w:sz w:val="18"/>
                <w:szCs w:val="18"/>
              </w:rPr>
            </w:pPr>
          </w:p>
        </w:tc>
      </w:tr>
    </w:tbl>
    <w:p w14:paraId="651497B6" w14:textId="77777777" w:rsidR="00D032E3" w:rsidRDefault="00EF0E24" w:rsidP="00D032E3">
      <w:pPr>
        <w:spacing w:after="60"/>
        <w:rPr>
          <w:sz w:val="18"/>
          <w:szCs w:val="18"/>
        </w:rPr>
      </w:pPr>
      <w:r>
        <w:pict w14:anchorId="3AE4CB6A">
          <v:rect id="_x0000_i1045" style="width:0;height:1.5pt" o:hralign="center" o:hrstd="t" o:hr="t" fillcolor="#a0a0a0" stroked="f"/>
        </w:pict>
      </w:r>
    </w:p>
    <w:p w14:paraId="289F682F" w14:textId="3BF0D041" w:rsidR="00D032E3" w:rsidRPr="00297629" w:rsidRDefault="00821628" w:rsidP="00D032E3">
      <w:pPr>
        <w:spacing w:after="60"/>
        <w:jc w:val="center"/>
        <w:rPr>
          <w:b/>
          <w:bCs/>
          <w:sz w:val="18"/>
          <w:szCs w:val="18"/>
        </w:rPr>
      </w:pPr>
      <w:r w:rsidRPr="005667FD">
        <w:rPr>
          <w:noProof/>
          <w:sz w:val="18"/>
          <w:szCs w:val="18"/>
        </w:rPr>
        <w:drawing>
          <wp:anchor distT="0" distB="0" distL="114300" distR="114300" simplePos="0" relativeHeight="251667456" behindDoc="1" locked="0" layoutInCell="1" allowOverlap="1" wp14:anchorId="6DC8F4BE" wp14:editId="247D8C48">
            <wp:simplePos x="0" y="0"/>
            <wp:positionH relativeFrom="column">
              <wp:posOffset>3867150</wp:posOffset>
            </wp:positionH>
            <wp:positionV relativeFrom="page">
              <wp:posOffset>6953250</wp:posOffset>
            </wp:positionV>
            <wp:extent cx="2037715" cy="1778635"/>
            <wp:effectExtent l="0" t="0" r="635" b="0"/>
            <wp:wrapNone/>
            <wp:docPr id="777508730"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08730" name="Picture 1" descr="A screen shot of a video game&#10;&#10;AI-generated content may be incorrect."/>
                    <pic:cNvPicPr/>
                  </pic:nvPicPr>
                  <pic:blipFill>
                    <a:blip r:embed="rId13"/>
                    <a:stretch>
                      <a:fillRect/>
                    </a:stretch>
                  </pic:blipFill>
                  <pic:spPr>
                    <a:xfrm>
                      <a:off x="0" y="0"/>
                      <a:ext cx="2037715" cy="1778635"/>
                    </a:xfrm>
                    <a:prstGeom prst="rect">
                      <a:avLst/>
                    </a:prstGeom>
                  </pic:spPr>
                </pic:pic>
              </a:graphicData>
            </a:graphic>
            <wp14:sizeRelH relativeFrom="margin">
              <wp14:pctWidth>0</wp14:pctWidth>
            </wp14:sizeRelH>
            <wp14:sizeRelV relativeFrom="margin">
              <wp14:pctHeight>0</wp14:pctHeight>
            </wp14:sizeRelV>
          </wp:anchor>
        </w:drawing>
      </w:r>
      <w:r w:rsidR="00D032E3" w:rsidRPr="00297629">
        <w:rPr>
          <w:b/>
          <w:bCs/>
          <w:sz w:val="18"/>
          <w:szCs w:val="18"/>
        </w:rPr>
        <w:t>Tactical/Main (20-25mins)</w:t>
      </w:r>
      <w:r w:rsidR="000A0795">
        <w:rPr>
          <w:b/>
          <w:bCs/>
          <w:sz w:val="18"/>
          <w:szCs w:val="18"/>
        </w:rPr>
        <w:br/>
      </w: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070"/>
        <w:gridCol w:w="2746"/>
        <w:gridCol w:w="3649"/>
      </w:tblGrid>
      <w:tr w:rsidR="00D032E3" w:rsidRPr="00297629" w14:paraId="64519571" w14:textId="77777777" w:rsidTr="00D6012B">
        <w:tc>
          <w:tcPr>
            <w:tcW w:w="3256" w:type="dxa"/>
          </w:tcPr>
          <w:p w14:paraId="066C9E9B" w14:textId="77777777" w:rsidR="00D032E3" w:rsidRPr="00B74297" w:rsidRDefault="00D032E3" w:rsidP="00D6012B">
            <w:pPr>
              <w:spacing w:after="60"/>
              <w:rPr>
                <w:sz w:val="18"/>
                <w:szCs w:val="18"/>
              </w:rPr>
            </w:pPr>
            <w:r w:rsidRPr="00B74297">
              <w:rPr>
                <w:b/>
                <w:bCs/>
                <w:sz w:val="18"/>
                <w:szCs w:val="18"/>
              </w:rPr>
              <w:t>Setup &amp; Description</w:t>
            </w:r>
          </w:p>
        </w:tc>
        <w:tc>
          <w:tcPr>
            <w:tcW w:w="2913" w:type="dxa"/>
          </w:tcPr>
          <w:p w14:paraId="100D5762" w14:textId="77777777" w:rsidR="00D032E3" w:rsidRPr="00B74297" w:rsidRDefault="00D032E3" w:rsidP="00D6012B">
            <w:pPr>
              <w:spacing w:after="60"/>
              <w:rPr>
                <w:sz w:val="18"/>
                <w:szCs w:val="18"/>
              </w:rPr>
            </w:pPr>
            <w:r w:rsidRPr="00297629">
              <w:rPr>
                <w:b/>
                <w:bCs/>
                <w:sz w:val="18"/>
                <w:szCs w:val="18"/>
              </w:rPr>
              <w:t>Coaching Focus</w:t>
            </w:r>
          </w:p>
        </w:tc>
        <w:tc>
          <w:tcPr>
            <w:tcW w:w="3969" w:type="dxa"/>
          </w:tcPr>
          <w:p w14:paraId="6ADE117B" w14:textId="51FEEDAC" w:rsidR="00D032E3" w:rsidRPr="00297629" w:rsidRDefault="00D032E3" w:rsidP="00D6012B">
            <w:pPr>
              <w:spacing w:after="60"/>
              <w:rPr>
                <w:sz w:val="18"/>
                <w:szCs w:val="18"/>
              </w:rPr>
            </w:pPr>
          </w:p>
        </w:tc>
      </w:tr>
      <w:tr w:rsidR="00D032E3" w:rsidRPr="00297629" w14:paraId="6DCF087D" w14:textId="77777777" w:rsidTr="00D6012B">
        <w:tc>
          <w:tcPr>
            <w:tcW w:w="3256" w:type="dxa"/>
          </w:tcPr>
          <w:p w14:paraId="28DEF056" w14:textId="77777777" w:rsidR="00D032E3" w:rsidRDefault="00D032E3" w:rsidP="00D6012B">
            <w:pPr>
              <w:spacing w:after="60"/>
              <w:rPr>
                <w:sz w:val="18"/>
                <w:szCs w:val="18"/>
              </w:rPr>
            </w:pPr>
            <w:r w:rsidRPr="00B74297">
              <w:rPr>
                <w:sz w:val="18"/>
                <w:szCs w:val="18"/>
              </w:rPr>
              <w:t>30 × 25 m</w:t>
            </w:r>
            <w:r>
              <w:rPr>
                <w:sz w:val="18"/>
                <w:szCs w:val="18"/>
              </w:rPr>
              <w:t>. Field divided in thirds.</w:t>
            </w:r>
          </w:p>
          <w:p w14:paraId="0BB6D662" w14:textId="77777777" w:rsidR="00D032E3" w:rsidRDefault="00D032E3" w:rsidP="00D6012B">
            <w:pPr>
              <w:spacing w:after="60"/>
              <w:rPr>
                <w:i/>
                <w:iCs/>
                <w:sz w:val="18"/>
                <w:szCs w:val="18"/>
              </w:rPr>
            </w:pPr>
            <w:r w:rsidRPr="00B74297">
              <w:rPr>
                <w:i/>
                <w:iCs/>
                <w:sz w:val="18"/>
                <w:szCs w:val="18"/>
              </w:rPr>
              <w:t>4v4 + 4 neutrals</w:t>
            </w:r>
          </w:p>
          <w:p w14:paraId="004B177E" w14:textId="77777777" w:rsidR="00D032E3" w:rsidRDefault="00D032E3" w:rsidP="00D6012B">
            <w:pPr>
              <w:spacing w:after="60"/>
              <w:rPr>
                <w:sz w:val="18"/>
                <w:szCs w:val="18"/>
              </w:rPr>
            </w:pPr>
          </w:p>
          <w:p w14:paraId="5BD0DE7D" w14:textId="77777777" w:rsidR="00D032E3" w:rsidRPr="00297629" w:rsidRDefault="00D032E3" w:rsidP="00D6012B">
            <w:pPr>
              <w:spacing w:after="60"/>
              <w:rPr>
                <w:sz w:val="18"/>
                <w:szCs w:val="18"/>
              </w:rPr>
            </w:pPr>
            <w:r w:rsidRPr="00B74297">
              <w:rPr>
                <w:sz w:val="18"/>
                <w:szCs w:val="18"/>
              </w:rPr>
              <w:t>Score by dribbling through mini-goals. Encourage isolated 1v1s.</w:t>
            </w:r>
          </w:p>
          <w:p w14:paraId="76F45792" w14:textId="77777777" w:rsidR="00D032E3" w:rsidRPr="00297629" w:rsidRDefault="00D032E3" w:rsidP="00D6012B">
            <w:pPr>
              <w:spacing w:after="60"/>
              <w:rPr>
                <w:sz w:val="18"/>
                <w:szCs w:val="18"/>
              </w:rPr>
            </w:pPr>
          </w:p>
          <w:p w14:paraId="6213C060" w14:textId="77777777" w:rsidR="00D032E3" w:rsidRDefault="00D032E3" w:rsidP="00D6012B">
            <w:pPr>
              <w:spacing w:after="60"/>
              <w:rPr>
                <w:sz w:val="18"/>
                <w:szCs w:val="18"/>
              </w:rPr>
            </w:pPr>
            <w:r>
              <w:rPr>
                <w:sz w:val="18"/>
                <w:szCs w:val="18"/>
              </w:rPr>
              <w:t>2 n</w:t>
            </w:r>
            <w:r w:rsidRPr="00297629">
              <w:rPr>
                <w:sz w:val="18"/>
                <w:szCs w:val="18"/>
              </w:rPr>
              <w:t>eutrals on the sides</w:t>
            </w:r>
            <w:r>
              <w:rPr>
                <w:sz w:val="18"/>
                <w:szCs w:val="18"/>
              </w:rPr>
              <w:t xml:space="preserve"> at halfway</w:t>
            </w:r>
            <w:r w:rsidRPr="00297629">
              <w:rPr>
                <w:sz w:val="18"/>
                <w:szCs w:val="18"/>
              </w:rPr>
              <w:t xml:space="preserve">, </w:t>
            </w:r>
            <w:r>
              <w:rPr>
                <w:sz w:val="18"/>
                <w:szCs w:val="18"/>
              </w:rPr>
              <w:t>and 2 at the end of the field between mini-goals.</w:t>
            </w:r>
          </w:p>
          <w:p w14:paraId="607A3B80" w14:textId="7487C916" w:rsidR="00821628" w:rsidRPr="00B74297" w:rsidRDefault="00821628" w:rsidP="00D6012B">
            <w:pPr>
              <w:spacing w:after="60"/>
              <w:rPr>
                <w:sz w:val="18"/>
                <w:szCs w:val="18"/>
              </w:rPr>
            </w:pPr>
          </w:p>
        </w:tc>
        <w:tc>
          <w:tcPr>
            <w:tcW w:w="2913" w:type="dxa"/>
          </w:tcPr>
          <w:p w14:paraId="4C49965C" w14:textId="77777777" w:rsidR="00D032E3" w:rsidRPr="00297629" w:rsidRDefault="00D032E3" w:rsidP="00D6012B">
            <w:pPr>
              <w:spacing w:after="60"/>
              <w:rPr>
                <w:sz w:val="18"/>
                <w:szCs w:val="18"/>
              </w:rPr>
            </w:pPr>
            <w:r w:rsidRPr="00B74297">
              <w:rPr>
                <w:sz w:val="18"/>
                <w:szCs w:val="18"/>
              </w:rPr>
              <w:t>• Recognise 1v1 moments</w:t>
            </w:r>
          </w:p>
          <w:p w14:paraId="3E1A20BD" w14:textId="77777777" w:rsidR="00D032E3" w:rsidRPr="00297629" w:rsidRDefault="00D032E3" w:rsidP="00D6012B">
            <w:pPr>
              <w:spacing w:after="60"/>
              <w:rPr>
                <w:sz w:val="18"/>
                <w:szCs w:val="18"/>
              </w:rPr>
            </w:pPr>
            <w:r w:rsidRPr="00B74297">
              <w:rPr>
                <w:sz w:val="18"/>
                <w:szCs w:val="18"/>
              </w:rPr>
              <w:t>• Be brave to face forward</w:t>
            </w:r>
          </w:p>
          <w:p w14:paraId="0B66B9EC" w14:textId="77777777" w:rsidR="00D032E3" w:rsidRPr="00B74297" w:rsidRDefault="00D032E3" w:rsidP="00D6012B">
            <w:pPr>
              <w:spacing w:after="60"/>
              <w:rPr>
                <w:sz w:val="18"/>
                <w:szCs w:val="18"/>
              </w:rPr>
            </w:pPr>
            <w:r w:rsidRPr="00B74297">
              <w:rPr>
                <w:sz w:val="18"/>
                <w:szCs w:val="18"/>
              </w:rPr>
              <w:t>• Use body disguise</w:t>
            </w:r>
          </w:p>
        </w:tc>
        <w:tc>
          <w:tcPr>
            <w:tcW w:w="3969" w:type="dxa"/>
          </w:tcPr>
          <w:p w14:paraId="7EF73C3E" w14:textId="77777777" w:rsidR="00D032E3" w:rsidRPr="00297629" w:rsidRDefault="00D032E3" w:rsidP="00D6012B">
            <w:pPr>
              <w:spacing w:after="60"/>
              <w:rPr>
                <w:sz w:val="18"/>
                <w:szCs w:val="18"/>
              </w:rPr>
            </w:pPr>
          </w:p>
        </w:tc>
      </w:tr>
    </w:tbl>
    <w:p w14:paraId="2FBAFFA2" w14:textId="41106464" w:rsidR="00D032E3" w:rsidRPr="00297629" w:rsidRDefault="00EF0E24" w:rsidP="00821628">
      <w:pPr>
        <w:spacing w:after="200" w:line="276" w:lineRule="auto"/>
        <w:rPr>
          <w:sz w:val="18"/>
          <w:szCs w:val="18"/>
        </w:rPr>
      </w:pPr>
      <w:r>
        <w:lastRenderedPageBreak/>
        <w:pict w14:anchorId="765C7473">
          <v:rect id="_x0000_i1046" style="width:0;height:1.5pt" o:hralign="center" o:hrstd="t" o:hr="t" fillcolor="#a0a0a0" stroked="f"/>
        </w:pict>
      </w:r>
    </w:p>
    <w:p w14:paraId="33EDC078" w14:textId="2AC81F7B" w:rsidR="00D032E3" w:rsidRPr="00297629" w:rsidRDefault="00D032E3" w:rsidP="00D032E3">
      <w:pPr>
        <w:spacing w:after="60"/>
        <w:jc w:val="center"/>
        <w:rPr>
          <w:b/>
          <w:bCs/>
          <w:sz w:val="18"/>
          <w:szCs w:val="18"/>
        </w:rPr>
      </w:pPr>
      <w:r w:rsidRPr="00297629">
        <w:rPr>
          <w:b/>
          <w:bCs/>
          <w:sz w:val="18"/>
          <w:szCs w:val="18"/>
        </w:rPr>
        <w:t>Transfer/End Game (10-15mins)</w:t>
      </w:r>
      <w:r w:rsidR="00821628">
        <w:rPr>
          <w:b/>
          <w:bCs/>
          <w:sz w:val="18"/>
          <w:szCs w:val="1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2750"/>
        <w:gridCol w:w="3647"/>
      </w:tblGrid>
      <w:tr w:rsidR="00D032E3" w:rsidRPr="00297629" w14:paraId="78C91C55" w14:textId="77777777" w:rsidTr="00D6012B">
        <w:tc>
          <w:tcPr>
            <w:tcW w:w="3256" w:type="dxa"/>
            <w:tcBorders>
              <w:top w:val="nil"/>
              <w:bottom w:val="nil"/>
            </w:tcBorders>
          </w:tcPr>
          <w:p w14:paraId="42FD9489" w14:textId="77777777" w:rsidR="00D032E3" w:rsidRPr="00B74297" w:rsidRDefault="00D032E3" w:rsidP="00D6012B">
            <w:pPr>
              <w:spacing w:after="60"/>
              <w:rPr>
                <w:sz w:val="18"/>
                <w:szCs w:val="18"/>
              </w:rPr>
            </w:pPr>
            <w:r w:rsidRPr="00B74297">
              <w:rPr>
                <w:b/>
                <w:bCs/>
                <w:sz w:val="18"/>
                <w:szCs w:val="18"/>
              </w:rPr>
              <w:t>Setup &amp; Description</w:t>
            </w:r>
          </w:p>
        </w:tc>
        <w:tc>
          <w:tcPr>
            <w:tcW w:w="2913" w:type="dxa"/>
            <w:tcBorders>
              <w:top w:val="nil"/>
              <w:bottom w:val="nil"/>
            </w:tcBorders>
          </w:tcPr>
          <w:p w14:paraId="1538168D" w14:textId="77777777" w:rsidR="00D032E3" w:rsidRPr="00B74297" w:rsidRDefault="00D032E3" w:rsidP="00D6012B">
            <w:pPr>
              <w:spacing w:after="60"/>
              <w:rPr>
                <w:sz w:val="18"/>
                <w:szCs w:val="18"/>
              </w:rPr>
            </w:pPr>
            <w:r w:rsidRPr="00297629">
              <w:rPr>
                <w:b/>
                <w:bCs/>
                <w:sz w:val="18"/>
                <w:szCs w:val="18"/>
              </w:rPr>
              <w:t>Coaching Focus</w:t>
            </w:r>
          </w:p>
        </w:tc>
        <w:tc>
          <w:tcPr>
            <w:tcW w:w="3969" w:type="dxa"/>
            <w:tcBorders>
              <w:top w:val="nil"/>
              <w:bottom w:val="nil"/>
            </w:tcBorders>
          </w:tcPr>
          <w:p w14:paraId="23C5DD57" w14:textId="77777777" w:rsidR="00D032E3" w:rsidRPr="00297629" w:rsidRDefault="00D032E3" w:rsidP="00D6012B">
            <w:pPr>
              <w:spacing w:after="60"/>
              <w:rPr>
                <w:sz w:val="18"/>
                <w:szCs w:val="18"/>
              </w:rPr>
            </w:pPr>
            <w:r w:rsidRPr="000A0028">
              <w:rPr>
                <w:noProof/>
                <w:sz w:val="18"/>
                <w:szCs w:val="18"/>
              </w:rPr>
              <w:drawing>
                <wp:anchor distT="0" distB="0" distL="114300" distR="114300" simplePos="0" relativeHeight="251668480" behindDoc="1" locked="0" layoutInCell="1" allowOverlap="1" wp14:anchorId="3A3C2083" wp14:editId="18B72D1B">
                  <wp:simplePos x="0" y="0"/>
                  <wp:positionH relativeFrom="column">
                    <wp:posOffset>147320</wp:posOffset>
                  </wp:positionH>
                  <wp:positionV relativeFrom="page">
                    <wp:posOffset>58420</wp:posOffset>
                  </wp:positionV>
                  <wp:extent cx="2155190" cy="1889760"/>
                  <wp:effectExtent l="0" t="0" r="0" b="0"/>
                  <wp:wrapNone/>
                  <wp:docPr id="1838825445" name="Picture 1" descr="A game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5445" name="Picture 1" descr="A game of a table&#10;&#10;AI-generated content may be incorrect."/>
                          <pic:cNvPicPr/>
                        </pic:nvPicPr>
                        <pic:blipFill>
                          <a:blip r:embed="rId14"/>
                          <a:stretch>
                            <a:fillRect/>
                          </a:stretch>
                        </pic:blipFill>
                        <pic:spPr>
                          <a:xfrm>
                            <a:off x="0" y="0"/>
                            <a:ext cx="2155190" cy="1889760"/>
                          </a:xfrm>
                          <a:prstGeom prst="rect">
                            <a:avLst/>
                          </a:prstGeom>
                        </pic:spPr>
                      </pic:pic>
                    </a:graphicData>
                  </a:graphic>
                  <wp14:sizeRelH relativeFrom="margin">
                    <wp14:pctWidth>0</wp14:pctWidth>
                  </wp14:sizeRelH>
                  <wp14:sizeRelV relativeFrom="margin">
                    <wp14:pctHeight>0</wp14:pctHeight>
                  </wp14:sizeRelV>
                </wp:anchor>
              </w:drawing>
            </w:r>
          </w:p>
        </w:tc>
      </w:tr>
      <w:tr w:rsidR="00D032E3" w:rsidRPr="00297629" w14:paraId="7863D198" w14:textId="77777777" w:rsidTr="00D6012B">
        <w:tc>
          <w:tcPr>
            <w:tcW w:w="3256" w:type="dxa"/>
            <w:tcBorders>
              <w:top w:val="nil"/>
              <w:bottom w:val="nil"/>
            </w:tcBorders>
          </w:tcPr>
          <w:p w14:paraId="5650DEE4" w14:textId="77777777" w:rsidR="00D032E3" w:rsidRPr="00334B5F" w:rsidRDefault="00D032E3" w:rsidP="00D6012B">
            <w:pPr>
              <w:spacing w:after="60"/>
              <w:rPr>
                <w:sz w:val="18"/>
                <w:szCs w:val="18"/>
              </w:rPr>
            </w:pPr>
            <w:r>
              <w:rPr>
                <w:sz w:val="18"/>
                <w:szCs w:val="18"/>
              </w:rPr>
              <w:t>40 x 30 m, goals at each end.</w:t>
            </w:r>
          </w:p>
          <w:p w14:paraId="7783ADF6" w14:textId="77777777" w:rsidR="00D032E3" w:rsidRPr="00334B5F" w:rsidRDefault="00D032E3" w:rsidP="00D6012B">
            <w:pPr>
              <w:spacing w:after="60"/>
              <w:rPr>
                <w:sz w:val="18"/>
                <w:szCs w:val="18"/>
              </w:rPr>
            </w:pPr>
          </w:p>
          <w:p w14:paraId="11B5AE1B" w14:textId="77777777" w:rsidR="00D032E3" w:rsidRPr="00297629" w:rsidRDefault="00D032E3" w:rsidP="00D6012B">
            <w:pPr>
              <w:spacing w:after="60"/>
              <w:rPr>
                <w:sz w:val="18"/>
                <w:szCs w:val="18"/>
              </w:rPr>
            </w:pPr>
            <w:r w:rsidRPr="00B74297">
              <w:rPr>
                <w:i/>
                <w:iCs/>
                <w:sz w:val="18"/>
                <w:szCs w:val="18"/>
              </w:rPr>
              <w:t>6v6 free game</w:t>
            </w:r>
            <w:r w:rsidRPr="00B74297">
              <w:rPr>
                <w:sz w:val="18"/>
                <w:szCs w:val="18"/>
              </w:rPr>
              <w:t xml:space="preserve"> – remove zones every 5 min to increase freedom.</w:t>
            </w:r>
          </w:p>
          <w:p w14:paraId="01E4FF7B" w14:textId="77777777" w:rsidR="00D032E3" w:rsidRPr="00297629" w:rsidRDefault="00D032E3" w:rsidP="00D6012B">
            <w:pPr>
              <w:spacing w:after="60"/>
              <w:rPr>
                <w:sz w:val="18"/>
                <w:szCs w:val="18"/>
              </w:rPr>
            </w:pPr>
          </w:p>
          <w:p w14:paraId="4929B19A" w14:textId="77777777" w:rsidR="00D032E3" w:rsidRPr="00297629" w:rsidRDefault="00D032E3" w:rsidP="00D6012B">
            <w:pPr>
              <w:spacing w:after="60"/>
              <w:rPr>
                <w:sz w:val="18"/>
                <w:szCs w:val="18"/>
              </w:rPr>
            </w:pPr>
            <w:r>
              <w:rPr>
                <w:sz w:val="18"/>
                <w:szCs w:val="18"/>
              </w:rPr>
              <w:t>Look for:</w:t>
            </w:r>
          </w:p>
          <w:p w14:paraId="5F8F4952" w14:textId="77777777" w:rsidR="00D032E3" w:rsidRPr="00297629" w:rsidRDefault="00D032E3" w:rsidP="00D6012B">
            <w:pPr>
              <w:spacing w:after="60"/>
              <w:rPr>
                <w:sz w:val="18"/>
                <w:szCs w:val="18"/>
              </w:rPr>
            </w:pPr>
            <w:r w:rsidRPr="00B74297">
              <w:rPr>
                <w:sz w:val="18"/>
                <w:szCs w:val="18"/>
              </w:rPr>
              <w:t xml:space="preserve">• </w:t>
            </w:r>
            <w:r w:rsidRPr="00DC65B4">
              <w:rPr>
                <w:sz w:val="18"/>
                <w:szCs w:val="18"/>
              </w:rPr>
              <w:t>Facing forward on first touch.</w:t>
            </w:r>
          </w:p>
          <w:p w14:paraId="16FCC09C" w14:textId="77777777" w:rsidR="00D032E3" w:rsidRPr="00297629" w:rsidRDefault="00D032E3" w:rsidP="00D6012B">
            <w:pPr>
              <w:spacing w:after="60"/>
              <w:rPr>
                <w:sz w:val="18"/>
                <w:szCs w:val="18"/>
              </w:rPr>
            </w:pPr>
            <w:r w:rsidRPr="00B74297">
              <w:rPr>
                <w:sz w:val="18"/>
                <w:szCs w:val="18"/>
              </w:rPr>
              <w:t>•</w:t>
            </w:r>
            <w:r>
              <w:rPr>
                <w:sz w:val="18"/>
                <w:szCs w:val="18"/>
              </w:rPr>
              <w:t xml:space="preserve"> </w:t>
            </w:r>
            <w:r w:rsidRPr="00FD1E81">
              <w:rPr>
                <w:sz w:val="18"/>
                <w:szCs w:val="18"/>
              </w:rPr>
              <w:t>Using feint to break line.</w:t>
            </w:r>
          </w:p>
          <w:p w14:paraId="7975D0C6" w14:textId="77777777" w:rsidR="00D032E3" w:rsidRPr="00297629" w:rsidRDefault="00D032E3" w:rsidP="00D6012B">
            <w:pPr>
              <w:spacing w:after="60"/>
              <w:rPr>
                <w:sz w:val="18"/>
                <w:szCs w:val="18"/>
              </w:rPr>
            </w:pPr>
            <w:r w:rsidRPr="00B74297">
              <w:rPr>
                <w:sz w:val="18"/>
                <w:szCs w:val="18"/>
              </w:rPr>
              <w:t>•</w:t>
            </w:r>
          </w:p>
          <w:p w14:paraId="37D72D4C" w14:textId="77777777" w:rsidR="00D032E3" w:rsidRPr="00B74297" w:rsidRDefault="00D032E3" w:rsidP="00D6012B">
            <w:pPr>
              <w:spacing w:after="60"/>
              <w:rPr>
                <w:sz w:val="18"/>
                <w:szCs w:val="18"/>
              </w:rPr>
            </w:pPr>
          </w:p>
        </w:tc>
        <w:tc>
          <w:tcPr>
            <w:tcW w:w="2913" w:type="dxa"/>
            <w:tcBorders>
              <w:top w:val="nil"/>
              <w:bottom w:val="nil"/>
            </w:tcBorders>
          </w:tcPr>
          <w:p w14:paraId="54F18FB4" w14:textId="77777777" w:rsidR="00D032E3" w:rsidRPr="00297629" w:rsidRDefault="00D032E3" w:rsidP="00D6012B">
            <w:pPr>
              <w:spacing w:after="60"/>
              <w:rPr>
                <w:sz w:val="18"/>
                <w:szCs w:val="18"/>
              </w:rPr>
            </w:pPr>
            <w:r w:rsidRPr="00B74297">
              <w:rPr>
                <w:sz w:val="18"/>
                <w:szCs w:val="18"/>
              </w:rPr>
              <w:t>• Observe use of feints</w:t>
            </w:r>
          </w:p>
          <w:p w14:paraId="5222D716" w14:textId="77777777" w:rsidR="00D032E3" w:rsidRPr="00B74297" w:rsidRDefault="00D032E3" w:rsidP="00D6012B">
            <w:pPr>
              <w:spacing w:after="60"/>
              <w:rPr>
                <w:sz w:val="18"/>
                <w:szCs w:val="18"/>
              </w:rPr>
            </w:pPr>
            <w:r w:rsidRPr="00B74297">
              <w:rPr>
                <w:sz w:val="18"/>
                <w:szCs w:val="18"/>
              </w:rPr>
              <w:t>• Encourage confidence and creativity</w:t>
            </w:r>
          </w:p>
        </w:tc>
        <w:tc>
          <w:tcPr>
            <w:tcW w:w="3969" w:type="dxa"/>
            <w:tcBorders>
              <w:top w:val="nil"/>
              <w:bottom w:val="nil"/>
            </w:tcBorders>
          </w:tcPr>
          <w:p w14:paraId="1DA25A02" w14:textId="77777777" w:rsidR="00D032E3" w:rsidRPr="00297629" w:rsidRDefault="00D032E3" w:rsidP="00D6012B">
            <w:pPr>
              <w:spacing w:after="60"/>
              <w:rPr>
                <w:sz w:val="18"/>
                <w:szCs w:val="18"/>
              </w:rPr>
            </w:pPr>
          </w:p>
        </w:tc>
      </w:tr>
    </w:tbl>
    <w:p w14:paraId="286CB060" w14:textId="77777777" w:rsidR="00D032E3" w:rsidRDefault="00EF0E24" w:rsidP="00D032E3">
      <w:pPr>
        <w:spacing w:after="60"/>
        <w:rPr>
          <w:sz w:val="18"/>
          <w:szCs w:val="18"/>
        </w:rPr>
      </w:pPr>
      <w:r>
        <w:pict w14:anchorId="53EC62E7">
          <v:rect id="_x0000_i1047" style="width:0;height:1.5pt" o:hralign="center" o:hrstd="t" o:hr="t" fillcolor="#a0a0a0" stroked="f"/>
        </w:pict>
      </w:r>
    </w:p>
    <w:p w14:paraId="6CB72BF6" w14:textId="77777777" w:rsidR="00D032E3" w:rsidRPr="00297629" w:rsidRDefault="00D032E3" w:rsidP="00D032E3">
      <w:pPr>
        <w:spacing w:after="60"/>
        <w:rPr>
          <w:sz w:val="18"/>
          <w:szCs w:val="18"/>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6162"/>
      </w:tblGrid>
      <w:tr w:rsidR="00D032E3" w:rsidRPr="00B74297" w14:paraId="5E89F125" w14:textId="77777777" w:rsidTr="00D6012B">
        <w:tc>
          <w:tcPr>
            <w:tcW w:w="0" w:type="auto"/>
            <w:hideMark/>
          </w:tcPr>
          <w:p w14:paraId="4A1E7B72" w14:textId="77777777" w:rsidR="00D032E3" w:rsidRPr="00B74297" w:rsidRDefault="00D032E3" w:rsidP="00D6012B">
            <w:pPr>
              <w:spacing w:after="60"/>
              <w:rPr>
                <w:b/>
                <w:bCs/>
                <w:sz w:val="18"/>
                <w:szCs w:val="18"/>
              </w:rPr>
            </w:pPr>
            <w:r w:rsidRPr="00B74297">
              <w:rPr>
                <w:b/>
                <w:bCs/>
                <w:sz w:val="18"/>
                <w:szCs w:val="18"/>
              </w:rPr>
              <w:t>Element</w:t>
            </w:r>
          </w:p>
        </w:tc>
        <w:tc>
          <w:tcPr>
            <w:tcW w:w="6162" w:type="dxa"/>
            <w:hideMark/>
          </w:tcPr>
          <w:p w14:paraId="0E72A0A7" w14:textId="77777777" w:rsidR="00D032E3" w:rsidRPr="00B74297" w:rsidRDefault="00D032E3" w:rsidP="00D6012B">
            <w:pPr>
              <w:spacing w:after="60"/>
              <w:rPr>
                <w:b/>
                <w:bCs/>
                <w:sz w:val="18"/>
                <w:szCs w:val="18"/>
              </w:rPr>
            </w:pPr>
            <w:r w:rsidRPr="00B74297">
              <w:rPr>
                <w:b/>
                <w:bCs/>
                <w:sz w:val="18"/>
                <w:szCs w:val="18"/>
              </w:rPr>
              <w:t>Detail</w:t>
            </w:r>
          </w:p>
        </w:tc>
      </w:tr>
      <w:tr w:rsidR="00D032E3" w:rsidRPr="00B74297" w14:paraId="07A69031" w14:textId="77777777" w:rsidTr="00D6012B">
        <w:tc>
          <w:tcPr>
            <w:tcW w:w="0" w:type="auto"/>
            <w:hideMark/>
          </w:tcPr>
          <w:p w14:paraId="6CF50768" w14:textId="77777777" w:rsidR="00D032E3" w:rsidRPr="00B74297" w:rsidRDefault="00D032E3" w:rsidP="00D6012B">
            <w:pPr>
              <w:spacing w:after="60"/>
              <w:rPr>
                <w:sz w:val="18"/>
                <w:szCs w:val="18"/>
              </w:rPr>
            </w:pPr>
            <w:r w:rsidRPr="00B74297">
              <w:rPr>
                <w:b/>
                <w:bCs/>
                <w:sz w:val="18"/>
                <w:szCs w:val="18"/>
              </w:rPr>
              <w:t>Objective / Outcomes</w:t>
            </w:r>
          </w:p>
        </w:tc>
        <w:tc>
          <w:tcPr>
            <w:tcW w:w="6162" w:type="dxa"/>
            <w:hideMark/>
          </w:tcPr>
          <w:p w14:paraId="0F2A215D" w14:textId="77777777" w:rsidR="00D032E3" w:rsidRPr="00297629" w:rsidRDefault="00D032E3" w:rsidP="00D6012B">
            <w:pPr>
              <w:spacing w:after="60"/>
              <w:rPr>
                <w:sz w:val="18"/>
                <w:szCs w:val="18"/>
              </w:rPr>
            </w:pPr>
            <w:r w:rsidRPr="00B74297">
              <w:rPr>
                <w:sz w:val="18"/>
                <w:szCs w:val="18"/>
              </w:rPr>
              <w:t>Improve confidence in 1v1 situations and ability to beat defenders with controlled body movement and quick changes of direction.</w:t>
            </w:r>
          </w:p>
          <w:p w14:paraId="5E4E9492" w14:textId="77777777" w:rsidR="00D032E3" w:rsidRPr="00B74297" w:rsidRDefault="00D032E3" w:rsidP="00D6012B">
            <w:pPr>
              <w:spacing w:after="60"/>
              <w:rPr>
                <w:sz w:val="18"/>
                <w:szCs w:val="18"/>
              </w:rPr>
            </w:pPr>
          </w:p>
        </w:tc>
      </w:tr>
      <w:tr w:rsidR="00D032E3" w:rsidRPr="00B74297" w14:paraId="78CA9FE5" w14:textId="77777777" w:rsidTr="00D6012B">
        <w:tc>
          <w:tcPr>
            <w:tcW w:w="0" w:type="auto"/>
            <w:hideMark/>
          </w:tcPr>
          <w:p w14:paraId="1BF6518A" w14:textId="77777777" w:rsidR="00D032E3" w:rsidRPr="00B74297" w:rsidRDefault="00D032E3" w:rsidP="00D6012B">
            <w:pPr>
              <w:spacing w:after="60"/>
              <w:rPr>
                <w:sz w:val="18"/>
                <w:szCs w:val="18"/>
              </w:rPr>
            </w:pPr>
            <w:r w:rsidRPr="00B74297">
              <w:rPr>
                <w:b/>
                <w:bCs/>
                <w:sz w:val="18"/>
                <w:szCs w:val="18"/>
              </w:rPr>
              <w:t>Technical Detail</w:t>
            </w:r>
          </w:p>
        </w:tc>
        <w:tc>
          <w:tcPr>
            <w:tcW w:w="6162" w:type="dxa"/>
            <w:hideMark/>
          </w:tcPr>
          <w:p w14:paraId="53A2D547" w14:textId="77777777" w:rsidR="00D032E3" w:rsidRPr="00297629" w:rsidRDefault="00D032E3" w:rsidP="00D6012B">
            <w:pPr>
              <w:spacing w:after="60"/>
              <w:rPr>
                <w:sz w:val="18"/>
                <w:szCs w:val="18"/>
              </w:rPr>
            </w:pPr>
            <w:r w:rsidRPr="00B74297">
              <w:rPr>
                <w:sz w:val="18"/>
                <w:szCs w:val="18"/>
              </w:rPr>
              <w:t>• Forward touch to attack space</w:t>
            </w:r>
          </w:p>
          <w:p w14:paraId="28DCDCD6" w14:textId="77777777" w:rsidR="00D032E3" w:rsidRPr="00297629" w:rsidRDefault="00D032E3" w:rsidP="00D6012B">
            <w:pPr>
              <w:spacing w:after="60"/>
              <w:rPr>
                <w:sz w:val="18"/>
                <w:szCs w:val="18"/>
              </w:rPr>
            </w:pPr>
            <w:r w:rsidRPr="00B74297">
              <w:rPr>
                <w:sz w:val="18"/>
                <w:szCs w:val="18"/>
              </w:rPr>
              <w:t>• Low centre of gravity</w:t>
            </w:r>
          </w:p>
          <w:p w14:paraId="3C10C1A1" w14:textId="77777777" w:rsidR="00D032E3" w:rsidRPr="00297629" w:rsidRDefault="00D032E3" w:rsidP="00D6012B">
            <w:pPr>
              <w:spacing w:after="60"/>
              <w:rPr>
                <w:sz w:val="18"/>
                <w:szCs w:val="18"/>
              </w:rPr>
            </w:pPr>
            <w:r w:rsidRPr="00B74297">
              <w:rPr>
                <w:sz w:val="18"/>
                <w:szCs w:val="18"/>
              </w:rPr>
              <w:t>• Explosive cut after feint</w:t>
            </w:r>
          </w:p>
          <w:p w14:paraId="69E106B1" w14:textId="77777777" w:rsidR="00D032E3" w:rsidRPr="00B74297" w:rsidRDefault="00D032E3" w:rsidP="00D6012B">
            <w:pPr>
              <w:spacing w:after="60"/>
              <w:rPr>
                <w:sz w:val="18"/>
                <w:szCs w:val="18"/>
              </w:rPr>
            </w:pPr>
            <w:r w:rsidRPr="00B74297">
              <w:rPr>
                <w:sz w:val="18"/>
                <w:szCs w:val="18"/>
              </w:rPr>
              <w:t>• Protect ball with arm and body angle.</w:t>
            </w:r>
          </w:p>
        </w:tc>
      </w:tr>
      <w:tr w:rsidR="00D032E3" w:rsidRPr="00B74297" w14:paraId="0490A26F" w14:textId="77777777" w:rsidTr="00D6012B">
        <w:tc>
          <w:tcPr>
            <w:tcW w:w="0" w:type="auto"/>
            <w:hideMark/>
          </w:tcPr>
          <w:p w14:paraId="10650E1A" w14:textId="77777777" w:rsidR="00D032E3" w:rsidRPr="00B74297" w:rsidRDefault="00D032E3" w:rsidP="00D6012B">
            <w:pPr>
              <w:spacing w:after="60"/>
              <w:rPr>
                <w:sz w:val="18"/>
                <w:szCs w:val="18"/>
              </w:rPr>
            </w:pPr>
            <w:r w:rsidRPr="00B74297">
              <w:rPr>
                <w:b/>
                <w:bCs/>
                <w:sz w:val="18"/>
                <w:szCs w:val="18"/>
              </w:rPr>
              <w:t>Coaching Messages</w:t>
            </w:r>
          </w:p>
        </w:tc>
        <w:tc>
          <w:tcPr>
            <w:tcW w:w="6162" w:type="dxa"/>
            <w:hideMark/>
          </w:tcPr>
          <w:p w14:paraId="0FDAC34E" w14:textId="77777777" w:rsidR="00D032E3" w:rsidRPr="00297629" w:rsidRDefault="00D032E3" w:rsidP="00D6012B">
            <w:pPr>
              <w:spacing w:after="60"/>
              <w:rPr>
                <w:sz w:val="18"/>
                <w:szCs w:val="18"/>
              </w:rPr>
            </w:pPr>
            <w:r w:rsidRPr="00B74297">
              <w:rPr>
                <w:sz w:val="18"/>
                <w:szCs w:val="18"/>
              </w:rPr>
              <w:t>“Face them – don’t hide.”</w:t>
            </w:r>
          </w:p>
          <w:p w14:paraId="5683423B" w14:textId="77777777" w:rsidR="00D032E3" w:rsidRPr="00B74297" w:rsidRDefault="00D032E3" w:rsidP="00D6012B">
            <w:pPr>
              <w:spacing w:after="60"/>
              <w:rPr>
                <w:sz w:val="18"/>
                <w:szCs w:val="18"/>
              </w:rPr>
            </w:pPr>
            <w:r w:rsidRPr="00B74297">
              <w:rPr>
                <w:sz w:val="18"/>
                <w:szCs w:val="18"/>
              </w:rPr>
              <w:t>“Beat the player, then protect the ball.”</w:t>
            </w:r>
          </w:p>
        </w:tc>
      </w:tr>
      <w:tr w:rsidR="00D032E3" w:rsidRPr="00B74297" w14:paraId="258315DA" w14:textId="77777777" w:rsidTr="00D6012B">
        <w:tc>
          <w:tcPr>
            <w:tcW w:w="0" w:type="auto"/>
            <w:hideMark/>
          </w:tcPr>
          <w:p w14:paraId="3BB43D5D" w14:textId="77777777" w:rsidR="00D032E3" w:rsidRPr="00B74297" w:rsidRDefault="00D032E3" w:rsidP="00D6012B">
            <w:pPr>
              <w:spacing w:after="60"/>
              <w:rPr>
                <w:sz w:val="18"/>
                <w:szCs w:val="18"/>
              </w:rPr>
            </w:pPr>
            <w:r w:rsidRPr="00B74297">
              <w:rPr>
                <w:b/>
                <w:bCs/>
                <w:sz w:val="18"/>
                <w:szCs w:val="18"/>
              </w:rPr>
              <w:t>Common Mistakes &amp; Fixes</w:t>
            </w:r>
          </w:p>
        </w:tc>
        <w:tc>
          <w:tcPr>
            <w:tcW w:w="6162" w:type="dxa"/>
            <w:hideMark/>
          </w:tcPr>
          <w:p w14:paraId="0CA2E5BD" w14:textId="77777777" w:rsidR="00D032E3" w:rsidRPr="00297629" w:rsidRDefault="00D032E3" w:rsidP="00D6012B">
            <w:pPr>
              <w:spacing w:after="60"/>
              <w:rPr>
                <w:sz w:val="18"/>
                <w:szCs w:val="18"/>
              </w:rPr>
            </w:pPr>
            <w:r w:rsidRPr="00B74297">
              <w:rPr>
                <w:sz w:val="18"/>
                <w:szCs w:val="18"/>
              </w:rPr>
              <w:t>• Too close to defender → create space first.</w:t>
            </w:r>
          </w:p>
          <w:p w14:paraId="60544C0A" w14:textId="77777777" w:rsidR="00D032E3" w:rsidRPr="00297629" w:rsidRDefault="00D032E3" w:rsidP="00D6012B">
            <w:pPr>
              <w:spacing w:after="60"/>
              <w:rPr>
                <w:sz w:val="18"/>
                <w:szCs w:val="18"/>
              </w:rPr>
            </w:pPr>
            <w:r w:rsidRPr="00B74297">
              <w:rPr>
                <w:sz w:val="18"/>
                <w:szCs w:val="18"/>
              </w:rPr>
              <w:t>• No explosion → shorter touch then burst.</w:t>
            </w:r>
          </w:p>
          <w:p w14:paraId="1CF6074F" w14:textId="77777777" w:rsidR="00D032E3" w:rsidRPr="00B74297" w:rsidRDefault="00D032E3" w:rsidP="00D6012B">
            <w:pPr>
              <w:spacing w:after="60"/>
              <w:rPr>
                <w:sz w:val="18"/>
                <w:szCs w:val="18"/>
              </w:rPr>
            </w:pPr>
            <w:r w:rsidRPr="00B74297">
              <w:rPr>
                <w:sz w:val="18"/>
                <w:szCs w:val="18"/>
              </w:rPr>
              <w:t>• Eyes down → head up before move.</w:t>
            </w:r>
          </w:p>
        </w:tc>
      </w:tr>
      <w:tr w:rsidR="00D032E3" w:rsidRPr="00B74297" w14:paraId="2DA545C2" w14:textId="77777777" w:rsidTr="00D6012B">
        <w:tc>
          <w:tcPr>
            <w:tcW w:w="0" w:type="auto"/>
            <w:hideMark/>
          </w:tcPr>
          <w:p w14:paraId="30EA0FDB" w14:textId="77777777" w:rsidR="00D032E3" w:rsidRPr="00B74297" w:rsidRDefault="00D032E3" w:rsidP="00D6012B">
            <w:pPr>
              <w:spacing w:after="60"/>
              <w:rPr>
                <w:sz w:val="18"/>
                <w:szCs w:val="18"/>
              </w:rPr>
            </w:pPr>
            <w:r w:rsidRPr="00B74297">
              <w:rPr>
                <w:b/>
                <w:bCs/>
                <w:sz w:val="18"/>
                <w:szCs w:val="18"/>
              </w:rPr>
              <w:t>Praise Language</w:t>
            </w:r>
          </w:p>
        </w:tc>
        <w:tc>
          <w:tcPr>
            <w:tcW w:w="6162" w:type="dxa"/>
            <w:hideMark/>
          </w:tcPr>
          <w:p w14:paraId="1E6F1F39" w14:textId="77777777" w:rsidR="00D032E3" w:rsidRPr="00297629" w:rsidRDefault="00D032E3" w:rsidP="00D6012B">
            <w:pPr>
              <w:spacing w:after="60"/>
              <w:rPr>
                <w:sz w:val="18"/>
                <w:szCs w:val="18"/>
              </w:rPr>
            </w:pPr>
            <w:r w:rsidRPr="00B74297">
              <w:rPr>
                <w:sz w:val="18"/>
                <w:szCs w:val="18"/>
              </w:rPr>
              <w:t>“Nice disguise – froze the defender.”</w:t>
            </w:r>
          </w:p>
          <w:p w14:paraId="280D9F4E" w14:textId="77777777" w:rsidR="00D032E3" w:rsidRPr="00B74297" w:rsidRDefault="00D032E3" w:rsidP="00D6012B">
            <w:pPr>
              <w:spacing w:after="60"/>
              <w:rPr>
                <w:sz w:val="18"/>
                <w:szCs w:val="18"/>
              </w:rPr>
            </w:pPr>
            <w:r w:rsidRPr="00B74297">
              <w:rPr>
                <w:sz w:val="18"/>
                <w:szCs w:val="18"/>
              </w:rPr>
              <w:t>“Great burst – took space with purpose.”</w:t>
            </w:r>
          </w:p>
        </w:tc>
      </w:tr>
      <w:tr w:rsidR="00D032E3" w:rsidRPr="00B74297" w14:paraId="661B93ED" w14:textId="77777777" w:rsidTr="00D6012B">
        <w:tc>
          <w:tcPr>
            <w:tcW w:w="0" w:type="auto"/>
            <w:hideMark/>
          </w:tcPr>
          <w:p w14:paraId="3871F5D3" w14:textId="77777777" w:rsidR="00D032E3" w:rsidRPr="00B74297" w:rsidRDefault="00D032E3" w:rsidP="00D6012B">
            <w:pPr>
              <w:spacing w:after="60"/>
              <w:rPr>
                <w:sz w:val="18"/>
                <w:szCs w:val="18"/>
              </w:rPr>
            </w:pPr>
            <w:r w:rsidRPr="00B74297">
              <w:rPr>
                <w:b/>
                <w:bCs/>
                <w:sz w:val="18"/>
                <w:szCs w:val="18"/>
              </w:rPr>
              <w:t>Behaviours to Reward</w:t>
            </w:r>
          </w:p>
        </w:tc>
        <w:tc>
          <w:tcPr>
            <w:tcW w:w="6162" w:type="dxa"/>
            <w:hideMark/>
          </w:tcPr>
          <w:p w14:paraId="06F06B09" w14:textId="77777777" w:rsidR="00D032E3" w:rsidRPr="00297629" w:rsidRDefault="00D032E3" w:rsidP="00D6012B">
            <w:pPr>
              <w:spacing w:after="60"/>
              <w:rPr>
                <w:sz w:val="18"/>
                <w:szCs w:val="18"/>
              </w:rPr>
            </w:pPr>
            <w:r w:rsidRPr="00B74297">
              <w:rPr>
                <w:sz w:val="18"/>
                <w:szCs w:val="18"/>
              </w:rPr>
              <w:t>• Facing forward under pressure</w:t>
            </w:r>
          </w:p>
          <w:p w14:paraId="5046E168" w14:textId="77777777" w:rsidR="00D032E3" w:rsidRPr="00297629" w:rsidRDefault="00D032E3" w:rsidP="00D6012B">
            <w:pPr>
              <w:spacing w:after="60"/>
              <w:rPr>
                <w:sz w:val="18"/>
                <w:szCs w:val="18"/>
              </w:rPr>
            </w:pPr>
            <w:r w:rsidRPr="00B74297">
              <w:rPr>
                <w:sz w:val="18"/>
                <w:szCs w:val="18"/>
              </w:rPr>
              <w:t>• Using feints with intent</w:t>
            </w:r>
          </w:p>
          <w:p w14:paraId="4A4221E8" w14:textId="77777777" w:rsidR="00D032E3" w:rsidRPr="00B74297" w:rsidRDefault="00D032E3" w:rsidP="00D6012B">
            <w:pPr>
              <w:spacing w:after="60"/>
              <w:rPr>
                <w:sz w:val="18"/>
                <w:szCs w:val="18"/>
              </w:rPr>
            </w:pPr>
            <w:r w:rsidRPr="00B74297">
              <w:rPr>
                <w:sz w:val="18"/>
                <w:szCs w:val="18"/>
              </w:rPr>
              <w:t>• Immediate reaction after losing the ball.</w:t>
            </w:r>
          </w:p>
        </w:tc>
      </w:tr>
      <w:tr w:rsidR="00D032E3" w:rsidRPr="00B74297" w14:paraId="77D667BD" w14:textId="77777777" w:rsidTr="00D6012B">
        <w:tc>
          <w:tcPr>
            <w:tcW w:w="0" w:type="auto"/>
            <w:hideMark/>
          </w:tcPr>
          <w:p w14:paraId="4B06D259" w14:textId="77777777" w:rsidR="00D032E3" w:rsidRPr="00B74297" w:rsidRDefault="00D032E3" w:rsidP="00D6012B">
            <w:pPr>
              <w:spacing w:after="60"/>
              <w:rPr>
                <w:sz w:val="18"/>
                <w:szCs w:val="18"/>
              </w:rPr>
            </w:pPr>
            <w:r w:rsidRPr="00B74297">
              <w:rPr>
                <w:b/>
                <w:bCs/>
                <w:sz w:val="18"/>
                <w:szCs w:val="18"/>
              </w:rPr>
              <w:t>Reflection Question</w:t>
            </w:r>
          </w:p>
        </w:tc>
        <w:tc>
          <w:tcPr>
            <w:tcW w:w="6162" w:type="dxa"/>
            <w:hideMark/>
          </w:tcPr>
          <w:p w14:paraId="5FC085B5" w14:textId="77777777" w:rsidR="00D032E3" w:rsidRPr="00B74297" w:rsidRDefault="00D032E3" w:rsidP="00D6012B">
            <w:pPr>
              <w:spacing w:after="60"/>
              <w:rPr>
                <w:sz w:val="18"/>
                <w:szCs w:val="18"/>
              </w:rPr>
            </w:pPr>
            <w:r w:rsidRPr="00B74297">
              <w:rPr>
                <w:sz w:val="18"/>
                <w:szCs w:val="18"/>
              </w:rPr>
              <w:t>“What makes a defender move first – your touch or your eyes?”</w:t>
            </w:r>
          </w:p>
        </w:tc>
      </w:tr>
    </w:tbl>
    <w:p w14:paraId="7756A894" w14:textId="77777777" w:rsidR="00D032E3" w:rsidRPr="00297629" w:rsidRDefault="00D032E3" w:rsidP="00D032E3">
      <w:pPr>
        <w:spacing w:after="60"/>
        <w:rPr>
          <w:sz w:val="18"/>
          <w:szCs w:val="18"/>
        </w:rPr>
      </w:pPr>
    </w:p>
    <w:p w14:paraId="5C8BEAAF" w14:textId="77777777" w:rsidR="005F0E7F" w:rsidRDefault="005F0E7F" w:rsidP="005F0E7F"/>
    <w:p w14:paraId="658F5EB9" w14:textId="77777777" w:rsidR="005F0E7F" w:rsidRDefault="005F0E7F" w:rsidP="005F0E7F"/>
    <w:p w14:paraId="3B68DB6C" w14:textId="77777777" w:rsidR="005F0E7F" w:rsidRDefault="005F0E7F" w:rsidP="005F0E7F"/>
    <w:p w14:paraId="77AB0EDF" w14:textId="2C0BD234" w:rsidR="00C91F92" w:rsidRDefault="00C91F92">
      <w:pPr>
        <w:spacing w:after="200" w:line="276" w:lineRule="auto"/>
      </w:pPr>
      <w:r>
        <w:br w:type="page"/>
      </w:r>
    </w:p>
    <w:p w14:paraId="7DECF2E4" w14:textId="388233B7" w:rsidR="00C91F92" w:rsidRPr="00C91F92" w:rsidRDefault="00C91F92" w:rsidP="00C91F92">
      <w:r w:rsidRPr="00C91F92">
        <w:rPr>
          <w:b/>
          <w:bCs/>
        </w:rPr>
        <w:lastRenderedPageBreak/>
        <w:t>Extended Coach Pack Version</w:t>
      </w:r>
      <w:r w:rsidRPr="00C91F92">
        <w:br/>
      </w:r>
      <w:r w:rsidR="00EF0E24">
        <w:pict w14:anchorId="5C7119EE">
          <v:rect id="_x0000_i1048" style="width:0;height:1.5pt" o:hralign="center" o:hrstd="t" o:hr="t" fillcolor="#a0a0a0" stroked="f"/>
        </w:pict>
      </w:r>
    </w:p>
    <w:p w14:paraId="062F103D" w14:textId="0AA07F91" w:rsidR="00C91F92" w:rsidRPr="00C91F92" w:rsidRDefault="00C91F92" w:rsidP="00C91F92">
      <w:pPr>
        <w:rPr>
          <w:b/>
          <w:bCs/>
        </w:rPr>
      </w:pPr>
      <w:r w:rsidRPr="00C91F92">
        <w:rPr>
          <w:b/>
          <w:bCs/>
        </w:rPr>
        <w:t>BELCONNEN UNITED FC – COACH PACK (</w:t>
      </w:r>
      <w:r w:rsidR="003920B3">
        <w:rPr>
          <w:b/>
          <w:bCs/>
        </w:rPr>
        <w:t>U12</w:t>
      </w:r>
      <w:r w:rsidRPr="00C91F92">
        <w:rPr>
          <w:b/>
          <w:bCs/>
        </w:rPr>
        <w:t>)</w:t>
      </w:r>
    </w:p>
    <w:p w14:paraId="568EADEE" w14:textId="77777777" w:rsidR="00C91F92" w:rsidRPr="00C91F92" w:rsidRDefault="00C91F92" w:rsidP="00C91F92">
      <w:pPr>
        <w:rPr>
          <w:b/>
          <w:bCs/>
        </w:rPr>
      </w:pPr>
      <w:r w:rsidRPr="00C91F92">
        <w:rPr>
          <w:b/>
          <w:bCs/>
        </w:rPr>
        <w:t>Cycle 1 – Dribbling &amp; Ball Control</w:t>
      </w:r>
    </w:p>
    <w:p w14:paraId="3AB35F06" w14:textId="77777777" w:rsidR="00C91F92" w:rsidRPr="00C91F92" w:rsidRDefault="00C91F92" w:rsidP="00C91F92">
      <w:r w:rsidRPr="00C91F92">
        <w:rPr>
          <w:b/>
          <w:bCs/>
        </w:rPr>
        <w:t>Week 1 – Owning the Ball</w:t>
      </w:r>
      <w:r w:rsidRPr="00C91F92">
        <w:t> </w:t>
      </w:r>
      <w:r w:rsidRPr="00C91F92">
        <w:t>|</w:t>
      </w:r>
      <w:r w:rsidRPr="00C91F92">
        <w:t> </w:t>
      </w:r>
      <w:r w:rsidRPr="00C91F92">
        <w:rPr>
          <w:b/>
          <w:bCs/>
        </w:rPr>
        <w:t>Session 1 – 1v1 Mastery &amp; Body Feints</w:t>
      </w:r>
    </w:p>
    <w:p w14:paraId="0E5141AC" w14:textId="77777777" w:rsidR="00C91F92" w:rsidRPr="00C91F92" w:rsidRDefault="00EF0E24" w:rsidP="00C91F92">
      <w:r>
        <w:pict w14:anchorId="79FCB432">
          <v:rect id="_x0000_i1049" style="width:0;height:1.5pt" o:hralign="center" o:hrstd="t" o:hr="t" fillcolor="#a0a0a0" stroked="f"/>
        </w:pict>
      </w:r>
    </w:p>
    <w:p w14:paraId="5E512AD1" w14:textId="77777777" w:rsidR="00C91F92" w:rsidRPr="00C91F92" w:rsidRDefault="00C91F92" w:rsidP="00C91F92">
      <w:pPr>
        <w:rPr>
          <w:b/>
          <w:bCs/>
        </w:rPr>
      </w:pPr>
      <w:r w:rsidRPr="00C91F92">
        <w:rPr>
          <w:b/>
          <w:bCs/>
        </w:rPr>
        <w:t>Session Overview</w:t>
      </w:r>
    </w:p>
    <w:p w14:paraId="6AE46AC4" w14:textId="77777777" w:rsidR="00C91F92" w:rsidRPr="00C91F92" w:rsidRDefault="00C91F92" w:rsidP="00C91F92">
      <w:r w:rsidRPr="00C91F92">
        <w:rPr>
          <w:b/>
          <w:bCs/>
        </w:rPr>
        <w:t>Objective:</w:t>
      </w:r>
      <w:r w:rsidRPr="00C91F92">
        <w:br/>
        <w:t>Develop players who are confident carrying the ball under pressure, can unbalance opponents with body feints, and use controlled touches to protect possession.</w:t>
      </w:r>
    </w:p>
    <w:p w14:paraId="57E0CF0C" w14:textId="77777777" w:rsidR="00C91F92" w:rsidRPr="00C91F92" w:rsidRDefault="00C91F92" w:rsidP="00C91F92">
      <w:r w:rsidRPr="00C91F92">
        <w:rPr>
          <w:b/>
          <w:bCs/>
        </w:rPr>
        <w:t>Development Logic:</w:t>
      </w:r>
    </w:p>
    <w:p w14:paraId="6673E449" w14:textId="77777777" w:rsidR="00C91F92" w:rsidRPr="00C91F92" w:rsidRDefault="00C91F92" w:rsidP="00657A98">
      <w:pPr>
        <w:numPr>
          <w:ilvl w:val="0"/>
          <w:numId w:val="14"/>
        </w:numPr>
      </w:pPr>
      <w:r w:rsidRPr="00C91F92">
        <w:rPr>
          <w:b/>
          <w:bCs/>
        </w:rPr>
        <w:t>Croatian Foundation:</w:t>
      </w:r>
      <w:r w:rsidRPr="00C91F92">
        <w:t xml:space="preserve"> “Learning football through the ball.” U10–11 emphasis on 1v1 mastery, ball coordination, and decision-making through play.</w:t>
      </w:r>
    </w:p>
    <w:p w14:paraId="0709B810" w14:textId="77777777" w:rsidR="00C91F92" w:rsidRPr="00C91F92" w:rsidRDefault="00C91F92" w:rsidP="00657A98">
      <w:pPr>
        <w:numPr>
          <w:ilvl w:val="0"/>
          <w:numId w:val="14"/>
        </w:numPr>
      </w:pPr>
      <w:r w:rsidRPr="00C91F92">
        <w:rPr>
          <w:b/>
          <w:bCs/>
        </w:rPr>
        <w:t>Belco Application:</w:t>
      </w:r>
      <w:r w:rsidRPr="00C91F92">
        <w:t xml:space="preserve"> Builds </w:t>
      </w:r>
      <w:r w:rsidRPr="00C91F92">
        <w:rPr>
          <w:i/>
          <w:iCs/>
        </w:rPr>
        <w:t>bravery and control</w:t>
      </w:r>
      <w:r w:rsidRPr="00C91F92">
        <w:t xml:space="preserve"> — key steps toward </w:t>
      </w:r>
      <w:r w:rsidRPr="00C91F92">
        <w:rPr>
          <w:i/>
          <w:iCs/>
        </w:rPr>
        <w:t>Tempo Control</w:t>
      </w:r>
      <w:r w:rsidRPr="00C91F92">
        <w:t xml:space="preserve"> and </w:t>
      </w:r>
      <w:r w:rsidRPr="00C91F92">
        <w:rPr>
          <w:i/>
          <w:iCs/>
        </w:rPr>
        <w:t>Compactness</w:t>
      </w:r>
      <w:r w:rsidRPr="00C91F92">
        <w:t xml:space="preserve"> in future phases.</w:t>
      </w:r>
    </w:p>
    <w:p w14:paraId="1AE6F4BD" w14:textId="77777777" w:rsidR="00C91F92" w:rsidRPr="00C91F92" w:rsidRDefault="00C91F92" w:rsidP="00657A98">
      <w:pPr>
        <w:numPr>
          <w:ilvl w:val="0"/>
          <w:numId w:val="14"/>
        </w:numPr>
      </w:pPr>
      <w:r w:rsidRPr="00C91F92">
        <w:rPr>
          <w:b/>
          <w:bCs/>
        </w:rPr>
        <w:t>Session Flow:</w:t>
      </w:r>
      <w:r w:rsidRPr="00C91F92">
        <w:t xml:space="preserve"> Individual control → duels → directional decision → transfer into free play.</w:t>
      </w:r>
    </w:p>
    <w:p w14:paraId="2947AF9B" w14:textId="77777777" w:rsidR="00C91F92" w:rsidRPr="00C91F92" w:rsidRDefault="00EF0E24" w:rsidP="00C91F92">
      <w:r>
        <w:pict w14:anchorId="6E99E237">
          <v:rect id="_x0000_i1050" style="width:0;height:1.5pt" o:hralign="center" o:hrstd="t" o:hr="t" fillcolor="#a0a0a0" stroked="f"/>
        </w:pict>
      </w:r>
    </w:p>
    <w:p w14:paraId="3E28A8F2" w14:textId="77777777" w:rsidR="00C91F92" w:rsidRPr="00C91F92" w:rsidRDefault="00C91F92" w:rsidP="00C91F92">
      <w:pPr>
        <w:rPr>
          <w:b/>
          <w:bCs/>
        </w:rPr>
      </w:pPr>
      <w:r w:rsidRPr="00C91F92">
        <w:rPr>
          <w:b/>
          <w:bCs/>
        </w:rPr>
        <w:t>Practice 1 – Intro / Activation: “Mirror Moves”</w:t>
      </w:r>
    </w:p>
    <w:p w14:paraId="38E62B60" w14:textId="77777777" w:rsidR="00C91F92" w:rsidRPr="00C91F92" w:rsidRDefault="00C91F92" w:rsidP="00C91F92">
      <w:r w:rsidRPr="00C91F92">
        <w:rPr>
          <w:b/>
          <w:bCs/>
        </w:rPr>
        <w:t>Setup:</w:t>
      </w:r>
    </w:p>
    <w:p w14:paraId="711AC515" w14:textId="77777777" w:rsidR="00C91F92" w:rsidRPr="00C91F92" w:rsidRDefault="00C91F92" w:rsidP="00657A98">
      <w:pPr>
        <w:numPr>
          <w:ilvl w:val="0"/>
          <w:numId w:val="15"/>
        </w:numPr>
      </w:pPr>
      <w:r w:rsidRPr="00C91F92">
        <w:t>Area: 12 × 12 m grid (or half penalty box).</w:t>
      </w:r>
    </w:p>
    <w:p w14:paraId="2B07B436" w14:textId="77777777" w:rsidR="00C91F92" w:rsidRPr="00C91F92" w:rsidRDefault="00C91F92" w:rsidP="00657A98">
      <w:pPr>
        <w:numPr>
          <w:ilvl w:val="0"/>
          <w:numId w:val="15"/>
        </w:numPr>
      </w:pPr>
      <w:r w:rsidRPr="00C91F92">
        <w:t>Organisation: players work in pairs facing each other, 2–3 m apart.</w:t>
      </w:r>
    </w:p>
    <w:p w14:paraId="61993F93" w14:textId="77777777" w:rsidR="00C91F92" w:rsidRPr="00C91F92" w:rsidRDefault="00C91F92" w:rsidP="00657A98">
      <w:pPr>
        <w:numPr>
          <w:ilvl w:val="0"/>
          <w:numId w:val="15"/>
        </w:numPr>
      </w:pPr>
      <w:r w:rsidRPr="00C91F92">
        <w:t>Equipment: cones on grid edges, 1 ball per pair.</w:t>
      </w:r>
    </w:p>
    <w:p w14:paraId="4F28E0F0" w14:textId="77777777" w:rsidR="00C91F92" w:rsidRPr="00C91F92" w:rsidRDefault="00C91F92" w:rsidP="00C91F92">
      <w:r w:rsidRPr="00C91F92">
        <w:rPr>
          <w:b/>
          <w:bCs/>
        </w:rPr>
        <w:t>Description:</w:t>
      </w:r>
      <w:r w:rsidRPr="00C91F92">
        <w:br/>
        <w:t>Player A leads — performs light body feints, side shifts, stop–starts, or scissors; Player B mirrors. After 30 s, swap roles.</w:t>
      </w:r>
    </w:p>
    <w:p w14:paraId="6E4A3EA9" w14:textId="77777777" w:rsidR="00C91F92" w:rsidRPr="00C91F92" w:rsidRDefault="00C91F92" w:rsidP="00C91F92">
      <w:r w:rsidRPr="00C91F92">
        <w:rPr>
          <w:b/>
          <w:bCs/>
        </w:rPr>
        <w:t>Coaching Detail:</w:t>
      </w:r>
    </w:p>
    <w:p w14:paraId="3152D3AE" w14:textId="77777777" w:rsidR="00C91F92" w:rsidRPr="00C91F92" w:rsidRDefault="00C91F92" w:rsidP="00657A98">
      <w:pPr>
        <w:numPr>
          <w:ilvl w:val="0"/>
          <w:numId w:val="16"/>
        </w:numPr>
      </w:pPr>
      <w:r w:rsidRPr="00C91F92">
        <w:t>Stay on toes, knees bent, eyes up.</w:t>
      </w:r>
    </w:p>
    <w:p w14:paraId="518F7E78" w14:textId="77777777" w:rsidR="00C91F92" w:rsidRPr="00C91F92" w:rsidRDefault="00C91F92" w:rsidP="00657A98">
      <w:pPr>
        <w:numPr>
          <w:ilvl w:val="0"/>
          <w:numId w:val="16"/>
        </w:numPr>
      </w:pPr>
      <w:r w:rsidRPr="00C91F92">
        <w:t>Exaggerate body movement for rhythm and disguise.</w:t>
      </w:r>
    </w:p>
    <w:p w14:paraId="08F3ADA5" w14:textId="77777777" w:rsidR="00C91F92" w:rsidRPr="00C91F92" w:rsidRDefault="00C91F92" w:rsidP="00657A98">
      <w:pPr>
        <w:numPr>
          <w:ilvl w:val="0"/>
          <w:numId w:val="16"/>
        </w:numPr>
      </w:pPr>
      <w:r w:rsidRPr="00C91F92">
        <w:t>Add ball after 2–3 rounds: mirror moves now done with dribbles.</w:t>
      </w:r>
    </w:p>
    <w:p w14:paraId="07594393" w14:textId="77777777" w:rsidR="00C91F92" w:rsidRPr="00C91F92" w:rsidRDefault="00C91F92" w:rsidP="00C91F92">
      <w:r w:rsidRPr="00C91F92">
        <w:rPr>
          <w:b/>
          <w:bCs/>
        </w:rPr>
        <w:t>Common Mistakes &amp; Fixes:</w:t>
      </w:r>
    </w:p>
    <w:p w14:paraId="06820D76" w14:textId="77777777" w:rsidR="00C91F92" w:rsidRPr="00C91F92" w:rsidRDefault="00C91F92" w:rsidP="00657A98">
      <w:pPr>
        <w:numPr>
          <w:ilvl w:val="0"/>
          <w:numId w:val="17"/>
        </w:numPr>
      </w:pPr>
      <w:r w:rsidRPr="00C91F92">
        <w:rPr>
          <w:i/>
          <w:iCs/>
        </w:rPr>
        <w:t>Players flat-footed →</w:t>
      </w:r>
      <w:r w:rsidRPr="00C91F92">
        <w:t xml:space="preserve"> remind them to bounce on toes.</w:t>
      </w:r>
    </w:p>
    <w:p w14:paraId="464B1E0A" w14:textId="77777777" w:rsidR="00C91F92" w:rsidRPr="00C91F92" w:rsidRDefault="00C91F92" w:rsidP="00657A98">
      <w:pPr>
        <w:numPr>
          <w:ilvl w:val="0"/>
          <w:numId w:val="17"/>
        </w:numPr>
      </w:pPr>
      <w:r w:rsidRPr="00C91F92">
        <w:rPr>
          <w:i/>
          <w:iCs/>
        </w:rPr>
        <w:t>Tiny feints →</w:t>
      </w:r>
      <w:r w:rsidRPr="00C91F92">
        <w:t xml:space="preserve"> exaggerate the shoulder and hip.</w:t>
      </w:r>
    </w:p>
    <w:p w14:paraId="4ACC4BFC" w14:textId="77777777" w:rsidR="00C91F92" w:rsidRPr="00C91F92" w:rsidRDefault="00C91F92" w:rsidP="00C91F92">
      <w:r w:rsidRPr="00C91F92">
        <w:rPr>
          <w:b/>
          <w:bCs/>
        </w:rPr>
        <w:t>Progression:</w:t>
      </w:r>
      <w:r w:rsidRPr="00C91F92">
        <w:br/>
        <w:t>Turn it into a reaction race — leader feints, then drives 5 m; mirror must react and chase.</w:t>
      </w:r>
    </w:p>
    <w:p w14:paraId="1A8BE109" w14:textId="77777777" w:rsidR="00C91F92" w:rsidRPr="00C91F92" w:rsidRDefault="00EF0E24" w:rsidP="00C91F92">
      <w:r>
        <w:pict w14:anchorId="20884228">
          <v:rect id="_x0000_i1051" style="width:0;height:1.5pt" o:hralign="center" o:hrstd="t" o:hr="t" fillcolor="#a0a0a0" stroked="f"/>
        </w:pict>
      </w:r>
    </w:p>
    <w:p w14:paraId="0344CB9F" w14:textId="77777777" w:rsidR="00C91F92" w:rsidRPr="00C91F92" w:rsidRDefault="00C91F92" w:rsidP="00C91F92">
      <w:pPr>
        <w:rPr>
          <w:b/>
          <w:bCs/>
        </w:rPr>
      </w:pPr>
      <w:r w:rsidRPr="00C91F92">
        <w:rPr>
          <w:b/>
          <w:bCs/>
        </w:rPr>
        <w:t>Practice 2 – Technical / Positional: “1v1 Lanes”</w:t>
      </w:r>
    </w:p>
    <w:p w14:paraId="014452D4" w14:textId="77777777" w:rsidR="00C91F92" w:rsidRPr="00C91F92" w:rsidRDefault="00C91F92" w:rsidP="00C91F92">
      <w:r w:rsidRPr="00C91F92">
        <w:rPr>
          <w:b/>
          <w:bCs/>
        </w:rPr>
        <w:t>Setup:</w:t>
      </w:r>
    </w:p>
    <w:p w14:paraId="352A4E1C" w14:textId="77777777" w:rsidR="00C91F92" w:rsidRPr="00C91F92" w:rsidRDefault="00C91F92" w:rsidP="00657A98">
      <w:pPr>
        <w:numPr>
          <w:ilvl w:val="0"/>
          <w:numId w:val="18"/>
        </w:numPr>
      </w:pPr>
      <w:r w:rsidRPr="00C91F92">
        <w:t>Area: 8 × 15 m lanes (mark 4–6 side-by-side).</w:t>
      </w:r>
    </w:p>
    <w:p w14:paraId="33035066" w14:textId="77777777" w:rsidR="00C91F92" w:rsidRPr="00C91F92" w:rsidRDefault="00C91F92" w:rsidP="00657A98">
      <w:pPr>
        <w:numPr>
          <w:ilvl w:val="0"/>
          <w:numId w:val="18"/>
        </w:numPr>
      </w:pPr>
      <w:r w:rsidRPr="00C91F92">
        <w:t>2 players per lane: one attacker (A) and one defender (B).</w:t>
      </w:r>
    </w:p>
    <w:p w14:paraId="213023A6" w14:textId="77777777" w:rsidR="00C91F92" w:rsidRPr="00C91F92" w:rsidRDefault="00C91F92" w:rsidP="00657A98">
      <w:pPr>
        <w:numPr>
          <w:ilvl w:val="0"/>
          <w:numId w:val="18"/>
        </w:numPr>
      </w:pPr>
      <w:r w:rsidRPr="00C91F92">
        <w:t>Small 1 m gate goals at each end.</w:t>
      </w:r>
    </w:p>
    <w:p w14:paraId="4ED4572E" w14:textId="77777777" w:rsidR="00C91F92" w:rsidRPr="00C91F92" w:rsidRDefault="00C91F92" w:rsidP="00657A98">
      <w:pPr>
        <w:numPr>
          <w:ilvl w:val="0"/>
          <w:numId w:val="18"/>
        </w:numPr>
      </w:pPr>
      <w:r w:rsidRPr="00C91F92">
        <w:t>Rotate every 60–90 sec.</w:t>
      </w:r>
    </w:p>
    <w:p w14:paraId="432166ED" w14:textId="77777777" w:rsidR="00C91F92" w:rsidRPr="00C91F92" w:rsidRDefault="00C91F92" w:rsidP="00C91F92">
      <w:r w:rsidRPr="00C91F92">
        <w:rPr>
          <w:b/>
          <w:bCs/>
        </w:rPr>
        <w:t>Description:</w:t>
      </w:r>
      <w:r w:rsidRPr="00C91F92">
        <w:br/>
        <w:t>A attacks B to score by dribbling through opposite gate; if B wins, counter to their own gate. Restart immediately.</w:t>
      </w:r>
    </w:p>
    <w:p w14:paraId="737660C5" w14:textId="77777777" w:rsidR="00C91F92" w:rsidRPr="00C91F92" w:rsidRDefault="00C91F92" w:rsidP="00C91F92">
      <w:r w:rsidRPr="00C91F92">
        <w:rPr>
          <w:b/>
          <w:bCs/>
        </w:rPr>
        <w:t>Coaching Detail:</w:t>
      </w:r>
    </w:p>
    <w:p w14:paraId="1F6B5B22" w14:textId="77777777" w:rsidR="00C91F92" w:rsidRPr="00C91F92" w:rsidRDefault="00C91F92" w:rsidP="00657A98">
      <w:pPr>
        <w:numPr>
          <w:ilvl w:val="0"/>
          <w:numId w:val="19"/>
        </w:numPr>
      </w:pPr>
      <w:r w:rsidRPr="00C91F92">
        <w:t>First touch forward and controlled.</w:t>
      </w:r>
    </w:p>
    <w:p w14:paraId="7493DAAD" w14:textId="77777777" w:rsidR="00C91F92" w:rsidRPr="00C91F92" w:rsidRDefault="00C91F92" w:rsidP="00657A98">
      <w:pPr>
        <w:numPr>
          <w:ilvl w:val="0"/>
          <w:numId w:val="19"/>
        </w:numPr>
      </w:pPr>
      <w:r w:rsidRPr="00C91F92">
        <w:t>Use feint (scissors, step-over, shoulder drop).</w:t>
      </w:r>
    </w:p>
    <w:p w14:paraId="673908F2" w14:textId="77777777" w:rsidR="00C91F92" w:rsidRPr="00C91F92" w:rsidRDefault="00C91F92" w:rsidP="00657A98">
      <w:pPr>
        <w:numPr>
          <w:ilvl w:val="0"/>
          <w:numId w:val="19"/>
        </w:numPr>
      </w:pPr>
      <w:r w:rsidRPr="00C91F92">
        <w:t>After beating opponent, accelerate 2–3 fast touches.</w:t>
      </w:r>
    </w:p>
    <w:p w14:paraId="12190D8C" w14:textId="77777777" w:rsidR="00C91F92" w:rsidRPr="00C91F92" w:rsidRDefault="00C91F92" w:rsidP="00C91F92">
      <w:r w:rsidRPr="00C91F92">
        <w:rPr>
          <w:b/>
          <w:bCs/>
        </w:rPr>
        <w:lastRenderedPageBreak/>
        <w:t>Croatian Logic:</w:t>
      </w:r>
      <w:r w:rsidRPr="00C91F92">
        <w:t xml:space="preserve"> repetition and rhythm — constant duels, short recovery.</w:t>
      </w:r>
      <w:r w:rsidRPr="00C91F92">
        <w:br/>
      </w:r>
      <w:r w:rsidRPr="00C91F92">
        <w:rPr>
          <w:b/>
          <w:bCs/>
        </w:rPr>
        <w:t>Belco Focus:</w:t>
      </w:r>
      <w:r w:rsidRPr="00C91F92">
        <w:t xml:space="preserve"> “Win your duel. Own your space.”</w:t>
      </w:r>
    </w:p>
    <w:p w14:paraId="66298155" w14:textId="77777777" w:rsidR="00C91F92" w:rsidRPr="00C91F92" w:rsidRDefault="00C91F92" w:rsidP="00C91F92">
      <w:r w:rsidRPr="00C91F92">
        <w:rPr>
          <w:b/>
          <w:bCs/>
        </w:rPr>
        <w:t>Common Mistakes / Fixes:</w:t>
      </w:r>
    </w:p>
    <w:p w14:paraId="61539309" w14:textId="77777777" w:rsidR="00C91F92" w:rsidRPr="00C91F92" w:rsidRDefault="00C91F92" w:rsidP="00657A98">
      <w:pPr>
        <w:numPr>
          <w:ilvl w:val="0"/>
          <w:numId w:val="20"/>
        </w:numPr>
      </w:pPr>
      <w:r w:rsidRPr="00C91F92">
        <w:rPr>
          <w:i/>
          <w:iCs/>
        </w:rPr>
        <w:t>Approach too slow →</w:t>
      </w:r>
      <w:r w:rsidRPr="00C91F92">
        <w:t xml:space="preserve"> “Attack the defender’s feet, not the space.”</w:t>
      </w:r>
    </w:p>
    <w:p w14:paraId="5E3CB575" w14:textId="77777777" w:rsidR="00C91F92" w:rsidRPr="00C91F92" w:rsidRDefault="00C91F92" w:rsidP="00657A98">
      <w:pPr>
        <w:numPr>
          <w:ilvl w:val="0"/>
          <w:numId w:val="20"/>
        </w:numPr>
      </w:pPr>
      <w:r w:rsidRPr="00C91F92">
        <w:rPr>
          <w:i/>
          <w:iCs/>
        </w:rPr>
        <w:t>Over-dribbling →</w:t>
      </w:r>
      <w:r w:rsidRPr="00C91F92">
        <w:t xml:space="preserve"> “One move, one burst.”</w:t>
      </w:r>
    </w:p>
    <w:p w14:paraId="5A0A26A3" w14:textId="77777777" w:rsidR="00C91F92" w:rsidRPr="00C91F92" w:rsidRDefault="00C91F92" w:rsidP="00C91F92">
      <w:r w:rsidRPr="00C91F92">
        <w:rPr>
          <w:b/>
          <w:bCs/>
        </w:rPr>
        <w:t>Progression:</w:t>
      </w:r>
      <w:r w:rsidRPr="00C91F92">
        <w:br/>
        <w:t>Allow a teammate behind to serve and support — introduces timing for overloads.</w:t>
      </w:r>
    </w:p>
    <w:p w14:paraId="527932F3" w14:textId="77777777" w:rsidR="00C91F92" w:rsidRPr="00C91F92" w:rsidRDefault="00EF0E24" w:rsidP="00C91F92">
      <w:r>
        <w:pict w14:anchorId="265EBAD8">
          <v:rect id="_x0000_i1052" style="width:0;height:1.5pt" o:hralign="center" o:hrstd="t" o:hr="t" fillcolor="#a0a0a0" stroked="f"/>
        </w:pict>
      </w:r>
    </w:p>
    <w:p w14:paraId="0EA47829" w14:textId="77777777" w:rsidR="00C91F92" w:rsidRPr="00C91F92" w:rsidRDefault="00C91F92" w:rsidP="00C91F92">
      <w:pPr>
        <w:rPr>
          <w:b/>
          <w:bCs/>
        </w:rPr>
      </w:pPr>
      <w:r w:rsidRPr="00C91F92">
        <w:rPr>
          <w:b/>
          <w:bCs/>
        </w:rPr>
        <w:t>Practice 3 – Main Game / Tactical Application: “4v4 + 4 Neutrals”</w:t>
      </w:r>
    </w:p>
    <w:p w14:paraId="56A2753D" w14:textId="77777777" w:rsidR="00C91F92" w:rsidRPr="00C91F92" w:rsidRDefault="00C91F92" w:rsidP="00C91F92">
      <w:r w:rsidRPr="00C91F92">
        <w:rPr>
          <w:b/>
          <w:bCs/>
        </w:rPr>
        <w:t>Setup:</w:t>
      </w:r>
    </w:p>
    <w:p w14:paraId="317895C7" w14:textId="77777777" w:rsidR="00C91F92" w:rsidRPr="00C91F92" w:rsidRDefault="00C91F92" w:rsidP="00657A98">
      <w:pPr>
        <w:numPr>
          <w:ilvl w:val="0"/>
          <w:numId w:val="21"/>
        </w:numPr>
      </w:pPr>
      <w:r w:rsidRPr="00C91F92">
        <w:t xml:space="preserve">Area: 30 × 25 m rectangle, divided subtly into </w:t>
      </w:r>
      <w:r w:rsidRPr="00C91F92">
        <w:rPr>
          <w:b/>
          <w:bCs/>
        </w:rPr>
        <w:t>three horizontal zones</w:t>
      </w:r>
      <w:r w:rsidRPr="00C91F92">
        <w:t xml:space="preserve"> (defensive–middle–attacking thirds) with flat markers.</w:t>
      </w:r>
    </w:p>
    <w:p w14:paraId="7A16CD5B" w14:textId="77777777" w:rsidR="00C91F92" w:rsidRPr="00C91F92" w:rsidRDefault="00C91F92" w:rsidP="00657A98">
      <w:pPr>
        <w:numPr>
          <w:ilvl w:val="0"/>
          <w:numId w:val="21"/>
        </w:numPr>
      </w:pPr>
      <w:r w:rsidRPr="00C91F92">
        <w:rPr>
          <w:b/>
          <w:bCs/>
        </w:rPr>
        <w:t>Teams:</w:t>
      </w:r>
      <w:r w:rsidRPr="00C91F92">
        <w:t xml:space="preserve"> 4v4 inside; </w:t>
      </w:r>
      <w:r w:rsidRPr="00C91F92">
        <w:rPr>
          <w:b/>
          <w:bCs/>
        </w:rPr>
        <w:t>4 neutrals</w:t>
      </w:r>
      <w:r w:rsidRPr="00C91F92">
        <w:t xml:space="preserve"> support play.</w:t>
      </w:r>
    </w:p>
    <w:p w14:paraId="57D102A2" w14:textId="77777777" w:rsidR="00C91F92" w:rsidRPr="00C91F92" w:rsidRDefault="00C91F92" w:rsidP="00657A98">
      <w:pPr>
        <w:numPr>
          <w:ilvl w:val="1"/>
          <w:numId w:val="21"/>
        </w:numPr>
      </w:pPr>
      <w:r w:rsidRPr="00C91F92">
        <w:t xml:space="preserve">2 </w:t>
      </w:r>
      <w:r w:rsidRPr="00C91F92">
        <w:rPr>
          <w:b/>
          <w:bCs/>
        </w:rPr>
        <w:t>wide neutrals</w:t>
      </w:r>
      <w:r w:rsidRPr="00C91F92">
        <w:t xml:space="preserve"> on touchlines (halfway).</w:t>
      </w:r>
    </w:p>
    <w:p w14:paraId="085EF452" w14:textId="77777777" w:rsidR="00C91F92" w:rsidRPr="00C91F92" w:rsidRDefault="00C91F92" w:rsidP="00657A98">
      <w:pPr>
        <w:numPr>
          <w:ilvl w:val="1"/>
          <w:numId w:val="21"/>
        </w:numPr>
      </w:pPr>
      <w:r w:rsidRPr="00C91F92">
        <w:t xml:space="preserve">2 </w:t>
      </w:r>
      <w:r w:rsidRPr="00C91F92">
        <w:rPr>
          <w:b/>
          <w:bCs/>
        </w:rPr>
        <w:t>target neutrals</w:t>
      </w:r>
      <w:r w:rsidRPr="00C91F92">
        <w:t xml:space="preserve"> behind each end line.</w:t>
      </w:r>
    </w:p>
    <w:p w14:paraId="3DCF9DBE" w14:textId="77777777" w:rsidR="00C91F92" w:rsidRPr="00C91F92" w:rsidRDefault="00C91F92" w:rsidP="00657A98">
      <w:pPr>
        <w:numPr>
          <w:ilvl w:val="0"/>
          <w:numId w:val="21"/>
        </w:numPr>
      </w:pPr>
      <w:r w:rsidRPr="00C91F92">
        <w:rPr>
          <w:b/>
          <w:bCs/>
        </w:rPr>
        <w:t>Goals:</w:t>
      </w:r>
      <w:r w:rsidRPr="00C91F92">
        <w:t xml:space="preserve"> 1 m mini-goals at both ends, just inside the end line.</w:t>
      </w:r>
    </w:p>
    <w:p w14:paraId="60E36574" w14:textId="77777777" w:rsidR="00C91F92" w:rsidRPr="00C91F92" w:rsidRDefault="00C91F92" w:rsidP="00C91F92">
      <w:r w:rsidRPr="00C91F92">
        <w:rPr>
          <w:b/>
          <w:bCs/>
        </w:rPr>
        <w:t>Description:</w:t>
      </w:r>
      <w:r w:rsidRPr="00C91F92">
        <w:br/>
        <w:t>Normal play inside the area. Teams score by:</w:t>
      </w:r>
      <w:r w:rsidRPr="00C91F92">
        <w:br/>
        <w:t>1️</w:t>
      </w:r>
      <w:r w:rsidRPr="00C91F92">
        <w:rPr>
          <w:rFonts w:ascii="Segoe UI Symbol" w:hAnsi="Segoe UI Symbol" w:cs="Segoe UI Symbol"/>
        </w:rPr>
        <w:t>⃣</w:t>
      </w:r>
      <w:r w:rsidRPr="00C91F92">
        <w:t xml:space="preserve"> Dribbling through a mini-goal, </w:t>
      </w:r>
      <w:r w:rsidRPr="00C91F92">
        <w:rPr>
          <w:b/>
          <w:bCs/>
        </w:rPr>
        <w:t>or</w:t>
      </w:r>
      <w:r w:rsidRPr="00C91F92">
        <w:br/>
        <w:t>2️</w:t>
      </w:r>
      <w:r w:rsidRPr="00C91F92">
        <w:rPr>
          <w:rFonts w:ascii="Segoe UI Symbol" w:hAnsi="Segoe UI Symbol" w:cs="Segoe UI Symbol"/>
        </w:rPr>
        <w:t>⃣</w:t>
      </w:r>
      <w:r w:rsidRPr="00C91F92">
        <w:t xml:space="preserve"> Passing into a target neutral who sets a teammate to dribble through.</w:t>
      </w:r>
      <w:r w:rsidRPr="00C91F92">
        <w:br/>
        <w:t>Rotate neutrals every 3–4 min.</w:t>
      </w:r>
    </w:p>
    <w:p w14:paraId="0EB7EE68" w14:textId="77777777" w:rsidR="00C91F92" w:rsidRPr="00C91F92" w:rsidRDefault="00C91F92" w:rsidP="00C91F92">
      <w:r w:rsidRPr="00C91F92">
        <w:rPr>
          <w:b/>
          <w:bCs/>
        </w:rPr>
        <w:t>Coaching Detail:</w:t>
      </w:r>
    </w:p>
    <w:p w14:paraId="4141C866" w14:textId="77777777" w:rsidR="00C91F92" w:rsidRPr="00C91F92" w:rsidRDefault="00C91F92" w:rsidP="00657A98">
      <w:pPr>
        <w:numPr>
          <w:ilvl w:val="0"/>
          <w:numId w:val="22"/>
        </w:numPr>
      </w:pPr>
      <w:r w:rsidRPr="00C91F92">
        <w:t xml:space="preserve">Recognise </w:t>
      </w:r>
      <w:r w:rsidRPr="00C91F92">
        <w:rPr>
          <w:i/>
          <w:iCs/>
        </w:rPr>
        <w:t>1v1 isolation</w:t>
      </w:r>
      <w:r w:rsidRPr="00C91F92">
        <w:t xml:space="preserve"> → attack quickly.</w:t>
      </w:r>
    </w:p>
    <w:p w14:paraId="13B1C8E0" w14:textId="77777777" w:rsidR="00C91F92" w:rsidRPr="00C91F92" w:rsidRDefault="00C91F92" w:rsidP="00657A98">
      <w:pPr>
        <w:numPr>
          <w:ilvl w:val="0"/>
          <w:numId w:val="22"/>
        </w:numPr>
      </w:pPr>
      <w:r w:rsidRPr="00C91F92">
        <w:t>Use wide neutrals to escape pressure; target neutrals to reward forward intent.</w:t>
      </w:r>
    </w:p>
    <w:p w14:paraId="2673E85B" w14:textId="77777777" w:rsidR="00C91F92" w:rsidRPr="00C91F92" w:rsidRDefault="00C91F92" w:rsidP="00657A98">
      <w:pPr>
        <w:numPr>
          <w:ilvl w:val="0"/>
          <w:numId w:val="22"/>
        </w:numPr>
      </w:pPr>
      <w:r w:rsidRPr="00C91F92">
        <w:t>Stay compact behind the ball after losing possession.</w:t>
      </w:r>
    </w:p>
    <w:p w14:paraId="47A5C0A0" w14:textId="77777777" w:rsidR="00C91F92" w:rsidRPr="00C91F92" w:rsidRDefault="00C91F92" w:rsidP="00C91F92">
      <w:r w:rsidRPr="00C91F92">
        <w:rPr>
          <w:b/>
          <w:bCs/>
        </w:rPr>
        <w:t>Decision Triggers:</w:t>
      </w:r>
    </w:p>
    <w:p w14:paraId="3CDBA499" w14:textId="77777777" w:rsidR="00C91F92" w:rsidRPr="00C91F92" w:rsidRDefault="00C91F92" w:rsidP="00657A98">
      <w:pPr>
        <w:numPr>
          <w:ilvl w:val="0"/>
          <w:numId w:val="23"/>
        </w:numPr>
      </w:pPr>
      <w:r w:rsidRPr="00C91F92">
        <w:t>Defender closes space → feint + burst.</w:t>
      </w:r>
    </w:p>
    <w:p w14:paraId="51465FB1" w14:textId="77777777" w:rsidR="00C91F92" w:rsidRPr="00C91F92" w:rsidRDefault="00C91F92" w:rsidP="00657A98">
      <w:pPr>
        <w:numPr>
          <w:ilvl w:val="0"/>
          <w:numId w:val="23"/>
        </w:numPr>
      </w:pPr>
      <w:r w:rsidRPr="00C91F92">
        <w:t>Defender delays → use neutral to create overload.</w:t>
      </w:r>
    </w:p>
    <w:p w14:paraId="13D1E88A" w14:textId="77777777" w:rsidR="00C91F92" w:rsidRPr="00C91F92" w:rsidRDefault="00C91F92" w:rsidP="00657A98">
      <w:pPr>
        <w:numPr>
          <w:ilvl w:val="0"/>
          <w:numId w:val="23"/>
        </w:numPr>
      </w:pPr>
      <w:r w:rsidRPr="00C91F92">
        <w:t>Neutral receives facing forward → immediate forward run.</w:t>
      </w:r>
    </w:p>
    <w:p w14:paraId="76D2A46F" w14:textId="77777777" w:rsidR="00C91F92" w:rsidRPr="00C91F92" w:rsidRDefault="00C91F92" w:rsidP="00C91F92">
      <w:r w:rsidRPr="00C91F92">
        <w:rPr>
          <w:b/>
          <w:bCs/>
        </w:rPr>
        <w:t>Belco Cue:</w:t>
      </w:r>
    </w:p>
    <w:p w14:paraId="09FB4045" w14:textId="77777777" w:rsidR="00C91F92" w:rsidRPr="00C91F92" w:rsidRDefault="00C91F92" w:rsidP="00C91F92">
      <w:r w:rsidRPr="00C91F92">
        <w:t>“Use the wide neutral to escape — the target neutral to punish.”</w:t>
      </w:r>
    </w:p>
    <w:p w14:paraId="06DD59FB" w14:textId="77777777" w:rsidR="00C91F92" w:rsidRPr="00C91F92" w:rsidRDefault="00C91F92" w:rsidP="00C91F92">
      <w:r w:rsidRPr="00C91F92">
        <w:rPr>
          <w:b/>
          <w:bCs/>
        </w:rPr>
        <w:t>Common Mistakes &amp; Fixes:</w:t>
      </w:r>
    </w:p>
    <w:p w14:paraId="74D1AD86" w14:textId="77777777" w:rsidR="00C91F92" w:rsidRPr="00C91F92" w:rsidRDefault="00C91F92" w:rsidP="00657A98">
      <w:pPr>
        <w:numPr>
          <w:ilvl w:val="0"/>
          <w:numId w:val="24"/>
        </w:numPr>
      </w:pPr>
      <w:r w:rsidRPr="00C91F92">
        <w:rPr>
          <w:i/>
          <w:iCs/>
        </w:rPr>
        <w:t>Standing still when neutral receives →</w:t>
      </w:r>
      <w:r w:rsidRPr="00C91F92">
        <w:t xml:space="preserve"> “React to the open ball cue.”</w:t>
      </w:r>
    </w:p>
    <w:p w14:paraId="2AFAE87D" w14:textId="77777777" w:rsidR="00C91F92" w:rsidRPr="00C91F92" w:rsidRDefault="00C91F92" w:rsidP="00657A98">
      <w:pPr>
        <w:numPr>
          <w:ilvl w:val="0"/>
          <w:numId w:val="24"/>
        </w:numPr>
      </w:pPr>
      <w:r w:rsidRPr="00C91F92">
        <w:rPr>
          <w:i/>
          <w:iCs/>
        </w:rPr>
        <w:t>Players hiding behind defenders →</w:t>
      </w:r>
      <w:r w:rsidRPr="00C91F92">
        <w:t xml:space="preserve"> “Find line of sight before ball travels.”</w:t>
      </w:r>
    </w:p>
    <w:p w14:paraId="76B5D228" w14:textId="77777777" w:rsidR="00C91F92" w:rsidRPr="00C91F92" w:rsidRDefault="00C91F92" w:rsidP="00C91F92">
      <w:r w:rsidRPr="00C91F92">
        <w:rPr>
          <w:b/>
          <w:bCs/>
        </w:rPr>
        <w:t>Progressions:</w:t>
      </w:r>
    </w:p>
    <w:p w14:paraId="384C4510" w14:textId="77777777" w:rsidR="00C91F92" w:rsidRPr="00C91F92" w:rsidRDefault="00C91F92" w:rsidP="00657A98">
      <w:pPr>
        <w:numPr>
          <w:ilvl w:val="0"/>
          <w:numId w:val="25"/>
        </w:numPr>
      </w:pPr>
      <w:r w:rsidRPr="00C91F92">
        <w:t>Limit wide neutrals to two touches → speeds decision tempo.</w:t>
      </w:r>
    </w:p>
    <w:p w14:paraId="61024C74" w14:textId="77777777" w:rsidR="00C91F92" w:rsidRPr="00C91F92" w:rsidRDefault="00C91F92" w:rsidP="00657A98">
      <w:pPr>
        <w:numPr>
          <w:ilvl w:val="0"/>
          <w:numId w:val="25"/>
        </w:numPr>
      </w:pPr>
      <w:r w:rsidRPr="00C91F92">
        <w:t>Add scoring bonus for 1v1 goal (2 points) → reinforces bravery.</w:t>
      </w:r>
    </w:p>
    <w:p w14:paraId="303BEF95" w14:textId="77777777" w:rsidR="00C91F92" w:rsidRPr="00C91F92" w:rsidRDefault="00C91F92" w:rsidP="00C91F92">
      <w:r w:rsidRPr="00C91F92">
        <w:rPr>
          <w:b/>
          <w:bCs/>
        </w:rPr>
        <w:t>Croatian Method Connection:</w:t>
      </w:r>
      <w:r w:rsidRPr="00C91F92">
        <w:br/>
        <w:t>Game-based repetition — realistic width, numerical cues, directional play through decision.</w:t>
      </w:r>
    </w:p>
    <w:p w14:paraId="0663011F" w14:textId="77777777" w:rsidR="00C91F92" w:rsidRPr="00C91F92" w:rsidRDefault="00EF0E24" w:rsidP="00C91F92">
      <w:r>
        <w:pict w14:anchorId="1B32C0CB">
          <v:rect id="_x0000_i1053" style="width:0;height:1.5pt" o:hralign="center" o:hrstd="t" o:hr="t" fillcolor="#a0a0a0" stroked="f"/>
        </w:pict>
      </w:r>
    </w:p>
    <w:p w14:paraId="1F2EBB82" w14:textId="77777777" w:rsidR="00C91F92" w:rsidRPr="00C91F92" w:rsidRDefault="00C91F92" w:rsidP="00C91F92">
      <w:pPr>
        <w:rPr>
          <w:b/>
          <w:bCs/>
        </w:rPr>
      </w:pPr>
      <w:r w:rsidRPr="00C91F92">
        <w:rPr>
          <w:b/>
          <w:bCs/>
        </w:rPr>
        <w:t>Practice 4 – End Game / Transfer: “6v6 Free Play”</w:t>
      </w:r>
    </w:p>
    <w:p w14:paraId="5EDC3B5F" w14:textId="77777777" w:rsidR="00C91F92" w:rsidRPr="00C91F92" w:rsidRDefault="00C91F92" w:rsidP="00C91F92">
      <w:r w:rsidRPr="00C91F92">
        <w:rPr>
          <w:b/>
          <w:bCs/>
        </w:rPr>
        <w:t>Setup:</w:t>
      </w:r>
    </w:p>
    <w:p w14:paraId="41DEA0DA" w14:textId="77777777" w:rsidR="00C91F92" w:rsidRPr="00C91F92" w:rsidRDefault="00C91F92" w:rsidP="00657A98">
      <w:pPr>
        <w:numPr>
          <w:ilvl w:val="0"/>
          <w:numId w:val="26"/>
        </w:numPr>
      </w:pPr>
      <w:r w:rsidRPr="00C91F92">
        <w:t>Area: 40 × 30 m, 6v6 including goalkeepers or target goals.</w:t>
      </w:r>
    </w:p>
    <w:p w14:paraId="14CD8FE8" w14:textId="77777777" w:rsidR="00C91F92" w:rsidRPr="00C91F92" w:rsidRDefault="00C91F92" w:rsidP="00657A98">
      <w:pPr>
        <w:numPr>
          <w:ilvl w:val="0"/>
          <w:numId w:val="26"/>
        </w:numPr>
      </w:pPr>
      <w:r w:rsidRPr="00C91F92">
        <w:t>Remove zones every 5 min to promote freedom.</w:t>
      </w:r>
    </w:p>
    <w:p w14:paraId="2D16806A" w14:textId="77777777" w:rsidR="00C91F92" w:rsidRPr="00C91F92" w:rsidRDefault="00C91F92" w:rsidP="00C91F92">
      <w:r w:rsidRPr="00C91F92">
        <w:rPr>
          <w:b/>
          <w:bCs/>
        </w:rPr>
        <w:t>Objective:</w:t>
      </w:r>
      <w:r w:rsidRPr="00C91F92">
        <w:br/>
        <w:t>Observe if players attempt 1v1s and body feints in realistic play.</w:t>
      </w:r>
    </w:p>
    <w:p w14:paraId="534920C6" w14:textId="77777777" w:rsidR="00C91F92" w:rsidRPr="00C91F92" w:rsidRDefault="00C91F92" w:rsidP="00C91F92">
      <w:r w:rsidRPr="00C91F92">
        <w:rPr>
          <w:b/>
          <w:bCs/>
        </w:rPr>
        <w:t>Coaching Focus:</w:t>
      </w:r>
    </w:p>
    <w:p w14:paraId="377B2399" w14:textId="77777777" w:rsidR="00C91F92" w:rsidRPr="00C91F92" w:rsidRDefault="00C91F92" w:rsidP="00657A98">
      <w:pPr>
        <w:numPr>
          <w:ilvl w:val="0"/>
          <w:numId w:val="27"/>
        </w:numPr>
      </w:pPr>
      <w:r w:rsidRPr="00C91F92">
        <w:lastRenderedPageBreak/>
        <w:t>Encourage players to apply their moves naturally.</w:t>
      </w:r>
    </w:p>
    <w:p w14:paraId="0A116BFE" w14:textId="77777777" w:rsidR="00C91F92" w:rsidRPr="00C91F92" w:rsidRDefault="00C91F92" w:rsidP="00657A98">
      <w:pPr>
        <w:numPr>
          <w:ilvl w:val="0"/>
          <w:numId w:val="27"/>
        </w:numPr>
      </w:pPr>
      <w:r w:rsidRPr="00C91F92">
        <w:t>Minimal intervention — only reinforce bravery and tempo of decisions.</w:t>
      </w:r>
    </w:p>
    <w:p w14:paraId="5968A6B8" w14:textId="77777777" w:rsidR="00C91F92" w:rsidRPr="00C91F92" w:rsidRDefault="00C91F92" w:rsidP="00C91F92">
      <w:r w:rsidRPr="00C91F92">
        <w:rPr>
          <w:b/>
          <w:bCs/>
        </w:rPr>
        <w:t>Observation Notes:</w:t>
      </w:r>
      <w:r w:rsidRPr="00C91F92">
        <w:br/>
        <w:t>Look for:</w:t>
      </w:r>
    </w:p>
    <w:p w14:paraId="1ED0CA92" w14:textId="77777777" w:rsidR="00C91F92" w:rsidRPr="00C91F92" w:rsidRDefault="00C91F92" w:rsidP="00657A98">
      <w:pPr>
        <w:numPr>
          <w:ilvl w:val="0"/>
          <w:numId w:val="28"/>
        </w:numPr>
      </w:pPr>
      <w:r w:rsidRPr="00C91F92">
        <w:t>Facing forward on first touch.</w:t>
      </w:r>
    </w:p>
    <w:p w14:paraId="4AF801D4" w14:textId="77777777" w:rsidR="00C91F92" w:rsidRPr="00C91F92" w:rsidRDefault="00C91F92" w:rsidP="00657A98">
      <w:pPr>
        <w:numPr>
          <w:ilvl w:val="0"/>
          <w:numId w:val="28"/>
        </w:numPr>
      </w:pPr>
      <w:r w:rsidRPr="00C91F92">
        <w:t>Using feint to break line.</w:t>
      </w:r>
    </w:p>
    <w:p w14:paraId="276B0419" w14:textId="77777777" w:rsidR="00C91F92" w:rsidRPr="00C91F92" w:rsidRDefault="00C91F92" w:rsidP="00657A98">
      <w:pPr>
        <w:numPr>
          <w:ilvl w:val="0"/>
          <w:numId w:val="28"/>
        </w:numPr>
      </w:pPr>
      <w:r w:rsidRPr="00C91F92">
        <w:t>Immediate counter-press after losing the ball.</w:t>
      </w:r>
    </w:p>
    <w:p w14:paraId="4F890401" w14:textId="77777777" w:rsidR="00C91F92" w:rsidRPr="00C91F92" w:rsidRDefault="00EF0E24" w:rsidP="00C91F92">
      <w:r>
        <w:pict w14:anchorId="051AFACD">
          <v:rect id="_x0000_i1054" style="width:0;height:1.5pt" o:hralign="center" o:hrstd="t" o:hr="t" fillcolor="#a0a0a0" stroked="f"/>
        </w:pict>
      </w:r>
    </w:p>
    <w:p w14:paraId="566B7ACC" w14:textId="77777777" w:rsidR="00C91F92" w:rsidRPr="00C91F92" w:rsidRDefault="00C91F92" w:rsidP="00C91F92">
      <w:pPr>
        <w:rPr>
          <w:b/>
          <w:bCs/>
        </w:rPr>
      </w:pPr>
      <w:r w:rsidRPr="00C91F92">
        <w:rPr>
          <w:b/>
          <w:bCs/>
        </w:rPr>
        <w:t>Summary Notes</w:t>
      </w:r>
    </w:p>
    <w:p w14:paraId="7452B52E" w14:textId="77777777" w:rsidR="00C91F92" w:rsidRPr="00C91F92" w:rsidRDefault="00C91F92" w:rsidP="00C91F92">
      <w:r w:rsidRPr="00C91F92">
        <w:rPr>
          <w:b/>
          <w:bCs/>
        </w:rPr>
        <w:t>Belco Behaviour Links:</w:t>
      </w:r>
    </w:p>
    <w:p w14:paraId="23FD9415" w14:textId="77777777" w:rsidR="00C91F92" w:rsidRPr="00C91F92" w:rsidRDefault="00C91F92" w:rsidP="00657A98">
      <w:pPr>
        <w:numPr>
          <w:ilvl w:val="0"/>
          <w:numId w:val="29"/>
        </w:numPr>
      </w:pPr>
      <w:r w:rsidRPr="00C91F92">
        <w:rPr>
          <w:i/>
          <w:iCs/>
        </w:rPr>
        <w:t>Compact:</w:t>
      </w:r>
      <w:r w:rsidRPr="00C91F92">
        <w:t xml:space="preserve"> recover quickly after duels.</w:t>
      </w:r>
    </w:p>
    <w:p w14:paraId="5226B289" w14:textId="77777777" w:rsidR="00C91F92" w:rsidRPr="00C91F92" w:rsidRDefault="00C91F92" w:rsidP="00657A98">
      <w:pPr>
        <w:numPr>
          <w:ilvl w:val="0"/>
          <w:numId w:val="29"/>
        </w:numPr>
      </w:pPr>
      <w:r w:rsidRPr="00C91F92">
        <w:rPr>
          <w:i/>
          <w:iCs/>
        </w:rPr>
        <w:t>Brave:</w:t>
      </w:r>
      <w:r w:rsidRPr="00C91F92">
        <w:t xml:space="preserve"> take responsibility to attack 1v1.</w:t>
      </w:r>
    </w:p>
    <w:p w14:paraId="319C017F" w14:textId="77777777" w:rsidR="00C91F92" w:rsidRPr="00C91F92" w:rsidRDefault="00C91F92" w:rsidP="00657A98">
      <w:pPr>
        <w:numPr>
          <w:ilvl w:val="0"/>
          <w:numId w:val="29"/>
        </w:numPr>
      </w:pPr>
      <w:r w:rsidRPr="00C91F92">
        <w:rPr>
          <w:i/>
          <w:iCs/>
        </w:rPr>
        <w:t>Intelligent:</w:t>
      </w:r>
      <w:r w:rsidRPr="00C91F92">
        <w:t xml:space="preserve"> recognise when to attack vs combine.</w:t>
      </w:r>
    </w:p>
    <w:p w14:paraId="48F222CD" w14:textId="77777777" w:rsidR="00C91F92" w:rsidRPr="00C91F92" w:rsidRDefault="00C91F92" w:rsidP="00C91F92">
      <w:r w:rsidRPr="00C91F92">
        <w:rPr>
          <w:b/>
          <w:bCs/>
        </w:rPr>
        <w:t>Key Takeaways:</w:t>
      </w:r>
    </w:p>
    <w:p w14:paraId="0C2DFF1F" w14:textId="77777777" w:rsidR="00C91F92" w:rsidRPr="00C91F92" w:rsidRDefault="00C91F92" w:rsidP="00657A98">
      <w:pPr>
        <w:numPr>
          <w:ilvl w:val="0"/>
          <w:numId w:val="30"/>
        </w:numPr>
      </w:pPr>
      <w:r w:rsidRPr="00C91F92">
        <w:t>1v1 mastery is the base for all future Belco principles (Overloads, Tempo Control).</w:t>
      </w:r>
    </w:p>
    <w:p w14:paraId="5BA10A46" w14:textId="77777777" w:rsidR="00C91F92" w:rsidRPr="00C91F92" w:rsidRDefault="00C91F92" w:rsidP="00657A98">
      <w:pPr>
        <w:numPr>
          <w:ilvl w:val="0"/>
          <w:numId w:val="30"/>
        </w:numPr>
      </w:pPr>
      <w:r w:rsidRPr="00C91F92">
        <w:t>Confidence and repetition through realistic duels.</w:t>
      </w:r>
    </w:p>
    <w:p w14:paraId="4C13FA3E" w14:textId="77777777" w:rsidR="00C91F92" w:rsidRPr="00C91F92" w:rsidRDefault="00C91F92" w:rsidP="00657A98">
      <w:pPr>
        <w:numPr>
          <w:ilvl w:val="0"/>
          <w:numId w:val="30"/>
        </w:numPr>
      </w:pPr>
      <w:r w:rsidRPr="00C91F92">
        <w:t>Coaches must reward intent, not only outcome.</w:t>
      </w:r>
    </w:p>
    <w:p w14:paraId="3573FC0F" w14:textId="77777777" w:rsidR="00C91F92" w:rsidRPr="00C91F92" w:rsidRDefault="00EF0E24" w:rsidP="00C91F92">
      <w:r>
        <w:pict w14:anchorId="77142FC9">
          <v:rect id="_x0000_i1055" style="width:0;height:1.5pt" o:hralign="center" o:hrstd="t" o:hr="t" fillcolor="#a0a0a0" stroked="f"/>
        </w:pict>
      </w:r>
    </w:p>
    <w:p w14:paraId="3D9995A1" w14:textId="77777777" w:rsidR="00C91F92" w:rsidRPr="00C91F92" w:rsidRDefault="00C91F92" w:rsidP="00C91F92">
      <w:r w:rsidRPr="00C91F92">
        <w:rPr>
          <w:b/>
          <w:bCs/>
        </w:rPr>
        <w:t>End of Coach Pack – C1 | W1 | S1</w:t>
      </w:r>
      <w:r w:rsidRPr="00C91F92">
        <w:br/>
        <w:t>Belconnen United FC – The Belco Way: Compact • Brave • Intelligent</w:t>
      </w:r>
    </w:p>
    <w:p w14:paraId="480E1495" w14:textId="77777777" w:rsidR="00C91F92" w:rsidRPr="00C91F92" w:rsidRDefault="00EF0E24" w:rsidP="00C91F92">
      <w:r>
        <w:pict w14:anchorId="5C7A1D64">
          <v:rect id="_x0000_i1056" style="width:0;height:1.5pt" o:hralign="center" o:hrstd="t" o:hr="t" fillcolor="#a0a0a0" stroked="f"/>
        </w:pict>
      </w:r>
    </w:p>
    <w:p w14:paraId="3402CA8D" w14:textId="77777777" w:rsidR="00760276" w:rsidRDefault="00760276" w:rsidP="00C91F92"/>
    <w:p w14:paraId="7B9A741C" w14:textId="77777777" w:rsidR="00C91F92" w:rsidRDefault="00C91F92" w:rsidP="00C91F92"/>
    <w:p w14:paraId="78869374" w14:textId="5412FE1A" w:rsidR="00557ED6" w:rsidRPr="002D52BC" w:rsidRDefault="00557ED6">
      <w:pPr>
        <w:spacing w:after="200" w:line="276" w:lineRule="auto"/>
      </w:pPr>
      <w:r w:rsidRPr="002D52BC">
        <w:br w:type="page"/>
      </w:r>
    </w:p>
    <w:p w14:paraId="7B78142B" w14:textId="5D47FCA0" w:rsidR="00911D3F" w:rsidRPr="002D52BC" w:rsidRDefault="00CF314B" w:rsidP="0041313D">
      <w:pPr>
        <w:pStyle w:val="Heading4"/>
        <w:rPr>
          <w:b w:val="0"/>
          <w:bCs w:val="0"/>
        </w:rPr>
      </w:pPr>
      <w:r>
        <w:lastRenderedPageBreak/>
        <w:t>C1|</w:t>
      </w:r>
      <w:r w:rsidR="009119CD" w:rsidRPr="002D52BC">
        <w:t>W1</w:t>
      </w:r>
      <w:r>
        <w:t>|</w:t>
      </w:r>
      <w:r w:rsidR="009119CD" w:rsidRPr="002D52BC">
        <w:t>S2</w:t>
      </w:r>
      <w:r w:rsidR="0041313D">
        <w:t xml:space="preserve"> – </w:t>
      </w:r>
      <w:r w:rsidR="00911D3F" w:rsidRPr="002D52BC">
        <w:rPr>
          <w:b w:val="0"/>
          <w:bCs w:val="0"/>
        </w:rPr>
        <w:t>Shield</w:t>
      </w:r>
      <w:r w:rsidR="0041313D">
        <w:rPr>
          <w:b w:val="0"/>
          <w:bCs w:val="0"/>
        </w:rPr>
        <w:t xml:space="preserve"> </w:t>
      </w:r>
      <w:r w:rsidR="00911D3F" w:rsidRPr="002D52BC">
        <w:rPr>
          <w:b w:val="0"/>
          <w:bCs w:val="0"/>
        </w:rPr>
        <w:t>&amp; Turn: Protecting the Ball &amp; Changing Direction</w:t>
      </w:r>
    </w:p>
    <w:p w14:paraId="21134A3E" w14:textId="77777777" w:rsidR="00006F12" w:rsidRPr="00006F12" w:rsidRDefault="00006F12" w:rsidP="00006F12">
      <w:pPr>
        <w:rPr>
          <w:b/>
          <w:bCs/>
        </w:rPr>
      </w:pPr>
      <w:r w:rsidRPr="00006F12">
        <w:rPr>
          <w:b/>
          <w:bCs/>
        </w:rPr>
        <w:t>PART 1 – COACH-LITE SESSION PLAN (PRINT VERSION)</w:t>
      </w:r>
    </w:p>
    <w:p w14:paraId="7C13F919" w14:textId="2B86C1A2" w:rsidR="00006F12" w:rsidRPr="00006F12" w:rsidRDefault="00006F12" w:rsidP="00006F12">
      <w:r w:rsidRPr="00006F12">
        <w:rPr>
          <w:b/>
          <w:bCs/>
        </w:rPr>
        <w:t>BELCONNEN UNITED FC – SESSION PLAN | CYCLE 1 | WEEK 1 | SESSION 2</w:t>
      </w:r>
      <w:r w:rsidRPr="00006F12">
        <w:br/>
      </w:r>
      <w:r w:rsidR="003920B3">
        <w:rPr>
          <w:b/>
          <w:bCs/>
        </w:rPr>
        <w:t>U12</w:t>
      </w:r>
      <w:r w:rsidRPr="00006F12">
        <w:rPr>
          <w:b/>
          <w:bCs/>
        </w:rPr>
        <w:t xml:space="preserve"> | Cycle 1 – Dribbling &amp; Ball Control | Week 1 – Owning the Ball | Session 2 – Shield &amp; Turn: Protecting the Ball &amp; Changing Direction</w:t>
      </w:r>
    </w:p>
    <w:p w14:paraId="2548265A" w14:textId="77777777" w:rsidR="00006F12" w:rsidRPr="00006F12" w:rsidRDefault="00EF0E24" w:rsidP="00006F12">
      <w:r>
        <w:pict w14:anchorId="441236AB">
          <v:rect id="_x0000_i1057" style="width:0;height:1.5pt" o:hralign="center" o:hrstd="t" o:hr="t" fillcolor="#a0a0a0" stroked="f"/>
        </w:pict>
      </w:r>
    </w:p>
    <w:p w14:paraId="5BF3FE52" w14:textId="77777777" w:rsidR="00006F12" w:rsidRPr="00006F12" w:rsidRDefault="00006F12" w:rsidP="00006F12">
      <w:pPr>
        <w:rPr>
          <w:b/>
          <w:bCs/>
        </w:rPr>
      </w:pPr>
      <w:r w:rsidRPr="00006F12">
        <w:rPr>
          <w:b/>
          <w:bCs/>
        </w:rPr>
        <w:t>Session Outcomes</w:t>
      </w:r>
    </w:p>
    <w:p w14:paraId="3A706F66" w14:textId="77777777" w:rsidR="00006F12" w:rsidRPr="00006F12" w:rsidRDefault="00006F12" w:rsidP="00006F12">
      <w:r w:rsidRPr="00006F12">
        <w:t>Players learn to protect the ball under pressure, use their body to maintain control, and change direction to retain possession.</w:t>
      </w:r>
    </w:p>
    <w:p w14:paraId="066E6D35" w14:textId="77777777" w:rsidR="00006F12" w:rsidRPr="00006F12" w:rsidRDefault="00EF0E24" w:rsidP="00006F12">
      <w:r>
        <w:pict w14:anchorId="09C81318">
          <v:rect id="_x0000_i1058" style="width:0;height:1.5pt" o:hralign="center" o:hrstd="t" o:hr="t" fillcolor="#a0a0a0" stroked="f"/>
        </w:pict>
      </w:r>
    </w:p>
    <w:p w14:paraId="556032DD" w14:textId="77777777" w:rsidR="00006F12" w:rsidRPr="00006F12" w:rsidRDefault="00006F12" w:rsidP="00006F12">
      <w:pPr>
        <w:rPr>
          <w:b/>
          <w:bCs/>
        </w:rPr>
      </w:pPr>
      <w:r w:rsidRPr="00006F12">
        <w:rPr>
          <w:b/>
          <w:bCs/>
        </w:rPr>
        <w:t>Activation / Intro (8–10 mins)</w:t>
      </w:r>
    </w:p>
    <w:p w14:paraId="668C335B" w14:textId="77777777" w:rsidR="00006F12" w:rsidRPr="00006F12" w:rsidRDefault="00006F12" w:rsidP="00006F12">
      <w:r w:rsidRPr="00006F12">
        <w:rPr>
          <w:b/>
          <w:bCs/>
        </w:rPr>
        <w:t>Setup &amp; Description</w:t>
      </w:r>
      <w:r w:rsidRPr="00006F12">
        <w:br/>
        <w:t>Pairs inside 15 × 15 m grid. One ball per pair. Player A shields the ball while B tries to touch it. After 10 s, swap. Progress: A shields → turns → passes back.</w:t>
      </w:r>
      <w:r w:rsidRPr="00006F12">
        <w:br/>
      </w:r>
      <w:r w:rsidRPr="00006F12">
        <w:rPr>
          <w:b/>
          <w:bCs/>
        </w:rPr>
        <w:t>Coaching Focus</w:t>
      </w:r>
      <w:r w:rsidRPr="00006F12">
        <w:br/>
        <w:t>• Side-on stance, arm extended</w:t>
      </w:r>
      <w:r w:rsidRPr="00006F12">
        <w:br/>
        <w:t>• Low balance, feel defender before turning</w:t>
      </w:r>
      <w:r w:rsidRPr="00006F12">
        <w:br/>
        <w:t>• Protect first – then play</w:t>
      </w:r>
    </w:p>
    <w:p w14:paraId="2B9B198E" w14:textId="77777777" w:rsidR="00006F12" w:rsidRPr="00006F12" w:rsidRDefault="00EF0E24" w:rsidP="00006F12">
      <w:r>
        <w:pict w14:anchorId="5B913272">
          <v:rect id="_x0000_i1059" style="width:0;height:1.5pt" o:hralign="center" o:hrstd="t" o:hr="t" fillcolor="#a0a0a0" stroked="f"/>
        </w:pict>
      </w:r>
    </w:p>
    <w:p w14:paraId="78301AD9" w14:textId="77777777" w:rsidR="00006F12" w:rsidRPr="00006F12" w:rsidRDefault="00006F12" w:rsidP="00006F12">
      <w:pPr>
        <w:rPr>
          <w:b/>
          <w:bCs/>
        </w:rPr>
      </w:pPr>
      <w:r w:rsidRPr="00006F12">
        <w:rPr>
          <w:b/>
          <w:bCs/>
        </w:rPr>
        <w:t>Technical / Positional (15–20 mins)</w:t>
      </w:r>
    </w:p>
    <w:p w14:paraId="6882F4DC" w14:textId="77777777" w:rsidR="00006F12" w:rsidRPr="00006F12" w:rsidRDefault="00006F12" w:rsidP="00006F12">
      <w:r w:rsidRPr="00006F12">
        <w:rPr>
          <w:b/>
          <w:bCs/>
        </w:rPr>
        <w:t>Setup &amp; Description</w:t>
      </w:r>
      <w:r w:rsidRPr="00006F12">
        <w:br/>
        <w:t>3 corridors 12 × 8 m. One attacker, one defender. Attacker shields for 2 s then turns and dribbles to start line. Rotate.</w:t>
      </w:r>
      <w:r w:rsidRPr="00006F12">
        <w:br/>
      </w:r>
      <w:r w:rsidRPr="00006F12">
        <w:rPr>
          <w:b/>
          <w:bCs/>
        </w:rPr>
        <w:t>Coaching Focus</w:t>
      </w:r>
      <w:r w:rsidRPr="00006F12">
        <w:br/>
        <w:t>• Use sole/inside turn to escape</w:t>
      </w:r>
      <w:r w:rsidRPr="00006F12">
        <w:br/>
        <w:t>• Scan shoulder → turn to space</w:t>
      </w:r>
      <w:r w:rsidRPr="00006F12">
        <w:br/>
        <w:t>• Explode 2–3 touches after turn</w:t>
      </w:r>
    </w:p>
    <w:p w14:paraId="02F889D9" w14:textId="77777777" w:rsidR="00006F12" w:rsidRPr="00006F12" w:rsidRDefault="00EF0E24" w:rsidP="00006F12">
      <w:r>
        <w:pict w14:anchorId="6C491820">
          <v:rect id="_x0000_i1060" style="width:0;height:1.5pt" o:hralign="center" o:hrstd="t" o:hr="t" fillcolor="#a0a0a0" stroked="f"/>
        </w:pict>
      </w:r>
    </w:p>
    <w:p w14:paraId="13CCE8DB" w14:textId="77777777" w:rsidR="00006F12" w:rsidRPr="00006F12" w:rsidRDefault="00006F12" w:rsidP="00006F12">
      <w:pPr>
        <w:rPr>
          <w:b/>
          <w:bCs/>
        </w:rPr>
      </w:pPr>
      <w:r w:rsidRPr="00006F12">
        <w:rPr>
          <w:b/>
          <w:bCs/>
        </w:rPr>
        <w:t>Tactical / Main (20–25 mins)</w:t>
      </w:r>
    </w:p>
    <w:p w14:paraId="370DD4AE" w14:textId="77777777" w:rsidR="00006F12" w:rsidRPr="00006F12" w:rsidRDefault="00006F12" w:rsidP="00006F12">
      <w:r w:rsidRPr="00006F12">
        <w:rPr>
          <w:b/>
          <w:bCs/>
        </w:rPr>
        <w:t>Setup &amp; Description</w:t>
      </w:r>
      <w:r w:rsidRPr="00006F12">
        <w:br/>
        <w:t>25 × 20 m field divided in halves. 3v3 + 2 wide neutrals. Mini-goals on end lines. Teams score by dribbling through gate after successful turn or shield. Rotate neutrals every 3 min.</w:t>
      </w:r>
      <w:r w:rsidRPr="00006F12">
        <w:br/>
      </w:r>
      <w:r w:rsidRPr="00006F12">
        <w:rPr>
          <w:b/>
          <w:bCs/>
        </w:rPr>
        <w:t>Coaching Focus</w:t>
      </w:r>
      <w:r w:rsidRPr="00006F12">
        <w:br/>
        <w:t>• Recognise pressure – shield then turn to escape</w:t>
      </w:r>
      <w:r w:rsidRPr="00006F12">
        <w:br/>
        <w:t>• Use neutral to reset when trapped</w:t>
      </w:r>
      <w:r w:rsidRPr="00006F12">
        <w:br/>
        <w:t>• Compact reaction after loss</w:t>
      </w:r>
      <w:r w:rsidRPr="00006F12">
        <w:br/>
        <w:t>• Belco cue: “Protect to play.”</w:t>
      </w:r>
    </w:p>
    <w:p w14:paraId="28A4EDC1" w14:textId="77777777" w:rsidR="00006F12" w:rsidRPr="00006F12" w:rsidRDefault="00EF0E24" w:rsidP="00006F12">
      <w:r>
        <w:pict w14:anchorId="4B2F863A">
          <v:rect id="_x0000_i1061" style="width:0;height:1.5pt" o:hralign="center" o:hrstd="t" o:hr="t" fillcolor="#a0a0a0" stroked="f"/>
        </w:pict>
      </w:r>
    </w:p>
    <w:p w14:paraId="5A41D715" w14:textId="77777777" w:rsidR="00006F12" w:rsidRPr="00006F12" w:rsidRDefault="00006F12" w:rsidP="00006F12">
      <w:pPr>
        <w:rPr>
          <w:b/>
          <w:bCs/>
        </w:rPr>
      </w:pPr>
      <w:r w:rsidRPr="00006F12">
        <w:rPr>
          <w:b/>
          <w:bCs/>
        </w:rPr>
        <w:t>Transfer / End Game (10–15 mins)</w:t>
      </w:r>
    </w:p>
    <w:p w14:paraId="2AE535E5" w14:textId="77777777" w:rsidR="00006F12" w:rsidRPr="00006F12" w:rsidRDefault="00006F12" w:rsidP="00006F12">
      <w:r w:rsidRPr="00006F12">
        <w:rPr>
          <w:b/>
          <w:bCs/>
        </w:rPr>
        <w:t>Setup &amp; Description</w:t>
      </w:r>
      <w:r w:rsidRPr="00006F12">
        <w:br/>
        <w:t>6v6 on 40 × 30 m field with mini-goals. Rule: goal only counts if possession included a turn under pressure.</w:t>
      </w:r>
      <w:r w:rsidRPr="00006F12">
        <w:br/>
      </w:r>
      <w:r w:rsidRPr="00006F12">
        <w:rPr>
          <w:b/>
          <w:bCs/>
        </w:rPr>
        <w:t>Coaching Focus</w:t>
      </w:r>
      <w:r w:rsidRPr="00006F12">
        <w:br/>
        <w:t>• Observe shielding technique under contact</w:t>
      </w:r>
      <w:r w:rsidRPr="00006F12">
        <w:br/>
        <w:t>• Reward turns that change direction of play</w:t>
      </w:r>
      <w:r w:rsidRPr="00006F12">
        <w:br/>
        <w:t>• Encourage possession patience</w:t>
      </w:r>
    </w:p>
    <w:p w14:paraId="36514FEF" w14:textId="77777777" w:rsidR="00006F12" w:rsidRPr="00006F12" w:rsidRDefault="00EF0E24" w:rsidP="00006F12">
      <w:r>
        <w:pict w14:anchorId="793D299F">
          <v:rect id="_x0000_i1062" style="width:0;height:1.5pt" o:hralign="center" o:hrstd="t" o:hr="t" fillcolor="#a0a0a0" stroked="f"/>
        </w:pict>
      </w:r>
    </w:p>
    <w:p w14:paraId="68745113" w14:textId="77777777" w:rsidR="00006F12" w:rsidRPr="00006F12" w:rsidRDefault="00006F12" w:rsidP="00006F12">
      <w:pPr>
        <w:rPr>
          <w:b/>
          <w:bCs/>
        </w:rPr>
      </w:pPr>
      <w:r w:rsidRPr="00006F12">
        <w:rPr>
          <w:b/>
          <w:bCs/>
        </w:rPr>
        <w:t>Coaching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161"/>
      </w:tblGrid>
      <w:tr w:rsidR="00006F12" w:rsidRPr="00006F12" w14:paraId="4AA93DDB" w14:textId="77777777" w:rsidTr="00006F12">
        <w:tc>
          <w:tcPr>
            <w:tcW w:w="0" w:type="auto"/>
            <w:hideMark/>
          </w:tcPr>
          <w:p w14:paraId="51572A28" w14:textId="77777777" w:rsidR="00006F12" w:rsidRPr="00006F12" w:rsidRDefault="00006F12" w:rsidP="00006F12">
            <w:pPr>
              <w:rPr>
                <w:b/>
                <w:bCs/>
              </w:rPr>
            </w:pPr>
            <w:r w:rsidRPr="00006F12">
              <w:rPr>
                <w:b/>
                <w:bCs/>
              </w:rPr>
              <w:lastRenderedPageBreak/>
              <w:t>Element</w:t>
            </w:r>
          </w:p>
        </w:tc>
        <w:tc>
          <w:tcPr>
            <w:tcW w:w="0" w:type="auto"/>
            <w:hideMark/>
          </w:tcPr>
          <w:p w14:paraId="17F91BB9" w14:textId="77777777" w:rsidR="00006F12" w:rsidRPr="00006F12" w:rsidRDefault="00006F12" w:rsidP="00006F12">
            <w:pPr>
              <w:rPr>
                <w:b/>
                <w:bCs/>
              </w:rPr>
            </w:pPr>
            <w:r w:rsidRPr="00006F12">
              <w:rPr>
                <w:b/>
                <w:bCs/>
              </w:rPr>
              <w:t>Detail</w:t>
            </w:r>
          </w:p>
        </w:tc>
      </w:tr>
      <w:tr w:rsidR="00006F12" w:rsidRPr="00006F12" w14:paraId="46FE33E6" w14:textId="77777777" w:rsidTr="00006F12">
        <w:tc>
          <w:tcPr>
            <w:tcW w:w="0" w:type="auto"/>
            <w:hideMark/>
          </w:tcPr>
          <w:p w14:paraId="59B6D67F" w14:textId="77777777" w:rsidR="00006F12" w:rsidRPr="00006F12" w:rsidRDefault="00006F12" w:rsidP="00006F12">
            <w:r w:rsidRPr="00006F12">
              <w:rPr>
                <w:b/>
                <w:bCs/>
              </w:rPr>
              <w:t>Objective / Outcomes</w:t>
            </w:r>
          </w:p>
        </w:tc>
        <w:tc>
          <w:tcPr>
            <w:tcW w:w="0" w:type="auto"/>
            <w:hideMark/>
          </w:tcPr>
          <w:p w14:paraId="564F9B1B" w14:textId="77777777" w:rsidR="00006F12" w:rsidRPr="00006F12" w:rsidRDefault="00006F12" w:rsidP="00006F12">
            <w:r w:rsidRPr="00006F12">
              <w:t>Improve players’ ability to protect the ball, recognise pressure, and turn away to keep possession.</w:t>
            </w:r>
          </w:p>
        </w:tc>
      </w:tr>
      <w:tr w:rsidR="00006F12" w:rsidRPr="00006F12" w14:paraId="5E1CD0D0" w14:textId="77777777" w:rsidTr="00006F12">
        <w:tc>
          <w:tcPr>
            <w:tcW w:w="0" w:type="auto"/>
            <w:hideMark/>
          </w:tcPr>
          <w:p w14:paraId="2119D746" w14:textId="77777777" w:rsidR="00006F12" w:rsidRPr="00006F12" w:rsidRDefault="00006F12" w:rsidP="00006F12">
            <w:r w:rsidRPr="00006F12">
              <w:rPr>
                <w:b/>
                <w:bCs/>
              </w:rPr>
              <w:t>Technical Detail</w:t>
            </w:r>
          </w:p>
        </w:tc>
        <w:tc>
          <w:tcPr>
            <w:tcW w:w="0" w:type="auto"/>
            <w:hideMark/>
          </w:tcPr>
          <w:p w14:paraId="77644E4D" w14:textId="77777777" w:rsidR="00006F12" w:rsidRPr="00006F12" w:rsidRDefault="00006F12" w:rsidP="00006F12">
            <w:r w:rsidRPr="00006F12">
              <w:t>• Side-on stance • Arm bar • Use sole or inside turn • Scan • Explosive exit after turn</w:t>
            </w:r>
          </w:p>
        </w:tc>
      </w:tr>
      <w:tr w:rsidR="00006F12" w:rsidRPr="00006F12" w14:paraId="55685EB1" w14:textId="77777777" w:rsidTr="00006F12">
        <w:tc>
          <w:tcPr>
            <w:tcW w:w="0" w:type="auto"/>
            <w:hideMark/>
          </w:tcPr>
          <w:p w14:paraId="1283AAAF" w14:textId="77777777" w:rsidR="00006F12" w:rsidRPr="00006F12" w:rsidRDefault="00006F12" w:rsidP="00006F12">
            <w:r w:rsidRPr="00006F12">
              <w:rPr>
                <w:b/>
                <w:bCs/>
              </w:rPr>
              <w:t>Coaching Messages</w:t>
            </w:r>
          </w:p>
        </w:tc>
        <w:tc>
          <w:tcPr>
            <w:tcW w:w="0" w:type="auto"/>
            <w:hideMark/>
          </w:tcPr>
          <w:p w14:paraId="6037BD5C" w14:textId="77777777" w:rsidR="00006F12" w:rsidRPr="00006F12" w:rsidRDefault="00006F12" w:rsidP="00006F12">
            <w:r w:rsidRPr="00006F12">
              <w:t>“Protect first – then play.” / “Feel them before you face them.”</w:t>
            </w:r>
          </w:p>
        </w:tc>
      </w:tr>
      <w:tr w:rsidR="00006F12" w:rsidRPr="00006F12" w14:paraId="275922CB" w14:textId="77777777" w:rsidTr="00006F12">
        <w:tc>
          <w:tcPr>
            <w:tcW w:w="0" w:type="auto"/>
            <w:hideMark/>
          </w:tcPr>
          <w:p w14:paraId="20059833" w14:textId="77777777" w:rsidR="00006F12" w:rsidRPr="00006F12" w:rsidRDefault="00006F12" w:rsidP="00006F12">
            <w:r w:rsidRPr="00006F12">
              <w:rPr>
                <w:b/>
                <w:bCs/>
              </w:rPr>
              <w:t>Common Mistakes &amp; Fixes</w:t>
            </w:r>
          </w:p>
        </w:tc>
        <w:tc>
          <w:tcPr>
            <w:tcW w:w="0" w:type="auto"/>
            <w:hideMark/>
          </w:tcPr>
          <w:p w14:paraId="11ACA596" w14:textId="77777777" w:rsidR="00006F12" w:rsidRPr="00006F12" w:rsidRDefault="00006F12" w:rsidP="00006F12">
            <w:r w:rsidRPr="00006F12">
              <w:t>Standing square → show side-on hips</w:t>
            </w:r>
          </w:p>
        </w:tc>
      </w:tr>
      <w:tr w:rsidR="00006F12" w:rsidRPr="00006F12" w14:paraId="09B890CA" w14:textId="77777777" w:rsidTr="00006F12">
        <w:tc>
          <w:tcPr>
            <w:tcW w:w="0" w:type="auto"/>
            <w:hideMark/>
          </w:tcPr>
          <w:p w14:paraId="21987B2C" w14:textId="77777777" w:rsidR="00006F12" w:rsidRPr="00006F12" w:rsidRDefault="00006F12" w:rsidP="00006F12">
            <w:r w:rsidRPr="00006F12">
              <w:rPr>
                <w:b/>
                <w:bCs/>
              </w:rPr>
              <w:t>Praise Language</w:t>
            </w:r>
          </w:p>
        </w:tc>
        <w:tc>
          <w:tcPr>
            <w:tcW w:w="0" w:type="auto"/>
            <w:hideMark/>
          </w:tcPr>
          <w:p w14:paraId="71BA0E04" w14:textId="77777777" w:rsidR="00006F12" w:rsidRPr="00006F12" w:rsidRDefault="00006F12" w:rsidP="00006F12">
            <w:r w:rsidRPr="00006F12">
              <w:t>“Great shield – you owned that space.” / “Smart turn – escaped the trap.”</w:t>
            </w:r>
          </w:p>
        </w:tc>
      </w:tr>
      <w:tr w:rsidR="00006F12" w:rsidRPr="00006F12" w14:paraId="16F1403C" w14:textId="77777777" w:rsidTr="00006F12">
        <w:tc>
          <w:tcPr>
            <w:tcW w:w="0" w:type="auto"/>
            <w:hideMark/>
          </w:tcPr>
          <w:p w14:paraId="08974710" w14:textId="77777777" w:rsidR="00006F12" w:rsidRPr="00006F12" w:rsidRDefault="00006F12" w:rsidP="00006F12">
            <w:r w:rsidRPr="00006F12">
              <w:rPr>
                <w:b/>
                <w:bCs/>
              </w:rPr>
              <w:t>Behaviours to Reward</w:t>
            </w:r>
          </w:p>
        </w:tc>
        <w:tc>
          <w:tcPr>
            <w:tcW w:w="0" w:type="auto"/>
            <w:hideMark/>
          </w:tcPr>
          <w:p w14:paraId="2E8DF4B3" w14:textId="77777777" w:rsidR="00006F12" w:rsidRPr="00006F12" w:rsidRDefault="00006F12" w:rsidP="00006F12">
            <w:r w:rsidRPr="00006F12">
              <w:t>Using body to protect</w:t>
            </w:r>
          </w:p>
        </w:tc>
      </w:tr>
      <w:tr w:rsidR="00006F12" w:rsidRPr="00006F12" w14:paraId="02DDB2ED" w14:textId="77777777" w:rsidTr="00006F12">
        <w:tc>
          <w:tcPr>
            <w:tcW w:w="0" w:type="auto"/>
            <w:hideMark/>
          </w:tcPr>
          <w:p w14:paraId="403A0308" w14:textId="77777777" w:rsidR="00006F12" w:rsidRPr="00006F12" w:rsidRDefault="00006F12" w:rsidP="00006F12">
            <w:r w:rsidRPr="00006F12">
              <w:rPr>
                <w:b/>
                <w:bCs/>
              </w:rPr>
              <w:t>Reflection Question</w:t>
            </w:r>
          </w:p>
        </w:tc>
        <w:tc>
          <w:tcPr>
            <w:tcW w:w="0" w:type="auto"/>
            <w:hideMark/>
          </w:tcPr>
          <w:p w14:paraId="0C931D74" w14:textId="77777777" w:rsidR="00006F12" w:rsidRPr="00006F12" w:rsidRDefault="00006F12" w:rsidP="00006F12">
            <w:r w:rsidRPr="00006F12">
              <w:t>“When should you shield and when should you turn?”</w:t>
            </w:r>
          </w:p>
        </w:tc>
      </w:tr>
    </w:tbl>
    <w:p w14:paraId="0E25E207" w14:textId="77777777" w:rsidR="00006F12" w:rsidRPr="00006F12" w:rsidRDefault="00EF0E24" w:rsidP="00006F12">
      <w:r>
        <w:pict w14:anchorId="3A72AEB3">
          <v:rect id="_x0000_i1063" style="width:0;height:1.5pt" o:hralign="center" o:hrstd="t" o:hr="t" fillcolor="#a0a0a0" stroked="f"/>
        </w:pict>
      </w:r>
    </w:p>
    <w:p w14:paraId="5E5CD54D" w14:textId="77777777" w:rsidR="00006F12" w:rsidRPr="00006F12" w:rsidRDefault="00006F12" w:rsidP="00006F12">
      <w:r w:rsidRPr="00006F12">
        <w:rPr>
          <w:b/>
          <w:bCs/>
        </w:rPr>
        <w:t>Footer:</w:t>
      </w:r>
      <w:r w:rsidRPr="00006F12">
        <w:br/>
        <w:t>Belconnen United FC – Compact • Brave • Intelligent</w:t>
      </w:r>
    </w:p>
    <w:p w14:paraId="2A6FC2A4" w14:textId="77777777" w:rsidR="00006F12" w:rsidRPr="00006F12" w:rsidRDefault="00EF0E24" w:rsidP="00006F12">
      <w:r>
        <w:pict w14:anchorId="5CA4DF45">
          <v:rect id="_x0000_i1064" style="width:0;height:1.5pt" o:hralign="center" o:hrstd="t" o:hr="t" fillcolor="#a0a0a0" stroked="f"/>
        </w:pict>
      </w:r>
    </w:p>
    <w:p w14:paraId="1C8AD4FD" w14:textId="77777777" w:rsidR="00006F12" w:rsidRPr="00006F12" w:rsidRDefault="00006F12" w:rsidP="00006F12">
      <w:pPr>
        <w:rPr>
          <w:b/>
          <w:bCs/>
        </w:rPr>
      </w:pPr>
      <w:r w:rsidRPr="00006F12">
        <w:rPr>
          <w:b/>
          <w:bCs/>
        </w:rPr>
        <w:t>PART 2 – EXTENDED COACH PACK VERSION</w:t>
      </w:r>
    </w:p>
    <w:p w14:paraId="1519A55C" w14:textId="77777777" w:rsidR="00006F12" w:rsidRPr="00006F12" w:rsidRDefault="00EF0E24" w:rsidP="00006F12">
      <w:r>
        <w:pict w14:anchorId="3C163687">
          <v:rect id="_x0000_i1065" style="width:0;height:1.5pt" o:hralign="center" o:hrstd="t" o:hr="t" fillcolor="#a0a0a0" stroked="f"/>
        </w:pict>
      </w:r>
    </w:p>
    <w:p w14:paraId="13E97DC9" w14:textId="77777777" w:rsidR="00006F12" w:rsidRPr="00006F12" w:rsidRDefault="00006F12" w:rsidP="00006F12">
      <w:pPr>
        <w:rPr>
          <w:b/>
          <w:bCs/>
        </w:rPr>
      </w:pPr>
      <w:r w:rsidRPr="00006F12">
        <w:rPr>
          <w:b/>
          <w:bCs/>
        </w:rPr>
        <w:t>Session Header</w:t>
      </w:r>
    </w:p>
    <w:p w14:paraId="7F8B46CE" w14:textId="77777777" w:rsidR="00006F12" w:rsidRPr="00006F12" w:rsidRDefault="00006F12" w:rsidP="00006F12">
      <w:r w:rsidRPr="00006F12">
        <w:t>Cycle 1 – Dribbling &amp; Ball Control | Week 1 – Owning the Ball | Session 2 – Shield &amp; Turn: Protecting the Ball &amp; Changing Direction</w:t>
      </w:r>
    </w:p>
    <w:p w14:paraId="1D285548" w14:textId="77777777" w:rsidR="00006F12" w:rsidRPr="00006F12" w:rsidRDefault="00EF0E24" w:rsidP="00006F12">
      <w:r>
        <w:pict w14:anchorId="3B36B86D">
          <v:rect id="_x0000_i1066" style="width:0;height:1.5pt" o:hralign="center" o:hrstd="t" o:hr="t" fillcolor="#a0a0a0" stroked="f"/>
        </w:pict>
      </w:r>
    </w:p>
    <w:p w14:paraId="2F5C7C28" w14:textId="77777777" w:rsidR="00006F12" w:rsidRPr="00006F12" w:rsidRDefault="00006F12" w:rsidP="00006F12">
      <w:pPr>
        <w:rPr>
          <w:b/>
          <w:bCs/>
        </w:rPr>
      </w:pPr>
      <w:r w:rsidRPr="00006F12">
        <w:rPr>
          <w:b/>
          <w:bCs/>
        </w:rPr>
        <w:t>Session Overview</w:t>
      </w:r>
    </w:p>
    <w:p w14:paraId="0A13CB93" w14:textId="77777777" w:rsidR="00006F12" w:rsidRPr="00006F12" w:rsidRDefault="00006F12" w:rsidP="00006F12">
      <w:r w:rsidRPr="00006F12">
        <w:rPr>
          <w:b/>
          <w:bCs/>
        </w:rPr>
        <w:t>Objective:</w:t>
      </w:r>
      <w:r w:rsidRPr="00006F12">
        <w:t xml:space="preserve"> Teach players to protect the ball under contact and change direction to retain possession and build composure.</w:t>
      </w:r>
      <w:r w:rsidRPr="00006F12">
        <w:br/>
      </w:r>
      <w:r w:rsidRPr="00006F12">
        <w:rPr>
          <w:b/>
          <w:bCs/>
        </w:rPr>
        <w:t>Development Logic:</w:t>
      </w:r>
      <w:r w:rsidRPr="00006F12">
        <w:t xml:space="preserve"> Aligned with Croatian U10–11 principle of </w:t>
      </w:r>
      <w:r w:rsidRPr="00006F12">
        <w:rPr>
          <w:i/>
          <w:iCs/>
        </w:rPr>
        <w:t>learning football through the ball</w:t>
      </w:r>
      <w:r w:rsidRPr="00006F12">
        <w:t xml:space="preserve"> — focus on balance, contact awareness, and rhythm of turns. Belco overlay emphasises bravery and intelligent use of body position.</w:t>
      </w:r>
    </w:p>
    <w:p w14:paraId="34756CFE" w14:textId="77777777" w:rsidR="00006F12" w:rsidRPr="00006F12" w:rsidRDefault="00EF0E24" w:rsidP="00006F12">
      <w:r>
        <w:pict w14:anchorId="3D4E1034">
          <v:rect id="_x0000_i1067" style="width:0;height:1.5pt" o:hralign="center" o:hrstd="t" o:hr="t" fillcolor="#a0a0a0" stroked="f"/>
        </w:pict>
      </w:r>
    </w:p>
    <w:p w14:paraId="17E314A8" w14:textId="77777777" w:rsidR="00006F12" w:rsidRPr="00006F12" w:rsidRDefault="00006F12" w:rsidP="00006F12">
      <w:pPr>
        <w:rPr>
          <w:b/>
          <w:bCs/>
        </w:rPr>
      </w:pPr>
      <w:r w:rsidRPr="00006F12">
        <w:rPr>
          <w:b/>
          <w:bCs/>
        </w:rPr>
        <w:t>Practice 1 – Intro / Activation: “Mirror Shield”</w:t>
      </w:r>
    </w:p>
    <w:p w14:paraId="061E6559" w14:textId="77777777" w:rsidR="00BA76A1" w:rsidRDefault="00006F12" w:rsidP="00BA76A1">
      <w:pPr>
        <w:rPr>
          <w:b/>
          <w:bCs/>
        </w:rPr>
      </w:pPr>
      <w:r w:rsidRPr="00BA76A1">
        <w:rPr>
          <w:b/>
          <w:bCs/>
        </w:rPr>
        <w:t>Setup:</w:t>
      </w:r>
    </w:p>
    <w:p w14:paraId="50567745" w14:textId="25D0925D" w:rsidR="00BA76A1" w:rsidRDefault="00006F12" w:rsidP="00657A98">
      <w:pPr>
        <w:pStyle w:val="ListParagraph"/>
        <w:numPr>
          <w:ilvl w:val="0"/>
          <w:numId w:val="31"/>
        </w:numPr>
      </w:pPr>
      <w:r w:rsidRPr="00006F12">
        <w:t>Area: 15 × 15 m grid</w:t>
      </w:r>
    </w:p>
    <w:p w14:paraId="62B584AA" w14:textId="246BA4B3" w:rsidR="00BA76A1" w:rsidRDefault="00006F12" w:rsidP="00657A98">
      <w:pPr>
        <w:pStyle w:val="ListParagraph"/>
        <w:numPr>
          <w:ilvl w:val="0"/>
          <w:numId w:val="31"/>
        </w:numPr>
      </w:pPr>
      <w:r w:rsidRPr="00006F12">
        <w:t>Organisation: pairs with 1 ball</w:t>
      </w:r>
    </w:p>
    <w:p w14:paraId="283CDD15" w14:textId="4F2FD718" w:rsidR="00BA76A1" w:rsidRDefault="00006F12" w:rsidP="00657A98">
      <w:pPr>
        <w:pStyle w:val="ListParagraph"/>
        <w:numPr>
          <w:ilvl w:val="0"/>
          <w:numId w:val="31"/>
        </w:numPr>
      </w:pPr>
      <w:r w:rsidRPr="00006F12">
        <w:t>Equipment: cones marking grid edges</w:t>
      </w:r>
    </w:p>
    <w:p w14:paraId="36EC5599" w14:textId="77777777" w:rsidR="00BA76A1" w:rsidRDefault="00BA76A1" w:rsidP="00BA76A1"/>
    <w:p w14:paraId="3D56C2A8" w14:textId="77777777" w:rsidR="00BA76A1" w:rsidRDefault="00006F12" w:rsidP="00006F12">
      <w:pPr>
        <w:rPr>
          <w:b/>
          <w:bCs/>
        </w:rPr>
      </w:pPr>
      <w:r w:rsidRPr="00006F12">
        <w:rPr>
          <w:b/>
          <w:bCs/>
        </w:rPr>
        <w:t>Description:</w:t>
      </w:r>
    </w:p>
    <w:p w14:paraId="4CE75B2A" w14:textId="77777777" w:rsidR="00BA76A1" w:rsidRDefault="00006F12" w:rsidP="00006F12">
      <w:r w:rsidRPr="00006F12">
        <w:t>Player A shields ball while B tries to touch it. After 10 s, swap. Add progression – A must turn and pass to B after command.</w:t>
      </w:r>
    </w:p>
    <w:p w14:paraId="7DE59DD5" w14:textId="77777777" w:rsidR="00BA76A1" w:rsidRDefault="00006F12" w:rsidP="00006F12">
      <w:pPr>
        <w:rPr>
          <w:b/>
          <w:bCs/>
        </w:rPr>
      </w:pPr>
      <w:r w:rsidRPr="00006F12">
        <w:rPr>
          <w:b/>
          <w:bCs/>
        </w:rPr>
        <w:t>Coaching Detail:</w:t>
      </w:r>
    </w:p>
    <w:p w14:paraId="2ACB1767" w14:textId="5D8DC8AA" w:rsidR="00BA76A1" w:rsidRDefault="00006F12" w:rsidP="00657A98">
      <w:pPr>
        <w:pStyle w:val="ListParagraph"/>
        <w:numPr>
          <w:ilvl w:val="0"/>
          <w:numId w:val="31"/>
        </w:numPr>
      </w:pPr>
      <w:r w:rsidRPr="00006F12">
        <w:t>Side-on stance – arm extended, knees bent</w:t>
      </w:r>
    </w:p>
    <w:p w14:paraId="0C5BFC73" w14:textId="1F701946" w:rsidR="00BA76A1" w:rsidRDefault="00006F12" w:rsidP="00657A98">
      <w:pPr>
        <w:pStyle w:val="ListParagraph"/>
        <w:numPr>
          <w:ilvl w:val="0"/>
          <w:numId w:val="31"/>
        </w:numPr>
      </w:pPr>
      <w:r w:rsidRPr="00006F12">
        <w:t>Feel pressure first then turn</w:t>
      </w:r>
    </w:p>
    <w:p w14:paraId="721A07B3" w14:textId="1CCF3BB3" w:rsidR="00BA76A1" w:rsidRDefault="00006F12" w:rsidP="00657A98">
      <w:pPr>
        <w:pStyle w:val="ListParagraph"/>
        <w:numPr>
          <w:ilvl w:val="0"/>
          <w:numId w:val="31"/>
        </w:numPr>
      </w:pPr>
      <w:r w:rsidRPr="00006F12">
        <w:t>Scan and use nearest foot to roll away</w:t>
      </w:r>
    </w:p>
    <w:p w14:paraId="3133A393" w14:textId="77777777" w:rsidR="00BA76A1" w:rsidRPr="00BA76A1" w:rsidRDefault="00006F12" w:rsidP="00BA76A1">
      <w:r w:rsidRPr="00BA76A1">
        <w:rPr>
          <w:b/>
          <w:bCs/>
        </w:rPr>
        <w:t>Common Mistakes &amp; Fixes:</w:t>
      </w:r>
    </w:p>
    <w:p w14:paraId="2CDEE5BA" w14:textId="5C9BF596" w:rsidR="00BA76A1" w:rsidRDefault="00006F12" w:rsidP="00657A98">
      <w:pPr>
        <w:pStyle w:val="ListParagraph"/>
        <w:numPr>
          <w:ilvl w:val="0"/>
          <w:numId w:val="31"/>
        </w:numPr>
      </w:pPr>
      <w:r w:rsidRPr="00006F12">
        <w:t>Turning blind → scan before spin</w:t>
      </w:r>
    </w:p>
    <w:p w14:paraId="00911544" w14:textId="33C1A44F" w:rsidR="00BA76A1" w:rsidRDefault="00006F12" w:rsidP="00657A98">
      <w:pPr>
        <w:pStyle w:val="ListParagraph"/>
        <w:numPr>
          <w:ilvl w:val="0"/>
          <w:numId w:val="31"/>
        </w:numPr>
      </w:pPr>
      <w:r w:rsidRPr="00006F12">
        <w:t>Standing square → side-on hips</w:t>
      </w:r>
    </w:p>
    <w:p w14:paraId="090BE421" w14:textId="77777777" w:rsidR="00BA76A1" w:rsidRDefault="00006F12" w:rsidP="00006F12">
      <w:pPr>
        <w:rPr>
          <w:b/>
          <w:bCs/>
        </w:rPr>
      </w:pPr>
      <w:r w:rsidRPr="00006F12">
        <w:rPr>
          <w:b/>
          <w:bCs/>
        </w:rPr>
        <w:t>Progression:</w:t>
      </w:r>
    </w:p>
    <w:p w14:paraId="7D9C3656" w14:textId="10F7AF47" w:rsidR="00006F12" w:rsidRPr="00006F12" w:rsidRDefault="00006F12" w:rsidP="00006F12">
      <w:r w:rsidRPr="00006F12">
        <w:t>Turn then dribble 5 m to cone – adds direction and acceleration.</w:t>
      </w:r>
    </w:p>
    <w:p w14:paraId="6CDD821E" w14:textId="77777777" w:rsidR="00006F12" w:rsidRPr="00006F12" w:rsidRDefault="00EF0E24" w:rsidP="00006F12">
      <w:r>
        <w:pict w14:anchorId="76D0763A">
          <v:rect id="_x0000_i1068" style="width:0;height:1.5pt" o:hralign="center" o:hrstd="t" o:hr="t" fillcolor="#a0a0a0" stroked="f"/>
        </w:pict>
      </w:r>
    </w:p>
    <w:p w14:paraId="08D5A2ED" w14:textId="77777777" w:rsidR="00006F12" w:rsidRPr="00006F12" w:rsidRDefault="00006F12" w:rsidP="00006F12">
      <w:pPr>
        <w:rPr>
          <w:b/>
          <w:bCs/>
        </w:rPr>
      </w:pPr>
      <w:r w:rsidRPr="00006F12">
        <w:rPr>
          <w:b/>
          <w:bCs/>
        </w:rPr>
        <w:lastRenderedPageBreak/>
        <w:t>Practice 2 – Technical / Positional: “Shield &amp; Turn Corridors”</w:t>
      </w:r>
    </w:p>
    <w:p w14:paraId="31D32F36" w14:textId="77777777" w:rsidR="00BF6B85" w:rsidRDefault="00006F12" w:rsidP="00006F12">
      <w:pPr>
        <w:rPr>
          <w:b/>
          <w:bCs/>
        </w:rPr>
      </w:pPr>
      <w:r w:rsidRPr="00006F12">
        <w:rPr>
          <w:b/>
          <w:bCs/>
        </w:rPr>
        <w:t>Setup:</w:t>
      </w:r>
    </w:p>
    <w:p w14:paraId="5F5CBCEA" w14:textId="4AC0211A" w:rsidR="00BF6B85" w:rsidRDefault="00006F12" w:rsidP="00657A98">
      <w:pPr>
        <w:pStyle w:val="ListParagraph"/>
        <w:numPr>
          <w:ilvl w:val="0"/>
          <w:numId w:val="32"/>
        </w:numPr>
      </w:pPr>
      <w:r w:rsidRPr="00006F12">
        <w:t>Three corridors 12 × 8 m</w:t>
      </w:r>
    </w:p>
    <w:p w14:paraId="0DB79929" w14:textId="0AAE9305" w:rsidR="00BF6B85" w:rsidRDefault="00006F12" w:rsidP="00657A98">
      <w:pPr>
        <w:pStyle w:val="ListParagraph"/>
        <w:numPr>
          <w:ilvl w:val="0"/>
          <w:numId w:val="32"/>
        </w:numPr>
      </w:pPr>
      <w:r w:rsidRPr="00006F12">
        <w:t>Pairs per lane – A (attacker) B (defender)</w:t>
      </w:r>
    </w:p>
    <w:p w14:paraId="0EB5FCDF" w14:textId="7835FF8C" w:rsidR="00BF6B85" w:rsidRDefault="00006F12" w:rsidP="00657A98">
      <w:pPr>
        <w:pStyle w:val="ListParagraph"/>
        <w:numPr>
          <w:ilvl w:val="0"/>
          <w:numId w:val="32"/>
        </w:numPr>
      </w:pPr>
      <w:r w:rsidRPr="00006F12">
        <w:t>Mini-goals or cone gates at each end</w:t>
      </w:r>
    </w:p>
    <w:p w14:paraId="3E717886" w14:textId="77777777" w:rsidR="00BF6B85" w:rsidRDefault="00BF6B85" w:rsidP="00006F12"/>
    <w:p w14:paraId="14594BB8" w14:textId="77777777" w:rsidR="00BF6B85" w:rsidRDefault="00006F12" w:rsidP="00006F12">
      <w:pPr>
        <w:rPr>
          <w:b/>
          <w:bCs/>
        </w:rPr>
      </w:pPr>
      <w:r w:rsidRPr="00006F12">
        <w:rPr>
          <w:b/>
          <w:bCs/>
        </w:rPr>
        <w:t>Description:</w:t>
      </w:r>
    </w:p>
    <w:p w14:paraId="00BB777A" w14:textId="77777777" w:rsidR="00BF6B85" w:rsidRDefault="00006F12" w:rsidP="00006F12">
      <w:r w:rsidRPr="00006F12">
        <w:t>A shields from B for 2 s then turns and dribbles to start. Rotate roles. Encourage variety of turns.</w:t>
      </w:r>
    </w:p>
    <w:p w14:paraId="52079E4A" w14:textId="77777777" w:rsidR="00BF6B85" w:rsidRDefault="00BF6B85" w:rsidP="00006F12"/>
    <w:p w14:paraId="488DE47D" w14:textId="77777777" w:rsidR="00BF6B85" w:rsidRDefault="00006F12" w:rsidP="00006F12">
      <w:pPr>
        <w:rPr>
          <w:b/>
          <w:bCs/>
        </w:rPr>
      </w:pPr>
      <w:r w:rsidRPr="00006F12">
        <w:rPr>
          <w:b/>
          <w:bCs/>
        </w:rPr>
        <w:t>Coaching Detail:</w:t>
      </w:r>
    </w:p>
    <w:p w14:paraId="756AF968" w14:textId="099BA68D" w:rsidR="00BF6B85" w:rsidRDefault="00006F12" w:rsidP="00657A98">
      <w:pPr>
        <w:pStyle w:val="ListParagraph"/>
        <w:numPr>
          <w:ilvl w:val="0"/>
          <w:numId w:val="32"/>
        </w:numPr>
      </w:pPr>
      <w:r w:rsidRPr="00006F12">
        <w:t>Use body between ball and defender</w:t>
      </w:r>
    </w:p>
    <w:p w14:paraId="553E4BD9" w14:textId="31A75A25" w:rsidR="00BF6B85" w:rsidRDefault="00006F12" w:rsidP="00657A98">
      <w:pPr>
        <w:pStyle w:val="ListParagraph"/>
        <w:numPr>
          <w:ilvl w:val="0"/>
          <w:numId w:val="32"/>
        </w:numPr>
      </w:pPr>
      <w:r w:rsidRPr="00006F12">
        <w:t>Roll with front foot or inside turn</w:t>
      </w:r>
    </w:p>
    <w:p w14:paraId="61550823" w14:textId="2E523584" w:rsidR="00BF6B85" w:rsidRDefault="00006F12" w:rsidP="00657A98">
      <w:pPr>
        <w:pStyle w:val="ListParagraph"/>
        <w:numPr>
          <w:ilvl w:val="0"/>
          <w:numId w:val="32"/>
        </w:numPr>
      </w:pPr>
      <w:r w:rsidRPr="00006F12">
        <w:t>Scan for space before turn</w:t>
      </w:r>
    </w:p>
    <w:p w14:paraId="1972FD6B" w14:textId="2B635674" w:rsidR="00BF6B85" w:rsidRDefault="00006F12" w:rsidP="00657A98">
      <w:pPr>
        <w:pStyle w:val="ListParagraph"/>
        <w:numPr>
          <w:ilvl w:val="0"/>
          <w:numId w:val="32"/>
        </w:numPr>
      </w:pPr>
      <w:r w:rsidRPr="00006F12">
        <w:t>Explode after release</w:t>
      </w:r>
    </w:p>
    <w:p w14:paraId="1A652AC0" w14:textId="77777777" w:rsidR="00BF6B85" w:rsidRDefault="00006F12" w:rsidP="00006F12">
      <w:pPr>
        <w:rPr>
          <w:b/>
          <w:bCs/>
        </w:rPr>
      </w:pPr>
      <w:r w:rsidRPr="00006F12">
        <w:rPr>
          <w:b/>
          <w:bCs/>
        </w:rPr>
        <w:t>Common Mistakes &amp; Fixes:</w:t>
      </w:r>
    </w:p>
    <w:p w14:paraId="788C1D00" w14:textId="14C06C3C" w:rsidR="00BF6B85" w:rsidRDefault="00006F12" w:rsidP="00657A98">
      <w:pPr>
        <w:pStyle w:val="ListParagraph"/>
        <w:numPr>
          <w:ilvl w:val="0"/>
          <w:numId w:val="32"/>
        </w:numPr>
      </w:pPr>
      <w:r w:rsidRPr="00006F12">
        <w:t>Dribbling too early → hold pressure first</w:t>
      </w:r>
    </w:p>
    <w:p w14:paraId="5C3CC96A" w14:textId="1D30FDF8" w:rsidR="00BF6B85" w:rsidRDefault="00006F12" w:rsidP="00657A98">
      <w:pPr>
        <w:pStyle w:val="ListParagraph"/>
        <w:numPr>
          <w:ilvl w:val="0"/>
          <w:numId w:val="32"/>
        </w:numPr>
      </w:pPr>
      <w:r w:rsidRPr="00006F12">
        <w:t>Not checking shoulder → blind turns</w:t>
      </w:r>
    </w:p>
    <w:p w14:paraId="6A909B97" w14:textId="77777777" w:rsidR="00BF6B85" w:rsidRDefault="00006F12" w:rsidP="00006F12">
      <w:pPr>
        <w:rPr>
          <w:b/>
          <w:bCs/>
        </w:rPr>
      </w:pPr>
      <w:r w:rsidRPr="00006F12">
        <w:rPr>
          <w:b/>
          <w:bCs/>
        </w:rPr>
        <w:t>Progression:</w:t>
      </w:r>
    </w:p>
    <w:p w14:paraId="06D8127A" w14:textId="1FBE8211" w:rsidR="00006F12" w:rsidRPr="00006F12" w:rsidRDefault="00006F12" w:rsidP="00006F12">
      <w:r w:rsidRPr="00006F12">
        <w:t>Add teammate ahead for pass after turn → introduces timing and support.</w:t>
      </w:r>
    </w:p>
    <w:p w14:paraId="2A498486" w14:textId="77777777" w:rsidR="00006F12" w:rsidRPr="00006F12" w:rsidRDefault="00EF0E24" w:rsidP="00006F12">
      <w:r>
        <w:pict w14:anchorId="36547905">
          <v:rect id="_x0000_i1069" style="width:0;height:1.5pt" o:hralign="center" o:hrstd="t" o:hr="t" fillcolor="#a0a0a0" stroked="f"/>
        </w:pict>
      </w:r>
    </w:p>
    <w:p w14:paraId="616DD6FA" w14:textId="77777777" w:rsidR="00006F12" w:rsidRPr="00006F12" w:rsidRDefault="00006F12" w:rsidP="00006F12">
      <w:pPr>
        <w:rPr>
          <w:b/>
          <w:bCs/>
        </w:rPr>
      </w:pPr>
      <w:r w:rsidRPr="00006F12">
        <w:rPr>
          <w:b/>
          <w:bCs/>
        </w:rPr>
        <w:t>Practice 3 – Main Game / Tactical Application: “Protect &amp; Play 3v3 + 2 Neutrals”</w:t>
      </w:r>
    </w:p>
    <w:p w14:paraId="38B8FFB7" w14:textId="77777777" w:rsidR="00BF6B85" w:rsidRDefault="00006F12" w:rsidP="00006F12">
      <w:pPr>
        <w:rPr>
          <w:b/>
          <w:bCs/>
        </w:rPr>
      </w:pPr>
      <w:r w:rsidRPr="00006F12">
        <w:rPr>
          <w:b/>
          <w:bCs/>
        </w:rPr>
        <w:t>Setup:</w:t>
      </w:r>
    </w:p>
    <w:p w14:paraId="0A419F87" w14:textId="15CE7CB3" w:rsidR="00BF6B85" w:rsidRDefault="00006F12" w:rsidP="00657A98">
      <w:pPr>
        <w:pStyle w:val="ListParagraph"/>
        <w:numPr>
          <w:ilvl w:val="0"/>
          <w:numId w:val="32"/>
        </w:numPr>
      </w:pPr>
      <w:r w:rsidRPr="00006F12">
        <w:t>Area: 25 × 20 m, divided into two halves</w:t>
      </w:r>
    </w:p>
    <w:p w14:paraId="1942B695" w14:textId="0F3063D1" w:rsidR="00BF6B85" w:rsidRDefault="00006F12" w:rsidP="00657A98">
      <w:pPr>
        <w:pStyle w:val="ListParagraph"/>
        <w:numPr>
          <w:ilvl w:val="0"/>
          <w:numId w:val="32"/>
        </w:numPr>
      </w:pPr>
      <w:r w:rsidRPr="00006F12">
        <w:t>Players: 3v3 inside + 2 wide neutrals (mid-touchlines)</w:t>
      </w:r>
    </w:p>
    <w:p w14:paraId="6C4B8BD4" w14:textId="35758A7F" w:rsidR="00BF6B85" w:rsidRDefault="00006F12" w:rsidP="00657A98">
      <w:pPr>
        <w:pStyle w:val="ListParagraph"/>
        <w:numPr>
          <w:ilvl w:val="0"/>
          <w:numId w:val="32"/>
        </w:numPr>
      </w:pPr>
      <w:r w:rsidRPr="00006F12">
        <w:t>Goals: 1 m cone gates on each end line</w:t>
      </w:r>
    </w:p>
    <w:p w14:paraId="562459AE" w14:textId="77777777" w:rsidR="00BF6B85" w:rsidRDefault="00006F12" w:rsidP="00006F12">
      <w:pPr>
        <w:rPr>
          <w:b/>
          <w:bCs/>
        </w:rPr>
      </w:pPr>
      <w:r w:rsidRPr="00006F12">
        <w:rPr>
          <w:b/>
          <w:bCs/>
        </w:rPr>
        <w:t>Description:</w:t>
      </w:r>
    </w:p>
    <w:p w14:paraId="3253F35C" w14:textId="77777777" w:rsidR="00BF6B85" w:rsidRDefault="00006F12" w:rsidP="00006F12">
      <w:r w:rsidRPr="00006F12">
        <w:t>Normal possession play with direction. Teams score by dribbling through gate after successful turn or shield. Rotate neutrals every 3 min.</w:t>
      </w:r>
    </w:p>
    <w:p w14:paraId="3188D1F8" w14:textId="77777777" w:rsidR="00BF6B85" w:rsidRDefault="00006F12" w:rsidP="00006F12">
      <w:pPr>
        <w:rPr>
          <w:b/>
          <w:bCs/>
        </w:rPr>
      </w:pPr>
      <w:r w:rsidRPr="00006F12">
        <w:rPr>
          <w:b/>
          <w:bCs/>
        </w:rPr>
        <w:t>Tactical Purpose:</w:t>
      </w:r>
    </w:p>
    <w:p w14:paraId="6B0BC3FA" w14:textId="77777777" w:rsidR="00BF6B85" w:rsidRDefault="00006F12" w:rsidP="00006F12">
      <w:pPr>
        <w:rPr>
          <w:b/>
          <w:bCs/>
        </w:rPr>
      </w:pPr>
      <w:r w:rsidRPr="00006F12">
        <w:t>Develop timing and decision of when to protect vs when to release. Encourages composure and body positioning before penetration.</w:t>
      </w:r>
      <w:r w:rsidRPr="00006F12">
        <w:br/>
      </w:r>
      <w:r w:rsidRPr="00006F12">
        <w:rPr>
          <w:b/>
          <w:bCs/>
        </w:rPr>
        <w:t>Coaching Detail:</w:t>
      </w:r>
    </w:p>
    <w:p w14:paraId="069CFAA9" w14:textId="6C4CA04F" w:rsidR="00BF6B85" w:rsidRDefault="00006F12" w:rsidP="00657A98">
      <w:pPr>
        <w:pStyle w:val="ListParagraph"/>
        <w:numPr>
          <w:ilvl w:val="0"/>
          <w:numId w:val="32"/>
        </w:numPr>
      </w:pPr>
      <w:r w:rsidRPr="00006F12">
        <w:t>Recognise pressure → shield and secure</w:t>
      </w:r>
    </w:p>
    <w:p w14:paraId="1B05D408" w14:textId="478459E9" w:rsidR="00BF6B85" w:rsidRDefault="00006F12" w:rsidP="00657A98">
      <w:pPr>
        <w:pStyle w:val="ListParagraph"/>
        <w:numPr>
          <w:ilvl w:val="0"/>
          <w:numId w:val="32"/>
        </w:numPr>
      </w:pPr>
      <w:r w:rsidRPr="00006F12">
        <w:t>Use neutral to reset then receive side-on</w:t>
      </w:r>
    </w:p>
    <w:p w14:paraId="1194A21A" w14:textId="25916608" w:rsidR="00BF6B85" w:rsidRDefault="00006F12" w:rsidP="00657A98">
      <w:pPr>
        <w:pStyle w:val="ListParagraph"/>
        <w:numPr>
          <w:ilvl w:val="0"/>
          <w:numId w:val="32"/>
        </w:numPr>
      </w:pPr>
      <w:r w:rsidRPr="00006F12">
        <w:t>Turn toward space when pressure delays</w:t>
      </w:r>
    </w:p>
    <w:p w14:paraId="2CA81474" w14:textId="3BE14308" w:rsidR="00BF6B85" w:rsidRDefault="00006F12" w:rsidP="00657A98">
      <w:pPr>
        <w:pStyle w:val="ListParagraph"/>
        <w:numPr>
          <w:ilvl w:val="0"/>
          <w:numId w:val="32"/>
        </w:numPr>
      </w:pPr>
      <w:r w:rsidRPr="00006F12">
        <w:t>Compact reaction when ball lost</w:t>
      </w:r>
    </w:p>
    <w:p w14:paraId="37EA37AD" w14:textId="77777777" w:rsidR="00BF6B85" w:rsidRDefault="00006F12" w:rsidP="00006F12">
      <w:pPr>
        <w:rPr>
          <w:b/>
          <w:bCs/>
        </w:rPr>
      </w:pPr>
      <w:r w:rsidRPr="00006F12">
        <w:rPr>
          <w:b/>
          <w:bCs/>
        </w:rPr>
        <w:t>Variations / Adjustments:</w:t>
      </w:r>
    </w:p>
    <w:p w14:paraId="6321CDC9" w14:textId="6FB95819" w:rsidR="00BF6B85" w:rsidRDefault="00006F12" w:rsidP="00657A98">
      <w:pPr>
        <w:pStyle w:val="ListParagraph"/>
        <w:numPr>
          <w:ilvl w:val="0"/>
          <w:numId w:val="32"/>
        </w:numPr>
      </w:pPr>
      <w:r w:rsidRPr="00006F12">
        <w:t>Neutrals 2-touch max → tempo increase</w:t>
      </w:r>
    </w:p>
    <w:p w14:paraId="2CABCE3F" w14:textId="2F3CE1E5" w:rsidR="00BF6B85" w:rsidRDefault="00006F12" w:rsidP="00657A98">
      <w:pPr>
        <w:pStyle w:val="ListParagraph"/>
        <w:numPr>
          <w:ilvl w:val="0"/>
          <w:numId w:val="32"/>
        </w:numPr>
      </w:pPr>
      <w:r w:rsidRPr="00006F12">
        <w:t>1 “joker” inside to create 3v3 + 3 → support angles</w:t>
      </w:r>
    </w:p>
    <w:p w14:paraId="4DDD2DE7" w14:textId="1ACFB051" w:rsidR="00006F12" w:rsidRPr="00006F12" w:rsidRDefault="00006F12" w:rsidP="00006F12">
      <w:r w:rsidRPr="00006F12">
        <w:rPr>
          <w:b/>
          <w:bCs/>
        </w:rPr>
        <w:t>Belco Cue:</w:t>
      </w:r>
    </w:p>
    <w:p w14:paraId="3936E523" w14:textId="77777777" w:rsidR="00006F12" w:rsidRPr="00006F12" w:rsidRDefault="00006F12" w:rsidP="00006F12">
      <w:r w:rsidRPr="00006F12">
        <w:t>“Protect to play – turn to escape.”</w:t>
      </w:r>
    </w:p>
    <w:p w14:paraId="0A0150FA" w14:textId="77777777" w:rsidR="00006F12" w:rsidRPr="00006F12" w:rsidRDefault="00EF0E24" w:rsidP="00006F12">
      <w:r>
        <w:pict w14:anchorId="61B388A9">
          <v:rect id="_x0000_i1070" style="width:0;height:1.5pt" o:hralign="center" o:hrstd="t" o:hr="t" fillcolor="#a0a0a0" stroked="f"/>
        </w:pict>
      </w:r>
    </w:p>
    <w:p w14:paraId="6F8C3174" w14:textId="77777777" w:rsidR="00006F12" w:rsidRPr="00006F12" w:rsidRDefault="00006F12" w:rsidP="00006F12">
      <w:pPr>
        <w:rPr>
          <w:b/>
          <w:bCs/>
        </w:rPr>
      </w:pPr>
      <w:r w:rsidRPr="00006F12">
        <w:rPr>
          <w:b/>
          <w:bCs/>
        </w:rPr>
        <w:t>Practice 4 – End Game / Transfer: “Free Play with Turn Bonus”</w:t>
      </w:r>
    </w:p>
    <w:p w14:paraId="69F9BF13" w14:textId="77777777" w:rsidR="00BF6B85" w:rsidRDefault="00006F12" w:rsidP="00006F12">
      <w:pPr>
        <w:rPr>
          <w:b/>
          <w:bCs/>
        </w:rPr>
      </w:pPr>
      <w:r w:rsidRPr="00006F12">
        <w:rPr>
          <w:b/>
          <w:bCs/>
        </w:rPr>
        <w:t>Setup:</w:t>
      </w:r>
    </w:p>
    <w:p w14:paraId="39B7EF6E" w14:textId="06B26624" w:rsidR="00BF6B85" w:rsidRDefault="00006F12" w:rsidP="00657A98">
      <w:pPr>
        <w:pStyle w:val="ListParagraph"/>
        <w:numPr>
          <w:ilvl w:val="0"/>
          <w:numId w:val="32"/>
        </w:numPr>
      </w:pPr>
      <w:r w:rsidRPr="00006F12">
        <w:t>6v6 on 40 × 30 m field with mini-goals</w:t>
      </w:r>
    </w:p>
    <w:p w14:paraId="0441E594" w14:textId="7E80C161" w:rsidR="00BF6B85" w:rsidRDefault="00006F12" w:rsidP="00657A98">
      <w:pPr>
        <w:pStyle w:val="ListParagraph"/>
        <w:numPr>
          <w:ilvl w:val="0"/>
          <w:numId w:val="32"/>
        </w:numPr>
      </w:pPr>
      <w:r w:rsidRPr="00006F12">
        <w:t>Scoring bonus = 1 pt for successful shield + turn leading to retained possession</w:t>
      </w:r>
    </w:p>
    <w:p w14:paraId="44EDD617" w14:textId="77777777" w:rsidR="00BF6B85" w:rsidRDefault="00006F12" w:rsidP="00006F12">
      <w:pPr>
        <w:rPr>
          <w:b/>
          <w:bCs/>
        </w:rPr>
      </w:pPr>
      <w:r w:rsidRPr="00006F12">
        <w:rPr>
          <w:b/>
          <w:bCs/>
        </w:rPr>
        <w:t>Description:</w:t>
      </w:r>
    </w:p>
    <w:p w14:paraId="5EFAEA3D" w14:textId="21B2016F" w:rsidR="00BF6B85" w:rsidRDefault="00006F12" w:rsidP="00006F12">
      <w:pPr>
        <w:rPr>
          <w:b/>
          <w:bCs/>
        </w:rPr>
      </w:pPr>
      <w:r w:rsidRPr="00006F12">
        <w:lastRenderedPageBreak/>
        <w:t>Normal free game with light coaching. Track successful turns that retain possession.</w:t>
      </w:r>
      <w:r w:rsidRPr="00006F12">
        <w:br/>
      </w:r>
      <w:r w:rsidRPr="00006F12">
        <w:rPr>
          <w:b/>
          <w:bCs/>
        </w:rPr>
        <w:t>Observation Focus:</w:t>
      </w:r>
    </w:p>
    <w:p w14:paraId="6EE0711B" w14:textId="32C13FD9" w:rsidR="00BF6B85" w:rsidRDefault="00006F12" w:rsidP="00657A98">
      <w:pPr>
        <w:pStyle w:val="ListParagraph"/>
        <w:numPr>
          <w:ilvl w:val="0"/>
          <w:numId w:val="32"/>
        </w:numPr>
      </w:pPr>
      <w:r w:rsidRPr="00006F12">
        <w:t>Players using body for protection</w:t>
      </w:r>
    </w:p>
    <w:p w14:paraId="3C0456C2" w14:textId="67BE0D65" w:rsidR="00BF6B85" w:rsidRDefault="00006F12" w:rsidP="00657A98">
      <w:pPr>
        <w:pStyle w:val="ListParagraph"/>
        <w:numPr>
          <w:ilvl w:val="0"/>
          <w:numId w:val="32"/>
        </w:numPr>
      </w:pPr>
      <w:r w:rsidRPr="00006F12">
        <w:t>Changing direction to open new lanes</w:t>
      </w:r>
    </w:p>
    <w:p w14:paraId="7052168A" w14:textId="2F5B5BE4" w:rsidR="00006F12" w:rsidRPr="00006F12" w:rsidRDefault="00006F12" w:rsidP="00657A98">
      <w:pPr>
        <w:pStyle w:val="ListParagraph"/>
        <w:numPr>
          <w:ilvl w:val="0"/>
          <w:numId w:val="32"/>
        </w:numPr>
      </w:pPr>
      <w:r w:rsidRPr="00006F12">
        <w:t>Team compactness after transition</w:t>
      </w:r>
    </w:p>
    <w:p w14:paraId="18379F73" w14:textId="77777777" w:rsidR="00006F12" w:rsidRPr="00006F12" w:rsidRDefault="00EF0E24" w:rsidP="00006F12">
      <w:r>
        <w:pict w14:anchorId="3F8E9F0D">
          <v:rect id="_x0000_i1071" style="width:0;height:1.5pt" o:hralign="center" o:hrstd="t" o:hr="t" fillcolor="#a0a0a0" stroked="f"/>
        </w:pict>
      </w:r>
    </w:p>
    <w:p w14:paraId="28ECC73C" w14:textId="77777777" w:rsidR="00006F12" w:rsidRPr="00006F12" w:rsidRDefault="00006F12" w:rsidP="00006F12">
      <w:pPr>
        <w:rPr>
          <w:b/>
          <w:bCs/>
        </w:rPr>
      </w:pPr>
      <w:r w:rsidRPr="00006F12">
        <w:rPr>
          <w:b/>
          <w:bCs/>
        </w:rPr>
        <w:t>Summary Notes</w:t>
      </w:r>
    </w:p>
    <w:p w14:paraId="1EA41514" w14:textId="77777777" w:rsidR="00006F12" w:rsidRPr="00006F12" w:rsidRDefault="00006F12" w:rsidP="00006F12">
      <w:r w:rsidRPr="00006F12">
        <w:rPr>
          <w:b/>
          <w:bCs/>
        </w:rPr>
        <w:t>Key Takeaways:</w:t>
      </w:r>
      <w:r w:rsidRPr="00006F12">
        <w:t xml:space="preserve"> Protect before you play; scan and turn to space; control pressure with balance.</w:t>
      </w:r>
      <w:r w:rsidRPr="00006F12">
        <w:br/>
      </w:r>
      <w:r w:rsidRPr="00006F12">
        <w:rPr>
          <w:b/>
          <w:bCs/>
        </w:rPr>
        <w:t>Behaviours to Reward:</w:t>
      </w:r>
      <w:r w:rsidRPr="00006F12">
        <w:t xml:space="preserve"> Body positioning, awareness, confidence under contact.</w:t>
      </w:r>
      <w:r w:rsidRPr="00006F12">
        <w:br/>
      </w:r>
      <w:r w:rsidRPr="00006F12">
        <w:rPr>
          <w:b/>
          <w:bCs/>
        </w:rPr>
        <w:t>Session Progression Logic:</w:t>
      </w:r>
      <w:r w:rsidRPr="00006F12">
        <w:t xml:space="preserve"> Individual technique → decision under pressure → game application.</w:t>
      </w:r>
    </w:p>
    <w:p w14:paraId="17C9504C" w14:textId="77777777" w:rsidR="00006F12" w:rsidRPr="00006F12" w:rsidRDefault="00EF0E24" w:rsidP="00006F12">
      <w:r>
        <w:pict w14:anchorId="5D787F87">
          <v:rect id="_x0000_i1072" style="width:0;height:1.5pt" o:hralign="center" o:hrstd="t" o:hr="t" fillcolor="#a0a0a0" stroked="f"/>
        </w:pict>
      </w:r>
    </w:p>
    <w:p w14:paraId="211A37A5" w14:textId="77777777" w:rsidR="00006F12" w:rsidRPr="00006F12" w:rsidRDefault="00006F12" w:rsidP="00006F12">
      <w:r w:rsidRPr="00006F12">
        <w:rPr>
          <w:b/>
          <w:bCs/>
        </w:rPr>
        <w:t>Footer:</w:t>
      </w:r>
      <w:r w:rsidRPr="00006F12">
        <w:br/>
        <w:t>Belconnen United FC – The Belco Way: Compact • Brave • Intelligent</w:t>
      </w:r>
    </w:p>
    <w:p w14:paraId="05D58C16" w14:textId="77777777" w:rsidR="00006F12" w:rsidRPr="00006F12" w:rsidRDefault="00EF0E24" w:rsidP="00006F12">
      <w:r>
        <w:pict w14:anchorId="72C134A8">
          <v:rect id="_x0000_i1073" style="width:0;height:1.5pt" o:hralign="center" o:hrstd="t" o:hr="t" fillcolor="#a0a0a0" stroked="f"/>
        </w:pict>
      </w:r>
    </w:p>
    <w:p w14:paraId="6C6BE4FB" w14:textId="77777777" w:rsidR="00006F12" w:rsidRPr="00006F12" w:rsidRDefault="00006F12" w:rsidP="00006F12">
      <w:r w:rsidRPr="00006F12">
        <w:t xml:space="preserve">This version now matches your exact print spacing, includes the </w:t>
      </w:r>
      <w:r w:rsidRPr="00006F12">
        <w:rPr>
          <w:b/>
          <w:bCs/>
        </w:rPr>
        <w:t>Element | Detail</w:t>
      </w:r>
      <w:r w:rsidRPr="00006F12">
        <w:t xml:space="preserve"> table, and retains the neat formatting for your </w:t>
      </w:r>
      <w:r w:rsidRPr="00006F12">
        <w:rPr>
          <w:b/>
          <w:bCs/>
        </w:rPr>
        <w:t>Coach Pack</w:t>
      </w:r>
      <w:r w:rsidRPr="00006F12">
        <w:t xml:space="preserve"> build and diagram work.</w:t>
      </w:r>
    </w:p>
    <w:p w14:paraId="062427CD" w14:textId="77777777" w:rsidR="00922DB7" w:rsidRDefault="00922DB7" w:rsidP="00922DB7"/>
    <w:p w14:paraId="06716C30" w14:textId="77777777" w:rsidR="00922DB7" w:rsidRDefault="00922DB7" w:rsidP="00922DB7"/>
    <w:p w14:paraId="5FE80A63" w14:textId="34178C62" w:rsidR="00923C0F" w:rsidRPr="002D52BC" w:rsidRDefault="00923C0F">
      <w:pPr>
        <w:spacing w:after="200" w:line="276" w:lineRule="auto"/>
        <w:rPr>
          <w:rFonts w:ascii="Segoe UI Emoji" w:hAnsi="Segoe UI Emoji" w:cs="Segoe UI Emoji"/>
          <w:b/>
          <w:bCs/>
        </w:rPr>
      </w:pPr>
      <w:r w:rsidRPr="002D52BC">
        <w:rPr>
          <w:rFonts w:ascii="Segoe UI Emoji" w:hAnsi="Segoe UI Emoji" w:cs="Segoe UI Emoji"/>
          <w:b/>
          <w:bCs/>
        </w:rPr>
        <w:br w:type="page"/>
      </w:r>
    </w:p>
    <w:p w14:paraId="477CE21B" w14:textId="266F19C4" w:rsidR="00585566" w:rsidRPr="002D52BC" w:rsidRDefault="00CF314B" w:rsidP="0041313D">
      <w:pPr>
        <w:pStyle w:val="Heading4"/>
        <w:rPr>
          <w:b w:val="0"/>
          <w:bCs w:val="0"/>
        </w:rPr>
      </w:pPr>
      <w:r>
        <w:lastRenderedPageBreak/>
        <w:t>C</w:t>
      </w:r>
      <w:r w:rsidR="00A96AEF">
        <w:t>1|</w:t>
      </w:r>
      <w:r w:rsidR="009119CD" w:rsidRPr="002D52BC">
        <w:t>W2</w:t>
      </w:r>
      <w:r w:rsidR="00A96AEF">
        <w:t>|</w:t>
      </w:r>
      <w:r w:rsidR="009119CD" w:rsidRPr="002D52BC">
        <w:t>S1</w:t>
      </w:r>
      <w:r w:rsidR="0041313D">
        <w:t xml:space="preserve"> – </w:t>
      </w:r>
      <w:r w:rsidR="00585566" w:rsidRPr="002D52BC">
        <w:rPr>
          <w:b w:val="0"/>
          <w:bCs w:val="0"/>
        </w:rPr>
        <w:t>Attack</w:t>
      </w:r>
      <w:r w:rsidR="0041313D">
        <w:rPr>
          <w:b w:val="0"/>
          <w:bCs w:val="0"/>
        </w:rPr>
        <w:t xml:space="preserve"> </w:t>
      </w:r>
      <w:r w:rsidR="00585566" w:rsidRPr="002D52BC">
        <w:rPr>
          <w:b w:val="0"/>
          <w:bCs w:val="0"/>
        </w:rPr>
        <w:t>the Defender: Directional 1v1 → 2v2 Transition</w:t>
      </w:r>
    </w:p>
    <w:p w14:paraId="228CB7D0" w14:textId="1F10EA9E" w:rsidR="00082C52" w:rsidRPr="00AE2450" w:rsidRDefault="00082C52" w:rsidP="00082C52">
      <w:r w:rsidRPr="00AE2450">
        <w:rPr>
          <w:i/>
          <w:iCs/>
        </w:rPr>
        <w:t xml:space="preserve">(10–12 players | 70 min | </w:t>
      </w:r>
      <w:r w:rsidR="003920B3">
        <w:rPr>
          <w:i/>
          <w:iCs/>
        </w:rPr>
        <w:t>U12</w:t>
      </w:r>
      <w:r w:rsidRPr="00AE2450">
        <w:rPr>
          <w:i/>
          <w:iCs/>
        </w:rPr>
        <w:t xml:space="preserve"> | Croatian U10–11 foundation)</w:t>
      </w:r>
    </w:p>
    <w:p w14:paraId="3799B12C" w14:textId="5801D6C4" w:rsidR="00BB4640" w:rsidRPr="00BB4640" w:rsidRDefault="00BB4640" w:rsidP="00BB4640">
      <w:r w:rsidRPr="00BB4640">
        <w:rPr>
          <w:b/>
          <w:bCs/>
        </w:rPr>
        <w:t>BELCONNEN UNITED FC – SESSION PLAN | CYCLE 1 | WEEK 2 | SESSION 1</w:t>
      </w:r>
      <w:r w:rsidRPr="00BB4640">
        <w:br/>
      </w:r>
      <w:r w:rsidR="003920B3">
        <w:rPr>
          <w:b/>
          <w:bCs/>
        </w:rPr>
        <w:t>U12</w:t>
      </w:r>
      <w:r w:rsidRPr="00BB4640">
        <w:rPr>
          <w:b/>
          <w:bCs/>
        </w:rPr>
        <w:t xml:space="preserve"> | Cycle 1 – Dribbling &amp; Ball Control | Week 2 – Attack the Defender – Directional 1v1 → 2v2</w:t>
      </w:r>
    </w:p>
    <w:p w14:paraId="1E2EAC05" w14:textId="77777777" w:rsidR="00BB4640" w:rsidRPr="00BB4640" w:rsidRDefault="00EF0E24" w:rsidP="00BB4640">
      <w:r>
        <w:pict w14:anchorId="35E33C2C">
          <v:rect id="_x0000_i1074" style="width:0;height:1.5pt" o:hralign="center" o:hrstd="t" o:hr="t" fillcolor="#a0a0a0" stroked="f"/>
        </w:pict>
      </w:r>
    </w:p>
    <w:p w14:paraId="7F89F6C8" w14:textId="77777777" w:rsidR="00BB4640" w:rsidRPr="00BB4640" w:rsidRDefault="00BB4640" w:rsidP="00BB4640">
      <w:pPr>
        <w:rPr>
          <w:b/>
          <w:bCs/>
        </w:rPr>
      </w:pPr>
      <w:r w:rsidRPr="00BB4640">
        <w:rPr>
          <w:b/>
          <w:bCs/>
        </w:rPr>
        <w:t>Session Outcomes</w:t>
      </w:r>
    </w:p>
    <w:p w14:paraId="6ACD54FC" w14:textId="77777777" w:rsidR="00BB4640" w:rsidRPr="00BB4640" w:rsidRDefault="00BB4640" w:rsidP="00BB4640">
      <w:r w:rsidRPr="00BB4640">
        <w:t>Players learn to attack defenders with intent, recognise space behind or beside them, and combine directionally into 2v2 situations.</w:t>
      </w:r>
    </w:p>
    <w:p w14:paraId="62422AFA" w14:textId="77777777" w:rsidR="00BB4640" w:rsidRPr="00BB4640" w:rsidRDefault="00EF0E24" w:rsidP="00BB4640">
      <w:r>
        <w:pict w14:anchorId="69883355">
          <v:rect id="_x0000_i1075" style="width:0;height:1.5pt" o:hralign="center" o:hrstd="t" o:hr="t" fillcolor="#a0a0a0" stroked="f"/>
        </w:pict>
      </w:r>
    </w:p>
    <w:p w14:paraId="1F779429" w14:textId="77777777" w:rsidR="00BB4640" w:rsidRPr="00BB4640" w:rsidRDefault="00BB4640" w:rsidP="00BB4640">
      <w:pPr>
        <w:rPr>
          <w:b/>
          <w:bCs/>
        </w:rPr>
      </w:pPr>
      <w:r w:rsidRPr="00BB4640">
        <w:rPr>
          <w:b/>
          <w:bCs/>
        </w:rPr>
        <w:t>Activation / Intro (8–10 mins)</w:t>
      </w:r>
    </w:p>
    <w:p w14:paraId="1492CD9E" w14:textId="77777777" w:rsidR="00C72CD7" w:rsidRDefault="00BB4640" w:rsidP="00BB4640">
      <w:r w:rsidRPr="00BB4640">
        <w:rPr>
          <w:b/>
          <w:bCs/>
        </w:rPr>
        <w:t>Setup &amp; Description</w:t>
      </w:r>
      <w:r w:rsidRPr="00BB4640">
        <w:br/>
        <w:t>Pairs dribbling in 20 × 20 m grid. On whistle, Player A drives directly at B, performs a feint and accelerates past. Rotate roles. Add competition – 1 point per clean beat.</w:t>
      </w:r>
      <w:r w:rsidRPr="00BB4640">
        <w:br/>
      </w:r>
      <w:r w:rsidRPr="00BB4640">
        <w:rPr>
          <w:b/>
          <w:bCs/>
        </w:rPr>
        <w:t>Coaching Focus</w:t>
      </w:r>
      <w:r w:rsidRPr="00BB4640">
        <w:br/>
        <w:t>• Attack at speed and commit defender</w:t>
      </w:r>
    </w:p>
    <w:p w14:paraId="68BA4A7A" w14:textId="77777777" w:rsidR="00C72CD7" w:rsidRDefault="00BB4640" w:rsidP="00BB4640">
      <w:r w:rsidRPr="00BB4640">
        <w:t>• Feint early, change pace and direction</w:t>
      </w:r>
    </w:p>
    <w:p w14:paraId="497BAC7B" w14:textId="5C77530F" w:rsidR="00BB4640" w:rsidRPr="00BB4640" w:rsidRDefault="00BB4640" w:rsidP="00BB4640">
      <w:r w:rsidRPr="00BB4640">
        <w:t>• “Go through them, not around them” mindset</w:t>
      </w:r>
    </w:p>
    <w:p w14:paraId="2894BE61" w14:textId="77777777" w:rsidR="00BB4640" w:rsidRPr="00BB4640" w:rsidRDefault="00EF0E24" w:rsidP="00BB4640">
      <w:r>
        <w:pict w14:anchorId="29262B6E">
          <v:rect id="_x0000_i1076" style="width:0;height:1.5pt" o:hralign="center" o:hrstd="t" o:hr="t" fillcolor="#a0a0a0" stroked="f"/>
        </w:pict>
      </w:r>
    </w:p>
    <w:p w14:paraId="6D5864F4" w14:textId="77777777" w:rsidR="00BB4640" w:rsidRPr="00BB4640" w:rsidRDefault="00BB4640" w:rsidP="00BB4640">
      <w:pPr>
        <w:rPr>
          <w:b/>
          <w:bCs/>
        </w:rPr>
      </w:pPr>
      <w:r w:rsidRPr="00BB4640">
        <w:rPr>
          <w:b/>
          <w:bCs/>
        </w:rPr>
        <w:t>Technical / Positional (15–20 mins)</w:t>
      </w:r>
    </w:p>
    <w:p w14:paraId="225DE6BF" w14:textId="77777777" w:rsidR="00150BB9" w:rsidRDefault="00BB4640" w:rsidP="00BB4640">
      <w:r w:rsidRPr="00BB4640">
        <w:rPr>
          <w:b/>
          <w:bCs/>
        </w:rPr>
        <w:t>Setup &amp; Description</w:t>
      </w:r>
      <w:r w:rsidRPr="00BB4640">
        <w:br/>
        <w:t>3 channels (12 × 15 m). Attacker (A) starts with ball, defender (D) 5 m ahead. On signal, A drives forward to attack D in a straight 1v1. If A beats D and dribbles over end line → point. After 2–3 rounds, progress to 2v2 in same space (support player joins when A passes halfway).</w:t>
      </w:r>
    </w:p>
    <w:p w14:paraId="7FDD9FD1" w14:textId="77777777" w:rsidR="00150BB9" w:rsidRDefault="00BB4640" w:rsidP="00BB4640">
      <w:r w:rsidRPr="00BB4640">
        <w:rPr>
          <w:b/>
          <w:bCs/>
        </w:rPr>
        <w:t>Coaching Focus</w:t>
      </w:r>
      <w:r w:rsidRPr="00BB4640">
        <w:br/>
        <w:t>• Direct dribble – positive first touch</w:t>
      </w:r>
    </w:p>
    <w:p w14:paraId="085C29B1" w14:textId="77777777" w:rsidR="00150BB9" w:rsidRDefault="00BB4640" w:rsidP="00BB4640">
      <w:r w:rsidRPr="00BB4640">
        <w:t>• Recognise defender’s stance – outside or inside space</w:t>
      </w:r>
    </w:p>
    <w:p w14:paraId="3FD07E0B" w14:textId="77777777" w:rsidR="00150BB9" w:rsidRDefault="00BB4640" w:rsidP="00BB4640">
      <w:r w:rsidRPr="00BB4640">
        <w:t>• Attack defender’s front foot and break line</w:t>
      </w:r>
    </w:p>
    <w:p w14:paraId="7325DD0C" w14:textId="7CB82781" w:rsidR="00BB4640" w:rsidRPr="00BB4640" w:rsidRDefault="00BB4640" w:rsidP="00BB4640">
      <w:r w:rsidRPr="00BB4640">
        <w:t>• Add support timing in 2v2</w:t>
      </w:r>
    </w:p>
    <w:p w14:paraId="0E9E11AB" w14:textId="77777777" w:rsidR="00BB4640" w:rsidRPr="00BB4640" w:rsidRDefault="00EF0E24" w:rsidP="00BB4640">
      <w:r>
        <w:pict w14:anchorId="385CF5DA">
          <v:rect id="_x0000_i1077" style="width:0;height:1.5pt" o:hralign="center" o:hrstd="t" o:hr="t" fillcolor="#a0a0a0" stroked="f"/>
        </w:pict>
      </w:r>
    </w:p>
    <w:p w14:paraId="61188DC8" w14:textId="77777777" w:rsidR="00BB4640" w:rsidRPr="00BB4640" w:rsidRDefault="00BB4640" w:rsidP="00BB4640">
      <w:pPr>
        <w:rPr>
          <w:b/>
          <w:bCs/>
        </w:rPr>
      </w:pPr>
      <w:r w:rsidRPr="00BB4640">
        <w:rPr>
          <w:b/>
          <w:bCs/>
        </w:rPr>
        <w:t>Tactical / Main (20–25 mins)</w:t>
      </w:r>
    </w:p>
    <w:p w14:paraId="0604287F" w14:textId="77777777" w:rsidR="00BB4640" w:rsidRPr="00BB4640" w:rsidRDefault="00BB4640" w:rsidP="00BB4640">
      <w:r w:rsidRPr="00BB4640">
        <w:rPr>
          <w:b/>
          <w:bCs/>
        </w:rPr>
        <w:t>Setup &amp; Description</w:t>
      </w:r>
      <w:r w:rsidRPr="00BB4640">
        <w:br/>
        <w:t>30 × 25 m divided into thirds (defensive / middle / attacking). 3v3 + 2 floaters (wide or behind goals). Teams attack directionally toward mini-goals. Play starts with ball to wide floater, first attacker drives 1v1; teammate joins to create 2v2. Rotate after 3–4 attacks.</w:t>
      </w:r>
      <w:r w:rsidRPr="00BB4640">
        <w:br/>
      </w:r>
      <w:r w:rsidRPr="00BB4640">
        <w:rPr>
          <w:b/>
          <w:bCs/>
        </w:rPr>
        <w:t>Coaching Focus</w:t>
      </w:r>
      <w:r w:rsidRPr="00BB4640">
        <w:br/>
        <w:t>• Create 1v1 – recognise isolated defender</w:t>
      </w:r>
      <w:r w:rsidRPr="00BB4640">
        <w:br/>
        <w:t>• If second attacker arrives → 2v2 combination (wall pass, overlap, set–play)</w:t>
      </w:r>
      <w:r w:rsidRPr="00BB4640">
        <w:br/>
        <w:t>• Attack with tempo – defender must react, not dictate</w:t>
      </w:r>
      <w:r w:rsidRPr="00BB4640">
        <w:br/>
        <w:t>• Belco cue: “Drive to draw – combine to break.”</w:t>
      </w:r>
    </w:p>
    <w:p w14:paraId="689246C2" w14:textId="77777777" w:rsidR="00BB4640" w:rsidRPr="00BB4640" w:rsidRDefault="00EF0E24" w:rsidP="00BB4640">
      <w:r>
        <w:pict w14:anchorId="61506C55">
          <v:rect id="_x0000_i1078" style="width:0;height:1.5pt" o:hralign="center" o:hrstd="t" o:hr="t" fillcolor="#a0a0a0" stroked="f"/>
        </w:pict>
      </w:r>
    </w:p>
    <w:p w14:paraId="4EB16A46" w14:textId="77777777" w:rsidR="00BB4640" w:rsidRPr="00BB4640" w:rsidRDefault="00BB4640" w:rsidP="00BB4640">
      <w:pPr>
        <w:rPr>
          <w:b/>
          <w:bCs/>
        </w:rPr>
      </w:pPr>
      <w:r w:rsidRPr="00BB4640">
        <w:rPr>
          <w:b/>
          <w:bCs/>
        </w:rPr>
        <w:t>Transfer / End Game (10–15 mins)</w:t>
      </w:r>
    </w:p>
    <w:p w14:paraId="0746EB8E" w14:textId="77777777" w:rsidR="00BB4640" w:rsidRPr="00BB4640" w:rsidRDefault="00BB4640" w:rsidP="00BB4640">
      <w:r w:rsidRPr="00BB4640">
        <w:rPr>
          <w:b/>
          <w:bCs/>
        </w:rPr>
        <w:t>Setup &amp; Description</w:t>
      </w:r>
      <w:r w:rsidRPr="00BB4640">
        <w:br/>
        <w:t>6v6 on 40 × 30 m pitch, mini-goals both ends. Encourage quick 1v1 drives when isolated, reward 2 points for goals scored from 1v1 or 2v2 actions.</w:t>
      </w:r>
      <w:r w:rsidRPr="00BB4640">
        <w:br/>
      </w:r>
      <w:r w:rsidRPr="00BB4640">
        <w:rPr>
          <w:b/>
          <w:bCs/>
        </w:rPr>
        <w:t>Coaching Focus</w:t>
      </w:r>
      <w:r w:rsidRPr="00BB4640">
        <w:br/>
        <w:t>• Recognise when to attack direct</w:t>
      </w:r>
      <w:r w:rsidRPr="00BB4640">
        <w:br/>
        <w:t>• Maintain compact support underneath</w:t>
      </w:r>
      <w:r w:rsidRPr="00BB4640">
        <w:br/>
        <w:t>• Observe transitions – regain → drive forward</w:t>
      </w:r>
    </w:p>
    <w:p w14:paraId="46C75E2F" w14:textId="77777777" w:rsidR="00BB4640" w:rsidRPr="00BB4640" w:rsidRDefault="00EF0E24" w:rsidP="00BB4640">
      <w:r>
        <w:lastRenderedPageBreak/>
        <w:pict w14:anchorId="6558E54C">
          <v:rect id="_x0000_i1079" style="width:0;height:1.5pt" o:hralign="center" o:hrstd="t" o:hr="t" fillcolor="#a0a0a0" stroked="f"/>
        </w:pict>
      </w:r>
    </w:p>
    <w:p w14:paraId="6975025F" w14:textId="77777777" w:rsidR="00BB4640" w:rsidRPr="00BB4640" w:rsidRDefault="00BB4640" w:rsidP="00BB4640">
      <w:pPr>
        <w:rPr>
          <w:b/>
          <w:bCs/>
        </w:rPr>
      </w:pPr>
      <w:r w:rsidRPr="00BB4640">
        <w:rPr>
          <w:b/>
          <w:bCs/>
        </w:rPr>
        <w:t>Coaching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7233"/>
      </w:tblGrid>
      <w:tr w:rsidR="00BB4640" w:rsidRPr="00BB4640" w14:paraId="54DF8B0E" w14:textId="77777777">
        <w:trPr>
          <w:tblHeader/>
          <w:tblCellSpacing w:w="15" w:type="dxa"/>
        </w:trPr>
        <w:tc>
          <w:tcPr>
            <w:tcW w:w="0" w:type="auto"/>
            <w:vAlign w:val="center"/>
            <w:hideMark/>
          </w:tcPr>
          <w:p w14:paraId="48E8D36C" w14:textId="77777777" w:rsidR="00BB4640" w:rsidRPr="00BB4640" w:rsidRDefault="00BB4640" w:rsidP="00BB4640">
            <w:pPr>
              <w:rPr>
                <w:b/>
                <w:bCs/>
              </w:rPr>
            </w:pPr>
            <w:r w:rsidRPr="00BB4640">
              <w:rPr>
                <w:b/>
                <w:bCs/>
              </w:rPr>
              <w:t>Element</w:t>
            </w:r>
          </w:p>
        </w:tc>
        <w:tc>
          <w:tcPr>
            <w:tcW w:w="0" w:type="auto"/>
            <w:vAlign w:val="center"/>
            <w:hideMark/>
          </w:tcPr>
          <w:p w14:paraId="2703B911" w14:textId="77777777" w:rsidR="00BB4640" w:rsidRPr="00BB4640" w:rsidRDefault="00BB4640" w:rsidP="00BB4640">
            <w:pPr>
              <w:rPr>
                <w:b/>
                <w:bCs/>
              </w:rPr>
            </w:pPr>
            <w:r w:rsidRPr="00BB4640">
              <w:rPr>
                <w:b/>
                <w:bCs/>
              </w:rPr>
              <w:t>Detail</w:t>
            </w:r>
          </w:p>
        </w:tc>
      </w:tr>
      <w:tr w:rsidR="00BB4640" w:rsidRPr="00BB4640" w14:paraId="6573A77D" w14:textId="77777777">
        <w:trPr>
          <w:tblCellSpacing w:w="15" w:type="dxa"/>
        </w:trPr>
        <w:tc>
          <w:tcPr>
            <w:tcW w:w="0" w:type="auto"/>
            <w:vAlign w:val="center"/>
            <w:hideMark/>
          </w:tcPr>
          <w:p w14:paraId="1EE675AC" w14:textId="77777777" w:rsidR="00BB4640" w:rsidRPr="00BB4640" w:rsidRDefault="00BB4640" w:rsidP="00BB4640">
            <w:r w:rsidRPr="00BB4640">
              <w:rPr>
                <w:b/>
                <w:bCs/>
              </w:rPr>
              <w:t>Objective / Outcomes</w:t>
            </w:r>
          </w:p>
        </w:tc>
        <w:tc>
          <w:tcPr>
            <w:tcW w:w="0" w:type="auto"/>
            <w:vAlign w:val="center"/>
            <w:hideMark/>
          </w:tcPr>
          <w:p w14:paraId="0A3D1C4F" w14:textId="77777777" w:rsidR="00BB4640" w:rsidRPr="00BB4640" w:rsidRDefault="00BB4640" w:rsidP="00BB4640">
            <w:r w:rsidRPr="00BB4640">
              <w:t>Build confidence to attack defenders and recognise direction to goal.</w:t>
            </w:r>
          </w:p>
        </w:tc>
      </w:tr>
      <w:tr w:rsidR="00BB4640" w:rsidRPr="00BB4640" w14:paraId="746C8ABC" w14:textId="77777777">
        <w:trPr>
          <w:tblCellSpacing w:w="15" w:type="dxa"/>
        </w:trPr>
        <w:tc>
          <w:tcPr>
            <w:tcW w:w="0" w:type="auto"/>
            <w:vAlign w:val="center"/>
            <w:hideMark/>
          </w:tcPr>
          <w:p w14:paraId="20ED475F" w14:textId="77777777" w:rsidR="00BB4640" w:rsidRPr="00BB4640" w:rsidRDefault="00BB4640" w:rsidP="00BB4640">
            <w:r w:rsidRPr="00BB4640">
              <w:rPr>
                <w:b/>
                <w:bCs/>
              </w:rPr>
              <w:t>Technical Detail</w:t>
            </w:r>
          </w:p>
        </w:tc>
        <w:tc>
          <w:tcPr>
            <w:tcW w:w="0" w:type="auto"/>
            <w:vAlign w:val="center"/>
            <w:hideMark/>
          </w:tcPr>
          <w:p w14:paraId="49D7BCA3" w14:textId="77777777" w:rsidR="00BB4640" w:rsidRPr="00BB4640" w:rsidRDefault="00BB4640" w:rsidP="00BB4640">
            <w:r w:rsidRPr="00BB4640">
              <w:t>• Strong first touch forward • Feint and burst • Change pace • Combine after beating defender</w:t>
            </w:r>
          </w:p>
        </w:tc>
      </w:tr>
      <w:tr w:rsidR="00BB4640" w:rsidRPr="00BB4640" w14:paraId="5DA5243D" w14:textId="77777777">
        <w:trPr>
          <w:tblCellSpacing w:w="15" w:type="dxa"/>
        </w:trPr>
        <w:tc>
          <w:tcPr>
            <w:tcW w:w="0" w:type="auto"/>
            <w:vAlign w:val="center"/>
            <w:hideMark/>
          </w:tcPr>
          <w:p w14:paraId="0313401E" w14:textId="77777777" w:rsidR="00BB4640" w:rsidRPr="00BB4640" w:rsidRDefault="00BB4640" w:rsidP="00BB4640">
            <w:r w:rsidRPr="00BB4640">
              <w:rPr>
                <w:b/>
                <w:bCs/>
              </w:rPr>
              <w:t>Coaching Messages</w:t>
            </w:r>
          </w:p>
        </w:tc>
        <w:tc>
          <w:tcPr>
            <w:tcW w:w="0" w:type="auto"/>
            <w:vAlign w:val="center"/>
            <w:hideMark/>
          </w:tcPr>
          <w:p w14:paraId="148F6F15" w14:textId="77777777" w:rsidR="00BB4640" w:rsidRPr="00BB4640" w:rsidRDefault="00BB4640" w:rsidP="00BB4640">
            <w:r w:rsidRPr="00BB4640">
              <w:t>“Attack the defender’s feet – make them move.” / “Go forward with intent.”</w:t>
            </w:r>
          </w:p>
        </w:tc>
      </w:tr>
      <w:tr w:rsidR="00BB4640" w:rsidRPr="00BB4640" w14:paraId="37414745" w14:textId="77777777">
        <w:trPr>
          <w:tblCellSpacing w:w="15" w:type="dxa"/>
        </w:trPr>
        <w:tc>
          <w:tcPr>
            <w:tcW w:w="0" w:type="auto"/>
            <w:vAlign w:val="center"/>
            <w:hideMark/>
          </w:tcPr>
          <w:p w14:paraId="236C1E11" w14:textId="77777777" w:rsidR="00BB4640" w:rsidRPr="00BB4640" w:rsidRDefault="00BB4640" w:rsidP="00BB4640">
            <w:r w:rsidRPr="00BB4640">
              <w:rPr>
                <w:b/>
                <w:bCs/>
              </w:rPr>
              <w:t>Common Mistakes &amp; Fixes</w:t>
            </w:r>
          </w:p>
        </w:tc>
        <w:tc>
          <w:tcPr>
            <w:tcW w:w="0" w:type="auto"/>
            <w:vAlign w:val="center"/>
            <w:hideMark/>
          </w:tcPr>
          <w:p w14:paraId="05CA26DB" w14:textId="77777777" w:rsidR="00BB4640" w:rsidRPr="00BB4640" w:rsidRDefault="00BB4640" w:rsidP="00BB4640">
            <w:r w:rsidRPr="00BB4640">
              <w:t>Slow approach → push tempo</w:t>
            </w:r>
          </w:p>
        </w:tc>
      </w:tr>
      <w:tr w:rsidR="00BB4640" w:rsidRPr="00BB4640" w14:paraId="49F0B2F1" w14:textId="77777777">
        <w:trPr>
          <w:tblCellSpacing w:w="15" w:type="dxa"/>
        </w:trPr>
        <w:tc>
          <w:tcPr>
            <w:tcW w:w="0" w:type="auto"/>
            <w:vAlign w:val="center"/>
            <w:hideMark/>
          </w:tcPr>
          <w:p w14:paraId="5E58063E" w14:textId="77777777" w:rsidR="00BB4640" w:rsidRPr="00BB4640" w:rsidRDefault="00BB4640" w:rsidP="00BB4640">
            <w:r w:rsidRPr="00BB4640">
              <w:rPr>
                <w:b/>
                <w:bCs/>
              </w:rPr>
              <w:t>Praise Language</w:t>
            </w:r>
          </w:p>
        </w:tc>
        <w:tc>
          <w:tcPr>
            <w:tcW w:w="0" w:type="auto"/>
            <w:vAlign w:val="center"/>
            <w:hideMark/>
          </w:tcPr>
          <w:p w14:paraId="71F4731A" w14:textId="77777777" w:rsidR="00BB4640" w:rsidRPr="00BB4640" w:rsidRDefault="00BB4640" w:rsidP="00BB4640">
            <w:r w:rsidRPr="00BB4640">
              <w:t>“Love that drive – you made them react!” / “Perfect timing – drew and played.”</w:t>
            </w:r>
          </w:p>
        </w:tc>
      </w:tr>
      <w:tr w:rsidR="00BB4640" w:rsidRPr="00BB4640" w14:paraId="66E505C3" w14:textId="77777777">
        <w:trPr>
          <w:tblCellSpacing w:w="15" w:type="dxa"/>
        </w:trPr>
        <w:tc>
          <w:tcPr>
            <w:tcW w:w="0" w:type="auto"/>
            <w:vAlign w:val="center"/>
            <w:hideMark/>
          </w:tcPr>
          <w:p w14:paraId="320DA330" w14:textId="77777777" w:rsidR="00BB4640" w:rsidRPr="00BB4640" w:rsidRDefault="00BB4640" w:rsidP="00BB4640">
            <w:r w:rsidRPr="00BB4640">
              <w:rPr>
                <w:b/>
                <w:bCs/>
              </w:rPr>
              <w:t>Behaviours to Reward</w:t>
            </w:r>
          </w:p>
        </w:tc>
        <w:tc>
          <w:tcPr>
            <w:tcW w:w="0" w:type="auto"/>
            <w:vAlign w:val="center"/>
            <w:hideMark/>
          </w:tcPr>
          <w:p w14:paraId="503A47E5" w14:textId="77777777" w:rsidR="00BB4640" w:rsidRPr="00BB4640" w:rsidRDefault="00BB4640" w:rsidP="00BB4640">
            <w:r w:rsidRPr="00BB4640">
              <w:t>Bravery in duels</w:t>
            </w:r>
          </w:p>
        </w:tc>
      </w:tr>
      <w:tr w:rsidR="00BB4640" w:rsidRPr="00BB4640" w14:paraId="160E146A" w14:textId="77777777">
        <w:trPr>
          <w:tblCellSpacing w:w="15" w:type="dxa"/>
        </w:trPr>
        <w:tc>
          <w:tcPr>
            <w:tcW w:w="0" w:type="auto"/>
            <w:vAlign w:val="center"/>
            <w:hideMark/>
          </w:tcPr>
          <w:p w14:paraId="7B1B076B" w14:textId="77777777" w:rsidR="00BB4640" w:rsidRPr="00BB4640" w:rsidRDefault="00BB4640" w:rsidP="00BB4640">
            <w:r w:rsidRPr="00BB4640">
              <w:rPr>
                <w:b/>
                <w:bCs/>
              </w:rPr>
              <w:t>Reflection Question</w:t>
            </w:r>
          </w:p>
        </w:tc>
        <w:tc>
          <w:tcPr>
            <w:tcW w:w="0" w:type="auto"/>
            <w:vAlign w:val="center"/>
            <w:hideMark/>
          </w:tcPr>
          <w:p w14:paraId="56F87E31" w14:textId="77777777" w:rsidR="00BB4640" w:rsidRPr="00BB4640" w:rsidRDefault="00BB4640" w:rsidP="00BB4640">
            <w:r w:rsidRPr="00BB4640">
              <w:t>“When is the best time to combine instead of staying 1v1?”</w:t>
            </w:r>
          </w:p>
        </w:tc>
      </w:tr>
    </w:tbl>
    <w:p w14:paraId="3531EE97" w14:textId="77777777" w:rsidR="00BB4640" w:rsidRPr="00BB4640" w:rsidRDefault="00EF0E24" w:rsidP="00BB4640">
      <w:r>
        <w:pict w14:anchorId="1E618E72">
          <v:rect id="_x0000_i1080" style="width:0;height:1.5pt" o:hralign="center" o:hrstd="t" o:hr="t" fillcolor="#a0a0a0" stroked="f"/>
        </w:pict>
      </w:r>
    </w:p>
    <w:p w14:paraId="579AE6A7" w14:textId="77777777" w:rsidR="00BB4640" w:rsidRPr="00BB4640" w:rsidRDefault="00BB4640" w:rsidP="00BB4640">
      <w:r w:rsidRPr="00BB4640">
        <w:rPr>
          <w:b/>
          <w:bCs/>
        </w:rPr>
        <w:t>Footer:</w:t>
      </w:r>
      <w:r w:rsidRPr="00BB4640">
        <w:br/>
        <w:t>Belconnen United FC – Compact • Brave • Intelligent</w:t>
      </w:r>
    </w:p>
    <w:p w14:paraId="6C8F7FAA" w14:textId="77777777" w:rsidR="00BB4640" w:rsidRPr="00BB4640" w:rsidRDefault="00EF0E24" w:rsidP="00BB4640">
      <w:r>
        <w:pict w14:anchorId="1FA26C3B">
          <v:rect id="_x0000_i1081" style="width:0;height:1.5pt" o:hralign="center" o:hrstd="t" o:hr="t" fillcolor="#a0a0a0" stroked="f"/>
        </w:pict>
      </w:r>
    </w:p>
    <w:p w14:paraId="58218548" w14:textId="77777777" w:rsidR="00BB4640" w:rsidRPr="00BB4640" w:rsidRDefault="00BB4640" w:rsidP="00BB4640">
      <w:pPr>
        <w:rPr>
          <w:b/>
          <w:bCs/>
        </w:rPr>
      </w:pPr>
      <w:r w:rsidRPr="00BB4640">
        <w:rPr>
          <w:b/>
          <w:bCs/>
        </w:rPr>
        <w:t>PART 2 – EXTENDED COACH PACK VERSION</w:t>
      </w:r>
    </w:p>
    <w:p w14:paraId="190303FC" w14:textId="77777777" w:rsidR="00BB4640" w:rsidRPr="00BB4640" w:rsidRDefault="00EF0E24" w:rsidP="00BB4640">
      <w:r>
        <w:pict w14:anchorId="351ECB7B">
          <v:rect id="_x0000_i1082" style="width:0;height:1.5pt" o:hralign="center" o:hrstd="t" o:hr="t" fillcolor="#a0a0a0" stroked="f"/>
        </w:pict>
      </w:r>
    </w:p>
    <w:p w14:paraId="23BC9272" w14:textId="77777777" w:rsidR="00BB4640" w:rsidRPr="00BB4640" w:rsidRDefault="00BB4640" w:rsidP="00BB4640">
      <w:pPr>
        <w:rPr>
          <w:b/>
          <w:bCs/>
        </w:rPr>
      </w:pPr>
      <w:r w:rsidRPr="00BB4640">
        <w:rPr>
          <w:b/>
          <w:bCs/>
        </w:rPr>
        <w:t>Session Header</w:t>
      </w:r>
    </w:p>
    <w:p w14:paraId="144AE639" w14:textId="77777777" w:rsidR="00BB4640" w:rsidRPr="00BB4640" w:rsidRDefault="00BB4640" w:rsidP="00BB4640">
      <w:r w:rsidRPr="00BB4640">
        <w:t>Cycle 1 – Dribbling &amp; Ball Control | Week 2 – Attack the Defender – Directional 1v1 → 2v2</w:t>
      </w:r>
    </w:p>
    <w:p w14:paraId="186EE523" w14:textId="77777777" w:rsidR="00BB4640" w:rsidRPr="00BB4640" w:rsidRDefault="00EF0E24" w:rsidP="00BB4640">
      <w:r>
        <w:pict w14:anchorId="7971026D">
          <v:rect id="_x0000_i1083" style="width:0;height:1.5pt" o:hralign="center" o:hrstd="t" o:hr="t" fillcolor="#a0a0a0" stroked="f"/>
        </w:pict>
      </w:r>
    </w:p>
    <w:p w14:paraId="71592DAE" w14:textId="77777777" w:rsidR="00BB4640" w:rsidRPr="00BB4640" w:rsidRDefault="00BB4640" w:rsidP="00BB4640">
      <w:pPr>
        <w:rPr>
          <w:b/>
          <w:bCs/>
        </w:rPr>
      </w:pPr>
      <w:r w:rsidRPr="00BB4640">
        <w:rPr>
          <w:b/>
          <w:bCs/>
        </w:rPr>
        <w:t>Session Overview</w:t>
      </w:r>
    </w:p>
    <w:p w14:paraId="053A4E5F" w14:textId="77777777" w:rsidR="00BB4640" w:rsidRPr="00BB4640" w:rsidRDefault="00BB4640" w:rsidP="00BB4640">
      <w:r w:rsidRPr="00BB4640">
        <w:rPr>
          <w:b/>
          <w:bCs/>
        </w:rPr>
        <w:t>Objective:</w:t>
      </w:r>
      <w:r w:rsidRPr="00BB4640">
        <w:t xml:space="preserve"> Develop players’ ability to attack defenders at speed, commit pressure, and make forward decisions — individually or in pairs.</w:t>
      </w:r>
      <w:r w:rsidRPr="00BB4640">
        <w:br/>
      </w:r>
      <w:r w:rsidRPr="00BB4640">
        <w:rPr>
          <w:b/>
          <w:bCs/>
        </w:rPr>
        <w:t>Development Logic:</w:t>
      </w:r>
      <w:r w:rsidRPr="00BB4640">
        <w:t xml:space="preserve"> Draws from Croatian U10–11 principle of </w:t>
      </w:r>
      <w:r w:rsidRPr="00BB4640">
        <w:rPr>
          <w:i/>
          <w:iCs/>
        </w:rPr>
        <w:t>learning football through the ball</w:t>
      </w:r>
      <w:r w:rsidRPr="00BB4640">
        <w:t xml:space="preserve"> — repetition through duels, fast tempo, realistic direction. Builds directly from prior sessions (1v1 mastery, shield &amp; turn). Adds decision on </w:t>
      </w:r>
      <w:r w:rsidRPr="00BB4640">
        <w:rPr>
          <w:i/>
          <w:iCs/>
        </w:rPr>
        <w:t>when to drive alone vs combine</w:t>
      </w:r>
      <w:r w:rsidRPr="00BB4640">
        <w:t>.</w:t>
      </w:r>
      <w:r w:rsidRPr="00BB4640">
        <w:br/>
      </w:r>
      <w:r w:rsidRPr="00BB4640">
        <w:rPr>
          <w:b/>
          <w:bCs/>
        </w:rPr>
        <w:t>Belco Connection:</w:t>
      </w:r>
      <w:r w:rsidRPr="00BB4640">
        <w:t xml:space="preserve"> Encourages bravery (attack mentality) and intelligence (timing of support) — building toward Tempo Control and Overload principles.</w:t>
      </w:r>
    </w:p>
    <w:p w14:paraId="28DD4431" w14:textId="77777777" w:rsidR="00BB4640" w:rsidRPr="00BB4640" w:rsidRDefault="00EF0E24" w:rsidP="00BB4640">
      <w:r>
        <w:pict w14:anchorId="7F76FA24">
          <v:rect id="_x0000_i1084" style="width:0;height:1.5pt" o:hralign="center" o:hrstd="t" o:hr="t" fillcolor="#a0a0a0" stroked="f"/>
        </w:pict>
      </w:r>
    </w:p>
    <w:p w14:paraId="4B8DCFAF" w14:textId="77777777" w:rsidR="00BB4640" w:rsidRPr="00BB4640" w:rsidRDefault="00BB4640" w:rsidP="00BB4640">
      <w:pPr>
        <w:rPr>
          <w:b/>
          <w:bCs/>
        </w:rPr>
      </w:pPr>
      <w:r w:rsidRPr="00BB4640">
        <w:rPr>
          <w:b/>
          <w:bCs/>
        </w:rPr>
        <w:t>Practice 1 – Intro / Activation: “Speed Feints”</w:t>
      </w:r>
    </w:p>
    <w:p w14:paraId="1A655C25" w14:textId="77777777" w:rsidR="00BB4640" w:rsidRPr="00BB4640" w:rsidRDefault="00BB4640" w:rsidP="00BB4640">
      <w:r w:rsidRPr="00BB4640">
        <w:rPr>
          <w:b/>
          <w:bCs/>
        </w:rPr>
        <w:t>Setup:</w:t>
      </w:r>
      <w:r w:rsidRPr="00BB4640">
        <w:br/>
        <w:t>• Area: 20 × 20 m grid</w:t>
      </w:r>
      <w:r w:rsidRPr="00BB4640">
        <w:br/>
        <w:t>• Organisation: pairs with one ball</w:t>
      </w:r>
      <w:r w:rsidRPr="00BB4640">
        <w:br/>
        <w:t>• Equipment: cones and mini-goals for direction markers</w:t>
      </w:r>
      <w:r w:rsidRPr="00BB4640">
        <w:br/>
      </w:r>
      <w:r w:rsidRPr="00BB4640">
        <w:rPr>
          <w:b/>
          <w:bCs/>
        </w:rPr>
        <w:t>Description:</w:t>
      </w:r>
      <w:r w:rsidRPr="00BB4640">
        <w:br/>
        <w:t>Players face each other; A drives at B and performs a feint before sprinting past. Rotate after each attempt. Count points for successful beats.</w:t>
      </w:r>
      <w:r w:rsidRPr="00BB4640">
        <w:br/>
      </w:r>
      <w:r w:rsidRPr="00BB4640">
        <w:rPr>
          <w:b/>
          <w:bCs/>
        </w:rPr>
        <w:t>Coaching Detail:</w:t>
      </w:r>
      <w:r w:rsidRPr="00BB4640">
        <w:br/>
        <w:t>• Positive first touch toward defender</w:t>
      </w:r>
      <w:r w:rsidRPr="00BB4640">
        <w:br/>
        <w:t>• Feint early – before contact</w:t>
      </w:r>
      <w:r w:rsidRPr="00BB4640">
        <w:br/>
        <w:t>• Explosive change of pace after move</w:t>
      </w:r>
      <w:r w:rsidRPr="00BB4640">
        <w:br/>
        <w:t>• Keep ball close in final touch</w:t>
      </w:r>
      <w:r w:rsidRPr="00BB4640">
        <w:br/>
      </w:r>
      <w:r w:rsidRPr="00BB4640">
        <w:rPr>
          <w:b/>
          <w:bCs/>
        </w:rPr>
        <w:t>Common Mistakes &amp; Fixes:</w:t>
      </w:r>
      <w:r w:rsidRPr="00BB4640">
        <w:br/>
        <w:t>• Dribbling too slow → shorten steps before move</w:t>
      </w:r>
      <w:r w:rsidRPr="00BB4640">
        <w:br/>
        <w:t>• Move too close → execute 1–2 m before defender</w:t>
      </w:r>
      <w:r w:rsidRPr="00BB4640">
        <w:br/>
      </w:r>
      <w:r w:rsidRPr="00BB4640">
        <w:rPr>
          <w:b/>
          <w:bCs/>
        </w:rPr>
        <w:lastRenderedPageBreak/>
        <w:t>Progression:</w:t>
      </w:r>
      <w:r w:rsidRPr="00BB4640">
        <w:br/>
        <w:t>Add mini-goals 5 m behind B – A must dribble through for score.</w:t>
      </w:r>
    </w:p>
    <w:p w14:paraId="3D8CBCAD" w14:textId="77777777" w:rsidR="00BB4640" w:rsidRPr="00BB4640" w:rsidRDefault="00EF0E24" w:rsidP="00BB4640">
      <w:r>
        <w:pict w14:anchorId="126742AC">
          <v:rect id="_x0000_i1085" style="width:0;height:1.5pt" o:hralign="center" o:hrstd="t" o:hr="t" fillcolor="#a0a0a0" stroked="f"/>
        </w:pict>
      </w:r>
    </w:p>
    <w:p w14:paraId="5B2F0C64" w14:textId="77777777" w:rsidR="00BB4640" w:rsidRPr="00BB4640" w:rsidRDefault="00BB4640" w:rsidP="00BB4640">
      <w:pPr>
        <w:rPr>
          <w:b/>
          <w:bCs/>
        </w:rPr>
      </w:pPr>
      <w:r w:rsidRPr="00BB4640">
        <w:rPr>
          <w:b/>
          <w:bCs/>
        </w:rPr>
        <w:t>Practice 2 – Technical / Positional: “Directional 1v1 → 2v2”</w:t>
      </w:r>
    </w:p>
    <w:p w14:paraId="36FB4679" w14:textId="77777777" w:rsidR="00BB4640" w:rsidRPr="00BB4640" w:rsidRDefault="00BB4640" w:rsidP="00BB4640">
      <w:r w:rsidRPr="00BB4640">
        <w:rPr>
          <w:b/>
          <w:bCs/>
        </w:rPr>
        <w:t>Setup:</w:t>
      </w:r>
      <w:r w:rsidRPr="00BB4640">
        <w:br/>
        <w:t>• Area: 3 lanes of 12 × 15 m</w:t>
      </w:r>
      <w:r w:rsidRPr="00BB4640">
        <w:br/>
        <w:t>• Players: 1 attacker + 1 defender per lane</w:t>
      </w:r>
      <w:r w:rsidRPr="00BB4640">
        <w:br/>
        <w:t>• Equipment: cones, small gates on end lines</w:t>
      </w:r>
      <w:r w:rsidRPr="00BB4640">
        <w:br/>
      </w:r>
      <w:r w:rsidRPr="00BB4640">
        <w:rPr>
          <w:b/>
          <w:bCs/>
        </w:rPr>
        <w:t>Description:</w:t>
      </w:r>
      <w:r w:rsidRPr="00BB4640">
        <w:br/>
        <w:t>Attacker drives at defender from halfway; attempts to beat and cross line. Add second attacker and defender after first wave to create 2v2. Focus on supporting run timing.</w:t>
      </w:r>
      <w:r w:rsidRPr="00BB4640">
        <w:br/>
      </w:r>
      <w:r w:rsidRPr="00BB4640">
        <w:rPr>
          <w:b/>
          <w:bCs/>
        </w:rPr>
        <w:t>Coaching Detail:</w:t>
      </w:r>
      <w:r w:rsidRPr="00BB4640">
        <w:br/>
        <w:t>• First touch forward and direct</w:t>
      </w:r>
      <w:r w:rsidRPr="00BB4640">
        <w:br/>
        <w:t>• Attack defender’s front foot</w:t>
      </w:r>
      <w:r w:rsidRPr="00BB4640">
        <w:br/>
        <w:t>• Combine (set–play / wall pass) once second player arrives</w:t>
      </w:r>
      <w:r w:rsidRPr="00BB4640">
        <w:br/>
        <w:t>• Recognise trigger: teammate joins → combine</w:t>
      </w:r>
      <w:r w:rsidRPr="00BB4640">
        <w:br/>
      </w:r>
      <w:r w:rsidRPr="00BB4640">
        <w:rPr>
          <w:b/>
          <w:bCs/>
        </w:rPr>
        <w:t>Common Mistakes &amp; Fixes:</w:t>
      </w:r>
      <w:r w:rsidRPr="00BB4640">
        <w:br/>
        <w:t>• Drifting sideways → keep goal direction</w:t>
      </w:r>
      <w:r w:rsidRPr="00BB4640">
        <w:br/>
        <w:t>• Passing early → draw first</w:t>
      </w:r>
      <w:r w:rsidRPr="00BB4640">
        <w:br/>
      </w:r>
      <w:r w:rsidRPr="00BB4640">
        <w:rPr>
          <w:b/>
          <w:bCs/>
        </w:rPr>
        <w:t>Progression:</w:t>
      </w:r>
      <w:r w:rsidRPr="00BB4640">
        <w:br/>
        <w:t>Convert to 2v2 live with scoring mini-goals.</w:t>
      </w:r>
    </w:p>
    <w:p w14:paraId="60CB6A3E" w14:textId="77777777" w:rsidR="00BB4640" w:rsidRPr="00BB4640" w:rsidRDefault="00EF0E24" w:rsidP="00BB4640">
      <w:r>
        <w:pict w14:anchorId="1E75833F">
          <v:rect id="_x0000_i1086" style="width:0;height:1.5pt" o:hralign="center" o:hrstd="t" o:hr="t" fillcolor="#a0a0a0" stroked="f"/>
        </w:pict>
      </w:r>
    </w:p>
    <w:p w14:paraId="76B7C801" w14:textId="77777777" w:rsidR="00BB4640" w:rsidRPr="00BB4640" w:rsidRDefault="00BB4640" w:rsidP="00BB4640">
      <w:pPr>
        <w:rPr>
          <w:b/>
          <w:bCs/>
        </w:rPr>
      </w:pPr>
      <w:r w:rsidRPr="00BB4640">
        <w:rPr>
          <w:b/>
          <w:bCs/>
        </w:rPr>
        <w:t>Practice 3 – Main Game / Tactical Application: “3v3 + 2 Floaters – Attack to Combine”</w:t>
      </w:r>
    </w:p>
    <w:p w14:paraId="0380B565" w14:textId="77777777" w:rsidR="00BB4640" w:rsidRPr="00BB4640" w:rsidRDefault="00BB4640" w:rsidP="00BB4640">
      <w:r w:rsidRPr="00BB4640">
        <w:rPr>
          <w:b/>
          <w:bCs/>
        </w:rPr>
        <w:t>Setup:</w:t>
      </w:r>
      <w:r w:rsidRPr="00BB4640">
        <w:br/>
        <w:t>• Area: 30 × 25 m, divided into thirds</w:t>
      </w:r>
      <w:r w:rsidRPr="00BB4640">
        <w:br/>
        <w:t>• Teams: 3v3 inside + 2 floaters (wide or behind goals)</w:t>
      </w:r>
      <w:r w:rsidRPr="00BB4640">
        <w:br/>
        <w:t>• Goals: 1 m mini-goals on each end</w:t>
      </w:r>
      <w:r w:rsidRPr="00BB4640">
        <w:br/>
      </w:r>
      <w:r w:rsidRPr="00BB4640">
        <w:rPr>
          <w:b/>
          <w:bCs/>
        </w:rPr>
        <w:t>Description:</w:t>
      </w:r>
      <w:r w:rsidRPr="00BB4640">
        <w:br/>
        <w:t>Ball starts from floater → first attacker drives 1v1. If teammate joins, becomes 2v2 to goal. Rotate teams quickly for intensity.</w:t>
      </w:r>
      <w:r w:rsidRPr="00BB4640">
        <w:br/>
      </w:r>
      <w:r w:rsidRPr="00BB4640">
        <w:rPr>
          <w:b/>
          <w:bCs/>
        </w:rPr>
        <w:t>Tactical Purpose:</w:t>
      </w:r>
      <w:r w:rsidRPr="00BB4640">
        <w:br/>
        <w:t>Encourage direct attack, drawing defenders before combining to create overloads. Reinforces “Drive–Draw–Play” rhythm.</w:t>
      </w:r>
      <w:r w:rsidRPr="00BB4640">
        <w:br/>
      </w:r>
      <w:r w:rsidRPr="00BB4640">
        <w:rPr>
          <w:b/>
          <w:bCs/>
        </w:rPr>
        <w:t>Coaching Detail:</w:t>
      </w:r>
      <w:r w:rsidRPr="00BB4640">
        <w:br/>
        <w:t>• Create isolation (space and timing)</w:t>
      </w:r>
      <w:r w:rsidRPr="00BB4640">
        <w:br/>
        <w:t>• Attack defender – commit before release</w:t>
      </w:r>
      <w:r w:rsidRPr="00BB4640">
        <w:br/>
        <w:t>• Combine only after pressure drawn</w:t>
      </w:r>
      <w:r w:rsidRPr="00BB4640">
        <w:br/>
        <w:t>• Support run must arrive forward, not flat</w:t>
      </w:r>
      <w:r w:rsidRPr="00BB4640">
        <w:br/>
      </w:r>
      <w:r w:rsidRPr="00BB4640">
        <w:rPr>
          <w:b/>
          <w:bCs/>
        </w:rPr>
        <w:t>Variations / Adjustments:</w:t>
      </w:r>
      <w:r w:rsidRPr="00BB4640">
        <w:br/>
        <w:t>• Touch limit for floaters (2-touch)</w:t>
      </w:r>
      <w:r w:rsidRPr="00BB4640">
        <w:br/>
        <w:t>• Add third support player for 3v2 transitions</w:t>
      </w:r>
      <w:r w:rsidRPr="00BB4640">
        <w:br/>
      </w:r>
      <w:r w:rsidRPr="00BB4640">
        <w:rPr>
          <w:b/>
          <w:bCs/>
        </w:rPr>
        <w:t>Belco Cue:</w:t>
      </w:r>
    </w:p>
    <w:p w14:paraId="7BBB8DDF" w14:textId="77777777" w:rsidR="00BB4640" w:rsidRPr="00BB4640" w:rsidRDefault="00BB4640" w:rsidP="00BB4640">
      <w:r w:rsidRPr="00BB4640">
        <w:t>“Drive to draw – combine to break.”</w:t>
      </w:r>
    </w:p>
    <w:p w14:paraId="653EAE54" w14:textId="77777777" w:rsidR="00BB4640" w:rsidRPr="00BB4640" w:rsidRDefault="00EF0E24" w:rsidP="00BB4640">
      <w:r>
        <w:pict w14:anchorId="1D38DBA9">
          <v:rect id="_x0000_i1087" style="width:0;height:1.5pt" o:hralign="center" o:hrstd="t" o:hr="t" fillcolor="#a0a0a0" stroked="f"/>
        </w:pict>
      </w:r>
    </w:p>
    <w:p w14:paraId="30B2B258" w14:textId="77777777" w:rsidR="00BB4640" w:rsidRPr="00BB4640" w:rsidRDefault="00BB4640" w:rsidP="00BB4640">
      <w:pPr>
        <w:rPr>
          <w:b/>
          <w:bCs/>
        </w:rPr>
      </w:pPr>
      <w:r w:rsidRPr="00BB4640">
        <w:rPr>
          <w:b/>
          <w:bCs/>
        </w:rPr>
        <w:t>Practice 4 – End Game / Transfer: “Small-Sided Drive Game”</w:t>
      </w:r>
    </w:p>
    <w:p w14:paraId="5270AE0A" w14:textId="77777777" w:rsidR="00BB4640" w:rsidRPr="00BB4640" w:rsidRDefault="00BB4640" w:rsidP="00BB4640">
      <w:r w:rsidRPr="00BB4640">
        <w:rPr>
          <w:b/>
          <w:bCs/>
        </w:rPr>
        <w:t>Setup:</w:t>
      </w:r>
      <w:r w:rsidRPr="00BB4640">
        <w:br/>
        <w:t>• 6v6 on 40 × 30 m field, two mini-goals each end</w:t>
      </w:r>
      <w:r w:rsidRPr="00BB4640">
        <w:br/>
        <w:t>• Normal game, bonus points for goals from 1v1 or 2v2 duels</w:t>
      </w:r>
      <w:r w:rsidRPr="00BB4640">
        <w:br/>
      </w:r>
      <w:r w:rsidRPr="00BB4640">
        <w:rPr>
          <w:b/>
          <w:bCs/>
        </w:rPr>
        <w:lastRenderedPageBreak/>
        <w:t>Description:</w:t>
      </w:r>
      <w:r w:rsidRPr="00BB4640">
        <w:br/>
        <w:t>Encourage players to recognise isolation moments and attack decisively.</w:t>
      </w:r>
      <w:r w:rsidRPr="00BB4640">
        <w:br/>
      </w:r>
      <w:r w:rsidRPr="00BB4640">
        <w:rPr>
          <w:b/>
          <w:bCs/>
        </w:rPr>
        <w:t>Observation Focus:</w:t>
      </w:r>
      <w:r w:rsidRPr="00BB4640">
        <w:br/>
        <w:t>• Direct dribbling into space</w:t>
      </w:r>
      <w:r w:rsidRPr="00BB4640">
        <w:br/>
        <w:t>• Combination timing once pressure drawn</w:t>
      </w:r>
      <w:r w:rsidRPr="00BB4640">
        <w:br/>
        <w:t>• Compactness behind ball on loss</w:t>
      </w:r>
    </w:p>
    <w:p w14:paraId="47D187D4" w14:textId="77777777" w:rsidR="00BB4640" w:rsidRPr="00BB4640" w:rsidRDefault="00EF0E24" w:rsidP="00BB4640">
      <w:r>
        <w:pict w14:anchorId="294F98B8">
          <v:rect id="_x0000_i1088" style="width:0;height:1.5pt" o:hralign="center" o:hrstd="t" o:hr="t" fillcolor="#a0a0a0" stroked="f"/>
        </w:pict>
      </w:r>
    </w:p>
    <w:p w14:paraId="4C54B3D2" w14:textId="77777777" w:rsidR="00BB4640" w:rsidRPr="00BB4640" w:rsidRDefault="00BB4640" w:rsidP="00BB4640">
      <w:pPr>
        <w:rPr>
          <w:b/>
          <w:bCs/>
        </w:rPr>
      </w:pPr>
      <w:r w:rsidRPr="00BB4640">
        <w:rPr>
          <w:b/>
          <w:bCs/>
        </w:rPr>
        <w:t>Summary Notes</w:t>
      </w:r>
    </w:p>
    <w:p w14:paraId="68835707" w14:textId="77777777" w:rsidR="00BB4640" w:rsidRPr="00BB4640" w:rsidRDefault="00BB4640" w:rsidP="00BB4640">
      <w:r w:rsidRPr="00BB4640">
        <w:rPr>
          <w:b/>
          <w:bCs/>
        </w:rPr>
        <w:t>Key Takeaways:</w:t>
      </w:r>
      <w:r w:rsidRPr="00BB4640">
        <w:br/>
        <w:t>Attackers must drive forward to commit; once the defender reacts, combine to exploit.</w:t>
      </w:r>
      <w:r w:rsidRPr="00BB4640">
        <w:br/>
      </w:r>
      <w:r w:rsidRPr="00BB4640">
        <w:rPr>
          <w:b/>
          <w:bCs/>
        </w:rPr>
        <w:t>Behaviours to Reward:</w:t>
      </w:r>
      <w:r w:rsidRPr="00BB4640">
        <w:br/>
        <w:t>Positive body shape to goal | Bravery in duels | Timing of support run.</w:t>
      </w:r>
      <w:r w:rsidRPr="00BB4640">
        <w:br/>
      </w:r>
      <w:r w:rsidRPr="00BB4640">
        <w:rPr>
          <w:b/>
          <w:bCs/>
        </w:rPr>
        <w:t>Session Progression Logic:</w:t>
      </w:r>
      <w:r w:rsidRPr="00BB4640">
        <w:br/>
        <w:t>1v1 mastery → 2v2 decision → collective overload creation.</w:t>
      </w:r>
    </w:p>
    <w:p w14:paraId="11AE9C49" w14:textId="77777777" w:rsidR="00BB4640" w:rsidRPr="00BB4640" w:rsidRDefault="00EF0E24" w:rsidP="00BB4640">
      <w:r>
        <w:pict w14:anchorId="6DA298C4">
          <v:rect id="_x0000_i1089" style="width:0;height:1.5pt" o:hralign="center" o:hrstd="t" o:hr="t" fillcolor="#a0a0a0" stroked="f"/>
        </w:pict>
      </w:r>
    </w:p>
    <w:p w14:paraId="2AA3FB2A" w14:textId="77777777" w:rsidR="00214BB1" w:rsidRPr="00860717" w:rsidRDefault="00214BB1" w:rsidP="00585566"/>
    <w:p w14:paraId="2842DFF0" w14:textId="77777777" w:rsidR="00246E16" w:rsidRPr="002D52BC" w:rsidRDefault="00246E16">
      <w:pPr>
        <w:spacing w:after="200" w:line="276" w:lineRule="auto"/>
      </w:pPr>
      <w:r w:rsidRPr="002D52BC">
        <w:br w:type="page"/>
      </w:r>
    </w:p>
    <w:p w14:paraId="4F1034D4" w14:textId="05A0B2CB" w:rsidR="00F16B97" w:rsidRPr="002D52BC" w:rsidRDefault="00A96AEF" w:rsidP="0041313D">
      <w:pPr>
        <w:pStyle w:val="Heading4"/>
        <w:rPr>
          <w:b w:val="0"/>
          <w:bCs w:val="0"/>
        </w:rPr>
      </w:pPr>
      <w:r>
        <w:lastRenderedPageBreak/>
        <w:t>C1|</w:t>
      </w:r>
      <w:r w:rsidR="009119CD" w:rsidRPr="002D52BC">
        <w:t>W2</w:t>
      </w:r>
      <w:r>
        <w:t>|</w:t>
      </w:r>
      <w:r w:rsidR="009119CD" w:rsidRPr="002D52BC">
        <w:t>S2</w:t>
      </w:r>
      <w:r w:rsidR="0041313D">
        <w:t xml:space="preserve"> – </w:t>
      </w:r>
      <w:r w:rsidR="00F16B97" w:rsidRPr="002D52BC">
        <w:rPr>
          <w:b w:val="0"/>
          <w:bCs w:val="0"/>
        </w:rPr>
        <w:t>Press</w:t>
      </w:r>
      <w:r w:rsidR="0041313D">
        <w:rPr>
          <w:b w:val="0"/>
          <w:bCs w:val="0"/>
        </w:rPr>
        <w:t xml:space="preserve"> </w:t>
      </w:r>
      <w:r w:rsidR="00F16B97" w:rsidRPr="002D52BC">
        <w:rPr>
          <w:b w:val="0"/>
          <w:bCs w:val="0"/>
        </w:rPr>
        <w:t>Resistance Dribbling: Control Under Pressure</w:t>
      </w:r>
    </w:p>
    <w:p w14:paraId="05088EE0" w14:textId="5D63E5FE" w:rsidR="00AE2450" w:rsidRPr="00AE2450" w:rsidRDefault="00AE2450" w:rsidP="00AE2450">
      <w:r w:rsidRPr="00AE2450">
        <w:rPr>
          <w:i/>
          <w:iCs/>
        </w:rPr>
        <w:t xml:space="preserve">(10–12 players | 70 min | </w:t>
      </w:r>
      <w:r w:rsidR="003920B3">
        <w:rPr>
          <w:i/>
          <w:iCs/>
        </w:rPr>
        <w:t>U12</w:t>
      </w:r>
      <w:r w:rsidRPr="00AE2450">
        <w:rPr>
          <w:i/>
          <w:iCs/>
        </w:rPr>
        <w:t xml:space="preserve"> | Croatian U10–11 foundation)</w:t>
      </w:r>
    </w:p>
    <w:p w14:paraId="0DBDC86A" w14:textId="7C725AAF" w:rsidR="00AE2450" w:rsidRPr="00AE2450" w:rsidRDefault="00AE2450" w:rsidP="00AE2450">
      <w:r w:rsidRPr="00AE2450">
        <w:rPr>
          <w:b/>
          <w:bCs/>
        </w:rPr>
        <w:t xml:space="preserve">BELCONNEN UNITED FC – SESSION PLAN | CYCLE 1 | WEEK </w:t>
      </w:r>
      <w:r w:rsidR="00082C52">
        <w:rPr>
          <w:b/>
          <w:bCs/>
        </w:rPr>
        <w:t>2</w:t>
      </w:r>
      <w:r w:rsidRPr="00AE2450">
        <w:rPr>
          <w:b/>
          <w:bCs/>
        </w:rPr>
        <w:t xml:space="preserve"> | SESSION </w:t>
      </w:r>
      <w:r w:rsidR="00082C52">
        <w:rPr>
          <w:b/>
          <w:bCs/>
        </w:rPr>
        <w:t>2</w:t>
      </w:r>
      <w:r w:rsidRPr="00AE2450">
        <w:br/>
      </w:r>
      <w:r w:rsidR="003920B3">
        <w:rPr>
          <w:b/>
          <w:bCs/>
        </w:rPr>
        <w:t>U12</w:t>
      </w:r>
      <w:r w:rsidRPr="00AE2450">
        <w:rPr>
          <w:b/>
          <w:bCs/>
        </w:rPr>
        <w:t xml:space="preserve"> | Cycle 1 – Dribbling &amp; Ball Control | Week 3 – Press Resistance Dribbling: Control Under Pressure</w:t>
      </w:r>
    </w:p>
    <w:p w14:paraId="44BE49BF" w14:textId="77777777" w:rsidR="00AE2450" w:rsidRPr="00AE2450" w:rsidRDefault="00EF0E24" w:rsidP="00AE2450">
      <w:r>
        <w:pict w14:anchorId="17972DCC">
          <v:rect id="_x0000_i1090" style="width:0;height:1.5pt" o:hralign="center" o:hrstd="t" o:hr="t" fillcolor="#a0a0a0" stroked="f"/>
        </w:pict>
      </w:r>
    </w:p>
    <w:p w14:paraId="532009EA" w14:textId="77777777" w:rsidR="00AE2450" w:rsidRPr="00AE2450" w:rsidRDefault="00AE2450" w:rsidP="00AE2450">
      <w:pPr>
        <w:rPr>
          <w:b/>
          <w:bCs/>
        </w:rPr>
      </w:pPr>
      <w:r w:rsidRPr="00AE2450">
        <w:rPr>
          <w:b/>
          <w:bCs/>
        </w:rPr>
        <w:t>Session Outcomes</w:t>
      </w:r>
    </w:p>
    <w:p w14:paraId="0F293492" w14:textId="77777777" w:rsidR="00AE2450" w:rsidRPr="00AE2450" w:rsidRDefault="00AE2450" w:rsidP="00AE2450">
      <w:r w:rsidRPr="00AE2450">
        <w:t>Players learn to stay calm under pressure, use tight control to protect the ball, and escape using body shape and quick touches.</w:t>
      </w:r>
    </w:p>
    <w:p w14:paraId="3AD2815B" w14:textId="77777777" w:rsidR="00AE2450" w:rsidRPr="00AE2450" w:rsidRDefault="00EF0E24" w:rsidP="00AE2450">
      <w:r>
        <w:pict w14:anchorId="1DC4B178">
          <v:rect id="_x0000_i1091" style="width:0;height:1.5pt" o:hralign="center" o:hrstd="t" o:hr="t" fillcolor="#a0a0a0" stroked="f"/>
        </w:pict>
      </w:r>
    </w:p>
    <w:p w14:paraId="38B9625E" w14:textId="77777777" w:rsidR="00AE2450" w:rsidRPr="00AE2450" w:rsidRDefault="00AE2450" w:rsidP="00AE2450">
      <w:pPr>
        <w:rPr>
          <w:b/>
          <w:bCs/>
        </w:rPr>
      </w:pPr>
      <w:r w:rsidRPr="00AE2450">
        <w:rPr>
          <w:b/>
          <w:bCs/>
        </w:rPr>
        <w:t>Activation / Intro (8–10 mins)</w:t>
      </w:r>
    </w:p>
    <w:p w14:paraId="3AFF6F9D" w14:textId="77777777" w:rsidR="00AE2450" w:rsidRPr="00AE2450" w:rsidRDefault="00AE2450" w:rsidP="00AE2450">
      <w:r w:rsidRPr="00AE2450">
        <w:rPr>
          <w:b/>
          <w:bCs/>
        </w:rPr>
        <w:t>Setup &amp; Description</w:t>
      </w:r>
      <w:r w:rsidRPr="00AE2450">
        <w:br/>
        <w:t>4 players per grid (15 × 15 m). Two players act as pressers; two keep possession in a restricted square (3 × 3 m). Work 20 s on / 20 s off, rotate.</w:t>
      </w:r>
      <w:r w:rsidRPr="00AE2450">
        <w:br/>
      </w:r>
      <w:r w:rsidRPr="00AE2450">
        <w:rPr>
          <w:b/>
          <w:bCs/>
        </w:rPr>
        <w:t>Coaching Focus</w:t>
      </w:r>
      <w:r w:rsidRPr="00AE2450">
        <w:br/>
        <w:t>• Stay calm under pressure – soft touches</w:t>
      </w:r>
      <w:r w:rsidRPr="00AE2450">
        <w:br/>
        <w:t>• Use body to shield and turn away</w:t>
      </w:r>
      <w:r w:rsidRPr="00AE2450">
        <w:br/>
        <w:t>• Scan early – prepare escape route</w:t>
      </w:r>
    </w:p>
    <w:p w14:paraId="7469AE1A" w14:textId="77777777" w:rsidR="00AE2450" w:rsidRPr="00AE2450" w:rsidRDefault="00EF0E24" w:rsidP="00AE2450">
      <w:r>
        <w:pict w14:anchorId="1DD91194">
          <v:rect id="_x0000_i1092" style="width:0;height:1.5pt" o:hralign="center" o:hrstd="t" o:hr="t" fillcolor="#a0a0a0" stroked="f"/>
        </w:pict>
      </w:r>
    </w:p>
    <w:p w14:paraId="15491402" w14:textId="77777777" w:rsidR="00AE2450" w:rsidRPr="00AE2450" w:rsidRDefault="00AE2450" w:rsidP="00AE2450">
      <w:pPr>
        <w:rPr>
          <w:b/>
          <w:bCs/>
        </w:rPr>
      </w:pPr>
      <w:r w:rsidRPr="00AE2450">
        <w:rPr>
          <w:b/>
          <w:bCs/>
        </w:rPr>
        <w:t>Technical / Positional (15–20 mins)</w:t>
      </w:r>
    </w:p>
    <w:p w14:paraId="2F914E3E" w14:textId="77777777" w:rsidR="00AE2450" w:rsidRPr="00AE2450" w:rsidRDefault="00AE2450" w:rsidP="00AE2450">
      <w:r w:rsidRPr="00AE2450">
        <w:rPr>
          <w:b/>
          <w:bCs/>
        </w:rPr>
        <w:t>Setup &amp; Description</w:t>
      </w:r>
      <w:r w:rsidRPr="00AE2450">
        <w:br/>
        <w:t>Two 8 × 10 m boxes side by side. In each, 3 attackers vs 1 defender (rondo style). Limit 2 touches. Focus on first touch direction to avoid pressure. Switch pressers every minute.</w:t>
      </w:r>
      <w:r w:rsidRPr="00AE2450">
        <w:br/>
      </w:r>
      <w:r w:rsidRPr="00AE2450">
        <w:rPr>
          <w:b/>
          <w:bCs/>
        </w:rPr>
        <w:t>Coaching Focus</w:t>
      </w:r>
      <w:r w:rsidRPr="00AE2450">
        <w:br/>
        <w:t>• First touch away from pressure</w:t>
      </w:r>
      <w:r w:rsidRPr="00AE2450">
        <w:br/>
        <w:t>• Use sole or inside foot to control tempo</w:t>
      </w:r>
      <w:r w:rsidRPr="00AE2450">
        <w:br/>
        <w:t>• Scan before receiving – see pressure</w:t>
      </w:r>
    </w:p>
    <w:p w14:paraId="74737F3B" w14:textId="77777777" w:rsidR="00AE2450" w:rsidRPr="00AE2450" w:rsidRDefault="00EF0E24" w:rsidP="00AE2450">
      <w:r>
        <w:pict w14:anchorId="2B840B19">
          <v:rect id="_x0000_i1093" style="width:0;height:1.5pt" o:hralign="center" o:hrstd="t" o:hr="t" fillcolor="#a0a0a0" stroked="f"/>
        </w:pict>
      </w:r>
    </w:p>
    <w:p w14:paraId="0DE4EB0E" w14:textId="77777777" w:rsidR="00AE2450" w:rsidRPr="00AE2450" w:rsidRDefault="00AE2450" w:rsidP="00AE2450">
      <w:pPr>
        <w:rPr>
          <w:b/>
          <w:bCs/>
        </w:rPr>
      </w:pPr>
      <w:r w:rsidRPr="00AE2450">
        <w:rPr>
          <w:b/>
          <w:bCs/>
        </w:rPr>
        <w:t>Tactical / Main (20–25 mins)</w:t>
      </w:r>
    </w:p>
    <w:p w14:paraId="221A2BDD" w14:textId="77777777" w:rsidR="00AE2450" w:rsidRPr="00AE2450" w:rsidRDefault="00AE2450" w:rsidP="00AE2450">
      <w:r w:rsidRPr="00AE2450">
        <w:rPr>
          <w:b/>
          <w:bCs/>
        </w:rPr>
        <w:t>Setup &amp; Description</w:t>
      </w:r>
      <w:r w:rsidRPr="00AE2450">
        <w:br/>
        <w:t>20 × 25 m pitch split in two halves. Play 4v4 + 2 neutrals (one each side). Teams keep possession 5 passes = 1 point; extra point if press is broken by dribble past opponent. Rotate neutrals every 3 min.</w:t>
      </w:r>
      <w:r w:rsidRPr="00AE2450">
        <w:br/>
      </w:r>
      <w:r w:rsidRPr="00AE2450">
        <w:rPr>
          <w:b/>
          <w:bCs/>
        </w:rPr>
        <w:t>Coaching Focus</w:t>
      </w:r>
      <w:r w:rsidRPr="00AE2450">
        <w:br/>
        <w:t>• Recognise pressure direction – play opposite</w:t>
      </w:r>
      <w:r w:rsidRPr="00AE2450">
        <w:br/>
        <w:t>• Invite press then escape through carry or pass</w:t>
      </w:r>
      <w:r w:rsidRPr="00AE2450">
        <w:br/>
        <w:t>• Support compact – give outlet under pressure</w:t>
      </w:r>
      <w:r w:rsidRPr="00AE2450">
        <w:br/>
        <w:t>• Belco cue: “Be calm to break.”</w:t>
      </w:r>
    </w:p>
    <w:p w14:paraId="61118477" w14:textId="77777777" w:rsidR="00AE2450" w:rsidRPr="00AE2450" w:rsidRDefault="00EF0E24" w:rsidP="00AE2450">
      <w:r>
        <w:pict w14:anchorId="03AA77A2">
          <v:rect id="_x0000_i1094" style="width:0;height:1.5pt" o:hralign="center" o:hrstd="t" o:hr="t" fillcolor="#a0a0a0" stroked="f"/>
        </w:pict>
      </w:r>
    </w:p>
    <w:p w14:paraId="7813B87F" w14:textId="77777777" w:rsidR="00AE2450" w:rsidRPr="00AE2450" w:rsidRDefault="00AE2450" w:rsidP="00AE2450">
      <w:pPr>
        <w:rPr>
          <w:b/>
          <w:bCs/>
        </w:rPr>
      </w:pPr>
      <w:r w:rsidRPr="00AE2450">
        <w:rPr>
          <w:b/>
          <w:bCs/>
        </w:rPr>
        <w:t>Transfer / End Game (10–15 mins)</w:t>
      </w:r>
    </w:p>
    <w:p w14:paraId="2799D63A" w14:textId="77777777" w:rsidR="00AE2450" w:rsidRPr="00AE2450" w:rsidRDefault="00AE2450" w:rsidP="00AE2450">
      <w:r w:rsidRPr="00AE2450">
        <w:rPr>
          <w:b/>
          <w:bCs/>
        </w:rPr>
        <w:t>Setup &amp; Description</w:t>
      </w:r>
      <w:r w:rsidRPr="00AE2450">
        <w:br/>
        <w:t>6v6 on 40 × 30 m. Add rule: team earns bonus point if they beat an opponent’s press and play forward within 5 seconds.</w:t>
      </w:r>
      <w:r w:rsidRPr="00AE2450">
        <w:br/>
      </w:r>
      <w:r w:rsidRPr="00AE2450">
        <w:rPr>
          <w:b/>
          <w:bCs/>
        </w:rPr>
        <w:t>Coaching Focus</w:t>
      </w:r>
      <w:r w:rsidRPr="00AE2450">
        <w:br/>
        <w:t>• Observe calmness in first touch</w:t>
      </w:r>
      <w:r w:rsidRPr="00AE2450">
        <w:br/>
        <w:t>• Encourage escape runs and angles</w:t>
      </w:r>
      <w:r w:rsidRPr="00AE2450">
        <w:br/>
        <w:t>• Reward composed decision after press is broken</w:t>
      </w:r>
    </w:p>
    <w:p w14:paraId="53BC2CBC" w14:textId="77777777" w:rsidR="00AE2450" w:rsidRPr="00AE2450" w:rsidRDefault="00EF0E24" w:rsidP="00AE2450">
      <w:r>
        <w:pict w14:anchorId="3DBC2225">
          <v:rect id="_x0000_i1095" style="width:0;height:1.5pt" o:hralign="center" o:hrstd="t" o:hr="t" fillcolor="#a0a0a0" stroked="f"/>
        </w:pict>
      </w:r>
    </w:p>
    <w:p w14:paraId="750D14F1" w14:textId="77777777" w:rsidR="00AE2450" w:rsidRPr="00AE2450" w:rsidRDefault="00AE2450" w:rsidP="00AE2450">
      <w:pPr>
        <w:rPr>
          <w:b/>
          <w:bCs/>
        </w:rPr>
      </w:pPr>
      <w:r w:rsidRPr="00AE2450">
        <w:rPr>
          <w:b/>
          <w:bCs/>
        </w:rPr>
        <w:t>Coaching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7309"/>
      </w:tblGrid>
      <w:tr w:rsidR="00AE2450" w:rsidRPr="00AE2450" w14:paraId="6BC8210C" w14:textId="77777777">
        <w:trPr>
          <w:tblHeader/>
          <w:tblCellSpacing w:w="15" w:type="dxa"/>
        </w:trPr>
        <w:tc>
          <w:tcPr>
            <w:tcW w:w="0" w:type="auto"/>
            <w:vAlign w:val="center"/>
            <w:hideMark/>
          </w:tcPr>
          <w:p w14:paraId="11E949EE" w14:textId="77777777" w:rsidR="00AE2450" w:rsidRPr="00AE2450" w:rsidRDefault="00AE2450" w:rsidP="00AE2450">
            <w:pPr>
              <w:rPr>
                <w:b/>
                <w:bCs/>
              </w:rPr>
            </w:pPr>
            <w:r w:rsidRPr="00AE2450">
              <w:rPr>
                <w:b/>
                <w:bCs/>
              </w:rPr>
              <w:lastRenderedPageBreak/>
              <w:t>Element</w:t>
            </w:r>
          </w:p>
        </w:tc>
        <w:tc>
          <w:tcPr>
            <w:tcW w:w="0" w:type="auto"/>
            <w:vAlign w:val="center"/>
            <w:hideMark/>
          </w:tcPr>
          <w:p w14:paraId="3DC5E3FC" w14:textId="77777777" w:rsidR="00AE2450" w:rsidRPr="00AE2450" w:rsidRDefault="00AE2450" w:rsidP="00AE2450">
            <w:pPr>
              <w:rPr>
                <w:b/>
                <w:bCs/>
              </w:rPr>
            </w:pPr>
            <w:r w:rsidRPr="00AE2450">
              <w:rPr>
                <w:b/>
                <w:bCs/>
              </w:rPr>
              <w:t>Detail</w:t>
            </w:r>
          </w:p>
        </w:tc>
      </w:tr>
      <w:tr w:rsidR="00AE2450" w:rsidRPr="00AE2450" w14:paraId="5FFFCBBF" w14:textId="77777777">
        <w:trPr>
          <w:tblCellSpacing w:w="15" w:type="dxa"/>
        </w:trPr>
        <w:tc>
          <w:tcPr>
            <w:tcW w:w="0" w:type="auto"/>
            <w:vAlign w:val="center"/>
            <w:hideMark/>
          </w:tcPr>
          <w:p w14:paraId="77A8B5C7" w14:textId="77777777" w:rsidR="00AE2450" w:rsidRPr="00AE2450" w:rsidRDefault="00AE2450" w:rsidP="00AE2450">
            <w:r w:rsidRPr="00AE2450">
              <w:rPr>
                <w:b/>
                <w:bCs/>
              </w:rPr>
              <w:t>Objective / Outcomes</w:t>
            </w:r>
          </w:p>
        </w:tc>
        <w:tc>
          <w:tcPr>
            <w:tcW w:w="0" w:type="auto"/>
            <w:vAlign w:val="center"/>
            <w:hideMark/>
          </w:tcPr>
          <w:p w14:paraId="1E528D34" w14:textId="77777777" w:rsidR="00AE2450" w:rsidRPr="00AE2450" w:rsidRDefault="00AE2450" w:rsidP="00AE2450">
            <w:r w:rsidRPr="00AE2450">
              <w:t>Improve players’ control under pressure and confidence to dribble or pass out of tight areas.</w:t>
            </w:r>
          </w:p>
        </w:tc>
      </w:tr>
      <w:tr w:rsidR="00AE2450" w:rsidRPr="00AE2450" w14:paraId="08FC77AB" w14:textId="77777777">
        <w:trPr>
          <w:tblCellSpacing w:w="15" w:type="dxa"/>
        </w:trPr>
        <w:tc>
          <w:tcPr>
            <w:tcW w:w="0" w:type="auto"/>
            <w:vAlign w:val="center"/>
            <w:hideMark/>
          </w:tcPr>
          <w:p w14:paraId="73383FA4" w14:textId="77777777" w:rsidR="00AE2450" w:rsidRPr="00AE2450" w:rsidRDefault="00AE2450" w:rsidP="00AE2450">
            <w:r w:rsidRPr="00AE2450">
              <w:rPr>
                <w:b/>
                <w:bCs/>
              </w:rPr>
              <w:t>Technical Detail</w:t>
            </w:r>
          </w:p>
        </w:tc>
        <w:tc>
          <w:tcPr>
            <w:tcW w:w="0" w:type="auto"/>
            <w:vAlign w:val="center"/>
            <w:hideMark/>
          </w:tcPr>
          <w:p w14:paraId="4FEE6DF0" w14:textId="77777777" w:rsidR="00AE2450" w:rsidRPr="00AE2450" w:rsidRDefault="00AE2450" w:rsidP="00AE2450">
            <w:r w:rsidRPr="00AE2450">
              <w:t>• First touch direction • Body shape side-on • Use sole/inside for control • Calm tempo to invite press</w:t>
            </w:r>
          </w:p>
        </w:tc>
      </w:tr>
      <w:tr w:rsidR="00AE2450" w:rsidRPr="00AE2450" w14:paraId="45F6CAA4" w14:textId="77777777">
        <w:trPr>
          <w:tblCellSpacing w:w="15" w:type="dxa"/>
        </w:trPr>
        <w:tc>
          <w:tcPr>
            <w:tcW w:w="0" w:type="auto"/>
            <w:vAlign w:val="center"/>
            <w:hideMark/>
          </w:tcPr>
          <w:p w14:paraId="588788AD" w14:textId="77777777" w:rsidR="00AE2450" w:rsidRPr="00AE2450" w:rsidRDefault="00AE2450" w:rsidP="00AE2450">
            <w:r w:rsidRPr="00AE2450">
              <w:rPr>
                <w:b/>
                <w:bCs/>
              </w:rPr>
              <w:t>Coaching Messages</w:t>
            </w:r>
          </w:p>
        </w:tc>
        <w:tc>
          <w:tcPr>
            <w:tcW w:w="0" w:type="auto"/>
            <w:vAlign w:val="center"/>
            <w:hideMark/>
          </w:tcPr>
          <w:p w14:paraId="62933F78" w14:textId="77777777" w:rsidR="00AE2450" w:rsidRPr="00AE2450" w:rsidRDefault="00AE2450" w:rsidP="00AE2450">
            <w:r w:rsidRPr="00AE2450">
              <w:t>“Be calm to break.” / “Use pressure to open space.”</w:t>
            </w:r>
          </w:p>
        </w:tc>
      </w:tr>
      <w:tr w:rsidR="00AE2450" w:rsidRPr="00AE2450" w14:paraId="4D02AF0A" w14:textId="77777777">
        <w:trPr>
          <w:tblCellSpacing w:w="15" w:type="dxa"/>
        </w:trPr>
        <w:tc>
          <w:tcPr>
            <w:tcW w:w="0" w:type="auto"/>
            <w:vAlign w:val="center"/>
            <w:hideMark/>
          </w:tcPr>
          <w:p w14:paraId="27C8CC92" w14:textId="77777777" w:rsidR="00AE2450" w:rsidRPr="00AE2450" w:rsidRDefault="00AE2450" w:rsidP="00AE2450">
            <w:r w:rsidRPr="00AE2450">
              <w:rPr>
                <w:b/>
                <w:bCs/>
              </w:rPr>
              <w:t>Common Mistakes &amp; Fixes</w:t>
            </w:r>
          </w:p>
        </w:tc>
        <w:tc>
          <w:tcPr>
            <w:tcW w:w="0" w:type="auto"/>
            <w:vAlign w:val="center"/>
            <w:hideMark/>
          </w:tcPr>
          <w:p w14:paraId="5D5CD275" w14:textId="77777777" w:rsidR="00AE2450" w:rsidRPr="00AE2450" w:rsidRDefault="00AE2450" w:rsidP="00AE2450">
            <w:r w:rsidRPr="00AE2450">
              <w:t>Panicking → slow down first touch</w:t>
            </w:r>
          </w:p>
        </w:tc>
      </w:tr>
      <w:tr w:rsidR="00AE2450" w:rsidRPr="00AE2450" w14:paraId="1122A0B2" w14:textId="77777777">
        <w:trPr>
          <w:tblCellSpacing w:w="15" w:type="dxa"/>
        </w:trPr>
        <w:tc>
          <w:tcPr>
            <w:tcW w:w="0" w:type="auto"/>
            <w:vAlign w:val="center"/>
            <w:hideMark/>
          </w:tcPr>
          <w:p w14:paraId="7B01F8FB" w14:textId="77777777" w:rsidR="00AE2450" w:rsidRPr="00AE2450" w:rsidRDefault="00AE2450" w:rsidP="00AE2450">
            <w:r w:rsidRPr="00AE2450">
              <w:rPr>
                <w:b/>
                <w:bCs/>
              </w:rPr>
              <w:t>Praise Language</w:t>
            </w:r>
          </w:p>
        </w:tc>
        <w:tc>
          <w:tcPr>
            <w:tcW w:w="0" w:type="auto"/>
            <w:vAlign w:val="center"/>
            <w:hideMark/>
          </w:tcPr>
          <w:p w14:paraId="15B9BA09" w14:textId="77777777" w:rsidR="00AE2450" w:rsidRPr="00AE2450" w:rsidRDefault="00AE2450" w:rsidP="00AE2450">
            <w:r w:rsidRPr="00AE2450">
              <w:t>“Excellent first touch – you bought time.” / “Perfect escape – you used their press.”</w:t>
            </w:r>
          </w:p>
        </w:tc>
      </w:tr>
      <w:tr w:rsidR="00AE2450" w:rsidRPr="00AE2450" w14:paraId="590CB2AD" w14:textId="77777777">
        <w:trPr>
          <w:tblCellSpacing w:w="15" w:type="dxa"/>
        </w:trPr>
        <w:tc>
          <w:tcPr>
            <w:tcW w:w="0" w:type="auto"/>
            <w:vAlign w:val="center"/>
            <w:hideMark/>
          </w:tcPr>
          <w:p w14:paraId="787B93B1" w14:textId="77777777" w:rsidR="00AE2450" w:rsidRPr="00AE2450" w:rsidRDefault="00AE2450" w:rsidP="00AE2450">
            <w:r w:rsidRPr="00AE2450">
              <w:rPr>
                <w:b/>
                <w:bCs/>
              </w:rPr>
              <w:t>Behaviours to Reward</w:t>
            </w:r>
          </w:p>
        </w:tc>
        <w:tc>
          <w:tcPr>
            <w:tcW w:w="0" w:type="auto"/>
            <w:vAlign w:val="center"/>
            <w:hideMark/>
          </w:tcPr>
          <w:p w14:paraId="37DDF4FF" w14:textId="77777777" w:rsidR="00AE2450" w:rsidRPr="00AE2450" w:rsidRDefault="00AE2450" w:rsidP="00AE2450">
            <w:r w:rsidRPr="00AE2450">
              <w:t>Composure under contact</w:t>
            </w:r>
          </w:p>
        </w:tc>
      </w:tr>
      <w:tr w:rsidR="00AE2450" w:rsidRPr="00AE2450" w14:paraId="29D28D1E" w14:textId="77777777">
        <w:trPr>
          <w:tblCellSpacing w:w="15" w:type="dxa"/>
        </w:trPr>
        <w:tc>
          <w:tcPr>
            <w:tcW w:w="0" w:type="auto"/>
            <w:vAlign w:val="center"/>
            <w:hideMark/>
          </w:tcPr>
          <w:p w14:paraId="572F8118" w14:textId="77777777" w:rsidR="00AE2450" w:rsidRPr="00AE2450" w:rsidRDefault="00AE2450" w:rsidP="00AE2450">
            <w:r w:rsidRPr="00AE2450">
              <w:rPr>
                <w:b/>
                <w:bCs/>
              </w:rPr>
              <w:t>Reflection Question</w:t>
            </w:r>
          </w:p>
        </w:tc>
        <w:tc>
          <w:tcPr>
            <w:tcW w:w="0" w:type="auto"/>
            <w:vAlign w:val="center"/>
            <w:hideMark/>
          </w:tcPr>
          <w:p w14:paraId="54786549" w14:textId="77777777" w:rsidR="00AE2450" w:rsidRPr="00AE2450" w:rsidRDefault="00AE2450" w:rsidP="00AE2450">
            <w:r w:rsidRPr="00AE2450">
              <w:t>“What helps you decide whether to dribble or pass out of pressure?”</w:t>
            </w:r>
          </w:p>
        </w:tc>
      </w:tr>
    </w:tbl>
    <w:p w14:paraId="0D7C8B72" w14:textId="77777777" w:rsidR="00AE2450" w:rsidRPr="00AE2450" w:rsidRDefault="00EF0E24" w:rsidP="00AE2450">
      <w:r>
        <w:pict w14:anchorId="7576CA4B">
          <v:rect id="_x0000_i1096" style="width:0;height:1.5pt" o:hralign="center" o:hrstd="t" o:hr="t" fillcolor="#a0a0a0" stroked="f"/>
        </w:pict>
      </w:r>
    </w:p>
    <w:p w14:paraId="7DFE5C31" w14:textId="77777777" w:rsidR="00AE2450" w:rsidRPr="00AE2450" w:rsidRDefault="00AE2450" w:rsidP="00AE2450">
      <w:r w:rsidRPr="00AE2450">
        <w:rPr>
          <w:b/>
          <w:bCs/>
        </w:rPr>
        <w:t>Footer:</w:t>
      </w:r>
      <w:r w:rsidRPr="00AE2450">
        <w:br/>
        <w:t>Belconnen United FC – Compact • Brave • Intelligent</w:t>
      </w:r>
    </w:p>
    <w:p w14:paraId="2223C474" w14:textId="77777777" w:rsidR="00AE2450" w:rsidRPr="00AE2450" w:rsidRDefault="00EF0E24" w:rsidP="00AE2450">
      <w:r>
        <w:pict w14:anchorId="693B8BD1">
          <v:rect id="_x0000_i1097" style="width:0;height:1.5pt" o:hralign="center" o:hrstd="t" o:hr="t" fillcolor="#a0a0a0" stroked="f"/>
        </w:pict>
      </w:r>
    </w:p>
    <w:p w14:paraId="51346B55" w14:textId="77777777" w:rsidR="00AE2450" w:rsidRPr="00AE2450" w:rsidRDefault="00AE2450" w:rsidP="00AE2450">
      <w:pPr>
        <w:rPr>
          <w:b/>
          <w:bCs/>
        </w:rPr>
      </w:pPr>
      <w:r w:rsidRPr="00AE2450">
        <w:rPr>
          <w:b/>
          <w:bCs/>
        </w:rPr>
        <w:t>PART 2 – EXTENDED COACH PACK VERSION</w:t>
      </w:r>
    </w:p>
    <w:p w14:paraId="630689DF" w14:textId="77777777" w:rsidR="00AE2450" w:rsidRPr="00AE2450" w:rsidRDefault="00EF0E24" w:rsidP="00AE2450">
      <w:r>
        <w:pict w14:anchorId="2C6FB269">
          <v:rect id="_x0000_i1098" style="width:0;height:1.5pt" o:hralign="center" o:hrstd="t" o:hr="t" fillcolor="#a0a0a0" stroked="f"/>
        </w:pict>
      </w:r>
    </w:p>
    <w:p w14:paraId="0CE422BB" w14:textId="77777777" w:rsidR="00AE2450" w:rsidRPr="00AE2450" w:rsidRDefault="00AE2450" w:rsidP="00AE2450">
      <w:pPr>
        <w:rPr>
          <w:b/>
          <w:bCs/>
        </w:rPr>
      </w:pPr>
      <w:r w:rsidRPr="00AE2450">
        <w:rPr>
          <w:b/>
          <w:bCs/>
        </w:rPr>
        <w:t>Session Header</w:t>
      </w:r>
    </w:p>
    <w:p w14:paraId="271516EF" w14:textId="77777777" w:rsidR="00AE2450" w:rsidRPr="00AE2450" w:rsidRDefault="00AE2450" w:rsidP="00AE2450">
      <w:r w:rsidRPr="00AE2450">
        <w:t>Cycle 1 – Dribbling &amp; Ball Control | Week 3 – Press Resistance Dribbling: Control Under Pressure</w:t>
      </w:r>
    </w:p>
    <w:p w14:paraId="6F1D8EBC" w14:textId="77777777" w:rsidR="00AE2450" w:rsidRPr="00AE2450" w:rsidRDefault="00EF0E24" w:rsidP="00AE2450">
      <w:r>
        <w:pict w14:anchorId="541C25AF">
          <v:rect id="_x0000_i1099" style="width:0;height:1.5pt" o:hralign="center" o:hrstd="t" o:hr="t" fillcolor="#a0a0a0" stroked="f"/>
        </w:pict>
      </w:r>
    </w:p>
    <w:p w14:paraId="5BF9C02D" w14:textId="77777777" w:rsidR="00AE2450" w:rsidRPr="00AE2450" w:rsidRDefault="00AE2450" w:rsidP="00AE2450">
      <w:pPr>
        <w:rPr>
          <w:b/>
          <w:bCs/>
        </w:rPr>
      </w:pPr>
      <w:r w:rsidRPr="00AE2450">
        <w:rPr>
          <w:b/>
          <w:bCs/>
        </w:rPr>
        <w:t>Session Overview</w:t>
      </w:r>
    </w:p>
    <w:p w14:paraId="174E5E2F" w14:textId="77777777" w:rsidR="00AE2450" w:rsidRPr="00AE2450" w:rsidRDefault="00AE2450" w:rsidP="00AE2450">
      <w:r w:rsidRPr="00AE2450">
        <w:rPr>
          <w:b/>
          <w:bCs/>
        </w:rPr>
        <w:t>Objective:</w:t>
      </w:r>
      <w:r w:rsidRPr="00AE2450">
        <w:t xml:space="preserve"> Teach players to retain possession when pressed by opponents through body position, soft touch, and decision-making.</w:t>
      </w:r>
      <w:r w:rsidRPr="00AE2450">
        <w:br/>
      </w:r>
      <w:r w:rsidRPr="00AE2450">
        <w:rPr>
          <w:b/>
          <w:bCs/>
        </w:rPr>
        <w:t>Development Logic:</w:t>
      </w:r>
      <w:r w:rsidRPr="00AE2450">
        <w:t xml:space="preserve"> Croatian U10–11 emphasises </w:t>
      </w:r>
      <w:r w:rsidRPr="00AE2450">
        <w:rPr>
          <w:i/>
          <w:iCs/>
        </w:rPr>
        <w:t>ball control under pressure</w:t>
      </w:r>
      <w:r w:rsidRPr="00AE2450">
        <w:t xml:space="preserve"> – repetition in tight spaces, low centre of gravity, and decision rhythm. Links to previous sessions on shield &amp; turn and 1v1 duels.</w:t>
      </w:r>
      <w:r w:rsidRPr="00AE2450">
        <w:br/>
      </w:r>
      <w:r w:rsidRPr="00AE2450">
        <w:rPr>
          <w:b/>
          <w:bCs/>
        </w:rPr>
        <w:t>Belco Connection:</w:t>
      </w:r>
      <w:r w:rsidRPr="00AE2450">
        <w:t xml:space="preserve"> Trains bravery to receive under pressure and intelligence to decide when to carry vs play out – foundation for Tempo Control and Compactness.</w:t>
      </w:r>
    </w:p>
    <w:p w14:paraId="347FF0C4" w14:textId="77777777" w:rsidR="00AE2450" w:rsidRPr="00AE2450" w:rsidRDefault="00EF0E24" w:rsidP="00AE2450">
      <w:r>
        <w:pict w14:anchorId="56DE859C">
          <v:rect id="_x0000_i1100" style="width:0;height:1.5pt" o:hralign="center" o:hrstd="t" o:hr="t" fillcolor="#a0a0a0" stroked="f"/>
        </w:pict>
      </w:r>
    </w:p>
    <w:p w14:paraId="2B4451D1" w14:textId="77777777" w:rsidR="00AE2450" w:rsidRPr="00AE2450" w:rsidRDefault="00AE2450" w:rsidP="00AE2450">
      <w:pPr>
        <w:rPr>
          <w:b/>
          <w:bCs/>
        </w:rPr>
      </w:pPr>
      <w:r w:rsidRPr="00AE2450">
        <w:rPr>
          <w:b/>
          <w:bCs/>
        </w:rPr>
        <w:t>Practice 1 – Intro / Activation: “Box Escape”</w:t>
      </w:r>
    </w:p>
    <w:p w14:paraId="770384C2" w14:textId="77777777" w:rsidR="00AE2450" w:rsidRPr="00AE2450" w:rsidRDefault="00AE2450" w:rsidP="00AE2450">
      <w:r w:rsidRPr="00AE2450">
        <w:rPr>
          <w:b/>
          <w:bCs/>
        </w:rPr>
        <w:t>Setup:</w:t>
      </w:r>
      <w:r w:rsidRPr="00AE2450">
        <w:br/>
        <w:t>• Area: 15 × 15 m grid, 4 players per grid</w:t>
      </w:r>
      <w:r w:rsidRPr="00AE2450">
        <w:br/>
        <w:t>• Organisation: 2 pressers, 2 keepers of possession</w:t>
      </w:r>
      <w:r w:rsidRPr="00AE2450">
        <w:br/>
        <w:t>• Equipment: cones, 4 balls</w:t>
      </w:r>
      <w:r w:rsidRPr="00AE2450">
        <w:br/>
      </w:r>
      <w:r w:rsidRPr="00AE2450">
        <w:rPr>
          <w:b/>
          <w:bCs/>
        </w:rPr>
        <w:t>Description:</w:t>
      </w:r>
      <w:r w:rsidRPr="00AE2450">
        <w:br/>
        <w:t>2 attackers keep the ball inside a 3 × 3 m square while pressers apply passive pressure for 20 s, then active. Rotate roles every minute.</w:t>
      </w:r>
      <w:r w:rsidRPr="00AE2450">
        <w:br/>
      </w:r>
      <w:r w:rsidRPr="00AE2450">
        <w:rPr>
          <w:b/>
          <w:bCs/>
        </w:rPr>
        <w:t>Coaching Detail:</w:t>
      </w:r>
      <w:r w:rsidRPr="00AE2450">
        <w:br/>
        <w:t>• Stay calm, protect with body and turn away</w:t>
      </w:r>
      <w:r w:rsidRPr="00AE2450">
        <w:br/>
        <w:t>• Use sole to change direction under contact</w:t>
      </w:r>
      <w:r w:rsidRPr="00AE2450">
        <w:br/>
        <w:t>• Play off first touch if space appears</w:t>
      </w:r>
      <w:r w:rsidRPr="00AE2450">
        <w:br/>
        <w:t>• Encourage verbal support between players</w:t>
      </w:r>
      <w:r w:rsidRPr="00AE2450">
        <w:br/>
      </w:r>
      <w:r w:rsidRPr="00AE2450">
        <w:rPr>
          <w:b/>
          <w:bCs/>
        </w:rPr>
        <w:t>Common Mistakes &amp; Fixes:</w:t>
      </w:r>
      <w:r w:rsidRPr="00AE2450">
        <w:br/>
        <w:t>• Panicking touch → “soft touch buys time”</w:t>
      </w:r>
      <w:r w:rsidRPr="00AE2450">
        <w:br/>
        <w:t>• Turning into pressure → scan first</w:t>
      </w:r>
      <w:r w:rsidRPr="00AE2450">
        <w:br/>
      </w:r>
      <w:r w:rsidRPr="00AE2450">
        <w:rPr>
          <w:b/>
          <w:bCs/>
        </w:rPr>
        <w:lastRenderedPageBreak/>
        <w:t>Progression:</w:t>
      </w:r>
      <w:r w:rsidRPr="00AE2450">
        <w:br/>
        <w:t>Add escape gate – dribble through when space opens for bonus point.</w:t>
      </w:r>
    </w:p>
    <w:p w14:paraId="5D08EB67" w14:textId="77777777" w:rsidR="00AE2450" w:rsidRPr="00AE2450" w:rsidRDefault="00EF0E24" w:rsidP="00AE2450">
      <w:r>
        <w:pict w14:anchorId="31B8A61D">
          <v:rect id="_x0000_i1101" style="width:0;height:1.5pt" o:hralign="center" o:hrstd="t" o:hr="t" fillcolor="#a0a0a0" stroked="f"/>
        </w:pict>
      </w:r>
    </w:p>
    <w:p w14:paraId="3A3BC208" w14:textId="77777777" w:rsidR="00AE2450" w:rsidRPr="00AE2450" w:rsidRDefault="00AE2450" w:rsidP="00AE2450">
      <w:pPr>
        <w:rPr>
          <w:b/>
          <w:bCs/>
        </w:rPr>
      </w:pPr>
      <w:r w:rsidRPr="00AE2450">
        <w:rPr>
          <w:b/>
          <w:bCs/>
        </w:rPr>
        <w:t>Practice 2 – Technical / Positional: “3v1 Escape Rondos”</w:t>
      </w:r>
    </w:p>
    <w:p w14:paraId="218F912A" w14:textId="77777777" w:rsidR="00AE2450" w:rsidRPr="00AE2450" w:rsidRDefault="00AE2450" w:rsidP="00AE2450">
      <w:r w:rsidRPr="00AE2450">
        <w:rPr>
          <w:b/>
          <w:bCs/>
        </w:rPr>
        <w:t>Setup:</w:t>
      </w:r>
      <w:r w:rsidRPr="00AE2450">
        <w:br/>
        <w:t>• Area: 8 × 10 m boxes (2–3 grids)</w:t>
      </w:r>
      <w:r w:rsidRPr="00AE2450">
        <w:br/>
        <w:t>• Players: 3 attackers + 1 defender each</w:t>
      </w:r>
      <w:r w:rsidRPr="00AE2450">
        <w:br/>
        <w:t>• Equipment: cones, balls</w:t>
      </w:r>
      <w:r w:rsidRPr="00AE2450">
        <w:br/>
      </w:r>
      <w:r w:rsidRPr="00AE2450">
        <w:rPr>
          <w:b/>
          <w:bCs/>
        </w:rPr>
        <w:t>Description:</w:t>
      </w:r>
      <w:r w:rsidRPr="00AE2450">
        <w:br/>
        <w:t>Classic rondo with pressing intensity. Attackers must use controlled first touch and shoulder checks to play away from pressure. Change defender each minute.</w:t>
      </w:r>
      <w:r w:rsidRPr="00AE2450">
        <w:br/>
      </w:r>
      <w:r w:rsidRPr="00AE2450">
        <w:rPr>
          <w:b/>
          <w:bCs/>
        </w:rPr>
        <w:t>Coaching Detail:</w:t>
      </w:r>
      <w:r w:rsidRPr="00AE2450">
        <w:br/>
        <w:t>• Body shape to see two sides</w:t>
      </w:r>
      <w:r w:rsidRPr="00AE2450">
        <w:br/>
        <w:t>• First touch toward space</w:t>
      </w:r>
      <w:r w:rsidRPr="00AE2450">
        <w:br/>
        <w:t>• Pass with calm tempo – don’t rush</w:t>
      </w:r>
      <w:r w:rsidRPr="00AE2450">
        <w:br/>
        <w:t>• Use defender’s press to open lane</w:t>
      </w:r>
      <w:r w:rsidRPr="00AE2450">
        <w:br/>
      </w:r>
      <w:r w:rsidRPr="00AE2450">
        <w:rPr>
          <w:b/>
          <w:bCs/>
        </w:rPr>
        <w:t>Common Mistakes &amp; Fixes:</w:t>
      </w:r>
      <w:r w:rsidRPr="00AE2450">
        <w:br/>
        <w:t>• Hard first touch → “caress the ball”</w:t>
      </w:r>
      <w:r w:rsidRPr="00AE2450">
        <w:br/>
        <w:t>• Flat body shape → side-on to receive</w:t>
      </w:r>
      <w:r w:rsidRPr="00AE2450">
        <w:br/>
      </w:r>
      <w:r w:rsidRPr="00AE2450">
        <w:rPr>
          <w:b/>
          <w:bCs/>
        </w:rPr>
        <w:t>Progression:</w:t>
      </w:r>
      <w:r w:rsidRPr="00AE2450">
        <w:br/>
        <w:t>Allow dribble out of box after 5 passes – links to press escape.</w:t>
      </w:r>
    </w:p>
    <w:p w14:paraId="1BC0AD16" w14:textId="77777777" w:rsidR="00AE2450" w:rsidRPr="00AE2450" w:rsidRDefault="00EF0E24" w:rsidP="00AE2450">
      <w:r>
        <w:pict w14:anchorId="13C9645B">
          <v:rect id="_x0000_i1102" style="width:0;height:1.5pt" o:hralign="center" o:hrstd="t" o:hr="t" fillcolor="#a0a0a0" stroked="f"/>
        </w:pict>
      </w:r>
    </w:p>
    <w:p w14:paraId="49BCDAA4" w14:textId="77777777" w:rsidR="00AE2450" w:rsidRPr="00AE2450" w:rsidRDefault="00AE2450" w:rsidP="00AE2450">
      <w:pPr>
        <w:rPr>
          <w:b/>
          <w:bCs/>
        </w:rPr>
      </w:pPr>
      <w:r w:rsidRPr="00AE2450">
        <w:rPr>
          <w:b/>
          <w:bCs/>
        </w:rPr>
        <w:t>Practice 3 – Main Game / Tactical Application: “4v4 + 2 Neutrals – Beat the Press”</w:t>
      </w:r>
    </w:p>
    <w:p w14:paraId="6D1CA183" w14:textId="77777777" w:rsidR="00AE2450" w:rsidRPr="00AE2450" w:rsidRDefault="00AE2450" w:rsidP="00AE2450">
      <w:r w:rsidRPr="00AE2450">
        <w:rPr>
          <w:b/>
          <w:bCs/>
        </w:rPr>
        <w:t>Setup:</w:t>
      </w:r>
      <w:r w:rsidRPr="00AE2450">
        <w:br/>
        <w:t>• Area: 20 × 25 m split in two halves</w:t>
      </w:r>
      <w:r w:rsidRPr="00AE2450">
        <w:br/>
        <w:t>• Players: 4v4 inside + 2 wide neutrals</w:t>
      </w:r>
      <w:r w:rsidRPr="00AE2450">
        <w:br/>
        <w:t>• Goals: none – possession score system</w:t>
      </w:r>
      <w:r w:rsidRPr="00AE2450">
        <w:br/>
      </w:r>
      <w:r w:rsidRPr="00AE2450">
        <w:rPr>
          <w:b/>
          <w:bCs/>
        </w:rPr>
        <w:t>Description:</w:t>
      </w:r>
      <w:r w:rsidRPr="00AE2450">
        <w:br/>
        <w:t>Teams keep possession 5 passes = 1 pt; dribbling past an opponent under pressure = extra pt. Rotate neutrals every 3 min.</w:t>
      </w:r>
      <w:r w:rsidRPr="00AE2450">
        <w:br/>
      </w:r>
      <w:r w:rsidRPr="00AE2450">
        <w:rPr>
          <w:b/>
          <w:bCs/>
        </w:rPr>
        <w:t>Tactical Purpose:</w:t>
      </w:r>
      <w:r w:rsidRPr="00AE2450">
        <w:br/>
        <w:t>Teach players to invite pressure and escape using body position or quick dribble – building composure and decision under stress.</w:t>
      </w:r>
      <w:r w:rsidRPr="00AE2450">
        <w:br/>
      </w:r>
      <w:r w:rsidRPr="00AE2450">
        <w:rPr>
          <w:b/>
          <w:bCs/>
        </w:rPr>
        <w:t>Coaching Detail:</w:t>
      </w:r>
      <w:r w:rsidRPr="00AE2450">
        <w:br/>
        <w:t>• First touch sets angle to see field</w:t>
      </w:r>
      <w:r w:rsidRPr="00AE2450">
        <w:br/>
        <w:t>• Recognise press direction → escape opposite</w:t>
      </w:r>
      <w:r w:rsidRPr="00AE2450">
        <w:br/>
        <w:t>• Compact support – stay within 8 m</w:t>
      </w:r>
      <w:r w:rsidRPr="00AE2450">
        <w:br/>
        <w:t>• After escape – play forward immediately</w:t>
      </w:r>
      <w:r w:rsidRPr="00AE2450">
        <w:br/>
      </w:r>
      <w:r w:rsidRPr="00AE2450">
        <w:rPr>
          <w:b/>
          <w:bCs/>
        </w:rPr>
        <w:t>Variations / Adjustments:</w:t>
      </w:r>
      <w:r w:rsidRPr="00AE2450">
        <w:br/>
        <w:t>• Add 2 target goals for forward pass reward</w:t>
      </w:r>
      <w:r w:rsidRPr="00AE2450">
        <w:br/>
        <w:t>• Limit neutrals to 2 touch to increase speed</w:t>
      </w:r>
      <w:r w:rsidRPr="00AE2450">
        <w:br/>
      </w:r>
      <w:r w:rsidRPr="00AE2450">
        <w:rPr>
          <w:b/>
          <w:bCs/>
        </w:rPr>
        <w:t>Belco Cue:</w:t>
      </w:r>
    </w:p>
    <w:p w14:paraId="7E6D19EB" w14:textId="77777777" w:rsidR="00AE2450" w:rsidRPr="00AE2450" w:rsidRDefault="00AE2450" w:rsidP="00AE2450">
      <w:r w:rsidRPr="00AE2450">
        <w:t>“Stay calm to escape – let them chase shadows.”</w:t>
      </w:r>
    </w:p>
    <w:p w14:paraId="3A884BFA" w14:textId="77777777" w:rsidR="00AE2450" w:rsidRPr="00AE2450" w:rsidRDefault="00EF0E24" w:rsidP="00AE2450">
      <w:r>
        <w:pict w14:anchorId="301BA4EA">
          <v:rect id="_x0000_i1103" style="width:0;height:1.5pt" o:hralign="center" o:hrstd="t" o:hr="t" fillcolor="#a0a0a0" stroked="f"/>
        </w:pict>
      </w:r>
    </w:p>
    <w:p w14:paraId="19D77630" w14:textId="77777777" w:rsidR="00AE2450" w:rsidRPr="00AE2450" w:rsidRDefault="00AE2450" w:rsidP="00AE2450">
      <w:pPr>
        <w:rPr>
          <w:b/>
          <w:bCs/>
        </w:rPr>
      </w:pPr>
      <w:r w:rsidRPr="00AE2450">
        <w:rPr>
          <w:b/>
          <w:bCs/>
        </w:rPr>
        <w:t>Practice 4 – End Game / Transfer: “6v6 Press Breaker”</w:t>
      </w:r>
    </w:p>
    <w:p w14:paraId="79DDC409" w14:textId="77777777" w:rsidR="00AE2450" w:rsidRPr="00AE2450" w:rsidRDefault="00AE2450" w:rsidP="00AE2450">
      <w:r w:rsidRPr="00AE2450">
        <w:rPr>
          <w:b/>
          <w:bCs/>
        </w:rPr>
        <w:t>Setup:</w:t>
      </w:r>
      <w:r w:rsidRPr="00AE2450">
        <w:br/>
        <w:t>• 40 × 30 m field with 2 mini-goals each end</w:t>
      </w:r>
      <w:r w:rsidRPr="00AE2450">
        <w:br/>
        <w:t>• Normal 6v6 rules, bonus pt for goals from build-ups starting under press.</w:t>
      </w:r>
      <w:r w:rsidRPr="00AE2450">
        <w:br/>
      </w:r>
      <w:r w:rsidRPr="00AE2450">
        <w:rPr>
          <w:b/>
          <w:bCs/>
        </w:rPr>
        <w:lastRenderedPageBreak/>
        <w:t>Description:</w:t>
      </w:r>
      <w:r w:rsidRPr="00AE2450">
        <w:br/>
        <w:t>Observe players using press resistance skills in flow.</w:t>
      </w:r>
      <w:r w:rsidRPr="00AE2450">
        <w:br/>
      </w:r>
      <w:r w:rsidRPr="00AE2450">
        <w:rPr>
          <w:b/>
          <w:bCs/>
        </w:rPr>
        <w:t>Observation Focus:</w:t>
      </w:r>
      <w:r w:rsidRPr="00AE2450">
        <w:br/>
        <w:t>• Body shape and calm first touch</w:t>
      </w:r>
      <w:r w:rsidRPr="00AE2450">
        <w:br/>
        <w:t>• Using defender’s momentum to turn</w:t>
      </w:r>
      <w:r w:rsidRPr="00AE2450">
        <w:br/>
        <w:t>• Compact support for short pass out of press</w:t>
      </w:r>
    </w:p>
    <w:p w14:paraId="4BB67ABD" w14:textId="77777777" w:rsidR="00AE2450" w:rsidRPr="00AE2450" w:rsidRDefault="00EF0E24" w:rsidP="00AE2450">
      <w:r>
        <w:pict w14:anchorId="2F928524">
          <v:rect id="_x0000_i1104" style="width:0;height:1.5pt" o:hralign="center" o:hrstd="t" o:hr="t" fillcolor="#a0a0a0" stroked="f"/>
        </w:pict>
      </w:r>
    </w:p>
    <w:p w14:paraId="328F8D09" w14:textId="77777777" w:rsidR="00AE2450" w:rsidRPr="00AE2450" w:rsidRDefault="00AE2450" w:rsidP="00AE2450">
      <w:pPr>
        <w:rPr>
          <w:b/>
          <w:bCs/>
        </w:rPr>
      </w:pPr>
      <w:r w:rsidRPr="00AE2450">
        <w:rPr>
          <w:b/>
          <w:bCs/>
        </w:rPr>
        <w:t>Summary Notes</w:t>
      </w:r>
    </w:p>
    <w:p w14:paraId="48226D15" w14:textId="77777777" w:rsidR="00AE2450" w:rsidRPr="00AE2450" w:rsidRDefault="00AE2450" w:rsidP="00AE2450">
      <w:r w:rsidRPr="00AE2450">
        <w:rPr>
          <w:b/>
          <w:bCs/>
        </w:rPr>
        <w:t>Key Takeaways:</w:t>
      </w:r>
      <w:r w:rsidRPr="00AE2450">
        <w:t xml:space="preserve"> Be calm under pressure, use first touch to escape, support close and compact.</w:t>
      </w:r>
      <w:r w:rsidRPr="00AE2450">
        <w:br/>
      </w:r>
      <w:r w:rsidRPr="00AE2450">
        <w:rPr>
          <w:b/>
          <w:bCs/>
        </w:rPr>
        <w:t>Behaviours to Reward:</w:t>
      </w:r>
      <w:r w:rsidRPr="00AE2450">
        <w:t xml:space="preserve"> Composure, awareness, tempo control after escape.</w:t>
      </w:r>
      <w:r w:rsidRPr="00AE2450">
        <w:br/>
      </w:r>
      <w:r w:rsidRPr="00AE2450">
        <w:rPr>
          <w:b/>
          <w:bCs/>
        </w:rPr>
        <w:t>Session Progression Logic:</w:t>
      </w:r>
      <w:r w:rsidRPr="00AE2450">
        <w:t xml:space="preserve"> From tight technical duels → possession control → realistic press situations.</w:t>
      </w:r>
    </w:p>
    <w:p w14:paraId="6BBF9E29" w14:textId="77777777" w:rsidR="00AE2450" w:rsidRPr="00AE2450" w:rsidRDefault="00EF0E24" w:rsidP="00AE2450">
      <w:r>
        <w:pict w14:anchorId="230A91A5">
          <v:rect id="_x0000_i1105" style="width:0;height:1.5pt" o:hralign="center" o:hrstd="t" o:hr="t" fillcolor="#a0a0a0" stroked="f"/>
        </w:pict>
      </w:r>
    </w:p>
    <w:p w14:paraId="72A5BD7C" w14:textId="77777777" w:rsidR="00556575" w:rsidRDefault="00556575" w:rsidP="00556575"/>
    <w:p w14:paraId="08214F69" w14:textId="483349DF" w:rsidR="00246E16" w:rsidRPr="002D52BC" w:rsidRDefault="00246E16">
      <w:pPr>
        <w:spacing w:after="200" w:line="276" w:lineRule="auto"/>
      </w:pPr>
      <w:r w:rsidRPr="002D52BC">
        <w:br w:type="page"/>
      </w:r>
    </w:p>
    <w:p w14:paraId="22E72CDF" w14:textId="465C9FC8" w:rsidR="009E3C0F" w:rsidRPr="002D52BC" w:rsidRDefault="00A96AEF" w:rsidP="0041313D">
      <w:pPr>
        <w:pStyle w:val="Heading4"/>
        <w:rPr>
          <w:b w:val="0"/>
          <w:bCs w:val="0"/>
        </w:rPr>
      </w:pPr>
      <w:r>
        <w:lastRenderedPageBreak/>
        <w:t>C1|</w:t>
      </w:r>
      <w:r w:rsidR="005F448E" w:rsidRPr="002D52BC">
        <w:t>W3</w:t>
      </w:r>
      <w:r>
        <w:t>|</w:t>
      </w:r>
      <w:r w:rsidR="005F448E" w:rsidRPr="002D52BC">
        <w:t>S1</w:t>
      </w:r>
      <w:r w:rsidR="0041313D">
        <w:t xml:space="preserve"> – </w:t>
      </w:r>
      <w:r w:rsidR="009E3C0F" w:rsidRPr="002D52BC">
        <w:rPr>
          <w:b w:val="0"/>
          <w:bCs w:val="0"/>
        </w:rPr>
        <w:t>Drive</w:t>
      </w:r>
      <w:r w:rsidR="0041313D">
        <w:rPr>
          <w:b w:val="0"/>
          <w:bCs w:val="0"/>
        </w:rPr>
        <w:t xml:space="preserve"> </w:t>
      </w:r>
      <w:r w:rsidR="009E3C0F" w:rsidRPr="002D52BC">
        <w:rPr>
          <w:b w:val="0"/>
          <w:bCs w:val="0"/>
        </w:rPr>
        <w:t>to Commit: Creating Advantage Through Pressure</w:t>
      </w:r>
    </w:p>
    <w:p w14:paraId="1362EBA4" w14:textId="11045B19" w:rsidR="00C911C0" w:rsidRPr="00C911C0" w:rsidRDefault="00C911C0" w:rsidP="00C911C0">
      <w:r w:rsidRPr="00C911C0">
        <w:rPr>
          <w:i/>
          <w:iCs/>
        </w:rPr>
        <w:t>(</w:t>
      </w:r>
      <w:r w:rsidR="003920B3">
        <w:rPr>
          <w:i/>
          <w:iCs/>
        </w:rPr>
        <w:t>U12</w:t>
      </w:r>
      <w:r w:rsidRPr="00C911C0">
        <w:rPr>
          <w:i/>
          <w:iCs/>
        </w:rPr>
        <w:t xml:space="preserve"> | 10–12 players | 70 minutes | Croatian U10–11 foundation | Belco identity applied)</w:t>
      </w:r>
    </w:p>
    <w:p w14:paraId="543BF00F" w14:textId="5A7F72A9" w:rsidR="00C911C0" w:rsidRPr="00C911C0" w:rsidRDefault="00C911C0" w:rsidP="00C911C0">
      <w:r w:rsidRPr="00C911C0">
        <w:rPr>
          <w:b/>
          <w:bCs/>
        </w:rPr>
        <w:t>BELCONNEN UNITED FC – SESSION PLAN | CYCLE 1 | WEEK 3 | SESSION 2</w:t>
      </w:r>
      <w:r w:rsidRPr="00C911C0">
        <w:br/>
      </w:r>
      <w:r w:rsidR="003920B3">
        <w:rPr>
          <w:b/>
          <w:bCs/>
        </w:rPr>
        <w:t>U12</w:t>
      </w:r>
      <w:r w:rsidRPr="00C911C0">
        <w:rPr>
          <w:b/>
          <w:bCs/>
        </w:rPr>
        <w:t xml:space="preserve"> | Cycle 1 – Dribbling &amp; Ball Control | Week 3 – Drive to Commit: Creating Advantage Through Pressure</w:t>
      </w:r>
    </w:p>
    <w:p w14:paraId="1A753FC6" w14:textId="77777777" w:rsidR="00C911C0" w:rsidRPr="00C911C0" w:rsidRDefault="00EF0E24" w:rsidP="00C911C0">
      <w:r>
        <w:pict w14:anchorId="7F84AFFB">
          <v:rect id="_x0000_i1106" style="width:0;height:1.5pt" o:hralign="center" o:hrstd="t" o:hr="t" fillcolor="#a0a0a0" stroked="f"/>
        </w:pict>
      </w:r>
    </w:p>
    <w:p w14:paraId="1F1C5DFB" w14:textId="77777777" w:rsidR="00C911C0" w:rsidRPr="00C911C0" w:rsidRDefault="00C911C0" w:rsidP="00C911C0">
      <w:pPr>
        <w:rPr>
          <w:b/>
          <w:bCs/>
        </w:rPr>
      </w:pPr>
      <w:r w:rsidRPr="00C911C0">
        <w:rPr>
          <w:b/>
          <w:bCs/>
        </w:rPr>
        <w:t>Session Outcomes</w:t>
      </w:r>
    </w:p>
    <w:p w14:paraId="1E4E31DD" w14:textId="77777777" w:rsidR="00C911C0" w:rsidRPr="00C911C0" w:rsidRDefault="00C911C0" w:rsidP="00C911C0">
      <w:r w:rsidRPr="00C911C0">
        <w:t>Players learn to drive forward with intent, commit defenders to create space for teammates, and recognise the moment to release or continue.</w:t>
      </w:r>
    </w:p>
    <w:p w14:paraId="38DBB04B" w14:textId="77777777" w:rsidR="00C911C0" w:rsidRPr="00C911C0" w:rsidRDefault="00EF0E24" w:rsidP="00C911C0">
      <w:r>
        <w:pict w14:anchorId="20602839">
          <v:rect id="_x0000_i1107" style="width:0;height:1.5pt" o:hralign="center" o:hrstd="t" o:hr="t" fillcolor="#a0a0a0" stroked="f"/>
        </w:pict>
      </w:r>
    </w:p>
    <w:p w14:paraId="5F07123F" w14:textId="77777777" w:rsidR="00C911C0" w:rsidRPr="00C911C0" w:rsidRDefault="00C911C0" w:rsidP="00C911C0">
      <w:pPr>
        <w:rPr>
          <w:b/>
          <w:bCs/>
        </w:rPr>
      </w:pPr>
      <w:r w:rsidRPr="00C911C0">
        <w:rPr>
          <w:b/>
          <w:bCs/>
        </w:rPr>
        <w:t>Activation / Intro (8–10 mins)</w:t>
      </w:r>
    </w:p>
    <w:p w14:paraId="2D53F565" w14:textId="77777777" w:rsidR="00C911C0" w:rsidRPr="00C911C0" w:rsidRDefault="00C911C0" w:rsidP="00C911C0">
      <w:r w:rsidRPr="00C911C0">
        <w:rPr>
          <w:b/>
          <w:bCs/>
        </w:rPr>
        <w:t>Setup &amp; Description</w:t>
      </w:r>
      <w:r w:rsidRPr="00C911C0">
        <w:br/>
        <w:t>Pairs dribbling inside 20 × 20 m grid. One player acts as “lead driver,” other shadows 1 m behind. On whistle, leader accelerates, feints, or stops suddenly — partner mirrors movements. Swap every 45 s.</w:t>
      </w:r>
      <w:r w:rsidRPr="00C911C0">
        <w:br/>
      </w:r>
      <w:r w:rsidRPr="00C911C0">
        <w:rPr>
          <w:b/>
          <w:bCs/>
        </w:rPr>
        <w:t>Coaching Focus</w:t>
      </w:r>
      <w:r w:rsidRPr="00C911C0">
        <w:br/>
        <w:t>• Drive forward with purpose</w:t>
      </w:r>
      <w:r w:rsidRPr="00C911C0">
        <w:br/>
        <w:t>• Control tempo – change pace suddenly</w:t>
      </w:r>
      <w:r w:rsidRPr="00C911C0">
        <w:br/>
        <w:t>• Use body to disguise intention</w:t>
      </w:r>
    </w:p>
    <w:p w14:paraId="08F9FCDC" w14:textId="77777777" w:rsidR="00C911C0" w:rsidRPr="00C911C0" w:rsidRDefault="00EF0E24" w:rsidP="00C911C0">
      <w:r>
        <w:pict w14:anchorId="23F3C5E3">
          <v:rect id="_x0000_i1108" style="width:0;height:1.5pt" o:hralign="center" o:hrstd="t" o:hr="t" fillcolor="#a0a0a0" stroked="f"/>
        </w:pict>
      </w:r>
    </w:p>
    <w:p w14:paraId="79663D3D" w14:textId="77777777" w:rsidR="00C911C0" w:rsidRPr="00C911C0" w:rsidRDefault="00C911C0" w:rsidP="00C911C0">
      <w:pPr>
        <w:rPr>
          <w:b/>
          <w:bCs/>
        </w:rPr>
      </w:pPr>
      <w:r w:rsidRPr="00C911C0">
        <w:rPr>
          <w:b/>
          <w:bCs/>
        </w:rPr>
        <w:t>Technical / Positional (15–20 mins)</w:t>
      </w:r>
    </w:p>
    <w:p w14:paraId="62484BA3" w14:textId="77777777" w:rsidR="00C911C0" w:rsidRPr="00C911C0" w:rsidRDefault="00C911C0" w:rsidP="00C911C0">
      <w:r w:rsidRPr="00C911C0">
        <w:rPr>
          <w:b/>
          <w:bCs/>
        </w:rPr>
        <w:t>Setup &amp; Description</w:t>
      </w:r>
      <w:r w:rsidRPr="00C911C0">
        <w:br/>
        <w:t>3 lanes (15 × 12 m). Each attacker drives directly at passive defender, aiming to make them commit before passing to next line. Add support player to create 2v1 once defender steps.</w:t>
      </w:r>
      <w:r w:rsidRPr="00C911C0">
        <w:br/>
      </w:r>
      <w:r w:rsidRPr="00C911C0">
        <w:rPr>
          <w:b/>
          <w:bCs/>
        </w:rPr>
        <w:t>Coaching Focus</w:t>
      </w:r>
      <w:r w:rsidRPr="00C911C0">
        <w:br/>
        <w:t>• Drive until defender commits</w:t>
      </w:r>
      <w:r w:rsidRPr="00C911C0">
        <w:br/>
        <w:t>• Pass only when defender engaged</w:t>
      </w:r>
      <w:r w:rsidRPr="00C911C0">
        <w:br/>
        <w:t>• Recognise free man – “draw and play”</w:t>
      </w:r>
    </w:p>
    <w:p w14:paraId="0A8A9D6F" w14:textId="77777777" w:rsidR="00C911C0" w:rsidRPr="00C911C0" w:rsidRDefault="00EF0E24" w:rsidP="00C911C0">
      <w:r>
        <w:pict w14:anchorId="59FB4B43">
          <v:rect id="_x0000_i1109" style="width:0;height:1.5pt" o:hralign="center" o:hrstd="t" o:hr="t" fillcolor="#a0a0a0" stroked="f"/>
        </w:pict>
      </w:r>
    </w:p>
    <w:p w14:paraId="02C6706A" w14:textId="77777777" w:rsidR="00C911C0" w:rsidRPr="00C911C0" w:rsidRDefault="00C911C0" w:rsidP="00C911C0">
      <w:pPr>
        <w:rPr>
          <w:b/>
          <w:bCs/>
        </w:rPr>
      </w:pPr>
      <w:r w:rsidRPr="00C911C0">
        <w:rPr>
          <w:b/>
          <w:bCs/>
        </w:rPr>
        <w:t>Tactical / Main (20–25 mins)</w:t>
      </w:r>
    </w:p>
    <w:p w14:paraId="11D331C2" w14:textId="77777777" w:rsidR="00C911C0" w:rsidRPr="00C911C0" w:rsidRDefault="00C911C0" w:rsidP="00C911C0">
      <w:r w:rsidRPr="00C911C0">
        <w:rPr>
          <w:b/>
          <w:bCs/>
        </w:rPr>
        <w:t>Setup &amp; Description</w:t>
      </w:r>
      <w:r w:rsidRPr="00C911C0">
        <w:br/>
        <w:t>25 × 20 m pitch split into two halves. 3v3 + 2 neutrals (one wide, one behind goal). Attackers score by passing to behind-goal neutral or dribbling through gate after drawing a defender.</w:t>
      </w:r>
      <w:r w:rsidRPr="00C911C0">
        <w:br/>
      </w:r>
      <w:r w:rsidRPr="00C911C0">
        <w:rPr>
          <w:b/>
          <w:bCs/>
        </w:rPr>
        <w:t>Coaching Focus</w:t>
      </w:r>
      <w:r w:rsidRPr="00C911C0">
        <w:br/>
        <w:t>• Drive to commit opponent – fix before releasing</w:t>
      </w:r>
      <w:r w:rsidRPr="00C911C0">
        <w:br/>
        <w:t>• Play into or beyond the committed defender</w:t>
      </w:r>
      <w:r w:rsidRPr="00C911C0">
        <w:br/>
        <w:t>• Support quickly under the ball for rebound or bounce</w:t>
      </w:r>
      <w:r w:rsidRPr="00C911C0">
        <w:br/>
        <w:t>• Belco cue: “Fix one, free one.”</w:t>
      </w:r>
    </w:p>
    <w:p w14:paraId="6E288923" w14:textId="77777777" w:rsidR="00C911C0" w:rsidRPr="00C911C0" w:rsidRDefault="00EF0E24" w:rsidP="00C911C0">
      <w:r>
        <w:pict w14:anchorId="18833337">
          <v:rect id="_x0000_i1110" style="width:0;height:1.5pt" o:hralign="center" o:hrstd="t" o:hr="t" fillcolor="#a0a0a0" stroked="f"/>
        </w:pict>
      </w:r>
    </w:p>
    <w:p w14:paraId="2421F442" w14:textId="77777777" w:rsidR="00C911C0" w:rsidRPr="00C911C0" w:rsidRDefault="00C911C0" w:rsidP="00C911C0">
      <w:pPr>
        <w:rPr>
          <w:b/>
          <w:bCs/>
        </w:rPr>
      </w:pPr>
      <w:r w:rsidRPr="00C911C0">
        <w:rPr>
          <w:b/>
          <w:bCs/>
        </w:rPr>
        <w:t>Transfer / End Game (10–15 mins)</w:t>
      </w:r>
    </w:p>
    <w:p w14:paraId="45A45B39" w14:textId="77777777" w:rsidR="00C911C0" w:rsidRPr="00C911C0" w:rsidRDefault="00C911C0" w:rsidP="00C911C0">
      <w:r w:rsidRPr="00C911C0">
        <w:rPr>
          <w:b/>
          <w:bCs/>
        </w:rPr>
        <w:t>Setup &amp; Description</w:t>
      </w:r>
      <w:r w:rsidRPr="00C911C0">
        <w:br/>
        <w:t>6v6 on 40 × 30 m. Normal play with rule: team earns double points if goal comes after a drive that draws pressure before pass or finish.</w:t>
      </w:r>
      <w:r w:rsidRPr="00C911C0">
        <w:br/>
      </w:r>
      <w:r w:rsidRPr="00C911C0">
        <w:rPr>
          <w:b/>
          <w:bCs/>
        </w:rPr>
        <w:t>Coaching Focus</w:t>
      </w:r>
      <w:r w:rsidRPr="00C911C0">
        <w:br/>
        <w:t>• Recognise when to carry to attract pressure</w:t>
      </w:r>
      <w:r w:rsidRPr="00C911C0">
        <w:br/>
        <w:t>• Observe body language of defender</w:t>
      </w:r>
      <w:r w:rsidRPr="00C911C0">
        <w:br/>
        <w:t>• Reward bravery to commit opponent</w:t>
      </w:r>
    </w:p>
    <w:p w14:paraId="4D4C6BFA" w14:textId="77777777" w:rsidR="00C911C0" w:rsidRPr="00C911C0" w:rsidRDefault="00EF0E24" w:rsidP="00C911C0">
      <w:r>
        <w:pict w14:anchorId="7C5091B4">
          <v:rect id="_x0000_i1111" style="width:0;height:1.5pt" o:hralign="center" o:hrstd="t" o:hr="t" fillcolor="#a0a0a0" stroked="f"/>
        </w:pict>
      </w:r>
    </w:p>
    <w:p w14:paraId="07D74099" w14:textId="77777777" w:rsidR="00C911C0" w:rsidRPr="00C911C0" w:rsidRDefault="00C911C0" w:rsidP="00C911C0">
      <w:pPr>
        <w:rPr>
          <w:b/>
          <w:bCs/>
        </w:rPr>
      </w:pPr>
      <w:r w:rsidRPr="00C911C0">
        <w:rPr>
          <w:b/>
          <w:bCs/>
        </w:rPr>
        <w:t>Coaching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7412"/>
      </w:tblGrid>
      <w:tr w:rsidR="00C911C0" w:rsidRPr="00C911C0" w14:paraId="3846FFBA" w14:textId="77777777">
        <w:trPr>
          <w:tblHeader/>
          <w:tblCellSpacing w:w="15" w:type="dxa"/>
        </w:trPr>
        <w:tc>
          <w:tcPr>
            <w:tcW w:w="0" w:type="auto"/>
            <w:vAlign w:val="center"/>
            <w:hideMark/>
          </w:tcPr>
          <w:p w14:paraId="67D5DAD6" w14:textId="77777777" w:rsidR="00C911C0" w:rsidRPr="00C911C0" w:rsidRDefault="00C911C0" w:rsidP="00C911C0">
            <w:pPr>
              <w:rPr>
                <w:b/>
                <w:bCs/>
              </w:rPr>
            </w:pPr>
            <w:r w:rsidRPr="00C911C0">
              <w:rPr>
                <w:b/>
                <w:bCs/>
              </w:rPr>
              <w:lastRenderedPageBreak/>
              <w:t>Element</w:t>
            </w:r>
          </w:p>
        </w:tc>
        <w:tc>
          <w:tcPr>
            <w:tcW w:w="0" w:type="auto"/>
            <w:vAlign w:val="center"/>
            <w:hideMark/>
          </w:tcPr>
          <w:p w14:paraId="123938DC" w14:textId="77777777" w:rsidR="00C911C0" w:rsidRPr="00C911C0" w:rsidRDefault="00C911C0" w:rsidP="00C911C0">
            <w:pPr>
              <w:rPr>
                <w:b/>
                <w:bCs/>
              </w:rPr>
            </w:pPr>
            <w:r w:rsidRPr="00C911C0">
              <w:rPr>
                <w:b/>
                <w:bCs/>
              </w:rPr>
              <w:t>Detail</w:t>
            </w:r>
          </w:p>
        </w:tc>
      </w:tr>
      <w:tr w:rsidR="00C911C0" w:rsidRPr="00C911C0" w14:paraId="5DAEA2A8" w14:textId="77777777">
        <w:trPr>
          <w:tblCellSpacing w:w="15" w:type="dxa"/>
        </w:trPr>
        <w:tc>
          <w:tcPr>
            <w:tcW w:w="0" w:type="auto"/>
            <w:vAlign w:val="center"/>
            <w:hideMark/>
          </w:tcPr>
          <w:p w14:paraId="16CD5811" w14:textId="77777777" w:rsidR="00C911C0" w:rsidRPr="00C911C0" w:rsidRDefault="00C911C0" w:rsidP="00C911C0">
            <w:r w:rsidRPr="00C911C0">
              <w:rPr>
                <w:b/>
                <w:bCs/>
              </w:rPr>
              <w:t>Objective / Outcomes</w:t>
            </w:r>
          </w:p>
        </w:tc>
        <w:tc>
          <w:tcPr>
            <w:tcW w:w="0" w:type="auto"/>
            <w:vAlign w:val="center"/>
            <w:hideMark/>
          </w:tcPr>
          <w:p w14:paraId="5EB84151" w14:textId="77777777" w:rsidR="00C911C0" w:rsidRPr="00C911C0" w:rsidRDefault="00C911C0" w:rsidP="00C911C0">
            <w:r w:rsidRPr="00C911C0">
              <w:t>Improve ability to drive forward, attract defenders, and exploit created space.</w:t>
            </w:r>
          </w:p>
        </w:tc>
      </w:tr>
      <w:tr w:rsidR="00C911C0" w:rsidRPr="00C911C0" w14:paraId="5A8A75A3" w14:textId="77777777">
        <w:trPr>
          <w:tblCellSpacing w:w="15" w:type="dxa"/>
        </w:trPr>
        <w:tc>
          <w:tcPr>
            <w:tcW w:w="0" w:type="auto"/>
            <w:vAlign w:val="center"/>
            <w:hideMark/>
          </w:tcPr>
          <w:p w14:paraId="0FA2E5E5" w14:textId="77777777" w:rsidR="00C911C0" w:rsidRPr="00C911C0" w:rsidRDefault="00C911C0" w:rsidP="00C911C0">
            <w:r w:rsidRPr="00C911C0">
              <w:rPr>
                <w:b/>
                <w:bCs/>
              </w:rPr>
              <w:t>Technical Detail</w:t>
            </w:r>
          </w:p>
        </w:tc>
        <w:tc>
          <w:tcPr>
            <w:tcW w:w="0" w:type="auto"/>
            <w:vAlign w:val="center"/>
            <w:hideMark/>
          </w:tcPr>
          <w:p w14:paraId="775A3404" w14:textId="77777777" w:rsidR="00C911C0" w:rsidRPr="00C911C0" w:rsidRDefault="00C911C0" w:rsidP="00C911C0">
            <w:r w:rsidRPr="00C911C0">
              <w:t>• First touch forward • Controlled tempo • Draw before release • Body shape side-on • Awareness of next action</w:t>
            </w:r>
          </w:p>
        </w:tc>
      </w:tr>
      <w:tr w:rsidR="00C911C0" w:rsidRPr="00C911C0" w14:paraId="5D9F6A2F" w14:textId="77777777">
        <w:trPr>
          <w:tblCellSpacing w:w="15" w:type="dxa"/>
        </w:trPr>
        <w:tc>
          <w:tcPr>
            <w:tcW w:w="0" w:type="auto"/>
            <w:vAlign w:val="center"/>
            <w:hideMark/>
          </w:tcPr>
          <w:p w14:paraId="0CCFD58B" w14:textId="77777777" w:rsidR="00C911C0" w:rsidRPr="00C911C0" w:rsidRDefault="00C911C0" w:rsidP="00C911C0">
            <w:r w:rsidRPr="00C911C0">
              <w:rPr>
                <w:b/>
                <w:bCs/>
              </w:rPr>
              <w:t>Coaching Messages</w:t>
            </w:r>
          </w:p>
        </w:tc>
        <w:tc>
          <w:tcPr>
            <w:tcW w:w="0" w:type="auto"/>
            <w:vAlign w:val="center"/>
            <w:hideMark/>
          </w:tcPr>
          <w:p w14:paraId="1C3FFB7B" w14:textId="77777777" w:rsidR="00C911C0" w:rsidRPr="00C911C0" w:rsidRDefault="00C911C0" w:rsidP="00C911C0">
            <w:r w:rsidRPr="00C911C0">
              <w:t>“Fix before you free.” / “Drive with purpose, not panic.”</w:t>
            </w:r>
          </w:p>
        </w:tc>
      </w:tr>
      <w:tr w:rsidR="00C911C0" w:rsidRPr="00C911C0" w14:paraId="400D7D20" w14:textId="77777777">
        <w:trPr>
          <w:tblCellSpacing w:w="15" w:type="dxa"/>
        </w:trPr>
        <w:tc>
          <w:tcPr>
            <w:tcW w:w="0" w:type="auto"/>
            <w:vAlign w:val="center"/>
            <w:hideMark/>
          </w:tcPr>
          <w:p w14:paraId="47B9785F" w14:textId="77777777" w:rsidR="00C911C0" w:rsidRPr="00C911C0" w:rsidRDefault="00C911C0" w:rsidP="00C911C0">
            <w:r w:rsidRPr="00C911C0">
              <w:rPr>
                <w:b/>
                <w:bCs/>
              </w:rPr>
              <w:t>Common Mistakes &amp; Fixes</w:t>
            </w:r>
          </w:p>
        </w:tc>
        <w:tc>
          <w:tcPr>
            <w:tcW w:w="0" w:type="auto"/>
            <w:vAlign w:val="center"/>
            <w:hideMark/>
          </w:tcPr>
          <w:p w14:paraId="314BB28C" w14:textId="77777777" w:rsidR="00C911C0" w:rsidRPr="00C911C0" w:rsidRDefault="00C911C0" w:rsidP="00C911C0">
            <w:r w:rsidRPr="00C911C0">
              <w:t>Passing too early → encourage one more touch</w:t>
            </w:r>
          </w:p>
        </w:tc>
      </w:tr>
      <w:tr w:rsidR="00C911C0" w:rsidRPr="00C911C0" w14:paraId="2DB2F8D7" w14:textId="77777777">
        <w:trPr>
          <w:tblCellSpacing w:w="15" w:type="dxa"/>
        </w:trPr>
        <w:tc>
          <w:tcPr>
            <w:tcW w:w="0" w:type="auto"/>
            <w:vAlign w:val="center"/>
            <w:hideMark/>
          </w:tcPr>
          <w:p w14:paraId="60860D6A" w14:textId="77777777" w:rsidR="00C911C0" w:rsidRPr="00C911C0" w:rsidRDefault="00C911C0" w:rsidP="00C911C0">
            <w:r w:rsidRPr="00C911C0">
              <w:rPr>
                <w:b/>
                <w:bCs/>
              </w:rPr>
              <w:t>Praise Language</w:t>
            </w:r>
          </w:p>
        </w:tc>
        <w:tc>
          <w:tcPr>
            <w:tcW w:w="0" w:type="auto"/>
            <w:vAlign w:val="center"/>
            <w:hideMark/>
          </w:tcPr>
          <w:p w14:paraId="11BD7EB7" w14:textId="77777777" w:rsidR="00C911C0" w:rsidRPr="00C911C0" w:rsidRDefault="00C911C0" w:rsidP="00C911C0">
            <w:r w:rsidRPr="00C911C0">
              <w:t>“Perfect timing – you drew him and freed your mate.” / “That’s brave driving – made them commit.”</w:t>
            </w:r>
          </w:p>
        </w:tc>
      </w:tr>
      <w:tr w:rsidR="00C911C0" w:rsidRPr="00C911C0" w14:paraId="4261147C" w14:textId="77777777">
        <w:trPr>
          <w:tblCellSpacing w:w="15" w:type="dxa"/>
        </w:trPr>
        <w:tc>
          <w:tcPr>
            <w:tcW w:w="0" w:type="auto"/>
            <w:vAlign w:val="center"/>
            <w:hideMark/>
          </w:tcPr>
          <w:p w14:paraId="46011916" w14:textId="77777777" w:rsidR="00C911C0" w:rsidRPr="00C911C0" w:rsidRDefault="00C911C0" w:rsidP="00C911C0">
            <w:r w:rsidRPr="00C911C0">
              <w:rPr>
                <w:b/>
                <w:bCs/>
              </w:rPr>
              <w:t>Behaviours to Reward</w:t>
            </w:r>
          </w:p>
        </w:tc>
        <w:tc>
          <w:tcPr>
            <w:tcW w:w="0" w:type="auto"/>
            <w:vAlign w:val="center"/>
            <w:hideMark/>
          </w:tcPr>
          <w:p w14:paraId="332C37AF" w14:textId="77777777" w:rsidR="00C911C0" w:rsidRPr="00C911C0" w:rsidRDefault="00C911C0" w:rsidP="00C911C0">
            <w:r w:rsidRPr="00C911C0">
              <w:t>Positive forward carries</w:t>
            </w:r>
          </w:p>
        </w:tc>
      </w:tr>
      <w:tr w:rsidR="00C911C0" w:rsidRPr="00C911C0" w14:paraId="59D8B418" w14:textId="77777777">
        <w:trPr>
          <w:tblCellSpacing w:w="15" w:type="dxa"/>
        </w:trPr>
        <w:tc>
          <w:tcPr>
            <w:tcW w:w="0" w:type="auto"/>
            <w:vAlign w:val="center"/>
            <w:hideMark/>
          </w:tcPr>
          <w:p w14:paraId="215B9FB5" w14:textId="77777777" w:rsidR="00C911C0" w:rsidRPr="00C911C0" w:rsidRDefault="00C911C0" w:rsidP="00C911C0">
            <w:r w:rsidRPr="00C911C0">
              <w:rPr>
                <w:b/>
                <w:bCs/>
              </w:rPr>
              <w:t>Reflection Question</w:t>
            </w:r>
          </w:p>
        </w:tc>
        <w:tc>
          <w:tcPr>
            <w:tcW w:w="0" w:type="auto"/>
            <w:vAlign w:val="center"/>
            <w:hideMark/>
          </w:tcPr>
          <w:p w14:paraId="530AA13E" w14:textId="77777777" w:rsidR="00C911C0" w:rsidRPr="00C911C0" w:rsidRDefault="00C911C0" w:rsidP="00C911C0">
            <w:r w:rsidRPr="00C911C0">
              <w:t>“When should you keep driving instead of releasing?”</w:t>
            </w:r>
          </w:p>
        </w:tc>
      </w:tr>
    </w:tbl>
    <w:p w14:paraId="6981DE20" w14:textId="77777777" w:rsidR="00C911C0" w:rsidRPr="00C911C0" w:rsidRDefault="00EF0E24" w:rsidP="00C911C0">
      <w:r>
        <w:pict w14:anchorId="39F2A698">
          <v:rect id="_x0000_i1112" style="width:0;height:1.5pt" o:hralign="center" o:hrstd="t" o:hr="t" fillcolor="#a0a0a0" stroked="f"/>
        </w:pict>
      </w:r>
    </w:p>
    <w:p w14:paraId="3633508F" w14:textId="77777777" w:rsidR="00C911C0" w:rsidRPr="00C911C0" w:rsidRDefault="00C911C0" w:rsidP="00C911C0">
      <w:r w:rsidRPr="00C911C0">
        <w:rPr>
          <w:b/>
          <w:bCs/>
        </w:rPr>
        <w:t>Footer:</w:t>
      </w:r>
      <w:r w:rsidRPr="00C911C0">
        <w:br/>
        <w:t>Belconnen United FC – Compact • Brave • Intelligent</w:t>
      </w:r>
    </w:p>
    <w:p w14:paraId="69A65D1B" w14:textId="77777777" w:rsidR="00C911C0" w:rsidRPr="00C911C0" w:rsidRDefault="00EF0E24" w:rsidP="00C911C0">
      <w:r>
        <w:pict w14:anchorId="2CEDE6F8">
          <v:rect id="_x0000_i1113" style="width:0;height:1.5pt" o:hralign="center" o:hrstd="t" o:hr="t" fillcolor="#a0a0a0" stroked="f"/>
        </w:pict>
      </w:r>
    </w:p>
    <w:p w14:paraId="2E4EC8E0" w14:textId="77777777" w:rsidR="00C911C0" w:rsidRPr="00C911C0" w:rsidRDefault="00C911C0" w:rsidP="00C911C0">
      <w:pPr>
        <w:rPr>
          <w:b/>
          <w:bCs/>
        </w:rPr>
      </w:pPr>
      <w:r w:rsidRPr="00C911C0">
        <w:rPr>
          <w:b/>
          <w:bCs/>
        </w:rPr>
        <w:t>PART 2 – EXTENDED COACH PACK VERSION</w:t>
      </w:r>
    </w:p>
    <w:p w14:paraId="1F7CFAB7" w14:textId="77777777" w:rsidR="00C911C0" w:rsidRPr="00C911C0" w:rsidRDefault="00EF0E24" w:rsidP="00C911C0">
      <w:r>
        <w:pict w14:anchorId="3DC27217">
          <v:rect id="_x0000_i1114" style="width:0;height:1.5pt" o:hralign="center" o:hrstd="t" o:hr="t" fillcolor="#a0a0a0" stroked="f"/>
        </w:pict>
      </w:r>
    </w:p>
    <w:p w14:paraId="18AB00F2" w14:textId="77777777" w:rsidR="00C911C0" w:rsidRPr="00C911C0" w:rsidRDefault="00C911C0" w:rsidP="00C911C0">
      <w:pPr>
        <w:rPr>
          <w:b/>
          <w:bCs/>
        </w:rPr>
      </w:pPr>
      <w:r w:rsidRPr="00C911C0">
        <w:rPr>
          <w:b/>
          <w:bCs/>
        </w:rPr>
        <w:t>Session Header</w:t>
      </w:r>
    </w:p>
    <w:p w14:paraId="734FFBCF" w14:textId="77777777" w:rsidR="00C911C0" w:rsidRPr="00C911C0" w:rsidRDefault="00C911C0" w:rsidP="00C911C0">
      <w:r w:rsidRPr="00C911C0">
        <w:t>Cycle 1 – Dribbling &amp; Ball Control | Week 3 – Drive to Commit: Creating Advantage Through Pressure</w:t>
      </w:r>
    </w:p>
    <w:p w14:paraId="5E7C215E" w14:textId="77777777" w:rsidR="00C911C0" w:rsidRPr="00C911C0" w:rsidRDefault="00EF0E24" w:rsidP="00C911C0">
      <w:r>
        <w:pict w14:anchorId="679FA675">
          <v:rect id="_x0000_i1115" style="width:0;height:1.5pt" o:hralign="center" o:hrstd="t" o:hr="t" fillcolor="#a0a0a0" stroked="f"/>
        </w:pict>
      </w:r>
    </w:p>
    <w:p w14:paraId="5B190603" w14:textId="77777777" w:rsidR="00C911C0" w:rsidRPr="00C911C0" w:rsidRDefault="00C911C0" w:rsidP="00C911C0">
      <w:pPr>
        <w:rPr>
          <w:b/>
          <w:bCs/>
        </w:rPr>
      </w:pPr>
      <w:r w:rsidRPr="00C911C0">
        <w:rPr>
          <w:b/>
          <w:bCs/>
        </w:rPr>
        <w:t>Session Overview</w:t>
      </w:r>
    </w:p>
    <w:p w14:paraId="6A088C63" w14:textId="77777777" w:rsidR="00C911C0" w:rsidRPr="00C911C0" w:rsidRDefault="00C911C0" w:rsidP="00C911C0">
      <w:r w:rsidRPr="00C911C0">
        <w:rPr>
          <w:b/>
          <w:bCs/>
        </w:rPr>
        <w:t>Objective:</w:t>
      </w:r>
      <w:r w:rsidRPr="00C911C0">
        <w:t xml:space="preserve"> Teach players to commit defenders through controlled forward carries, forcing decisions and creating space for teammates.</w:t>
      </w:r>
      <w:r w:rsidRPr="00C911C0">
        <w:br/>
      </w:r>
      <w:r w:rsidRPr="00C911C0">
        <w:rPr>
          <w:b/>
          <w:bCs/>
        </w:rPr>
        <w:t>Development Logic:</w:t>
      </w:r>
      <w:r w:rsidRPr="00C911C0">
        <w:t xml:space="preserve"> Croatian U10–11 methodology prioritises carrying under pressure to create superiority – repetition through movement, timing, and visual awareness. Builds on “Press Resistance Dribbling” and introduces decision-making for “Drive–Draw–Play.”</w:t>
      </w:r>
      <w:r w:rsidRPr="00C911C0">
        <w:br/>
      </w:r>
      <w:r w:rsidRPr="00C911C0">
        <w:rPr>
          <w:b/>
          <w:bCs/>
        </w:rPr>
        <w:t>Belco Connection:</w:t>
      </w:r>
      <w:r w:rsidRPr="00C911C0">
        <w:t xml:space="preserve"> Links bravery (drive), compactness (support under ball), and intelligence (timing of release) – directly aligned with Belco’s </w:t>
      </w:r>
      <w:r w:rsidRPr="00C911C0">
        <w:rPr>
          <w:i/>
          <w:iCs/>
        </w:rPr>
        <w:t>Overload &amp; Tempo Control</w:t>
      </w:r>
      <w:r w:rsidRPr="00C911C0">
        <w:t xml:space="preserve"> identity.</w:t>
      </w:r>
    </w:p>
    <w:p w14:paraId="64FE8FFF" w14:textId="77777777" w:rsidR="00C911C0" w:rsidRPr="00C911C0" w:rsidRDefault="00EF0E24" w:rsidP="00C911C0">
      <w:r>
        <w:pict w14:anchorId="72C1C8FE">
          <v:rect id="_x0000_i1116" style="width:0;height:1.5pt" o:hralign="center" o:hrstd="t" o:hr="t" fillcolor="#a0a0a0" stroked="f"/>
        </w:pict>
      </w:r>
    </w:p>
    <w:p w14:paraId="14E72845" w14:textId="77777777" w:rsidR="00C911C0" w:rsidRPr="00C911C0" w:rsidRDefault="00C911C0" w:rsidP="00C911C0">
      <w:pPr>
        <w:rPr>
          <w:b/>
          <w:bCs/>
        </w:rPr>
      </w:pPr>
      <w:r w:rsidRPr="00C911C0">
        <w:rPr>
          <w:b/>
          <w:bCs/>
        </w:rPr>
        <w:t>Practice 1 – Intro / Activation: “Mirror Drive”</w:t>
      </w:r>
    </w:p>
    <w:p w14:paraId="0300917F" w14:textId="77777777" w:rsidR="00C911C0" w:rsidRPr="00C911C0" w:rsidRDefault="00C911C0" w:rsidP="00C911C0">
      <w:r w:rsidRPr="00C911C0">
        <w:rPr>
          <w:b/>
          <w:bCs/>
        </w:rPr>
        <w:t>Setup:</w:t>
      </w:r>
      <w:r w:rsidRPr="00C911C0">
        <w:br/>
        <w:t>• Area: 20 × 20 m grid</w:t>
      </w:r>
      <w:r w:rsidRPr="00C911C0">
        <w:br/>
        <w:t>• Organisation: pairs with one ball each</w:t>
      </w:r>
      <w:r w:rsidRPr="00C911C0">
        <w:br/>
        <w:t>• Equipment: cones for boundaries</w:t>
      </w:r>
      <w:r w:rsidRPr="00C911C0">
        <w:br/>
      </w:r>
      <w:r w:rsidRPr="00C911C0">
        <w:rPr>
          <w:b/>
          <w:bCs/>
        </w:rPr>
        <w:t>Description:</w:t>
      </w:r>
      <w:r w:rsidRPr="00C911C0">
        <w:br/>
        <w:t>Leader drives, feints, stops, or accelerates; partner mirrors 1 m behind. After each round, switch leader/follower. Add ball to mirror phase: both dribble, matching tempo and changes of direction.</w:t>
      </w:r>
      <w:r w:rsidRPr="00C911C0">
        <w:br/>
      </w:r>
      <w:r w:rsidRPr="00C911C0">
        <w:rPr>
          <w:b/>
          <w:bCs/>
        </w:rPr>
        <w:t>Coaching Detail:</w:t>
      </w:r>
      <w:r w:rsidRPr="00C911C0">
        <w:br/>
        <w:t>• Vary tempo – slow → fast → stop</w:t>
      </w:r>
      <w:r w:rsidRPr="00C911C0">
        <w:br/>
        <w:t>• Use strong body lean when driving</w:t>
      </w:r>
      <w:r w:rsidRPr="00C911C0">
        <w:br/>
        <w:t>• Eyes up, control with laces or inside</w:t>
      </w:r>
      <w:r w:rsidRPr="00C911C0">
        <w:br/>
        <w:t>• Change rhythm to unbalance defender</w:t>
      </w:r>
      <w:r w:rsidRPr="00C911C0">
        <w:br/>
      </w:r>
      <w:r w:rsidRPr="00C911C0">
        <w:rPr>
          <w:b/>
          <w:bCs/>
        </w:rPr>
        <w:t>Common Mistakes &amp; Fixes:</w:t>
      </w:r>
      <w:r w:rsidRPr="00C911C0">
        <w:br/>
        <w:t>• Head down → encourage scanning</w:t>
      </w:r>
      <w:r w:rsidRPr="00C911C0">
        <w:br/>
      </w:r>
      <w:r w:rsidRPr="00C911C0">
        <w:lastRenderedPageBreak/>
        <w:t>• Constant speed → demand tempo variation</w:t>
      </w:r>
      <w:r w:rsidRPr="00C911C0">
        <w:br/>
      </w:r>
      <w:r w:rsidRPr="00C911C0">
        <w:rPr>
          <w:b/>
          <w:bCs/>
        </w:rPr>
        <w:t>Progression:</w:t>
      </w:r>
      <w:r w:rsidRPr="00C911C0">
        <w:br/>
        <w:t>Convert to 1v1 chase – leader breaks through gate, chaser tries to tag.</w:t>
      </w:r>
    </w:p>
    <w:p w14:paraId="47DA71FA" w14:textId="77777777" w:rsidR="00C911C0" w:rsidRPr="00C911C0" w:rsidRDefault="00EF0E24" w:rsidP="00C911C0">
      <w:r>
        <w:pict w14:anchorId="0F48A718">
          <v:rect id="_x0000_i1117" style="width:0;height:1.5pt" o:hralign="center" o:hrstd="t" o:hr="t" fillcolor="#a0a0a0" stroked="f"/>
        </w:pict>
      </w:r>
    </w:p>
    <w:p w14:paraId="2253708C" w14:textId="77777777" w:rsidR="00C911C0" w:rsidRPr="00C911C0" w:rsidRDefault="00C911C0" w:rsidP="00C911C0">
      <w:pPr>
        <w:rPr>
          <w:b/>
          <w:bCs/>
        </w:rPr>
      </w:pPr>
      <w:r w:rsidRPr="00C911C0">
        <w:rPr>
          <w:b/>
          <w:bCs/>
        </w:rPr>
        <w:t>Practice 2 – Technical / Positional: “Drive–Draw–Play Lanes”</w:t>
      </w:r>
    </w:p>
    <w:p w14:paraId="7611647A" w14:textId="77777777" w:rsidR="00C911C0" w:rsidRPr="00C911C0" w:rsidRDefault="00C911C0" w:rsidP="00C911C0">
      <w:r w:rsidRPr="00C911C0">
        <w:rPr>
          <w:b/>
          <w:bCs/>
        </w:rPr>
        <w:t>Setup:</w:t>
      </w:r>
      <w:r w:rsidRPr="00C911C0">
        <w:br/>
        <w:t>• Area: 3 lanes (15 × 12 m)</w:t>
      </w:r>
      <w:r w:rsidRPr="00C911C0">
        <w:br/>
        <w:t>• Organisation: 1 attacker, 1 defender, 1 target player</w:t>
      </w:r>
      <w:r w:rsidRPr="00C911C0">
        <w:br/>
        <w:t>• Equipment: cones and mini-goals</w:t>
      </w:r>
      <w:r w:rsidRPr="00C911C0">
        <w:br/>
      </w:r>
      <w:r w:rsidRPr="00C911C0">
        <w:rPr>
          <w:b/>
          <w:bCs/>
        </w:rPr>
        <w:t>Description:</w:t>
      </w:r>
      <w:r w:rsidRPr="00C911C0">
        <w:br/>
        <w:t>Attacker drives directly at defender. Defender must stay in lane. Once defender commits, attacker passes to target player behind them or dribbles through gate. Rotate every 60 s.</w:t>
      </w:r>
      <w:r w:rsidRPr="00C911C0">
        <w:br/>
      </w:r>
      <w:r w:rsidRPr="00C911C0">
        <w:rPr>
          <w:b/>
          <w:bCs/>
        </w:rPr>
        <w:t>Coaching Detail:</w:t>
      </w:r>
      <w:r w:rsidRPr="00C911C0">
        <w:br/>
        <w:t>• Drive with purpose – eyes up</w:t>
      </w:r>
      <w:r w:rsidRPr="00C911C0">
        <w:br/>
        <w:t>• Use defender’s movement as cue to release</w:t>
      </w:r>
      <w:r w:rsidRPr="00C911C0">
        <w:br/>
        <w:t>• If defender delays – keep driving</w:t>
      </w:r>
      <w:r w:rsidRPr="00C911C0">
        <w:br/>
        <w:t>• Support player time run to arrive on release</w:t>
      </w:r>
      <w:r w:rsidRPr="00C911C0">
        <w:br/>
      </w:r>
      <w:r w:rsidRPr="00C911C0">
        <w:rPr>
          <w:b/>
          <w:bCs/>
        </w:rPr>
        <w:t>Common Mistakes &amp; Fixes:</w:t>
      </w:r>
      <w:r w:rsidRPr="00C911C0">
        <w:br/>
        <w:t>• Pass too early → drive one more step</w:t>
      </w:r>
      <w:r w:rsidRPr="00C911C0">
        <w:br/>
        <w:t>• Turn sideways → face forward longer</w:t>
      </w:r>
      <w:r w:rsidRPr="00C911C0">
        <w:br/>
      </w:r>
      <w:r w:rsidRPr="00C911C0">
        <w:rPr>
          <w:b/>
          <w:bCs/>
        </w:rPr>
        <w:t>Progression:</w:t>
      </w:r>
      <w:r w:rsidRPr="00C911C0">
        <w:br/>
        <w:t>Add second attacker – 2v1 once defender steps, promoting draw and combination play.</w:t>
      </w:r>
    </w:p>
    <w:p w14:paraId="14489050" w14:textId="77777777" w:rsidR="00C911C0" w:rsidRPr="00C911C0" w:rsidRDefault="00EF0E24" w:rsidP="00C911C0">
      <w:r>
        <w:pict w14:anchorId="713F1011">
          <v:rect id="_x0000_i1118" style="width:0;height:1.5pt" o:hralign="center" o:hrstd="t" o:hr="t" fillcolor="#a0a0a0" stroked="f"/>
        </w:pict>
      </w:r>
    </w:p>
    <w:p w14:paraId="3ED5076F" w14:textId="77777777" w:rsidR="00C911C0" w:rsidRPr="00C911C0" w:rsidRDefault="00C911C0" w:rsidP="00C911C0">
      <w:pPr>
        <w:rPr>
          <w:b/>
          <w:bCs/>
        </w:rPr>
      </w:pPr>
      <w:r w:rsidRPr="00C911C0">
        <w:rPr>
          <w:b/>
          <w:bCs/>
        </w:rPr>
        <w:t>Practice 3 – Main Game / Tactical Application: “3v3 + 2 Neutrals – Fix &amp; Free”</w:t>
      </w:r>
    </w:p>
    <w:p w14:paraId="0D8AF3E9" w14:textId="77777777" w:rsidR="00C911C0" w:rsidRPr="00C911C0" w:rsidRDefault="00C911C0" w:rsidP="00C911C0">
      <w:r w:rsidRPr="00C911C0">
        <w:rPr>
          <w:b/>
          <w:bCs/>
        </w:rPr>
        <w:t>Setup:</w:t>
      </w:r>
      <w:r w:rsidRPr="00C911C0">
        <w:br/>
        <w:t>• Area: 25 × 20 m (divided into two halves)</w:t>
      </w:r>
      <w:r w:rsidRPr="00C911C0">
        <w:br/>
        <w:t>• Players: 3v3 + 2 neutrals (wide and deep)</w:t>
      </w:r>
      <w:r w:rsidRPr="00C911C0">
        <w:br/>
        <w:t>• Goals: 1 m mini-gates at each end</w:t>
      </w:r>
      <w:r w:rsidRPr="00C911C0">
        <w:br/>
      </w:r>
      <w:r w:rsidRPr="00C911C0">
        <w:rPr>
          <w:b/>
          <w:bCs/>
        </w:rPr>
        <w:t>Description:</w:t>
      </w:r>
      <w:r w:rsidRPr="00C911C0">
        <w:br/>
        <w:t>Teams attack directionally. Player drives at defender; if defender steps, attacker releases pass to teammate or neutral to break line. Play restarts from neutral. Rotate every 4 min.</w:t>
      </w:r>
      <w:r w:rsidRPr="00C911C0">
        <w:br/>
      </w:r>
      <w:r w:rsidRPr="00C911C0">
        <w:rPr>
          <w:b/>
          <w:bCs/>
        </w:rPr>
        <w:t>Tactical Purpose:</w:t>
      </w:r>
      <w:r w:rsidRPr="00C911C0">
        <w:br/>
        <w:t xml:space="preserve">Reinforce concept of </w:t>
      </w:r>
      <w:r w:rsidRPr="00C911C0">
        <w:rPr>
          <w:i/>
          <w:iCs/>
        </w:rPr>
        <w:t>creating advantage through pressure</w:t>
      </w:r>
      <w:r w:rsidRPr="00C911C0">
        <w:t xml:space="preserve"> — drive to commit a defender, freeing another teammate. Builds decision-making and timing under realistic tempo.</w:t>
      </w:r>
      <w:r w:rsidRPr="00C911C0">
        <w:br/>
      </w:r>
      <w:r w:rsidRPr="00C911C0">
        <w:rPr>
          <w:b/>
          <w:bCs/>
        </w:rPr>
        <w:t>Coaching Detail:</w:t>
      </w:r>
      <w:r w:rsidRPr="00C911C0">
        <w:br/>
        <w:t>• Attack front foot – make defender decide</w:t>
      </w:r>
      <w:r w:rsidRPr="00C911C0">
        <w:br/>
        <w:t>• Release immediately after commitment</w:t>
      </w:r>
      <w:r w:rsidRPr="00C911C0">
        <w:br/>
        <w:t>• Support underneath for bounce or recovery</w:t>
      </w:r>
      <w:r w:rsidRPr="00C911C0">
        <w:br/>
        <w:t>• Stay compact – ready to press if lost</w:t>
      </w:r>
      <w:r w:rsidRPr="00C911C0">
        <w:br/>
      </w:r>
      <w:r w:rsidRPr="00C911C0">
        <w:rPr>
          <w:b/>
          <w:bCs/>
        </w:rPr>
        <w:t>Variations / Adjustments:</w:t>
      </w:r>
      <w:r w:rsidRPr="00C911C0">
        <w:br/>
        <w:t>• Add third neutral inside for 3v3 + 3 overloads</w:t>
      </w:r>
      <w:r w:rsidRPr="00C911C0">
        <w:br/>
        <w:t>• One-touch finish rule for increased tempo</w:t>
      </w:r>
      <w:r w:rsidRPr="00C911C0">
        <w:br/>
      </w:r>
      <w:r w:rsidRPr="00C911C0">
        <w:rPr>
          <w:b/>
          <w:bCs/>
        </w:rPr>
        <w:t>Belco Cue:</w:t>
      </w:r>
    </w:p>
    <w:p w14:paraId="26BBE92B" w14:textId="77777777" w:rsidR="00C911C0" w:rsidRPr="00C911C0" w:rsidRDefault="00C911C0" w:rsidP="00C911C0">
      <w:r w:rsidRPr="00C911C0">
        <w:t>“Fix one, free one.”</w:t>
      </w:r>
    </w:p>
    <w:p w14:paraId="11ECE0F4" w14:textId="77777777" w:rsidR="00C911C0" w:rsidRPr="00C911C0" w:rsidRDefault="00EF0E24" w:rsidP="00C911C0">
      <w:r>
        <w:pict w14:anchorId="1B585FE7">
          <v:rect id="_x0000_i1119" style="width:0;height:1.5pt" o:hralign="center" o:hrstd="t" o:hr="t" fillcolor="#a0a0a0" stroked="f"/>
        </w:pict>
      </w:r>
    </w:p>
    <w:p w14:paraId="477EAB4F" w14:textId="77777777" w:rsidR="00C911C0" w:rsidRPr="00C911C0" w:rsidRDefault="00C911C0" w:rsidP="00C911C0">
      <w:pPr>
        <w:rPr>
          <w:b/>
          <w:bCs/>
        </w:rPr>
      </w:pPr>
      <w:r w:rsidRPr="00C911C0">
        <w:rPr>
          <w:b/>
          <w:bCs/>
        </w:rPr>
        <w:t>Practice 4 – End Game / Transfer: “Free Drive Game”</w:t>
      </w:r>
    </w:p>
    <w:p w14:paraId="617ED827" w14:textId="77777777" w:rsidR="00C911C0" w:rsidRPr="00C911C0" w:rsidRDefault="00C911C0" w:rsidP="00C911C0">
      <w:r w:rsidRPr="00C911C0">
        <w:rPr>
          <w:b/>
          <w:bCs/>
        </w:rPr>
        <w:t>Setup:</w:t>
      </w:r>
      <w:r w:rsidRPr="00C911C0">
        <w:br/>
        <w:t>• Area: 40 × 30 m</w:t>
      </w:r>
      <w:r w:rsidRPr="00C911C0">
        <w:br/>
      </w:r>
      <w:r w:rsidRPr="00C911C0">
        <w:lastRenderedPageBreak/>
        <w:t>• Format: 6v6, 2 mini-goals each end</w:t>
      </w:r>
      <w:r w:rsidRPr="00C911C0">
        <w:br/>
        <w:t>• Scoring: bonus pt if a goal follows a forward drive that draws defender before release</w:t>
      </w:r>
      <w:r w:rsidRPr="00C911C0">
        <w:br/>
      </w:r>
      <w:r w:rsidRPr="00C911C0">
        <w:rPr>
          <w:b/>
          <w:bCs/>
        </w:rPr>
        <w:t>Description:</w:t>
      </w:r>
      <w:r w:rsidRPr="00C911C0">
        <w:br/>
        <w:t>Normal game play; focus on recognising driving triggers and releasing at correct time.</w:t>
      </w:r>
      <w:r w:rsidRPr="00C911C0">
        <w:br/>
      </w:r>
      <w:r w:rsidRPr="00C911C0">
        <w:rPr>
          <w:b/>
          <w:bCs/>
        </w:rPr>
        <w:t>Observation Focus:</w:t>
      </w:r>
      <w:r w:rsidRPr="00C911C0">
        <w:br/>
        <w:t>• Controlled forward carries to attract pressure</w:t>
      </w:r>
      <w:r w:rsidRPr="00C911C0">
        <w:br/>
        <w:t>• Timing of pass when defender steps</w:t>
      </w:r>
      <w:r w:rsidRPr="00C911C0">
        <w:br/>
        <w:t>• Compact reaction to lost possession</w:t>
      </w:r>
    </w:p>
    <w:p w14:paraId="5A3743EE" w14:textId="77777777" w:rsidR="00C911C0" w:rsidRPr="00C911C0" w:rsidRDefault="00EF0E24" w:rsidP="00C911C0">
      <w:r>
        <w:pict w14:anchorId="2863E0FC">
          <v:rect id="_x0000_i1120" style="width:0;height:1.5pt" o:hralign="center" o:hrstd="t" o:hr="t" fillcolor="#a0a0a0" stroked="f"/>
        </w:pict>
      </w:r>
    </w:p>
    <w:p w14:paraId="1535F3A8" w14:textId="77777777" w:rsidR="00C911C0" w:rsidRPr="00C911C0" w:rsidRDefault="00C911C0" w:rsidP="00C911C0">
      <w:pPr>
        <w:rPr>
          <w:b/>
          <w:bCs/>
        </w:rPr>
      </w:pPr>
      <w:r w:rsidRPr="00C911C0">
        <w:rPr>
          <w:b/>
          <w:bCs/>
        </w:rPr>
        <w:t>Summary Notes</w:t>
      </w:r>
    </w:p>
    <w:p w14:paraId="51D1209D" w14:textId="77777777" w:rsidR="00C911C0" w:rsidRPr="00C911C0" w:rsidRDefault="00C911C0" w:rsidP="00C911C0">
      <w:r w:rsidRPr="00C911C0">
        <w:rPr>
          <w:b/>
          <w:bCs/>
        </w:rPr>
        <w:t>Key Takeaways:</w:t>
      </w:r>
      <w:r w:rsidRPr="00C911C0">
        <w:t xml:space="preserve"> Drive with intent to attract pressure; commit before you play; create advantage through decision and timing.</w:t>
      </w:r>
      <w:r w:rsidRPr="00C911C0">
        <w:br/>
      </w:r>
      <w:r w:rsidRPr="00C911C0">
        <w:rPr>
          <w:b/>
          <w:bCs/>
        </w:rPr>
        <w:t>Behaviours to Reward:</w:t>
      </w:r>
      <w:r w:rsidRPr="00C911C0">
        <w:t xml:space="preserve"> Forward drives | Calm awareness | Bravery to commit under pressure.</w:t>
      </w:r>
      <w:r w:rsidRPr="00C911C0">
        <w:br/>
      </w:r>
      <w:r w:rsidRPr="00C911C0">
        <w:rPr>
          <w:b/>
          <w:bCs/>
        </w:rPr>
        <w:t>Session Progression Logic:</w:t>
      </w:r>
      <w:r w:rsidRPr="00C911C0">
        <w:t xml:space="preserve"> From repetition of drive mechanics → recognising commitment cue → applying in live play.</w:t>
      </w:r>
    </w:p>
    <w:p w14:paraId="5EDD03CB" w14:textId="77777777" w:rsidR="00C911C0" w:rsidRPr="00C911C0" w:rsidRDefault="00EF0E24" w:rsidP="00C911C0">
      <w:r>
        <w:pict w14:anchorId="1ABAE2A4">
          <v:rect id="_x0000_i1121" style="width:0;height:1.5pt" o:hralign="center" o:hrstd="t" o:hr="t" fillcolor="#a0a0a0" stroked="f"/>
        </w:pict>
      </w:r>
    </w:p>
    <w:p w14:paraId="5FE77E00" w14:textId="77777777" w:rsidR="00C911C0" w:rsidRPr="00C911C0" w:rsidRDefault="00C911C0" w:rsidP="00C911C0">
      <w:r w:rsidRPr="00C911C0">
        <w:rPr>
          <w:b/>
          <w:bCs/>
        </w:rPr>
        <w:t>Footer:</w:t>
      </w:r>
      <w:r w:rsidRPr="00C911C0">
        <w:br/>
        <w:t>Belconnen United FC – The Belco Way: Compact • Brave • Intelligent</w:t>
      </w:r>
    </w:p>
    <w:p w14:paraId="4ED9BE7C" w14:textId="77777777" w:rsidR="00C911C0" w:rsidRPr="00C911C0" w:rsidRDefault="00EF0E24" w:rsidP="00C911C0">
      <w:r>
        <w:pict w14:anchorId="0E955ECF">
          <v:rect id="_x0000_i1122" style="width:0;height:1.5pt" o:hralign="center" o:hrstd="t" o:hr="t" fillcolor="#a0a0a0" stroked="f"/>
        </w:pict>
      </w:r>
    </w:p>
    <w:p w14:paraId="126D77E3" w14:textId="59FE7AE0" w:rsidR="00C911C0" w:rsidRPr="00C911C0" w:rsidRDefault="00C911C0" w:rsidP="00C911C0">
      <w:r w:rsidRPr="00C911C0">
        <w:t xml:space="preserve">This session finishes the </w:t>
      </w:r>
      <w:r w:rsidR="003920B3">
        <w:t>U12</w:t>
      </w:r>
      <w:r w:rsidRPr="00C911C0">
        <w:t xml:space="preserve"> </w:t>
      </w:r>
      <w:r w:rsidRPr="00C911C0">
        <w:rPr>
          <w:i/>
          <w:iCs/>
        </w:rPr>
        <w:t>Dribbling &amp; Ball Control</w:t>
      </w:r>
      <w:r w:rsidRPr="00C911C0">
        <w:t xml:space="preserve"> cycle perfectly — from </w:t>
      </w:r>
      <w:r w:rsidRPr="00C911C0">
        <w:rPr>
          <w:i/>
          <w:iCs/>
        </w:rPr>
        <w:t>owning the ball → protecting → escaping → creating advantage</w:t>
      </w:r>
      <w:r w:rsidRPr="00C911C0">
        <w:t>.</w:t>
      </w:r>
      <w:r w:rsidRPr="00C911C0">
        <w:br/>
        <w:t xml:space="preserve">Would you like me to build the </w:t>
      </w:r>
      <w:r w:rsidRPr="00C911C0">
        <w:rPr>
          <w:b/>
          <w:bCs/>
        </w:rPr>
        <w:t>Mini Tournament – Duels &amp; Transitions</w:t>
      </w:r>
      <w:r w:rsidRPr="00C911C0">
        <w:t xml:space="preserve"> (Cycle 1, Week 4) next to close the cycle?</w:t>
      </w:r>
    </w:p>
    <w:p w14:paraId="639F08B3" w14:textId="77777777" w:rsidR="00800229" w:rsidRDefault="00800229" w:rsidP="00800229"/>
    <w:p w14:paraId="33EF22F0" w14:textId="77777777" w:rsidR="00800229" w:rsidRPr="00800229" w:rsidRDefault="00800229" w:rsidP="00800229"/>
    <w:p w14:paraId="77743CD5" w14:textId="77777777" w:rsidR="00800229" w:rsidRPr="00800229" w:rsidRDefault="00800229" w:rsidP="00800229"/>
    <w:p w14:paraId="0955AD09" w14:textId="671DA5F3" w:rsidR="002C30D9" w:rsidRPr="002D52BC" w:rsidRDefault="002C30D9">
      <w:pPr>
        <w:spacing w:after="200" w:line="276" w:lineRule="auto"/>
        <w:rPr>
          <w:b/>
          <w:bCs/>
        </w:rPr>
      </w:pPr>
      <w:r w:rsidRPr="002D52BC">
        <w:rPr>
          <w:b/>
          <w:bCs/>
        </w:rPr>
        <w:br w:type="page"/>
      </w:r>
    </w:p>
    <w:p w14:paraId="1450F0BB" w14:textId="2069F0C0" w:rsidR="00BA5BC7" w:rsidRPr="002D52BC" w:rsidRDefault="00A96AEF" w:rsidP="0041313D">
      <w:pPr>
        <w:pStyle w:val="Heading4"/>
        <w:rPr>
          <w:b w:val="0"/>
          <w:bCs w:val="0"/>
        </w:rPr>
      </w:pPr>
      <w:r>
        <w:lastRenderedPageBreak/>
        <w:t>C1|</w:t>
      </w:r>
      <w:r w:rsidR="005F448E" w:rsidRPr="002D52BC">
        <w:t>W3</w:t>
      </w:r>
      <w:r>
        <w:t>|</w:t>
      </w:r>
      <w:r w:rsidR="005F448E" w:rsidRPr="002D52BC">
        <w:t>S2</w:t>
      </w:r>
      <w:r w:rsidR="0041313D">
        <w:t xml:space="preserve"> – </w:t>
      </w:r>
      <w:r w:rsidR="00BA5BC7" w:rsidRPr="002D52BC">
        <w:rPr>
          <w:b w:val="0"/>
          <w:bCs w:val="0"/>
        </w:rPr>
        <w:t>Mini</w:t>
      </w:r>
      <w:r w:rsidR="0041313D">
        <w:rPr>
          <w:b w:val="0"/>
          <w:bCs w:val="0"/>
        </w:rPr>
        <w:t xml:space="preserve"> </w:t>
      </w:r>
      <w:r w:rsidR="00BA5BC7" w:rsidRPr="002D52BC">
        <w:rPr>
          <w:b w:val="0"/>
          <w:bCs w:val="0"/>
        </w:rPr>
        <w:t>Tournament: Duels &amp; Transitions</w:t>
      </w:r>
    </w:p>
    <w:p w14:paraId="4AC1FCC6" w14:textId="02CBD89D" w:rsidR="00B447D4" w:rsidRPr="00B447D4" w:rsidRDefault="00B447D4" w:rsidP="00B447D4">
      <w:pPr>
        <w:rPr>
          <w:b/>
          <w:bCs/>
        </w:rPr>
      </w:pPr>
      <w:r w:rsidRPr="00B447D4">
        <w:rPr>
          <w:b/>
          <w:bCs/>
        </w:rPr>
        <w:t>PART 1 – COACH-LITE SESSION PLAN (PRINT VERSION)</w:t>
      </w:r>
    </w:p>
    <w:p w14:paraId="0F0B1CC9" w14:textId="70545A63" w:rsidR="00B447D4" w:rsidRPr="00B447D4" w:rsidRDefault="00B447D4" w:rsidP="00B447D4">
      <w:r w:rsidRPr="00B447D4">
        <w:rPr>
          <w:b/>
          <w:bCs/>
        </w:rPr>
        <w:t>BELCONNEN UNITED FC – SESSION PLAN | CYCLE 1 | WEEK 3 | SESSION 2</w:t>
      </w:r>
      <w:r w:rsidRPr="00B447D4">
        <w:br/>
      </w:r>
      <w:r w:rsidR="003920B3">
        <w:rPr>
          <w:b/>
          <w:bCs/>
        </w:rPr>
        <w:t>U12</w:t>
      </w:r>
      <w:r w:rsidRPr="00B447D4">
        <w:rPr>
          <w:b/>
          <w:bCs/>
        </w:rPr>
        <w:t xml:space="preserve"> | Cycle 1 – Dribbling &amp; Ball Control | Week 3 – Mini Tournament: Duels &amp; Transitions</w:t>
      </w:r>
    </w:p>
    <w:p w14:paraId="385C113A" w14:textId="77777777" w:rsidR="00B447D4" w:rsidRPr="00B447D4" w:rsidRDefault="00EF0E24" w:rsidP="00B447D4">
      <w:r>
        <w:pict w14:anchorId="3BFC5B50">
          <v:rect id="_x0000_i1123" style="width:0;height:1.5pt" o:hralign="center" o:hrstd="t" o:hr="t" fillcolor="#a0a0a0" stroked="f"/>
        </w:pict>
      </w:r>
    </w:p>
    <w:p w14:paraId="3F0DBF7A" w14:textId="77777777" w:rsidR="00B447D4" w:rsidRPr="00B447D4" w:rsidRDefault="00B447D4" w:rsidP="00B447D4">
      <w:pPr>
        <w:rPr>
          <w:b/>
          <w:bCs/>
        </w:rPr>
      </w:pPr>
      <w:r w:rsidRPr="00B447D4">
        <w:rPr>
          <w:b/>
          <w:bCs/>
        </w:rPr>
        <w:t>Session Outcomes</w:t>
      </w:r>
    </w:p>
    <w:p w14:paraId="0D778A42" w14:textId="77777777" w:rsidR="00B447D4" w:rsidRPr="00B447D4" w:rsidRDefault="00B447D4" w:rsidP="00B447D4">
      <w:r w:rsidRPr="00B447D4">
        <w:t>Players compete in repeated 1v1 → 2v2 duels and fast transitions, applying dribbling, shielding and turning skills under match pressure.</w:t>
      </w:r>
    </w:p>
    <w:p w14:paraId="3DFFBEC6" w14:textId="77777777" w:rsidR="00B447D4" w:rsidRPr="00B447D4" w:rsidRDefault="00EF0E24" w:rsidP="00B447D4">
      <w:r>
        <w:pict w14:anchorId="5B47EDB1">
          <v:rect id="_x0000_i1124" style="width:0;height:1.5pt" o:hralign="center" o:hrstd="t" o:hr="t" fillcolor="#a0a0a0" stroked="f"/>
        </w:pict>
      </w:r>
    </w:p>
    <w:p w14:paraId="17467FA2" w14:textId="77777777" w:rsidR="00B447D4" w:rsidRPr="00B447D4" w:rsidRDefault="00B447D4" w:rsidP="00B447D4">
      <w:pPr>
        <w:rPr>
          <w:b/>
          <w:bCs/>
        </w:rPr>
      </w:pPr>
      <w:r w:rsidRPr="00B447D4">
        <w:rPr>
          <w:b/>
          <w:bCs/>
        </w:rPr>
        <w:t>Activation / Intro (8–10 mins)</w:t>
      </w:r>
    </w:p>
    <w:p w14:paraId="069B2B31" w14:textId="77777777" w:rsidR="00B447D4" w:rsidRPr="00B447D4" w:rsidRDefault="00B447D4" w:rsidP="00B447D4">
      <w:r w:rsidRPr="00B447D4">
        <w:rPr>
          <w:b/>
          <w:bCs/>
        </w:rPr>
        <w:t>Setup &amp; Description</w:t>
      </w:r>
      <w:r w:rsidRPr="00B447D4">
        <w:br/>
        <w:t>4 × 4 m mini-grids, one ball per pair. Players play 1v1 for 15 s then rest 15 s. Score by dribbling over any side. Quick reset and new round.</w:t>
      </w:r>
      <w:r w:rsidRPr="00B447D4">
        <w:br/>
      </w:r>
      <w:r w:rsidRPr="00B447D4">
        <w:rPr>
          <w:b/>
          <w:bCs/>
        </w:rPr>
        <w:t>Coaching Focus</w:t>
      </w:r>
      <w:r w:rsidRPr="00B447D4">
        <w:br/>
        <w:t>• Explosive start and reaction to turnover</w:t>
      </w:r>
      <w:r w:rsidRPr="00B447D4">
        <w:br/>
        <w:t>• Stay low – protect on contact</w:t>
      </w:r>
      <w:r w:rsidRPr="00B447D4">
        <w:br/>
        <w:t>• Recover immediately when losing the ball</w:t>
      </w:r>
    </w:p>
    <w:p w14:paraId="09D4B944" w14:textId="77777777" w:rsidR="00B447D4" w:rsidRPr="00B447D4" w:rsidRDefault="00EF0E24" w:rsidP="00B447D4">
      <w:r>
        <w:pict w14:anchorId="71769323">
          <v:rect id="_x0000_i1125" style="width:0;height:1.5pt" o:hralign="center" o:hrstd="t" o:hr="t" fillcolor="#a0a0a0" stroked="f"/>
        </w:pict>
      </w:r>
    </w:p>
    <w:p w14:paraId="40D41D9A" w14:textId="77777777" w:rsidR="00B447D4" w:rsidRPr="00B447D4" w:rsidRDefault="00B447D4" w:rsidP="00B447D4">
      <w:pPr>
        <w:rPr>
          <w:b/>
          <w:bCs/>
        </w:rPr>
      </w:pPr>
      <w:r w:rsidRPr="00B447D4">
        <w:rPr>
          <w:b/>
          <w:bCs/>
        </w:rPr>
        <w:t>Technical / Positional (15–20 mins)</w:t>
      </w:r>
    </w:p>
    <w:p w14:paraId="248063C1" w14:textId="77777777" w:rsidR="00B447D4" w:rsidRPr="00B447D4" w:rsidRDefault="00B447D4" w:rsidP="00B447D4">
      <w:r w:rsidRPr="00B447D4">
        <w:rPr>
          <w:b/>
          <w:bCs/>
        </w:rPr>
        <w:t>Setup &amp; Description</w:t>
      </w:r>
      <w:r w:rsidRPr="00B447D4">
        <w:br/>
        <w:t>Two 12 × 10 m zones side-by-side. Play 2v2 continuous: winners stay, challengers rotate. After each duel, the ball immediately transitions—losers defend next wave.</w:t>
      </w:r>
      <w:r w:rsidRPr="00B447D4">
        <w:br/>
      </w:r>
      <w:r w:rsidRPr="00B447D4">
        <w:rPr>
          <w:b/>
          <w:bCs/>
        </w:rPr>
        <w:t>Coaching Focus</w:t>
      </w:r>
      <w:r w:rsidRPr="00B447D4">
        <w:br/>
        <w:t>• Positive first touch to attack</w:t>
      </w:r>
      <w:r w:rsidRPr="00B447D4">
        <w:br/>
        <w:t>• React instantly when possession changes</w:t>
      </w:r>
      <w:r w:rsidRPr="00B447D4">
        <w:br/>
        <w:t>• Compact support – 1 sec reaction rule</w:t>
      </w:r>
    </w:p>
    <w:p w14:paraId="6C7FAF8A" w14:textId="77777777" w:rsidR="00B447D4" w:rsidRPr="00B447D4" w:rsidRDefault="00EF0E24" w:rsidP="00B447D4">
      <w:r>
        <w:pict w14:anchorId="6CF79EDF">
          <v:rect id="_x0000_i1126" style="width:0;height:1.5pt" o:hralign="center" o:hrstd="t" o:hr="t" fillcolor="#a0a0a0" stroked="f"/>
        </w:pict>
      </w:r>
    </w:p>
    <w:p w14:paraId="797E2575" w14:textId="77777777" w:rsidR="00B447D4" w:rsidRPr="00B447D4" w:rsidRDefault="00B447D4" w:rsidP="00B447D4">
      <w:pPr>
        <w:rPr>
          <w:b/>
          <w:bCs/>
        </w:rPr>
      </w:pPr>
      <w:r w:rsidRPr="00B447D4">
        <w:rPr>
          <w:b/>
          <w:bCs/>
        </w:rPr>
        <w:t>Tactical / Main (20–25 mins)</w:t>
      </w:r>
    </w:p>
    <w:p w14:paraId="77700218" w14:textId="77777777" w:rsidR="00B447D4" w:rsidRPr="00B447D4" w:rsidRDefault="00B447D4" w:rsidP="00B447D4">
      <w:r w:rsidRPr="00B447D4">
        <w:rPr>
          <w:b/>
          <w:bCs/>
        </w:rPr>
        <w:t>Setup &amp; Description</w:t>
      </w:r>
      <w:r w:rsidRPr="00B447D4">
        <w:br/>
        <w:t>Three 25 × 20 m mini-pitches. Format: 3v3 with 2 mini-goals per end. Round-robin mini-tournament; 3–4 min games, 1 min changeover. Winner stays, rotate others.</w:t>
      </w:r>
      <w:r w:rsidRPr="00B447D4">
        <w:br/>
      </w:r>
      <w:r w:rsidRPr="00B447D4">
        <w:rPr>
          <w:b/>
          <w:bCs/>
        </w:rPr>
        <w:t>Coaching Focus</w:t>
      </w:r>
      <w:r w:rsidRPr="00B447D4">
        <w:br/>
        <w:t>• Win your duel – attack first</w:t>
      </w:r>
      <w:r w:rsidRPr="00B447D4">
        <w:br/>
        <w:t>• Transition fast – nearest player presses</w:t>
      </w:r>
      <w:r w:rsidRPr="00B447D4">
        <w:br/>
        <w:t>• Play forward within 3 sec of regain</w:t>
      </w:r>
      <w:r w:rsidRPr="00B447D4">
        <w:br/>
        <w:t>• Belco cue: “Win it → Go now.”</w:t>
      </w:r>
    </w:p>
    <w:p w14:paraId="1F0D5805" w14:textId="77777777" w:rsidR="00B447D4" w:rsidRPr="00B447D4" w:rsidRDefault="00EF0E24" w:rsidP="00B447D4">
      <w:r>
        <w:pict w14:anchorId="7296C646">
          <v:rect id="_x0000_i1127" style="width:0;height:1.5pt" o:hralign="center" o:hrstd="t" o:hr="t" fillcolor="#a0a0a0" stroked="f"/>
        </w:pict>
      </w:r>
    </w:p>
    <w:p w14:paraId="5DF670AF" w14:textId="77777777" w:rsidR="00B447D4" w:rsidRPr="00B447D4" w:rsidRDefault="00B447D4" w:rsidP="00B447D4">
      <w:pPr>
        <w:rPr>
          <w:b/>
          <w:bCs/>
        </w:rPr>
      </w:pPr>
      <w:r w:rsidRPr="00B447D4">
        <w:rPr>
          <w:b/>
          <w:bCs/>
        </w:rPr>
        <w:t>Transfer / End Game (10–15 mins)</w:t>
      </w:r>
    </w:p>
    <w:p w14:paraId="524DE49B" w14:textId="77777777" w:rsidR="00B447D4" w:rsidRPr="00B447D4" w:rsidRDefault="00B447D4" w:rsidP="00B447D4">
      <w:r w:rsidRPr="00B447D4">
        <w:rPr>
          <w:b/>
          <w:bCs/>
        </w:rPr>
        <w:t>Setup &amp; Description</w:t>
      </w:r>
      <w:r w:rsidRPr="00B447D4">
        <w:br/>
        <w:t>Final 6v6 tournament: two teams on, one resting. Score = goal + bonus pt for winning individual duel leading to goal.</w:t>
      </w:r>
      <w:r w:rsidRPr="00B447D4">
        <w:br/>
      </w:r>
      <w:r w:rsidRPr="00B447D4">
        <w:rPr>
          <w:b/>
          <w:bCs/>
        </w:rPr>
        <w:t>Coaching Focus</w:t>
      </w:r>
      <w:r w:rsidRPr="00B447D4">
        <w:br/>
        <w:t>• Observe intensity &amp; reaction after loss</w:t>
      </w:r>
      <w:r w:rsidRPr="00B447D4">
        <w:br/>
        <w:t>• Encourage brave 1v1 decisions</w:t>
      </w:r>
      <w:r w:rsidRPr="00B447D4">
        <w:br/>
        <w:t>• Reward tempo control after regain</w:t>
      </w:r>
    </w:p>
    <w:p w14:paraId="1147F1E4" w14:textId="77777777" w:rsidR="00B447D4" w:rsidRPr="00B447D4" w:rsidRDefault="00EF0E24" w:rsidP="00B447D4">
      <w:r>
        <w:pict w14:anchorId="1D414F9C">
          <v:rect id="_x0000_i1128" style="width:0;height:1.5pt" o:hralign="center" o:hrstd="t" o:hr="t" fillcolor="#a0a0a0" stroked="f"/>
        </w:pict>
      </w:r>
    </w:p>
    <w:p w14:paraId="10177AAB" w14:textId="77777777" w:rsidR="00B447D4" w:rsidRPr="00B447D4" w:rsidRDefault="00B447D4" w:rsidP="00B447D4">
      <w:pPr>
        <w:rPr>
          <w:b/>
          <w:bCs/>
        </w:rPr>
      </w:pPr>
      <w:r w:rsidRPr="00B447D4">
        <w:rPr>
          <w:b/>
          <w:bCs/>
        </w:rPr>
        <w:t>Coaching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7295"/>
      </w:tblGrid>
      <w:tr w:rsidR="00B447D4" w:rsidRPr="00B447D4" w14:paraId="2FDD7DD8" w14:textId="77777777">
        <w:trPr>
          <w:tblHeader/>
          <w:tblCellSpacing w:w="15" w:type="dxa"/>
        </w:trPr>
        <w:tc>
          <w:tcPr>
            <w:tcW w:w="0" w:type="auto"/>
            <w:vAlign w:val="center"/>
            <w:hideMark/>
          </w:tcPr>
          <w:p w14:paraId="6FC9A67E" w14:textId="77777777" w:rsidR="00B447D4" w:rsidRPr="00B447D4" w:rsidRDefault="00B447D4" w:rsidP="00B447D4">
            <w:pPr>
              <w:rPr>
                <w:b/>
                <w:bCs/>
              </w:rPr>
            </w:pPr>
            <w:r w:rsidRPr="00B447D4">
              <w:rPr>
                <w:b/>
                <w:bCs/>
              </w:rPr>
              <w:lastRenderedPageBreak/>
              <w:t>Element</w:t>
            </w:r>
          </w:p>
        </w:tc>
        <w:tc>
          <w:tcPr>
            <w:tcW w:w="0" w:type="auto"/>
            <w:vAlign w:val="center"/>
            <w:hideMark/>
          </w:tcPr>
          <w:p w14:paraId="26052EB4" w14:textId="77777777" w:rsidR="00B447D4" w:rsidRPr="00B447D4" w:rsidRDefault="00B447D4" w:rsidP="00B447D4">
            <w:pPr>
              <w:rPr>
                <w:b/>
                <w:bCs/>
              </w:rPr>
            </w:pPr>
            <w:r w:rsidRPr="00B447D4">
              <w:rPr>
                <w:b/>
                <w:bCs/>
              </w:rPr>
              <w:t>Detail</w:t>
            </w:r>
          </w:p>
        </w:tc>
      </w:tr>
      <w:tr w:rsidR="00B447D4" w:rsidRPr="00B447D4" w14:paraId="430862EF" w14:textId="77777777">
        <w:trPr>
          <w:tblCellSpacing w:w="15" w:type="dxa"/>
        </w:trPr>
        <w:tc>
          <w:tcPr>
            <w:tcW w:w="0" w:type="auto"/>
            <w:vAlign w:val="center"/>
            <w:hideMark/>
          </w:tcPr>
          <w:p w14:paraId="5F3181C3" w14:textId="77777777" w:rsidR="00B447D4" w:rsidRPr="00B447D4" w:rsidRDefault="00B447D4" w:rsidP="00B447D4">
            <w:r w:rsidRPr="00B447D4">
              <w:rPr>
                <w:b/>
                <w:bCs/>
              </w:rPr>
              <w:t>Objective / Outcomes</w:t>
            </w:r>
          </w:p>
        </w:tc>
        <w:tc>
          <w:tcPr>
            <w:tcW w:w="0" w:type="auto"/>
            <w:vAlign w:val="center"/>
            <w:hideMark/>
          </w:tcPr>
          <w:p w14:paraId="094BFBD2" w14:textId="77777777" w:rsidR="00B447D4" w:rsidRPr="00B447D4" w:rsidRDefault="00B447D4" w:rsidP="00B447D4">
            <w:r w:rsidRPr="00B447D4">
              <w:t>Apply dribbling, shielding and turning skills in live duels and quick transition moments.</w:t>
            </w:r>
          </w:p>
        </w:tc>
      </w:tr>
      <w:tr w:rsidR="00B447D4" w:rsidRPr="00B447D4" w14:paraId="134A4788" w14:textId="77777777">
        <w:trPr>
          <w:tblCellSpacing w:w="15" w:type="dxa"/>
        </w:trPr>
        <w:tc>
          <w:tcPr>
            <w:tcW w:w="0" w:type="auto"/>
            <w:vAlign w:val="center"/>
            <w:hideMark/>
          </w:tcPr>
          <w:p w14:paraId="33C834C8" w14:textId="77777777" w:rsidR="00B447D4" w:rsidRPr="00B447D4" w:rsidRDefault="00B447D4" w:rsidP="00B447D4">
            <w:r w:rsidRPr="00B447D4">
              <w:rPr>
                <w:b/>
                <w:bCs/>
              </w:rPr>
              <w:t>Technical Detail</w:t>
            </w:r>
          </w:p>
        </w:tc>
        <w:tc>
          <w:tcPr>
            <w:tcW w:w="0" w:type="auto"/>
            <w:vAlign w:val="center"/>
            <w:hideMark/>
          </w:tcPr>
          <w:p w14:paraId="229D9AD9" w14:textId="77777777" w:rsidR="00B447D4" w:rsidRPr="00B447D4" w:rsidRDefault="00B447D4" w:rsidP="00B447D4">
            <w:r w:rsidRPr="00B447D4">
              <w:t>• Explosive first touch • Protect with body • Quick reaction on turnover • Tempo change after regain</w:t>
            </w:r>
          </w:p>
        </w:tc>
      </w:tr>
      <w:tr w:rsidR="00B447D4" w:rsidRPr="00B447D4" w14:paraId="410CF639" w14:textId="77777777">
        <w:trPr>
          <w:tblCellSpacing w:w="15" w:type="dxa"/>
        </w:trPr>
        <w:tc>
          <w:tcPr>
            <w:tcW w:w="0" w:type="auto"/>
            <w:vAlign w:val="center"/>
            <w:hideMark/>
          </w:tcPr>
          <w:p w14:paraId="23A6F7F0" w14:textId="77777777" w:rsidR="00B447D4" w:rsidRPr="00B447D4" w:rsidRDefault="00B447D4" w:rsidP="00B447D4">
            <w:r w:rsidRPr="00B447D4">
              <w:rPr>
                <w:b/>
                <w:bCs/>
              </w:rPr>
              <w:t>Coaching Messages</w:t>
            </w:r>
          </w:p>
        </w:tc>
        <w:tc>
          <w:tcPr>
            <w:tcW w:w="0" w:type="auto"/>
            <w:vAlign w:val="center"/>
            <w:hideMark/>
          </w:tcPr>
          <w:p w14:paraId="57826942" w14:textId="77777777" w:rsidR="00B447D4" w:rsidRPr="00B447D4" w:rsidRDefault="00B447D4" w:rsidP="00B447D4">
            <w:r w:rsidRPr="00B447D4">
              <w:t>“Win your duel – change the game.” / “Lose it – react fast.”</w:t>
            </w:r>
          </w:p>
        </w:tc>
      </w:tr>
      <w:tr w:rsidR="00B447D4" w:rsidRPr="00B447D4" w14:paraId="41191633" w14:textId="77777777">
        <w:trPr>
          <w:tblCellSpacing w:w="15" w:type="dxa"/>
        </w:trPr>
        <w:tc>
          <w:tcPr>
            <w:tcW w:w="0" w:type="auto"/>
            <w:vAlign w:val="center"/>
            <w:hideMark/>
          </w:tcPr>
          <w:p w14:paraId="294EBC1B" w14:textId="77777777" w:rsidR="00B447D4" w:rsidRPr="00B447D4" w:rsidRDefault="00B447D4" w:rsidP="00B447D4">
            <w:r w:rsidRPr="00B447D4">
              <w:rPr>
                <w:b/>
                <w:bCs/>
              </w:rPr>
              <w:t>Common Mistakes &amp; Fixes</w:t>
            </w:r>
          </w:p>
        </w:tc>
        <w:tc>
          <w:tcPr>
            <w:tcW w:w="0" w:type="auto"/>
            <w:vAlign w:val="center"/>
            <w:hideMark/>
          </w:tcPr>
          <w:p w14:paraId="4C9311A7" w14:textId="77777777" w:rsidR="00B447D4" w:rsidRPr="00B447D4" w:rsidRDefault="00B447D4" w:rsidP="00B447D4">
            <w:r w:rsidRPr="00B447D4">
              <w:t>Ball exposed → use arm bar</w:t>
            </w:r>
          </w:p>
        </w:tc>
      </w:tr>
      <w:tr w:rsidR="00B447D4" w:rsidRPr="00B447D4" w14:paraId="66F266BC" w14:textId="77777777">
        <w:trPr>
          <w:tblCellSpacing w:w="15" w:type="dxa"/>
        </w:trPr>
        <w:tc>
          <w:tcPr>
            <w:tcW w:w="0" w:type="auto"/>
            <w:vAlign w:val="center"/>
            <w:hideMark/>
          </w:tcPr>
          <w:p w14:paraId="7A7576E5" w14:textId="77777777" w:rsidR="00B447D4" w:rsidRPr="00B447D4" w:rsidRDefault="00B447D4" w:rsidP="00B447D4">
            <w:r w:rsidRPr="00B447D4">
              <w:rPr>
                <w:b/>
                <w:bCs/>
              </w:rPr>
              <w:t>Praise Language</w:t>
            </w:r>
          </w:p>
        </w:tc>
        <w:tc>
          <w:tcPr>
            <w:tcW w:w="0" w:type="auto"/>
            <w:vAlign w:val="center"/>
            <w:hideMark/>
          </w:tcPr>
          <w:p w14:paraId="075F1D44" w14:textId="77777777" w:rsidR="00B447D4" w:rsidRPr="00B447D4" w:rsidRDefault="00B447D4" w:rsidP="00B447D4">
            <w:r w:rsidRPr="00B447D4">
              <w:t>“Brave duel – you won it clean.” / “Love that instant press.”</w:t>
            </w:r>
          </w:p>
        </w:tc>
      </w:tr>
      <w:tr w:rsidR="00B447D4" w:rsidRPr="00B447D4" w14:paraId="477C5C23" w14:textId="77777777">
        <w:trPr>
          <w:tblCellSpacing w:w="15" w:type="dxa"/>
        </w:trPr>
        <w:tc>
          <w:tcPr>
            <w:tcW w:w="0" w:type="auto"/>
            <w:vAlign w:val="center"/>
            <w:hideMark/>
          </w:tcPr>
          <w:p w14:paraId="7C5C1A80" w14:textId="77777777" w:rsidR="00B447D4" w:rsidRPr="00B447D4" w:rsidRDefault="00B447D4" w:rsidP="00B447D4">
            <w:r w:rsidRPr="00B447D4">
              <w:rPr>
                <w:b/>
                <w:bCs/>
              </w:rPr>
              <w:t>Behaviours to Reward</w:t>
            </w:r>
          </w:p>
        </w:tc>
        <w:tc>
          <w:tcPr>
            <w:tcW w:w="0" w:type="auto"/>
            <w:vAlign w:val="center"/>
            <w:hideMark/>
          </w:tcPr>
          <w:p w14:paraId="7471A964" w14:textId="77777777" w:rsidR="00B447D4" w:rsidRPr="00B447D4" w:rsidRDefault="00B447D4" w:rsidP="00B447D4">
            <w:r w:rsidRPr="00B447D4">
              <w:t>Duel bravery</w:t>
            </w:r>
          </w:p>
        </w:tc>
      </w:tr>
      <w:tr w:rsidR="00B447D4" w:rsidRPr="00B447D4" w14:paraId="2BB53E8D" w14:textId="77777777">
        <w:trPr>
          <w:tblCellSpacing w:w="15" w:type="dxa"/>
        </w:trPr>
        <w:tc>
          <w:tcPr>
            <w:tcW w:w="0" w:type="auto"/>
            <w:vAlign w:val="center"/>
            <w:hideMark/>
          </w:tcPr>
          <w:p w14:paraId="08E77978" w14:textId="77777777" w:rsidR="00B447D4" w:rsidRPr="00B447D4" w:rsidRDefault="00B447D4" w:rsidP="00B447D4">
            <w:r w:rsidRPr="00B447D4">
              <w:rPr>
                <w:b/>
                <w:bCs/>
              </w:rPr>
              <w:t>Reflection Question</w:t>
            </w:r>
          </w:p>
        </w:tc>
        <w:tc>
          <w:tcPr>
            <w:tcW w:w="0" w:type="auto"/>
            <w:vAlign w:val="center"/>
            <w:hideMark/>
          </w:tcPr>
          <w:p w14:paraId="332BA066" w14:textId="77777777" w:rsidR="00B447D4" w:rsidRPr="00B447D4" w:rsidRDefault="00B447D4" w:rsidP="00B447D4">
            <w:r w:rsidRPr="00B447D4">
              <w:t>“What happens if we hesitate after losing the ball?”</w:t>
            </w:r>
          </w:p>
        </w:tc>
      </w:tr>
    </w:tbl>
    <w:p w14:paraId="632D645D" w14:textId="77777777" w:rsidR="00B447D4" w:rsidRPr="00B447D4" w:rsidRDefault="00EF0E24" w:rsidP="00B447D4">
      <w:r>
        <w:pict w14:anchorId="6D97E7F7">
          <v:rect id="_x0000_i1129" style="width:0;height:1.5pt" o:hralign="center" o:hrstd="t" o:hr="t" fillcolor="#a0a0a0" stroked="f"/>
        </w:pict>
      </w:r>
    </w:p>
    <w:p w14:paraId="5F702604" w14:textId="77777777" w:rsidR="00B447D4" w:rsidRPr="00B447D4" w:rsidRDefault="00B447D4" w:rsidP="00B447D4">
      <w:r w:rsidRPr="00B447D4">
        <w:rPr>
          <w:b/>
          <w:bCs/>
        </w:rPr>
        <w:t>Footer:</w:t>
      </w:r>
      <w:r w:rsidRPr="00B447D4">
        <w:br/>
        <w:t>Belconnen United FC – Compact • Brave • Intelligent</w:t>
      </w:r>
    </w:p>
    <w:p w14:paraId="6C6F464F" w14:textId="77777777" w:rsidR="00B447D4" w:rsidRPr="00B447D4" w:rsidRDefault="00EF0E24" w:rsidP="00B447D4">
      <w:r>
        <w:pict w14:anchorId="77AAD5D4">
          <v:rect id="_x0000_i1130" style="width:0;height:1.5pt" o:hralign="center" o:hrstd="t" o:hr="t" fillcolor="#a0a0a0" stroked="f"/>
        </w:pict>
      </w:r>
    </w:p>
    <w:p w14:paraId="03E94342" w14:textId="77777777" w:rsidR="00B447D4" w:rsidRPr="00B447D4" w:rsidRDefault="00B447D4" w:rsidP="00B447D4">
      <w:pPr>
        <w:rPr>
          <w:b/>
          <w:bCs/>
        </w:rPr>
      </w:pPr>
      <w:r w:rsidRPr="00B447D4">
        <w:rPr>
          <w:b/>
          <w:bCs/>
        </w:rPr>
        <w:t>PART 2 – EXTENDED COACH PACK VERSION</w:t>
      </w:r>
    </w:p>
    <w:p w14:paraId="26C5E683" w14:textId="77777777" w:rsidR="00B447D4" w:rsidRPr="00B447D4" w:rsidRDefault="00EF0E24" w:rsidP="00B447D4">
      <w:r>
        <w:pict w14:anchorId="6FDA23D1">
          <v:rect id="_x0000_i1131" style="width:0;height:1.5pt" o:hralign="center" o:hrstd="t" o:hr="t" fillcolor="#a0a0a0" stroked="f"/>
        </w:pict>
      </w:r>
    </w:p>
    <w:p w14:paraId="1128F786" w14:textId="77777777" w:rsidR="00B447D4" w:rsidRPr="00B447D4" w:rsidRDefault="00B447D4" w:rsidP="00B447D4">
      <w:pPr>
        <w:rPr>
          <w:b/>
          <w:bCs/>
        </w:rPr>
      </w:pPr>
      <w:r w:rsidRPr="00B447D4">
        <w:rPr>
          <w:b/>
          <w:bCs/>
        </w:rPr>
        <w:t>Session Header</w:t>
      </w:r>
    </w:p>
    <w:p w14:paraId="6BAC918A" w14:textId="77777777" w:rsidR="00B447D4" w:rsidRPr="00B447D4" w:rsidRDefault="00B447D4" w:rsidP="00B447D4">
      <w:r w:rsidRPr="00B447D4">
        <w:t>Cycle 1 – Dribbling &amp; Ball Control | Week 3 – Mini Tournament: Duels &amp; Transitions</w:t>
      </w:r>
    </w:p>
    <w:p w14:paraId="56584E5F" w14:textId="77777777" w:rsidR="00B447D4" w:rsidRPr="00B447D4" w:rsidRDefault="00EF0E24" w:rsidP="00B447D4">
      <w:r>
        <w:pict w14:anchorId="1E9D083B">
          <v:rect id="_x0000_i1132" style="width:0;height:1.5pt" o:hralign="center" o:hrstd="t" o:hr="t" fillcolor="#a0a0a0" stroked="f"/>
        </w:pict>
      </w:r>
    </w:p>
    <w:p w14:paraId="14C37A71" w14:textId="77777777" w:rsidR="00B447D4" w:rsidRPr="00B447D4" w:rsidRDefault="00B447D4" w:rsidP="00B447D4">
      <w:pPr>
        <w:rPr>
          <w:b/>
          <w:bCs/>
        </w:rPr>
      </w:pPr>
      <w:r w:rsidRPr="00B447D4">
        <w:rPr>
          <w:b/>
          <w:bCs/>
        </w:rPr>
        <w:t>Session Overview</w:t>
      </w:r>
    </w:p>
    <w:p w14:paraId="2A3CF20E" w14:textId="77777777" w:rsidR="00B447D4" w:rsidRPr="00B447D4" w:rsidRDefault="00B447D4" w:rsidP="00B447D4">
      <w:r w:rsidRPr="00B447D4">
        <w:rPr>
          <w:b/>
          <w:bCs/>
        </w:rPr>
        <w:t>Objective:</w:t>
      </w:r>
      <w:r w:rsidRPr="00B447D4">
        <w:t xml:space="preserve"> Consolidate Cycle 1 learning through competitive duels and fast transitions, emphasising reaction speed and control under pressure.</w:t>
      </w:r>
      <w:r w:rsidRPr="00B447D4">
        <w:br/>
      </w:r>
      <w:r w:rsidRPr="00B447D4">
        <w:rPr>
          <w:b/>
          <w:bCs/>
        </w:rPr>
        <w:t>Development Logic:</w:t>
      </w:r>
      <w:r w:rsidRPr="00B447D4">
        <w:t xml:space="preserve"> Croatian U10–11 method prioritises </w:t>
      </w:r>
      <w:r w:rsidRPr="00B447D4">
        <w:rPr>
          <w:i/>
          <w:iCs/>
        </w:rPr>
        <w:t>learning football through the ball</w:t>
      </w:r>
      <w:r w:rsidRPr="00B447D4">
        <w:t xml:space="preserve"> – repetition of 1v1 skills, coordination, and quick recovery behaviours. This session tests those fundamentals in realistic, competitive flow.</w:t>
      </w:r>
      <w:r w:rsidRPr="00B447D4">
        <w:br/>
      </w:r>
      <w:r w:rsidRPr="00B447D4">
        <w:rPr>
          <w:b/>
          <w:bCs/>
        </w:rPr>
        <w:t>Belco Connection:</w:t>
      </w:r>
      <w:r w:rsidRPr="00B447D4">
        <w:t xml:space="preserve"> Reinforces bravery in duels, compactness after turnover, and intelligent tempo shifts – core identity of Belco football.</w:t>
      </w:r>
    </w:p>
    <w:p w14:paraId="7F1ED4FB" w14:textId="77777777" w:rsidR="00B447D4" w:rsidRPr="00B447D4" w:rsidRDefault="00EF0E24" w:rsidP="00B447D4">
      <w:r>
        <w:pict w14:anchorId="09518A4A">
          <v:rect id="_x0000_i1133" style="width:0;height:1.5pt" o:hralign="center" o:hrstd="t" o:hr="t" fillcolor="#a0a0a0" stroked="f"/>
        </w:pict>
      </w:r>
    </w:p>
    <w:p w14:paraId="5CDD8F7A" w14:textId="77777777" w:rsidR="00B447D4" w:rsidRPr="00B447D4" w:rsidRDefault="00B447D4" w:rsidP="00B447D4">
      <w:pPr>
        <w:rPr>
          <w:b/>
          <w:bCs/>
        </w:rPr>
      </w:pPr>
      <w:r w:rsidRPr="00B447D4">
        <w:rPr>
          <w:b/>
          <w:bCs/>
        </w:rPr>
        <w:t>Practice 1 – Intro / Activation: “1v1 Quick Fire Duels”</w:t>
      </w:r>
    </w:p>
    <w:p w14:paraId="3AD6238C" w14:textId="77777777" w:rsidR="00B447D4" w:rsidRPr="00B447D4" w:rsidRDefault="00B447D4" w:rsidP="00B447D4">
      <w:r w:rsidRPr="00B447D4">
        <w:rPr>
          <w:b/>
          <w:bCs/>
        </w:rPr>
        <w:t>Setup:</w:t>
      </w:r>
      <w:r w:rsidRPr="00B447D4">
        <w:br/>
        <w:t>• Area: 4 × 4 m grids (4–6 setups)</w:t>
      </w:r>
      <w:r w:rsidRPr="00B447D4">
        <w:br/>
        <w:t>• Organisation: pairs, one ball each</w:t>
      </w:r>
      <w:r w:rsidRPr="00B447D4">
        <w:br/>
        <w:t>• Equipment: cones, spare balls</w:t>
      </w:r>
      <w:r w:rsidRPr="00B447D4">
        <w:br/>
      </w:r>
      <w:r w:rsidRPr="00B447D4">
        <w:rPr>
          <w:b/>
          <w:bCs/>
        </w:rPr>
        <w:t>Description:</w:t>
      </w:r>
      <w:r w:rsidRPr="00B447D4">
        <w:br/>
        <w:t>Players compete for 15 s duels; score by dribbling out of grid. Reset quickly. Work-rest 1:1.</w:t>
      </w:r>
      <w:r w:rsidRPr="00B447D4">
        <w:br/>
      </w:r>
      <w:r w:rsidRPr="00B447D4">
        <w:rPr>
          <w:b/>
          <w:bCs/>
        </w:rPr>
        <w:t>Coaching Detail:</w:t>
      </w:r>
      <w:r w:rsidRPr="00B447D4">
        <w:br/>
        <w:t>• Fast feet – attack first touch</w:t>
      </w:r>
      <w:r w:rsidRPr="00B447D4">
        <w:br/>
        <w:t>• Protect &amp; pivot when trapped</w:t>
      </w:r>
      <w:r w:rsidRPr="00B447D4">
        <w:br/>
        <w:t>• Immediate reaction after loss – press back</w:t>
      </w:r>
      <w:r w:rsidRPr="00B447D4">
        <w:br/>
        <w:t>• Encourage energy and competition</w:t>
      </w:r>
      <w:r w:rsidRPr="00B447D4">
        <w:br/>
      </w:r>
      <w:r w:rsidRPr="00B447D4">
        <w:rPr>
          <w:b/>
          <w:bCs/>
        </w:rPr>
        <w:t>Common Mistakes &amp; Fixes:</w:t>
      </w:r>
      <w:r w:rsidRPr="00B447D4">
        <w:br/>
        <w:t>• Ball too far → tighten touch</w:t>
      </w:r>
      <w:r w:rsidRPr="00B447D4">
        <w:br/>
        <w:t>• No re-press → count “1-sec” rule</w:t>
      </w:r>
      <w:r w:rsidRPr="00B447D4">
        <w:br/>
      </w:r>
      <w:r w:rsidRPr="00B447D4">
        <w:rPr>
          <w:b/>
          <w:bCs/>
        </w:rPr>
        <w:t>Progression:</w:t>
      </w:r>
      <w:r w:rsidRPr="00B447D4">
        <w:br/>
        <w:t>Add directional gate for breakout dribble finish.</w:t>
      </w:r>
    </w:p>
    <w:p w14:paraId="441E7EBC" w14:textId="77777777" w:rsidR="00B447D4" w:rsidRPr="00B447D4" w:rsidRDefault="00EF0E24" w:rsidP="00B447D4">
      <w:r>
        <w:lastRenderedPageBreak/>
        <w:pict w14:anchorId="1832FDF8">
          <v:rect id="_x0000_i1134" style="width:0;height:1.5pt" o:hralign="center" o:hrstd="t" o:hr="t" fillcolor="#a0a0a0" stroked="f"/>
        </w:pict>
      </w:r>
    </w:p>
    <w:p w14:paraId="60F0DA12" w14:textId="77777777" w:rsidR="00B447D4" w:rsidRPr="00B447D4" w:rsidRDefault="00B447D4" w:rsidP="00B447D4">
      <w:pPr>
        <w:rPr>
          <w:b/>
          <w:bCs/>
        </w:rPr>
      </w:pPr>
      <w:r w:rsidRPr="00B447D4">
        <w:rPr>
          <w:b/>
          <w:bCs/>
        </w:rPr>
        <w:t>Practice 2 – Technical / Positional: “Continuous 2v2 Duels”</w:t>
      </w:r>
    </w:p>
    <w:p w14:paraId="12EAD456" w14:textId="77777777" w:rsidR="00B447D4" w:rsidRPr="00B447D4" w:rsidRDefault="00B447D4" w:rsidP="00B447D4">
      <w:r w:rsidRPr="00B447D4">
        <w:rPr>
          <w:b/>
          <w:bCs/>
        </w:rPr>
        <w:t>Setup:</w:t>
      </w:r>
      <w:r w:rsidRPr="00B447D4">
        <w:br/>
        <w:t>• Two zones 12 × 10 m each</w:t>
      </w:r>
      <w:r w:rsidRPr="00B447D4">
        <w:br/>
        <w:t>• Players: 4 per zone (2v2) + 1 feeder</w:t>
      </w:r>
      <w:r w:rsidRPr="00B447D4">
        <w:br/>
        <w:t>• Equipment: cones, balls, mini-goals</w:t>
      </w:r>
      <w:r w:rsidRPr="00B447D4">
        <w:br/>
      </w:r>
      <w:r w:rsidRPr="00B447D4">
        <w:rPr>
          <w:b/>
          <w:bCs/>
        </w:rPr>
        <w:t>Description:</w:t>
      </w:r>
      <w:r w:rsidRPr="00B447D4">
        <w:br/>
        <w:t>Feeder plays in ball; 2v2 live for 30 s. Winner stays on; losers immediately defend next wave. Creates continuous transition feeling.</w:t>
      </w:r>
      <w:r w:rsidRPr="00B447D4">
        <w:br/>
      </w:r>
      <w:r w:rsidRPr="00B447D4">
        <w:rPr>
          <w:b/>
          <w:bCs/>
        </w:rPr>
        <w:t>Coaching Detail:</w:t>
      </w:r>
      <w:r w:rsidRPr="00B447D4">
        <w:br/>
        <w:t>• Positive first touch after regain</w:t>
      </w:r>
      <w:r w:rsidRPr="00B447D4">
        <w:br/>
        <w:t>• Compact defensive reaction on loss</w:t>
      </w:r>
      <w:r w:rsidRPr="00B447D4">
        <w:br/>
        <w:t>• Communication – who presses first</w:t>
      </w:r>
      <w:r w:rsidRPr="00B447D4">
        <w:br/>
        <w:t>• Tempo change after win</w:t>
      </w:r>
      <w:r w:rsidRPr="00B447D4">
        <w:br/>
      </w:r>
      <w:r w:rsidRPr="00B447D4">
        <w:rPr>
          <w:b/>
          <w:bCs/>
        </w:rPr>
        <w:t>Common Mistakes &amp; Fixes:</w:t>
      </w:r>
      <w:r w:rsidRPr="00B447D4">
        <w:br/>
        <w:t>• Drifting apart → stay close for support</w:t>
      </w:r>
      <w:r w:rsidRPr="00B447D4">
        <w:br/>
        <w:t>• Slow press → trigger with nearest player</w:t>
      </w:r>
      <w:r w:rsidRPr="00B447D4">
        <w:br/>
      </w:r>
      <w:r w:rsidRPr="00B447D4">
        <w:rPr>
          <w:b/>
          <w:bCs/>
        </w:rPr>
        <w:t>Progression:</w:t>
      </w:r>
      <w:r w:rsidRPr="00B447D4">
        <w:br/>
        <w:t>Score only after winning duel + 3 passes – adds patience after chaos.</w:t>
      </w:r>
    </w:p>
    <w:p w14:paraId="55E09B04" w14:textId="77777777" w:rsidR="00B447D4" w:rsidRPr="00B447D4" w:rsidRDefault="00EF0E24" w:rsidP="00B447D4">
      <w:r>
        <w:pict w14:anchorId="7745D8B3">
          <v:rect id="_x0000_i1135" style="width:0;height:1.5pt" o:hralign="center" o:hrstd="t" o:hr="t" fillcolor="#a0a0a0" stroked="f"/>
        </w:pict>
      </w:r>
    </w:p>
    <w:p w14:paraId="24A7D600" w14:textId="77777777" w:rsidR="00B447D4" w:rsidRPr="00B447D4" w:rsidRDefault="00B447D4" w:rsidP="00B447D4">
      <w:pPr>
        <w:rPr>
          <w:b/>
          <w:bCs/>
        </w:rPr>
      </w:pPr>
      <w:r w:rsidRPr="00B447D4">
        <w:rPr>
          <w:b/>
          <w:bCs/>
        </w:rPr>
        <w:t>Practice 3 – Main Game / Tactical Application: “3v3 Mini-Tournament”</w:t>
      </w:r>
    </w:p>
    <w:p w14:paraId="55C986E7" w14:textId="77777777" w:rsidR="00B447D4" w:rsidRPr="00B447D4" w:rsidRDefault="00B447D4" w:rsidP="00B447D4">
      <w:r w:rsidRPr="00B447D4">
        <w:rPr>
          <w:b/>
          <w:bCs/>
        </w:rPr>
        <w:t>Setup:</w:t>
      </w:r>
      <w:r w:rsidRPr="00B447D4">
        <w:br/>
        <w:t>• Three 25 × 20 m mini-pitches</w:t>
      </w:r>
      <w:r w:rsidRPr="00B447D4">
        <w:br/>
        <w:t>• Format: 3v3, 2 mini-goals per end</w:t>
      </w:r>
      <w:r w:rsidRPr="00B447D4">
        <w:br/>
        <w:t>• Scoring: win = 3 pts, draw = 1 pt</w:t>
      </w:r>
      <w:r w:rsidRPr="00B447D4">
        <w:br/>
      </w:r>
      <w:r w:rsidRPr="00B447D4">
        <w:rPr>
          <w:b/>
          <w:bCs/>
        </w:rPr>
        <w:t>Description:</w:t>
      </w:r>
      <w:r w:rsidRPr="00B447D4">
        <w:br/>
        <w:t>Round-robin mini-tournament. Games 3–4 min, 1 min rest/rotation. Each team plays multiple matches. Coach manages tempo and feedback between rounds.</w:t>
      </w:r>
      <w:r w:rsidRPr="00B447D4">
        <w:br/>
      </w:r>
      <w:r w:rsidRPr="00B447D4">
        <w:rPr>
          <w:b/>
          <w:bCs/>
        </w:rPr>
        <w:t>Tactical Purpose:</w:t>
      </w:r>
      <w:r w:rsidRPr="00B447D4">
        <w:br/>
        <w:t>Embed dribbling, shielding, and press-reaction habits in competitive flow. Encourage duel focus and fast collective response to transition.</w:t>
      </w:r>
      <w:r w:rsidRPr="00B447D4">
        <w:br/>
      </w:r>
      <w:r w:rsidRPr="00B447D4">
        <w:rPr>
          <w:b/>
          <w:bCs/>
        </w:rPr>
        <w:t>Coaching Detail:</w:t>
      </w:r>
      <w:r w:rsidRPr="00B447D4">
        <w:br/>
        <w:t>• Attack duels – brave 1v1 entries</w:t>
      </w:r>
      <w:r w:rsidRPr="00B447D4">
        <w:br/>
        <w:t>• Nearest player presses immediately on loss</w:t>
      </w:r>
      <w:r w:rsidRPr="00B447D4">
        <w:br/>
        <w:t>• Compact triangle support on possession</w:t>
      </w:r>
      <w:r w:rsidRPr="00B447D4">
        <w:br/>
        <w:t>• Transition rule: score within 5 sec = bonus point</w:t>
      </w:r>
      <w:r w:rsidRPr="00B447D4">
        <w:br/>
      </w:r>
      <w:r w:rsidRPr="00B447D4">
        <w:rPr>
          <w:b/>
          <w:bCs/>
        </w:rPr>
        <w:t>Variations / Adjustments:</w:t>
      </w:r>
      <w:r w:rsidRPr="00B447D4">
        <w:br/>
        <w:t>• 1-touch finish only – forces speed of play</w:t>
      </w:r>
      <w:r w:rsidRPr="00B447D4">
        <w:br/>
        <w:t>• Double goals for transition scores</w:t>
      </w:r>
      <w:r w:rsidRPr="00B447D4">
        <w:br/>
      </w:r>
      <w:r w:rsidRPr="00B447D4">
        <w:rPr>
          <w:b/>
          <w:bCs/>
        </w:rPr>
        <w:t>Belco Cue:</w:t>
      </w:r>
    </w:p>
    <w:p w14:paraId="2F494202" w14:textId="77777777" w:rsidR="00B447D4" w:rsidRPr="00B447D4" w:rsidRDefault="00B447D4" w:rsidP="00B447D4">
      <w:r w:rsidRPr="00B447D4">
        <w:t>“Win it – go now!”</w:t>
      </w:r>
    </w:p>
    <w:p w14:paraId="28760465" w14:textId="77777777" w:rsidR="00B447D4" w:rsidRPr="00B447D4" w:rsidRDefault="00EF0E24" w:rsidP="00B447D4">
      <w:r>
        <w:pict w14:anchorId="4D97416A">
          <v:rect id="_x0000_i1136" style="width:0;height:1.5pt" o:hralign="center" o:hrstd="t" o:hr="t" fillcolor="#a0a0a0" stroked="f"/>
        </w:pict>
      </w:r>
    </w:p>
    <w:p w14:paraId="52935CF9" w14:textId="77777777" w:rsidR="00B447D4" w:rsidRPr="00B447D4" w:rsidRDefault="00B447D4" w:rsidP="00B447D4">
      <w:pPr>
        <w:rPr>
          <w:b/>
          <w:bCs/>
        </w:rPr>
      </w:pPr>
      <w:r w:rsidRPr="00B447D4">
        <w:rPr>
          <w:b/>
          <w:bCs/>
        </w:rPr>
        <w:t>Practice 4 – End Game / Transfer: “6v6 Belco Cup”</w:t>
      </w:r>
    </w:p>
    <w:p w14:paraId="7A62A4D4" w14:textId="77777777" w:rsidR="00B447D4" w:rsidRPr="00B447D4" w:rsidRDefault="00B447D4" w:rsidP="00B447D4">
      <w:r w:rsidRPr="00B447D4">
        <w:rPr>
          <w:b/>
          <w:bCs/>
        </w:rPr>
        <w:t>Setup:</w:t>
      </w:r>
      <w:r w:rsidRPr="00B447D4">
        <w:br/>
        <w:t>• 40 × 30 m field, 3 teams of 6 rotating (6v6 on, one rest)</w:t>
      </w:r>
      <w:r w:rsidRPr="00B447D4">
        <w:br/>
        <w:t>• Mini-goals each end, 5 min games</w:t>
      </w:r>
      <w:r w:rsidRPr="00B447D4">
        <w:br/>
      </w:r>
      <w:r w:rsidRPr="00B447D4">
        <w:rPr>
          <w:b/>
          <w:bCs/>
        </w:rPr>
        <w:t>Description:</w:t>
      </w:r>
      <w:r w:rsidRPr="00B447D4">
        <w:br/>
        <w:t xml:space="preserve">Play 6v6 matches scoring normally + bonus for goals following duel win or 5 sec transition goal. Track </w:t>
      </w:r>
      <w:r w:rsidRPr="00B447D4">
        <w:lastRenderedPageBreak/>
        <w:t>points across tournament.</w:t>
      </w:r>
      <w:r w:rsidRPr="00B447D4">
        <w:br/>
      </w:r>
      <w:r w:rsidRPr="00B447D4">
        <w:rPr>
          <w:b/>
          <w:bCs/>
        </w:rPr>
        <w:t>Observation Focus:</w:t>
      </w:r>
      <w:r w:rsidRPr="00B447D4">
        <w:br/>
        <w:t>• Players recognising duel moments</w:t>
      </w:r>
      <w:r w:rsidRPr="00B447D4">
        <w:br/>
        <w:t>• Immediate transition reaction</w:t>
      </w:r>
      <w:r w:rsidRPr="00B447D4">
        <w:br/>
        <w:t>• Tempo control after winning ball</w:t>
      </w:r>
    </w:p>
    <w:p w14:paraId="355A5A31" w14:textId="77777777" w:rsidR="00B447D4" w:rsidRPr="00B447D4" w:rsidRDefault="00EF0E24" w:rsidP="00B447D4">
      <w:r>
        <w:pict w14:anchorId="3EB5590C">
          <v:rect id="_x0000_i1137" style="width:0;height:1.5pt" o:hralign="center" o:hrstd="t" o:hr="t" fillcolor="#a0a0a0" stroked="f"/>
        </w:pict>
      </w:r>
    </w:p>
    <w:p w14:paraId="6642E955" w14:textId="77777777" w:rsidR="00B447D4" w:rsidRPr="00B447D4" w:rsidRDefault="00B447D4" w:rsidP="00B447D4">
      <w:pPr>
        <w:rPr>
          <w:b/>
          <w:bCs/>
        </w:rPr>
      </w:pPr>
      <w:r w:rsidRPr="00B447D4">
        <w:rPr>
          <w:b/>
          <w:bCs/>
        </w:rPr>
        <w:t>Summary Notes</w:t>
      </w:r>
    </w:p>
    <w:p w14:paraId="2FFE526C" w14:textId="77777777" w:rsidR="00B447D4" w:rsidRPr="00B447D4" w:rsidRDefault="00B447D4" w:rsidP="00B447D4">
      <w:r w:rsidRPr="00B447D4">
        <w:rPr>
          <w:b/>
          <w:bCs/>
        </w:rPr>
        <w:t>Key Takeaways:</w:t>
      </w:r>
      <w:r w:rsidRPr="00B447D4">
        <w:t xml:space="preserve"> Control under pressure, react fast in transition, and compete to win your duel.</w:t>
      </w:r>
      <w:r w:rsidRPr="00B447D4">
        <w:br/>
      </w:r>
      <w:r w:rsidRPr="00B447D4">
        <w:rPr>
          <w:b/>
          <w:bCs/>
        </w:rPr>
        <w:t>Behaviours to Reward:</w:t>
      </w:r>
      <w:r w:rsidRPr="00B447D4">
        <w:t xml:space="preserve"> Bravery in 1v1s | Instant reaction on turnover | Compact team shape behind ball.</w:t>
      </w:r>
      <w:r w:rsidRPr="00B447D4">
        <w:br/>
      </w:r>
      <w:r w:rsidRPr="00B447D4">
        <w:rPr>
          <w:b/>
          <w:bCs/>
        </w:rPr>
        <w:t>Session Progression Logic:</w:t>
      </w:r>
      <w:r w:rsidRPr="00B447D4">
        <w:t xml:space="preserve"> 1v1 duels → continuous 2v2 transitions → tournament competition → transfer game pressure.</w:t>
      </w:r>
    </w:p>
    <w:p w14:paraId="4AACCC54" w14:textId="77777777" w:rsidR="00B447D4" w:rsidRPr="00B447D4" w:rsidRDefault="00EF0E24" w:rsidP="00B447D4">
      <w:r>
        <w:pict w14:anchorId="4E25FD85">
          <v:rect id="_x0000_i1138" style="width:0;height:1.5pt" o:hralign="center" o:hrstd="t" o:hr="t" fillcolor="#a0a0a0" stroked="f"/>
        </w:pict>
      </w:r>
    </w:p>
    <w:p w14:paraId="2FF050E3" w14:textId="77777777" w:rsidR="00B447D4" w:rsidRDefault="00B447D4" w:rsidP="00BA5BC7"/>
    <w:p w14:paraId="2C22F6EB" w14:textId="77777777" w:rsidR="00B447D4" w:rsidRDefault="00B447D4" w:rsidP="00BA5BC7"/>
    <w:p w14:paraId="4EF35F72" w14:textId="1D30F2AA" w:rsidR="00B447D4" w:rsidRDefault="00B447D4">
      <w:pPr>
        <w:spacing w:after="200" w:line="276" w:lineRule="auto"/>
      </w:pPr>
      <w:r>
        <w:br w:type="page"/>
      </w:r>
    </w:p>
    <w:p w14:paraId="79DA2D2F" w14:textId="77777777" w:rsidR="00BA5BC7" w:rsidRPr="00F7167F" w:rsidRDefault="00BA5BC7" w:rsidP="00BA5BC7"/>
    <w:p w14:paraId="11A08747" w14:textId="33C63533" w:rsidR="00333CD0" w:rsidRPr="002D52BC" w:rsidRDefault="00333CD0" w:rsidP="00333CD0">
      <w:pPr>
        <w:pStyle w:val="Heading2"/>
      </w:pPr>
      <w:r w:rsidRPr="002D52BC">
        <w:t xml:space="preserve">9. </w:t>
      </w:r>
      <w:r w:rsidR="003920B3">
        <w:t>U12</w:t>
      </w:r>
      <w:r w:rsidR="00657A98" w:rsidRPr="00657A98">
        <w:t xml:space="preserve"> </w:t>
      </w:r>
      <w:r w:rsidRPr="00615642">
        <w:t>C</w:t>
      </w:r>
      <w:r>
        <w:t>orrection &amp; Feedback Language</w:t>
      </w:r>
    </w:p>
    <w:p w14:paraId="51F924B5" w14:textId="77777777" w:rsidR="00333CD0" w:rsidRPr="00615642" w:rsidRDefault="00333CD0" w:rsidP="00333CD0">
      <w:pPr>
        <w:rPr>
          <w:b/>
          <w:bCs/>
        </w:rPr>
      </w:pPr>
      <w:r w:rsidRPr="00615642">
        <w:rPr>
          <w:b/>
          <w:bCs/>
        </w:rPr>
        <w:t>Purpose</w:t>
      </w:r>
    </w:p>
    <w:p w14:paraId="5E0211DD" w14:textId="77777777" w:rsidR="00333CD0" w:rsidRDefault="00333CD0" w:rsidP="00333CD0">
      <w:r w:rsidRPr="00615642">
        <w:t>To make feedback consistent and constructive.</w:t>
      </w:r>
    </w:p>
    <w:p w14:paraId="10742A86" w14:textId="77777777" w:rsidR="00333CD0" w:rsidRDefault="00333CD0" w:rsidP="00333CD0">
      <w:r w:rsidRPr="00615642">
        <w:t xml:space="preserve">In Croatia, correction is viewed as </w:t>
      </w:r>
      <w:r w:rsidRPr="00615642">
        <w:rPr>
          <w:i/>
          <w:iCs/>
        </w:rPr>
        <w:t>education through rhythm</w:t>
      </w:r>
      <w:r w:rsidRPr="00615642">
        <w:t>, not interruption.</w:t>
      </w:r>
    </w:p>
    <w:p w14:paraId="539004FC" w14:textId="77777777" w:rsidR="00333CD0" w:rsidRDefault="00333CD0" w:rsidP="00333CD0">
      <w:r w:rsidRPr="00615642">
        <w:t>Coaches correct only when players can immediately re-perform the action — never with long lectures.</w:t>
      </w:r>
    </w:p>
    <w:p w14:paraId="6C4983D2" w14:textId="77777777" w:rsidR="00333CD0" w:rsidRPr="00615642" w:rsidRDefault="00EF0E24" w:rsidP="00333CD0">
      <w:r>
        <w:pict w14:anchorId="4E918DC7">
          <v:rect id="_x0000_i1139" style="width:0;height:1.5pt" o:hralign="center" o:hrstd="t" o:hr="t" fillcolor="#a0a0a0" stroked="f"/>
        </w:pict>
      </w:r>
    </w:p>
    <w:p w14:paraId="5B531064" w14:textId="7F2FF6CA" w:rsidR="00333CD0" w:rsidRPr="00615642" w:rsidRDefault="003920B3" w:rsidP="00333CD0">
      <w:pPr>
        <w:rPr>
          <w:b/>
          <w:bCs/>
        </w:rPr>
      </w:pPr>
      <w:r>
        <w:rPr>
          <w:b/>
          <w:bCs/>
        </w:rPr>
        <w:t>U12</w:t>
      </w:r>
      <w:r w:rsidR="00657A98" w:rsidRPr="00657A98">
        <w:rPr>
          <w:b/>
          <w:bCs/>
        </w:rPr>
        <w:t xml:space="preserve"> </w:t>
      </w:r>
      <w:r w:rsidR="00333CD0" w:rsidRPr="00615642">
        <w:rPr>
          <w:b/>
          <w:bCs/>
        </w:rPr>
        <w:t>Correction Philosophy (Croatian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2835"/>
        <w:gridCol w:w="2558"/>
        <w:gridCol w:w="2533"/>
      </w:tblGrid>
      <w:tr w:rsidR="00333CD0" w:rsidRPr="00615642" w14:paraId="59B1CEE6" w14:textId="77777777" w:rsidTr="009312AE">
        <w:tc>
          <w:tcPr>
            <w:tcW w:w="0" w:type="auto"/>
            <w:hideMark/>
          </w:tcPr>
          <w:p w14:paraId="1CA8A4F9" w14:textId="77777777" w:rsidR="00333CD0" w:rsidRPr="00615642" w:rsidRDefault="00333CD0" w:rsidP="009312AE">
            <w:pPr>
              <w:rPr>
                <w:b/>
                <w:bCs/>
              </w:rPr>
            </w:pPr>
            <w:r w:rsidRPr="00615642">
              <w:rPr>
                <w:b/>
                <w:bCs/>
              </w:rPr>
              <w:t>Type of Feedback</w:t>
            </w:r>
          </w:p>
        </w:tc>
        <w:tc>
          <w:tcPr>
            <w:tcW w:w="0" w:type="auto"/>
            <w:hideMark/>
          </w:tcPr>
          <w:p w14:paraId="0CCD935E" w14:textId="77777777" w:rsidR="00333CD0" w:rsidRPr="00615642" w:rsidRDefault="00333CD0" w:rsidP="009312AE">
            <w:pPr>
              <w:rPr>
                <w:b/>
                <w:bCs/>
              </w:rPr>
            </w:pPr>
            <w:r w:rsidRPr="00615642">
              <w:rPr>
                <w:b/>
                <w:bCs/>
              </w:rPr>
              <w:t>When Used</w:t>
            </w:r>
          </w:p>
        </w:tc>
        <w:tc>
          <w:tcPr>
            <w:tcW w:w="0" w:type="auto"/>
            <w:hideMark/>
          </w:tcPr>
          <w:p w14:paraId="459B2563" w14:textId="77777777" w:rsidR="00333CD0" w:rsidRPr="00615642" w:rsidRDefault="00333CD0" w:rsidP="009312AE">
            <w:pPr>
              <w:rPr>
                <w:b/>
                <w:bCs/>
              </w:rPr>
            </w:pPr>
            <w:r w:rsidRPr="00615642">
              <w:rPr>
                <w:b/>
                <w:bCs/>
              </w:rPr>
              <w:t>Croatian Approach</w:t>
            </w:r>
          </w:p>
        </w:tc>
        <w:tc>
          <w:tcPr>
            <w:tcW w:w="0" w:type="auto"/>
            <w:hideMark/>
          </w:tcPr>
          <w:p w14:paraId="6BF60F32" w14:textId="77777777" w:rsidR="00333CD0" w:rsidRPr="00615642" w:rsidRDefault="00333CD0" w:rsidP="009312AE">
            <w:pPr>
              <w:rPr>
                <w:b/>
                <w:bCs/>
              </w:rPr>
            </w:pPr>
            <w:r w:rsidRPr="00615642">
              <w:rPr>
                <w:b/>
                <w:bCs/>
              </w:rPr>
              <w:t>Belco Example Language</w:t>
            </w:r>
          </w:p>
        </w:tc>
      </w:tr>
      <w:tr w:rsidR="00333CD0" w:rsidRPr="00615642" w14:paraId="76EF03CA" w14:textId="77777777" w:rsidTr="009312AE">
        <w:tc>
          <w:tcPr>
            <w:tcW w:w="0" w:type="auto"/>
            <w:hideMark/>
          </w:tcPr>
          <w:p w14:paraId="155B3063" w14:textId="77777777" w:rsidR="00333CD0" w:rsidRPr="00615642" w:rsidRDefault="00333CD0" w:rsidP="009312AE">
            <w:r w:rsidRPr="00615642">
              <w:rPr>
                <w:b/>
                <w:bCs/>
              </w:rPr>
              <w:t>Instant (“on the run”)</w:t>
            </w:r>
          </w:p>
        </w:tc>
        <w:tc>
          <w:tcPr>
            <w:tcW w:w="0" w:type="auto"/>
            <w:hideMark/>
          </w:tcPr>
          <w:p w14:paraId="665C0FD8" w14:textId="77777777" w:rsidR="00333CD0" w:rsidRPr="00615642" w:rsidRDefault="00333CD0" w:rsidP="009312AE">
            <w:r w:rsidRPr="00615642">
              <w:t>During flow. Simple motor or awareness correction.</w:t>
            </w:r>
          </w:p>
        </w:tc>
        <w:tc>
          <w:tcPr>
            <w:tcW w:w="0" w:type="auto"/>
            <w:hideMark/>
          </w:tcPr>
          <w:p w14:paraId="74D8AF0D" w14:textId="77777777" w:rsidR="00333CD0" w:rsidRPr="00615642" w:rsidRDefault="00333CD0" w:rsidP="009312AE">
            <w:r w:rsidRPr="00615642">
              <w:t>Keep tempo; correct with one word.</w:t>
            </w:r>
          </w:p>
        </w:tc>
        <w:tc>
          <w:tcPr>
            <w:tcW w:w="0" w:type="auto"/>
            <w:hideMark/>
          </w:tcPr>
          <w:p w14:paraId="37C080E8" w14:textId="77777777" w:rsidR="00333CD0" w:rsidRDefault="00333CD0" w:rsidP="009312AE">
            <w:r w:rsidRPr="00615642">
              <w:t>“Body!”</w:t>
            </w:r>
          </w:p>
          <w:p w14:paraId="6F1E0F6F" w14:textId="77777777" w:rsidR="00333CD0" w:rsidRDefault="00333CD0" w:rsidP="009312AE">
            <w:r w:rsidRPr="00615642">
              <w:t>“Scan!”</w:t>
            </w:r>
          </w:p>
          <w:p w14:paraId="6F42F647" w14:textId="77777777" w:rsidR="00333CD0" w:rsidRPr="00615642" w:rsidRDefault="00333CD0" w:rsidP="009312AE">
            <w:r w:rsidRPr="00615642">
              <w:t>“Touch!”</w:t>
            </w:r>
          </w:p>
        </w:tc>
      </w:tr>
      <w:tr w:rsidR="00333CD0" w:rsidRPr="00615642" w14:paraId="6DCA5BE9" w14:textId="77777777" w:rsidTr="009312AE">
        <w:tc>
          <w:tcPr>
            <w:tcW w:w="0" w:type="auto"/>
            <w:hideMark/>
          </w:tcPr>
          <w:p w14:paraId="4A716248" w14:textId="77777777" w:rsidR="00333CD0" w:rsidRPr="00615642" w:rsidRDefault="00333CD0" w:rsidP="009312AE">
            <w:r w:rsidRPr="00615642">
              <w:rPr>
                <w:b/>
                <w:bCs/>
              </w:rPr>
              <w:t>Freeze &amp; Recreate</w:t>
            </w:r>
          </w:p>
        </w:tc>
        <w:tc>
          <w:tcPr>
            <w:tcW w:w="0" w:type="auto"/>
            <w:hideMark/>
          </w:tcPr>
          <w:p w14:paraId="7AD42E68" w14:textId="77777777" w:rsidR="00333CD0" w:rsidRPr="00615642" w:rsidRDefault="00333CD0" w:rsidP="009312AE">
            <w:r w:rsidRPr="00615642">
              <w:t>When team spacing or understanding breaks.</w:t>
            </w:r>
          </w:p>
        </w:tc>
        <w:tc>
          <w:tcPr>
            <w:tcW w:w="0" w:type="auto"/>
            <w:hideMark/>
          </w:tcPr>
          <w:p w14:paraId="39054C36" w14:textId="77777777" w:rsidR="00333CD0" w:rsidRPr="00615642" w:rsidRDefault="00333CD0" w:rsidP="009312AE">
            <w:r w:rsidRPr="00615642">
              <w:t>Stop briefly, reset shape, replay at correct tempo.</w:t>
            </w:r>
          </w:p>
        </w:tc>
        <w:tc>
          <w:tcPr>
            <w:tcW w:w="0" w:type="auto"/>
            <w:hideMark/>
          </w:tcPr>
          <w:p w14:paraId="1B4973FC" w14:textId="77777777" w:rsidR="00333CD0" w:rsidRDefault="00333CD0" w:rsidP="009312AE">
            <w:r w:rsidRPr="00615642">
              <w:t>“Hold — look where we are.”</w:t>
            </w:r>
          </w:p>
          <w:p w14:paraId="6BF33F25" w14:textId="77777777" w:rsidR="00333CD0" w:rsidRPr="00615642" w:rsidRDefault="00333CD0" w:rsidP="009312AE">
            <w:r w:rsidRPr="00615642">
              <w:t>“Now play it again.”</w:t>
            </w:r>
          </w:p>
        </w:tc>
      </w:tr>
      <w:tr w:rsidR="00333CD0" w:rsidRPr="00615642" w14:paraId="72FA5A04" w14:textId="77777777" w:rsidTr="009312AE">
        <w:tc>
          <w:tcPr>
            <w:tcW w:w="0" w:type="auto"/>
            <w:hideMark/>
          </w:tcPr>
          <w:p w14:paraId="0734E206" w14:textId="77777777" w:rsidR="00333CD0" w:rsidRPr="00615642" w:rsidRDefault="00333CD0" w:rsidP="009312AE">
            <w:r w:rsidRPr="00615642">
              <w:rPr>
                <w:b/>
                <w:bCs/>
              </w:rPr>
              <w:t>Guided Question</w:t>
            </w:r>
          </w:p>
        </w:tc>
        <w:tc>
          <w:tcPr>
            <w:tcW w:w="0" w:type="auto"/>
            <w:hideMark/>
          </w:tcPr>
          <w:p w14:paraId="12CFB4B5" w14:textId="77777777" w:rsidR="00333CD0" w:rsidRPr="00615642" w:rsidRDefault="00333CD0" w:rsidP="009312AE">
            <w:r w:rsidRPr="00615642">
              <w:t>To prompt self-correction.</w:t>
            </w:r>
          </w:p>
        </w:tc>
        <w:tc>
          <w:tcPr>
            <w:tcW w:w="0" w:type="auto"/>
            <w:hideMark/>
          </w:tcPr>
          <w:p w14:paraId="455443E4" w14:textId="77777777" w:rsidR="00333CD0" w:rsidRPr="00615642" w:rsidRDefault="00333CD0" w:rsidP="009312AE">
            <w:r w:rsidRPr="00615642">
              <w:t>Ask, don’t tell.</w:t>
            </w:r>
          </w:p>
        </w:tc>
        <w:tc>
          <w:tcPr>
            <w:tcW w:w="0" w:type="auto"/>
            <w:hideMark/>
          </w:tcPr>
          <w:p w14:paraId="4CBD6E40" w14:textId="77777777" w:rsidR="00333CD0" w:rsidRDefault="00333CD0" w:rsidP="009312AE">
            <w:r w:rsidRPr="00615642">
              <w:t>“What did you see?”</w:t>
            </w:r>
          </w:p>
          <w:p w14:paraId="1A3B60B9" w14:textId="77777777" w:rsidR="00333CD0" w:rsidRPr="00615642" w:rsidRDefault="00333CD0" w:rsidP="009312AE">
            <w:r w:rsidRPr="00615642">
              <w:t>“Could you open earlier?”</w:t>
            </w:r>
          </w:p>
        </w:tc>
      </w:tr>
      <w:tr w:rsidR="00333CD0" w:rsidRPr="00615642" w14:paraId="0471FC5E" w14:textId="77777777" w:rsidTr="009312AE">
        <w:tc>
          <w:tcPr>
            <w:tcW w:w="0" w:type="auto"/>
            <w:hideMark/>
          </w:tcPr>
          <w:p w14:paraId="095C503B" w14:textId="77777777" w:rsidR="00333CD0" w:rsidRPr="00615642" w:rsidRDefault="00333CD0" w:rsidP="009312AE">
            <w:r w:rsidRPr="00615642">
              <w:rPr>
                <w:b/>
                <w:bCs/>
              </w:rPr>
              <w:t>Reinforce Success</w:t>
            </w:r>
          </w:p>
        </w:tc>
        <w:tc>
          <w:tcPr>
            <w:tcW w:w="0" w:type="auto"/>
            <w:hideMark/>
          </w:tcPr>
          <w:p w14:paraId="357E95D1" w14:textId="77777777" w:rsidR="00333CD0" w:rsidRPr="00615642" w:rsidRDefault="00333CD0" w:rsidP="009312AE">
            <w:r w:rsidRPr="00615642">
              <w:t>When idea is right but execution fails.</w:t>
            </w:r>
          </w:p>
        </w:tc>
        <w:tc>
          <w:tcPr>
            <w:tcW w:w="0" w:type="auto"/>
            <w:hideMark/>
          </w:tcPr>
          <w:p w14:paraId="5446371C" w14:textId="77777777" w:rsidR="00333CD0" w:rsidRPr="00615642" w:rsidRDefault="00333CD0" w:rsidP="009312AE">
            <w:r w:rsidRPr="00615642">
              <w:t>Praise the behaviour, not just the outcome.</w:t>
            </w:r>
          </w:p>
        </w:tc>
        <w:tc>
          <w:tcPr>
            <w:tcW w:w="0" w:type="auto"/>
            <w:hideMark/>
          </w:tcPr>
          <w:p w14:paraId="24BD1241" w14:textId="77777777" w:rsidR="00333CD0" w:rsidRPr="00615642" w:rsidRDefault="00333CD0" w:rsidP="009312AE">
            <w:r w:rsidRPr="00615642">
              <w:t>“Right idea — better weight next time.”</w:t>
            </w:r>
          </w:p>
        </w:tc>
      </w:tr>
      <w:tr w:rsidR="00333CD0" w:rsidRPr="00615642" w14:paraId="7EB2BEB4" w14:textId="77777777" w:rsidTr="009312AE">
        <w:tc>
          <w:tcPr>
            <w:tcW w:w="0" w:type="auto"/>
            <w:hideMark/>
          </w:tcPr>
          <w:p w14:paraId="23EB50D5" w14:textId="77777777" w:rsidR="00333CD0" w:rsidRPr="00615642" w:rsidRDefault="00333CD0" w:rsidP="009312AE">
            <w:r w:rsidRPr="00615642">
              <w:rPr>
                <w:b/>
                <w:bCs/>
              </w:rPr>
              <w:t>Collective Reminder</w:t>
            </w:r>
          </w:p>
        </w:tc>
        <w:tc>
          <w:tcPr>
            <w:tcW w:w="0" w:type="auto"/>
            <w:hideMark/>
          </w:tcPr>
          <w:p w14:paraId="1588B514" w14:textId="77777777" w:rsidR="00333CD0" w:rsidRPr="00615642" w:rsidRDefault="00333CD0" w:rsidP="009312AE">
            <w:r w:rsidRPr="00615642">
              <w:t>After pattern breaks repeatedly.</w:t>
            </w:r>
          </w:p>
        </w:tc>
        <w:tc>
          <w:tcPr>
            <w:tcW w:w="0" w:type="auto"/>
            <w:hideMark/>
          </w:tcPr>
          <w:p w14:paraId="38976E7F" w14:textId="77777777" w:rsidR="00333CD0" w:rsidRPr="00615642" w:rsidRDefault="00333CD0" w:rsidP="009312AE">
            <w:r w:rsidRPr="00615642">
              <w:t>Address group, not individual.</w:t>
            </w:r>
          </w:p>
        </w:tc>
        <w:tc>
          <w:tcPr>
            <w:tcW w:w="0" w:type="auto"/>
            <w:hideMark/>
          </w:tcPr>
          <w:p w14:paraId="2476DAC0" w14:textId="77777777" w:rsidR="00333CD0" w:rsidRPr="00615642" w:rsidRDefault="00333CD0" w:rsidP="009312AE">
            <w:r w:rsidRPr="00615642">
              <w:t>“Team, our spacing is too close — fix it together.”</w:t>
            </w:r>
          </w:p>
        </w:tc>
      </w:tr>
    </w:tbl>
    <w:p w14:paraId="2A4B001E" w14:textId="77777777" w:rsidR="00333CD0" w:rsidRPr="00615642" w:rsidRDefault="00EF0E24" w:rsidP="00333CD0">
      <w:r>
        <w:pict w14:anchorId="40F8E4E8">
          <v:rect id="_x0000_i1140" style="width:0;height:1.5pt" o:hralign="center" o:hrstd="t" o:hr="t" fillcolor="#a0a0a0" stroked="f"/>
        </w:pict>
      </w:r>
    </w:p>
    <w:p w14:paraId="1A505B23" w14:textId="77777777" w:rsidR="00333CD0" w:rsidRPr="00615642" w:rsidRDefault="00333CD0" w:rsidP="00333CD0">
      <w:pPr>
        <w:rPr>
          <w:b/>
          <w:bCs/>
        </w:rPr>
      </w:pPr>
      <w:r w:rsidRPr="00615642">
        <w:rPr>
          <w:b/>
          <w:bCs/>
        </w:rPr>
        <w:t>Croatian Correction Principles</w:t>
      </w:r>
    </w:p>
    <w:p w14:paraId="17C51832" w14:textId="77777777" w:rsidR="00333CD0" w:rsidRPr="00615642" w:rsidRDefault="00333CD0" w:rsidP="00333CD0">
      <w:r w:rsidRPr="00615642">
        <w:t>1️</w:t>
      </w:r>
      <w:r w:rsidRPr="00615642">
        <w:rPr>
          <w:rFonts w:ascii="Segoe UI Symbol" w:hAnsi="Segoe UI Symbol" w:cs="Segoe UI Symbol"/>
        </w:rPr>
        <w:t>⃣</w:t>
      </w:r>
      <w:r w:rsidRPr="00615642">
        <w:t xml:space="preserve"> </w:t>
      </w:r>
      <w:r w:rsidRPr="00615642">
        <w:rPr>
          <w:b/>
          <w:bCs/>
        </w:rPr>
        <w:t>Correct actions, not personalities.</w:t>
      </w:r>
      <w:r w:rsidRPr="00615642">
        <w:t xml:space="preserve"> – Always coach behaviour.</w:t>
      </w:r>
      <w:r w:rsidRPr="00615642">
        <w:br/>
        <w:t>2️</w:t>
      </w:r>
      <w:r w:rsidRPr="00615642">
        <w:rPr>
          <w:rFonts w:ascii="Segoe UI Symbol" w:hAnsi="Segoe UI Symbol" w:cs="Segoe UI Symbol"/>
        </w:rPr>
        <w:t>⃣</w:t>
      </w:r>
      <w:r w:rsidRPr="00615642">
        <w:t xml:space="preserve"> </w:t>
      </w:r>
      <w:r w:rsidRPr="00615642">
        <w:rPr>
          <w:b/>
          <w:bCs/>
        </w:rPr>
        <w:t>Be specific and short.</w:t>
      </w:r>
      <w:r w:rsidRPr="00615642">
        <w:t xml:space="preserve"> – One correction per stoppage.</w:t>
      </w:r>
      <w:r w:rsidRPr="00615642">
        <w:br/>
        <w:t>3️</w:t>
      </w:r>
      <w:r w:rsidRPr="00615642">
        <w:rPr>
          <w:rFonts w:ascii="Segoe UI Symbol" w:hAnsi="Segoe UI Symbol" w:cs="Segoe UI Symbol"/>
        </w:rPr>
        <w:t>⃣</w:t>
      </w:r>
      <w:r w:rsidRPr="00615642">
        <w:t xml:space="preserve"> </w:t>
      </w:r>
      <w:r w:rsidRPr="00615642">
        <w:rPr>
          <w:b/>
          <w:bCs/>
        </w:rPr>
        <w:t>Replay immediately.</w:t>
      </w:r>
      <w:r w:rsidRPr="00615642">
        <w:t xml:space="preserve"> – Learning happens in rhythm.</w:t>
      </w:r>
      <w:r w:rsidRPr="00615642">
        <w:br/>
        <w:t>4️</w:t>
      </w:r>
      <w:r w:rsidRPr="00615642">
        <w:rPr>
          <w:rFonts w:ascii="Segoe UI Symbol" w:hAnsi="Segoe UI Symbol" w:cs="Segoe UI Symbol"/>
        </w:rPr>
        <w:t>⃣</w:t>
      </w:r>
      <w:r w:rsidRPr="00615642">
        <w:t xml:space="preserve"> </w:t>
      </w:r>
      <w:r w:rsidRPr="00615642">
        <w:rPr>
          <w:b/>
          <w:bCs/>
        </w:rPr>
        <w:t>Language = learning.</w:t>
      </w:r>
      <w:r w:rsidRPr="00615642">
        <w:t xml:space="preserve"> – Use the same cue words you train with.</w:t>
      </w:r>
    </w:p>
    <w:p w14:paraId="7F3DFEC4" w14:textId="77777777" w:rsidR="00333CD0" w:rsidRPr="00615642" w:rsidRDefault="00EF0E24" w:rsidP="00333CD0">
      <w:r>
        <w:pict w14:anchorId="27727B6A">
          <v:rect id="_x0000_i1141" style="width:0;height:1.5pt" o:hralign="center" o:hrstd="t" o:hr="t" fillcolor="#a0a0a0" stroked="f"/>
        </w:pict>
      </w:r>
    </w:p>
    <w:p w14:paraId="0863A5C9" w14:textId="3290E392" w:rsidR="00333CD0" w:rsidRPr="00615642" w:rsidRDefault="00333CD0" w:rsidP="00333CD0">
      <w:pPr>
        <w:rPr>
          <w:b/>
          <w:bCs/>
        </w:rPr>
      </w:pPr>
      <w:r w:rsidRPr="00615642">
        <w:rPr>
          <w:b/>
          <w:bCs/>
        </w:rPr>
        <w:t>Belco Common Coaching Language (</w:t>
      </w:r>
      <w:r w:rsidR="003920B3">
        <w:rPr>
          <w:b/>
          <w:bCs/>
        </w:rPr>
        <w:t>U12</w:t>
      </w:r>
      <w:r w:rsidRPr="00615642">
        <w:rPr>
          <w:b/>
          <w:bCs/>
        </w:rPr>
        <w:t xml:space="preserve">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2453"/>
        <w:gridCol w:w="3564"/>
      </w:tblGrid>
      <w:tr w:rsidR="00333CD0" w:rsidRPr="00615642" w14:paraId="53652531" w14:textId="77777777" w:rsidTr="009312AE">
        <w:tc>
          <w:tcPr>
            <w:tcW w:w="0" w:type="auto"/>
            <w:hideMark/>
          </w:tcPr>
          <w:p w14:paraId="71DBB7CE" w14:textId="77777777" w:rsidR="00333CD0" w:rsidRPr="00615642" w:rsidRDefault="00333CD0" w:rsidP="009312AE">
            <w:pPr>
              <w:rPr>
                <w:b/>
                <w:bCs/>
              </w:rPr>
            </w:pPr>
            <w:r w:rsidRPr="00615642">
              <w:rPr>
                <w:b/>
                <w:bCs/>
              </w:rPr>
              <w:t>Action Type</w:t>
            </w:r>
          </w:p>
        </w:tc>
        <w:tc>
          <w:tcPr>
            <w:tcW w:w="0" w:type="auto"/>
            <w:hideMark/>
          </w:tcPr>
          <w:p w14:paraId="152744FD" w14:textId="77777777" w:rsidR="00333CD0" w:rsidRPr="00615642" w:rsidRDefault="00333CD0" w:rsidP="009312AE">
            <w:pPr>
              <w:rPr>
                <w:b/>
                <w:bCs/>
              </w:rPr>
            </w:pPr>
            <w:r w:rsidRPr="00615642">
              <w:rPr>
                <w:b/>
                <w:bCs/>
              </w:rPr>
              <w:t>Correction Cue</w:t>
            </w:r>
          </w:p>
        </w:tc>
        <w:tc>
          <w:tcPr>
            <w:tcW w:w="0" w:type="auto"/>
            <w:hideMark/>
          </w:tcPr>
          <w:p w14:paraId="1E8E47CC" w14:textId="77777777" w:rsidR="00333CD0" w:rsidRPr="00615642" w:rsidRDefault="00333CD0" w:rsidP="009312AE">
            <w:pPr>
              <w:rPr>
                <w:b/>
                <w:bCs/>
              </w:rPr>
            </w:pPr>
            <w:r w:rsidRPr="00615642">
              <w:rPr>
                <w:b/>
                <w:bCs/>
              </w:rPr>
              <w:t>Positive Reinforcement</w:t>
            </w:r>
          </w:p>
        </w:tc>
      </w:tr>
      <w:tr w:rsidR="00333CD0" w:rsidRPr="00615642" w14:paraId="6BE85724" w14:textId="77777777" w:rsidTr="009312AE">
        <w:tc>
          <w:tcPr>
            <w:tcW w:w="0" w:type="auto"/>
            <w:hideMark/>
          </w:tcPr>
          <w:p w14:paraId="6A509899" w14:textId="77777777" w:rsidR="00333CD0" w:rsidRPr="00615642" w:rsidRDefault="00333CD0" w:rsidP="009312AE">
            <w:r w:rsidRPr="00615642">
              <w:rPr>
                <w:b/>
                <w:bCs/>
              </w:rPr>
              <w:t>First Touch</w:t>
            </w:r>
          </w:p>
        </w:tc>
        <w:tc>
          <w:tcPr>
            <w:tcW w:w="0" w:type="auto"/>
            <w:hideMark/>
          </w:tcPr>
          <w:p w14:paraId="30FB1095" w14:textId="77777777" w:rsidR="00333CD0" w:rsidRDefault="00333CD0" w:rsidP="009312AE">
            <w:r w:rsidRPr="00615642">
              <w:t>“Open body!”</w:t>
            </w:r>
          </w:p>
          <w:p w14:paraId="2AB7E64B" w14:textId="77777777" w:rsidR="00333CD0" w:rsidRPr="00615642" w:rsidRDefault="00333CD0" w:rsidP="009312AE">
            <w:r w:rsidRPr="00615642">
              <w:t>“Face forward!”</w:t>
            </w:r>
          </w:p>
        </w:tc>
        <w:tc>
          <w:tcPr>
            <w:tcW w:w="0" w:type="auto"/>
            <w:hideMark/>
          </w:tcPr>
          <w:p w14:paraId="6C0A8DA1" w14:textId="77777777" w:rsidR="00333CD0" w:rsidRPr="00615642" w:rsidRDefault="00333CD0" w:rsidP="009312AE">
            <w:r w:rsidRPr="00615642">
              <w:t>“Good — you saw it before it came.”</w:t>
            </w:r>
          </w:p>
        </w:tc>
      </w:tr>
      <w:tr w:rsidR="00333CD0" w:rsidRPr="00615642" w14:paraId="38FB3E9F" w14:textId="77777777" w:rsidTr="009312AE">
        <w:tc>
          <w:tcPr>
            <w:tcW w:w="0" w:type="auto"/>
            <w:hideMark/>
          </w:tcPr>
          <w:p w14:paraId="4B63F172" w14:textId="77777777" w:rsidR="00333CD0" w:rsidRPr="00615642" w:rsidRDefault="00333CD0" w:rsidP="009312AE">
            <w:r w:rsidRPr="00615642">
              <w:rPr>
                <w:b/>
                <w:bCs/>
              </w:rPr>
              <w:t>Passing</w:t>
            </w:r>
          </w:p>
        </w:tc>
        <w:tc>
          <w:tcPr>
            <w:tcW w:w="0" w:type="auto"/>
            <w:hideMark/>
          </w:tcPr>
          <w:p w14:paraId="54327582" w14:textId="77777777" w:rsidR="00333CD0" w:rsidRDefault="00333CD0" w:rsidP="009312AE">
            <w:r w:rsidRPr="00615642">
              <w:t>“Find your mate!”</w:t>
            </w:r>
          </w:p>
          <w:p w14:paraId="2ED2E6ED" w14:textId="77777777" w:rsidR="00333CD0" w:rsidRPr="00615642" w:rsidRDefault="00333CD0" w:rsidP="009312AE">
            <w:r w:rsidRPr="00615642">
              <w:t>“Play through, not over.”</w:t>
            </w:r>
          </w:p>
        </w:tc>
        <w:tc>
          <w:tcPr>
            <w:tcW w:w="0" w:type="auto"/>
            <w:hideMark/>
          </w:tcPr>
          <w:p w14:paraId="6BF1DEBF" w14:textId="77777777" w:rsidR="00333CD0" w:rsidRPr="00615642" w:rsidRDefault="00333CD0" w:rsidP="009312AE">
            <w:r w:rsidRPr="00615642">
              <w:t>“Nice — straight line to middle man.”</w:t>
            </w:r>
          </w:p>
        </w:tc>
      </w:tr>
      <w:tr w:rsidR="00333CD0" w:rsidRPr="00615642" w14:paraId="08D3A63E" w14:textId="77777777" w:rsidTr="009312AE">
        <w:tc>
          <w:tcPr>
            <w:tcW w:w="0" w:type="auto"/>
            <w:hideMark/>
          </w:tcPr>
          <w:p w14:paraId="199E2FB5" w14:textId="77777777" w:rsidR="00333CD0" w:rsidRPr="00615642" w:rsidRDefault="00333CD0" w:rsidP="009312AE">
            <w:r w:rsidRPr="00615642">
              <w:rPr>
                <w:b/>
                <w:bCs/>
              </w:rPr>
              <w:t>Dribbling</w:t>
            </w:r>
          </w:p>
        </w:tc>
        <w:tc>
          <w:tcPr>
            <w:tcW w:w="0" w:type="auto"/>
            <w:hideMark/>
          </w:tcPr>
          <w:p w14:paraId="6498F357" w14:textId="77777777" w:rsidR="00333CD0" w:rsidRDefault="00333CD0" w:rsidP="009312AE">
            <w:r w:rsidRPr="00615642">
              <w:t>“Drive at him!”</w:t>
            </w:r>
          </w:p>
          <w:p w14:paraId="5ABC4079" w14:textId="77777777" w:rsidR="00333CD0" w:rsidRPr="00615642" w:rsidRDefault="00333CD0" w:rsidP="009312AE">
            <w:r w:rsidRPr="00615642">
              <w:t>“Protect it!”</w:t>
            </w:r>
          </w:p>
        </w:tc>
        <w:tc>
          <w:tcPr>
            <w:tcW w:w="0" w:type="auto"/>
            <w:hideMark/>
          </w:tcPr>
          <w:p w14:paraId="03024311" w14:textId="77777777" w:rsidR="00333CD0" w:rsidRPr="00615642" w:rsidRDefault="00333CD0" w:rsidP="009312AE">
            <w:r w:rsidRPr="00615642">
              <w:t>“Yes — brave 1v1!”</w:t>
            </w:r>
          </w:p>
        </w:tc>
      </w:tr>
      <w:tr w:rsidR="00333CD0" w:rsidRPr="00615642" w14:paraId="0639AAAB" w14:textId="77777777" w:rsidTr="009312AE">
        <w:tc>
          <w:tcPr>
            <w:tcW w:w="0" w:type="auto"/>
            <w:hideMark/>
          </w:tcPr>
          <w:p w14:paraId="3A9D3B71" w14:textId="77777777" w:rsidR="00333CD0" w:rsidRPr="00615642" w:rsidRDefault="00333CD0" w:rsidP="009312AE">
            <w:r w:rsidRPr="00615642">
              <w:rPr>
                <w:b/>
                <w:bCs/>
              </w:rPr>
              <w:t>Support Play</w:t>
            </w:r>
          </w:p>
        </w:tc>
        <w:tc>
          <w:tcPr>
            <w:tcW w:w="0" w:type="auto"/>
            <w:hideMark/>
          </w:tcPr>
          <w:p w14:paraId="3CFE413F" w14:textId="77777777" w:rsidR="00333CD0" w:rsidRDefault="00333CD0" w:rsidP="009312AE">
            <w:r w:rsidRPr="00615642">
              <w:t>“Stay connected!”</w:t>
            </w:r>
          </w:p>
          <w:p w14:paraId="0119EB54" w14:textId="77777777" w:rsidR="00333CD0" w:rsidRPr="00615642" w:rsidRDefault="00333CD0" w:rsidP="009312AE">
            <w:r w:rsidRPr="00615642">
              <w:t>“Angle!”</w:t>
            </w:r>
          </w:p>
        </w:tc>
        <w:tc>
          <w:tcPr>
            <w:tcW w:w="0" w:type="auto"/>
            <w:hideMark/>
          </w:tcPr>
          <w:p w14:paraId="5A659609" w14:textId="77777777" w:rsidR="00333CD0" w:rsidRPr="00615642" w:rsidRDefault="00333CD0" w:rsidP="009312AE">
            <w:r w:rsidRPr="00615642">
              <w:t>“Good — you helped the open ball.”</w:t>
            </w:r>
          </w:p>
        </w:tc>
      </w:tr>
      <w:tr w:rsidR="00333CD0" w:rsidRPr="00615642" w14:paraId="1FA6994D" w14:textId="77777777" w:rsidTr="009312AE">
        <w:tc>
          <w:tcPr>
            <w:tcW w:w="0" w:type="auto"/>
            <w:hideMark/>
          </w:tcPr>
          <w:p w14:paraId="6D55276D" w14:textId="77777777" w:rsidR="00333CD0" w:rsidRPr="00615642" w:rsidRDefault="00333CD0" w:rsidP="009312AE">
            <w:r w:rsidRPr="00615642">
              <w:rPr>
                <w:b/>
                <w:bCs/>
              </w:rPr>
              <w:t>Defending</w:t>
            </w:r>
          </w:p>
        </w:tc>
        <w:tc>
          <w:tcPr>
            <w:tcW w:w="0" w:type="auto"/>
            <w:hideMark/>
          </w:tcPr>
          <w:p w14:paraId="76D68179" w14:textId="77777777" w:rsidR="00333CD0" w:rsidRDefault="00333CD0" w:rsidP="009312AE">
            <w:r w:rsidRPr="00615642">
              <w:t>“Close gap!”</w:t>
            </w:r>
          </w:p>
          <w:p w14:paraId="1E31E8FC" w14:textId="77777777" w:rsidR="00333CD0" w:rsidRPr="00615642" w:rsidRDefault="00333CD0" w:rsidP="009312AE">
            <w:r w:rsidRPr="00615642">
              <w:t>“Don’t dive!”</w:t>
            </w:r>
          </w:p>
        </w:tc>
        <w:tc>
          <w:tcPr>
            <w:tcW w:w="0" w:type="auto"/>
            <w:hideMark/>
          </w:tcPr>
          <w:p w14:paraId="7BC3BFEB" w14:textId="77777777" w:rsidR="00333CD0" w:rsidRPr="00615642" w:rsidRDefault="00333CD0" w:rsidP="009312AE">
            <w:r w:rsidRPr="00615642">
              <w:t>“You delayed well — now win it.”</w:t>
            </w:r>
          </w:p>
        </w:tc>
      </w:tr>
      <w:tr w:rsidR="00333CD0" w:rsidRPr="00615642" w14:paraId="257E406D" w14:textId="77777777" w:rsidTr="009312AE">
        <w:tc>
          <w:tcPr>
            <w:tcW w:w="0" w:type="auto"/>
            <w:hideMark/>
          </w:tcPr>
          <w:p w14:paraId="5553ED6C" w14:textId="77777777" w:rsidR="00333CD0" w:rsidRPr="00615642" w:rsidRDefault="00333CD0" w:rsidP="009312AE">
            <w:r w:rsidRPr="00615642">
              <w:rPr>
                <w:b/>
                <w:bCs/>
              </w:rPr>
              <w:t>Transition</w:t>
            </w:r>
          </w:p>
        </w:tc>
        <w:tc>
          <w:tcPr>
            <w:tcW w:w="0" w:type="auto"/>
            <w:hideMark/>
          </w:tcPr>
          <w:p w14:paraId="0FC828E5" w14:textId="77777777" w:rsidR="00333CD0" w:rsidRDefault="00333CD0" w:rsidP="009312AE">
            <w:r w:rsidRPr="00615642">
              <w:t>“React!”</w:t>
            </w:r>
          </w:p>
          <w:p w14:paraId="0CD598CF" w14:textId="77777777" w:rsidR="00333CD0" w:rsidRPr="00615642" w:rsidRDefault="00333CD0" w:rsidP="009312AE">
            <w:r w:rsidRPr="00615642">
              <w:t>“Win it back!”</w:t>
            </w:r>
          </w:p>
        </w:tc>
        <w:tc>
          <w:tcPr>
            <w:tcW w:w="0" w:type="auto"/>
            <w:hideMark/>
          </w:tcPr>
          <w:p w14:paraId="7953F8D7" w14:textId="77777777" w:rsidR="00333CD0" w:rsidRPr="00615642" w:rsidRDefault="00333CD0" w:rsidP="009312AE">
            <w:r w:rsidRPr="00615642">
              <w:t>“Love that — fast five seconds.”</w:t>
            </w:r>
          </w:p>
        </w:tc>
      </w:tr>
      <w:tr w:rsidR="00333CD0" w:rsidRPr="00615642" w14:paraId="69769520" w14:textId="77777777" w:rsidTr="009312AE">
        <w:tc>
          <w:tcPr>
            <w:tcW w:w="0" w:type="auto"/>
            <w:hideMark/>
          </w:tcPr>
          <w:p w14:paraId="777A53DC" w14:textId="77777777" w:rsidR="00333CD0" w:rsidRPr="00615642" w:rsidRDefault="00333CD0" w:rsidP="009312AE">
            <w:r w:rsidRPr="00615642">
              <w:rPr>
                <w:b/>
                <w:bCs/>
              </w:rPr>
              <w:t>Effort / Mentality</w:t>
            </w:r>
          </w:p>
        </w:tc>
        <w:tc>
          <w:tcPr>
            <w:tcW w:w="0" w:type="auto"/>
            <w:hideMark/>
          </w:tcPr>
          <w:p w14:paraId="2AF01CF4" w14:textId="77777777" w:rsidR="00333CD0" w:rsidRDefault="00333CD0" w:rsidP="009312AE">
            <w:r w:rsidRPr="00615642">
              <w:t>“Stay brave!”</w:t>
            </w:r>
          </w:p>
          <w:p w14:paraId="58938432" w14:textId="77777777" w:rsidR="00333CD0" w:rsidRPr="00615642" w:rsidRDefault="00333CD0" w:rsidP="009312AE">
            <w:r w:rsidRPr="00615642">
              <w:t>“Next action!”</w:t>
            </w:r>
          </w:p>
        </w:tc>
        <w:tc>
          <w:tcPr>
            <w:tcW w:w="0" w:type="auto"/>
            <w:hideMark/>
          </w:tcPr>
          <w:p w14:paraId="2E435DEA" w14:textId="77777777" w:rsidR="00333CD0" w:rsidRPr="00615642" w:rsidRDefault="00333CD0" w:rsidP="009312AE">
            <w:r w:rsidRPr="00615642">
              <w:t>“Excellent — no fear, that’s Belco.”</w:t>
            </w:r>
          </w:p>
        </w:tc>
      </w:tr>
    </w:tbl>
    <w:p w14:paraId="0543D288" w14:textId="77777777" w:rsidR="00333CD0" w:rsidRPr="00615642" w:rsidRDefault="00EF0E24" w:rsidP="00333CD0">
      <w:r>
        <w:pict w14:anchorId="6DF550E5">
          <v:rect id="_x0000_i1142" style="width:0;height:1.5pt" o:hralign="center" o:hrstd="t" o:hr="t" fillcolor="#a0a0a0" stroked="f"/>
        </w:pict>
      </w:r>
    </w:p>
    <w:p w14:paraId="15F06015" w14:textId="7F4E5E31" w:rsidR="00333CD0" w:rsidRPr="00615642" w:rsidRDefault="00333CD0" w:rsidP="00333CD0">
      <w:pPr>
        <w:rPr>
          <w:b/>
          <w:bCs/>
        </w:rPr>
      </w:pPr>
      <w:r w:rsidRPr="00615642">
        <w:rPr>
          <w:b/>
          <w:bCs/>
        </w:rPr>
        <w:lastRenderedPageBreak/>
        <w:t>Tone &amp; Delivery</w:t>
      </w:r>
    </w:p>
    <w:p w14:paraId="41A2D3B4" w14:textId="77777777" w:rsidR="00333CD0" w:rsidRPr="00615642" w:rsidRDefault="00333CD0" w:rsidP="00657A98">
      <w:pPr>
        <w:numPr>
          <w:ilvl w:val="0"/>
          <w:numId w:val="13"/>
        </w:numPr>
      </w:pPr>
      <w:r w:rsidRPr="00615642">
        <w:rPr>
          <w:b/>
          <w:bCs/>
        </w:rPr>
        <w:t>Before correction:</w:t>
      </w:r>
      <w:r w:rsidRPr="00615642">
        <w:t xml:space="preserve"> calm body, clear tone, specific focus.</w:t>
      </w:r>
    </w:p>
    <w:p w14:paraId="1EA08492" w14:textId="77777777" w:rsidR="00333CD0" w:rsidRPr="00615642" w:rsidRDefault="00333CD0" w:rsidP="00657A98">
      <w:pPr>
        <w:numPr>
          <w:ilvl w:val="0"/>
          <w:numId w:val="13"/>
        </w:numPr>
      </w:pPr>
      <w:r w:rsidRPr="00615642">
        <w:rPr>
          <w:b/>
          <w:bCs/>
        </w:rPr>
        <w:t>During correction:</w:t>
      </w:r>
      <w:r w:rsidRPr="00615642">
        <w:t xml:space="preserve"> 1–2 words maximum — keep tempo.</w:t>
      </w:r>
    </w:p>
    <w:p w14:paraId="0F0AA943" w14:textId="77777777" w:rsidR="00333CD0" w:rsidRDefault="00333CD0" w:rsidP="00657A98">
      <w:pPr>
        <w:numPr>
          <w:ilvl w:val="0"/>
          <w:numId w:val="13"/>
        </w:numPr>
      </w:pPr>
      <w:r w:rsidRPr="00615642">
        <w:rPr>
          <w:b/>
          <w:bCs/>
        </w:rPr>
        <w:t>After correction:</w:t>
      </w:r>
      <w:r w:rsidRPr="00615642">
        <w:t xml:space="preserve"> replay the scenario, then praise the behaviour change.</w:t>
      </w:r>
    </w:p>
    <w:p w14:paraId="270C291D" w14:textId="77777777" w:rsidR="00333CD0" w:rsidRPr="00615642" w:rsidRDefault="00333CD0" w:rsidP="00333CD0"/>
    <w:p w14:paraId="1891F2BD" w14:textId="77777777" w:rsidR="00333CD0" w:rsidRPr="00615642" w:rsidRDefault="00333CD0" w:rsidP="00333CD0">
      <w:r w:rsidRPr="00615642">
        <w:t>“Short, sharp, show — then let the game continue.”</w:t>
      </w:r>
    </w:p>
    <w:p w14:paraId="3219EECA" w14:textId="77777777" w:rsidR="00333CD0" w:rsidRPr="00615642" w:rsidRDefault="00333CD0" w:rsidP="00333CD0">
      <w:r w:rsidRPr="00615642">
        <w:t>That’s the Croatian coaching rhythm: precise, confident, always moving forward.</w:t>
      </w:r>
    </w:p>
    <w:p w14:paraId="27EA82B7" w14:textId="77777777" w:rsidR="00333CD0" w:rsidRPr="00615642" w:rsidRDefault="00EF0E24" w:rsidP="00333CD0">
      <w:r>
        <w:pict w14:anchorId="772D54A7">
          <v:rect id="_x0000_i1143" style="width:0;height:1.5pt" o:hralign="center" o:hrstd="t" o:hr="t" fillcolor="#a0a0a0" stroked="f"/>
        </w:pict>
      </w:r>
    </w:p>
    <w:p w14:paraId="6204F386" w14:textId="26E9949A" w:rsidR="00643060" w:rsidRPr="002D52BC" w:rsidRDefault="00333CD0" w:rsidP="00643060">
      <w:pPr>
        <w:pStyle w:val="Heading2"/>
      </w:pPr>
      <w:r>
        <w:t>10</w:t>
      </w:r>
      <w:r w:rsidR="00643060" w:rsidRPr="002D52BC">
        <w:t xml:space="preserve">. </w:t>
      </w:r>
      <w:r w:rsidR="003920B3">
        <w:t>U12</w:t>
      </w:r>
      <w:r w:rsidR="00657A98" w:rsidRPr="00657A98">
        <w:t xml:space="preserve"> </w:t>
      </w:r>
      <w:r w:rsidR="00A404C8">
        <w:t>Game Day Guidance</w:t>
      </w:r>
    </w:p>
    <w:p w14:paraId="271CB3F5" w14:textId="77777777" w:rsidR="00B5637B" w:rsidRPr="00615642" w:rsidRDefault="00B5637B" w:rsidP="00B5637B">
      <w:pPr>
        <w:rPr>
          <w:b/>
          <w:bCs/>
        </w:rPr>
      </w:pPr>
      <w:r w:rsidRPr="00615642">
        <w:rPr>
          <w:b/>
          <w:bCs/>
        </w:rPr>
        <w:t>Purpose</w:t>
      </w:r>
    </w:p>
    <w:p w14:paraId="0BBD383D" w14:textId="77777777" w:rsidR="00B5637B" w:rsidRDefault="00B5637B" w:rsidP="00B5637B">
      <w:r w:rsidRPr="00615642">
        <w:t>The match is another training environment — not assessment, not pressure.</w:t>
      </w:r>
    </w:p>
    <w:p w14:paraId="1330820B" w14:textId="60ADEF2B" w:rsidR="00B5637B" w:rsidRDefault="00B5637B" w:rsidP="00B5637B">
      <w:r w:rsidRPr="00615642">
        <w:t xml:space="preserve">Croatians use matchday to </w:t>
      </w:r>
      <w:r w:rsidRPr="00615642">
        <w:rPr>
          <w:i/>
          <w:iCs/>
        </w:rPr>
        <w:t>reinforce the week’s theme</w:t>
      </w:r>
      <w:r w:rsidRPr="00615642">
        <w:t>, never to chase a result.</w:t>
      </w:r>
    </w:p>
    <w:p w14:paraId="6376DFE9" w14:textId="77777777" w:rsidR="00B5637B" w:rsidRPr="00615642" w:rsidRDefault="00B5637B" w:rsidP="00B5637B"/>
    <w:p w14:paraId="46F990C6" w14:textId="4EDFEDD7" w:rsidR="00B5637B" w:rsidRPr="00615642" w:rsidRDefault="00B5637B" w:rsidP="00B5637B">
      <w:pPr>
        <w:rPr>
          <w:b/>
          <w:bCs/>
        </w:rPr>
      </w:pPr>
      <w:r w:rsidRPr="00615642">
        <w:rPr>
          <w:b/>
          <w:bCs/>
        </w:rPr>
        <w:t>Game Day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9"/>
        <w:gridCol w:w="7716"/>
      </w:tblGrid>
      <w:tr w:rsidR="00B5637B" w:rsidRPr="00615642" w14:paraId="76435DBC" w14:textId="77777777" w:rsidTr="00B36B8C">
        <w:tc>
          <w:tcPr>
            <w:tcW w:w="0" w:type="auto"/>
            <w:hideMark/>
          </w:tcPr>
          <w:p w14:paraId="6F33DF48" w14:textId="77777777" w:rsidR="00B5637B" w:rsidRPr="00615642" w:rsidRDefault="00B5637B" w:rsidP="009312AE">
            <w:pPr>
              <w:rPr>
                <w:b/>
                <w:bCs/>
              </w:rPr>
            </w:pPr>
            <w:r w:rsidRPr="00615642">
              <w:rPr>
                <w:b/>
                <w:bCs/>
              </w:rPr>
              <w:t>Element</w:t>
            </w:r>
          </w:p>
        </w:tc>
        <w:tc>
          <w:tcPr>
            <w:tcW w:w="0" w:type="auto"/>
            <w:hideMark/>
          </w:tcPr>
          <w:p w14:paraId="3409C7D1" w14:textId="77777777" w:rsidR="00B5637B" w:rsidRPr="00615642" w:rsidRDefault="00B5637B" w:rsidP="009312AE">
            <w:pPr>
              <w:rPr>
                <w:b/>
                <w:bCs/>
              </w:rPr>
            </w:pPr>
            <w:r w:rsidRPr="00615642">
              <w:rPr>
                <w:b/>
                <w:bCs/>
              </w:rPr>
              <w:t>Guidance</w:t>
            </w:r>
          </w:p>
        </w:tc>
      </w:tr>
      <w:tr w:rsidR="00B5637B" w:rsidRPr="00615642" w14:paraId="204309B5" w14:textId="77777777" w:rsidTr="00B36B8C">
        <w:tc>
          <w:tcPr>
            <w:tcW w:w="0" w:type="auto"/>
            <w:hideMark/>
          </w:tcPr>
          <w:p w14:paraId="116FFA13" w14:textId="77777777" w:rsidR="00B5637B" w:rsidRPr="00615642" w:rsidRDefault="00B5637B" w:rsidP="009312AE">
            <w:r w:rsidRPr="00615642">
              <w:rPr>
                <w:b/>
                <w:bCs/>
              </w:rPr>
              <w:t>Game Intent</w:t>
            </w:r>
          </w:p>
        </w:tc>
        <w:tc>
          <w:tcPr>
            <w:tcW w:w="0" w:type="auto"/>
            <w:hideMark/>
          </w:tcPr>
          <w:p w14:paraId="0FD95949" w14:textId="77777777" w:rsidR="00B5637B" w:rsidRPr="00615642" w:rsidRDefault="00B5637B" w:rsidP="009312AE">
            <w:r w:rsidRPr="00615642">
              <w:t>Apply the training theme. If the week’s focus was “Dribbling &amp; Ball Control”, the match objective is “Can we own the ball and attack 1v1?”</w:t>
            </w:r>
          </w:p>
        </w:tc>
      </w:tr>
      <w:tr w:rsidR="00B5637B" w:rsidRPr="00615642" w14:paraId="57AA2DCC" w14:textId="77777777" w:rsidTr="00B36B8C">
        <w:tc>
          <w:tcPr>
            <w:tcW w:w="0" w:type="auto"/>
            <w:hideMark/>
          </w:tcPr>
          <w:p w14:paraId="46D82378" w14:textId="77777777" w:rsidR="00B5637B" w:rsidRPr="00615642" w:rsidRDefault="00B5637B" w:rsidP="009312AE">
            <w:r w:rsidRPr="00615642">
              <w:rPr>
                <w:b/>
                <w:bCs/>
              </w:rPr>
              <w:t>Coach Voice</w:t>
            </w:r>
          </w:p>
        </w:tc>
        <w:tc>
          <w:tcPr>
            <w:tcW w:w="0" w:type="auto"/>
            <w:hideMark/>
          </w:tcPr>
          <w:p w14:paraId="6CD58DB4" w14:textId="77777777" w:rsidR="00B5637B" w:rsidRPr="00615642" w:rsidRDefault="00B5637B" w:rsidP="009312AE">
            <w:r w:rsidRPr="00615642">
              <w:t xml:space="preserve">Use only the week’s key language cues. Limit sideline talk to one or two repeated triggers — </w:t>
            </w:r>
            <w:r w:rsidRPr="00615642">
              <w:rPr>
                <w:i/>
                <w:iCs/>
              </w:rPr>
              <w:t>“Be brave!”</w:t>
            </w:r>
            <w:r w:rsidRPr="00615642">
              <w:t xml:space="preserve">, </w:t>
            </w:r>
            <w:r w:rsidRPr="00615642">
              <w:rPr>
                <w:i/>
                <w:iCs/>
              </w:rPr>
              <w:t>“Back–Mid–Front!”</w:t>
            </w:r>
            <w:r w:rsidRPr="00615642">
              <w:t xml:space="preserve">, </w:t>
            </w:r>
            <w:r w:rsidRPr="00615642">
              <w:rPr>
                <w:i/>
                <w:iCs/>
              </w:rPr>
              <w:t>“Win it back!”</w:t>
            </w:r>
          </w:p>
        </w:tc>
      </w:tr>
      <w:tr w:rsidR="00B5637B" w:rsidRPr="00615642" w14:paraId="7281557B" w14:textId="77777777" w:rsidTr="00B36B8C">
        <w:tc>
          <w:tcPr>
            <w:tcW w:w="0" w:type="auto"/>
            <w:hideMark/>
          </w:tcPr>
          <w:p w14:paraId="36ABCB3E" w14:textId="77777777" w:rsidR="00B5637B" w:rsidRPr="00615642" w:rsidRDefault="00B5637B" w:rsidP="009312AE">
            <w:r w:rsidRPr="00615642">
              <w:rPr>
                <w:b/>
                <w:bCs/>
              </w:rPr>
              <w:t>Player Guidance</w:t>
            </w:r>
          </w:p>
        </w:tc>
        <w:tc>
          <w:tcPr>
            <w:tcW w:w="0" w:type="auto"/>
            <w:hideMark/>
          </w:tcPr>
          <w:p w14:paraId="77A0E515" w14:textId="77777777" w:rsidR="00B5637B" w:rsidRPr="00615642" w:rsidRDefault="00B5637B" w:rsidP="009312AE">
            <w:r w:rsidRPr="00615642">
              <w:t>Encourage independence: let them find rhythm. Give simple team prompts — “Can we build?” or “Who’s free?”</w:t>
            </w:r>
          </w:p>
        </w:tc>
      </w:tr>
      <w:tr w:rsidR="00B5637B" w:rsidRPr="00615642" w14:paraId="5F04FBDF" w14:textId="77777777" w:rsidTr="00B36B8C">
        <w:tc>
          <w:tcPr>
            <w:tcW w:w="0" w:type="auto"/>
            <w:hideMark/>
          </w:tcPr>
          <w:p w14:paraId="66B93D74" w14:textId="77777777" w:rsidR="00B5637B" w:rsidRPr="00615642" w:rsidRDefault="00B5637B" w:rsidP="009312AE">
            <w:r w:rsidRPr="00615642">
              <w:rPr>
                <w:b/>
                <w:bCs/>
              </w:rPr>
              <w:t>Substitution Focus</w:t>
            </w:r>
          </w:p>
        </w:tc>
        <w:tc>
          <w:tcPr>
            <w:tcW w:w="0" w:type="auto"/>
            <w:hideMark/>
          </w:tcPr>
          <w:p w14:paraId="6B776906" w14:textId="77777777" w:rsidR="00B5637B" w:rsidRPr="00615642" w:rsidRDefault="00B5637B" w:rsidP="009312AE">
            <w:r w:rsidRPr="00615642">
              <w:t>Rotate evenly. Each player must experience all moments — build-up, defence, transition. Learning &gt; result.</w:t>
            </w:r>
          </w:p>
        </w:tc>
      </w:tr>
      <w:tr w:rsidR="00B5637B" w:rsidRPr="00615642" w14:paraId="713C2A8A" w14:textId="77777777" w:rsidTr="00B36B8C">
        <w:tc>
          <w:tcPr>
            <w:tcW w:w="0" w:type="auto"/>
            <w:hideMark/>
          </w:tcPr>
          <w:p w14:paraId="5D3F7B0B" w14:textId="77777777" w:rsidR="00B5637B" w:rsidRPr="00615642" w:rsidRDefault="00B5637B" w:rsidP="009312AE">
            <w:r w:rsidRPr="00615642">
              <w:rPr>
                <w:b/>
                <w:bCs/>
              </w:rPr>
              <w:t>Half-Time Reflection</w:t>
            </w:r>
          </w:p>
        </w:tc>
        <w:tc>
          <w:tcPr>
            <w:tcW w:w="0" w:type="auto"/>
            <w:hideMark/>
          </w:tcPr>
          <w:p w14:paraId="67603773" w14:textId="77777777" w:rsidR="00B5637B" w:rsidRPr="00615642" w:rsidRDefault="00B5637B" w:rsidP="009312AE">
            <w:r w:rsidRPr="00615642">
              <w:t>Ask two questions:</w:t>
            </w:r>
          </w:p>
        </w:tc>
      </w:tr>
      <w:tr w:rsidR="00B5637B" w:rsidRPr="00615642" w14:paraId="08B364D9" w14:textId="77777777" w:rsidTr="00B36B8C">
        <w:tc>
          <w:tcPr>
            <w:tcW w:w="0" w:type="auto"/>
            <w:hideMark/>
          </w:tcPr>
          <w:p w14:paraId="2C38E253" w14:textId="76911908" w:rsidR="00B5637B" w:rsidRPr="00615642" w:rsidRDefault="00B5637B" w:rsidP="009312AE"/>
        </w:tc>
        <w:tc>
          <w:tcPr>
            <w:tcW w:w="0" w:type="auto"/>
            <w:hideMark/>
          </w:tcPr>
          <w:p w14:paraId="1D4F5D1A" w14:textId="377A2EDC" w:rsidR="00B5637B" w:rsidRPr="00615642" w:rsidRDefault="00B36B8C" w:rsidP="009312AE">
            <w:r w:rsidRPr="00615642">
              <w:t>1️</w:t>
            </w:r>
            <w:r w:rsidRPr="00615642">
              <w:rPr>
                <w:rFonts w:ascii="Segoe UI Symbol" w:hAnsi="Segoe UI Symbol" w:cs="Segoe UI Symbol"/>
              </w:rPr>
              <w:t>⃣</w:t>
            </w:r>
            <w:r w:rsidRPr="00615642">
              <w:t xml:space="preserve"> “Did we use what we trained?”</w:t>
            </w:r>
          </w:p>
        </w:tc>
      </w:tr>
      <w:tr w:rsidR="00B5637B" w:rsidRPr="00615642" w14:paraId="6C52BD1D" w14:textId="77777777" w:rsidTr="00B36B8C">
        <w:tc>
          <w:tcPr>
            <w:tcW w:w="0" w:type="auto"/>
            <w:hideMark/>
          </w:tcPr>
          <w:p w14:paraId="6530875C" w14:textId="3811C399" w:rsidR="00B5637B" w:rsidRPr="00615642" w:rsidRDefault="00B5637B" w:rsidP="009312AE"/>
        </w:tc>
        <w:tc>
          <w:tcPr>
            <w:tcW w:w="0" w:type="auto"/>
            <w:hideMark/>
          </w:tcPr>
          <w:p w14:paraId="11C5CCE9" w14:textId="1C898E9D" w:rsidR="00B5637B" w:rsidRPr="00615642" w:rsidRDefault="00B36B8C" w:rsidP="009312AE">
            <w:r w:rsidRPr="00615642">
              <w:t>2️</w:t>
            </w:r>
            <w:r w:rsidRPr="00615642">
              <w:rPr>
                <w:rFonts w:ascii="Segoe UI Symbol" w:hAnsi="Segoe UI Symbol" w:cs="Segoe UI Symbol"/>
              </w:rPr>
              <w:t>⃣</w:t>
            </w:r>
            <w:r w:rsidRPr="00615642">
              <w:t xml:space="preserve"> “When did we do it best?”</w:t>
            </w:r>
          </w:p>
        </w:tc>
      </w:tr>
      <w:tr w:rsidR="00B5637B" w:rsidRPr="00615642" w14:paraId="74B25E0E" w14:textId="77777777" w:rsidTr="00B36B8C">
        <w:tc>
          <w:tcPr>
            <w:tcW w:w="0" w:type="auto"/>
            <w:hideMark/>
          </w:tcPr>
          <w:p w14:paraId="3D2E03C3" w14:textId="77777777" w:rsidR="00B5637B" w:rsidRPr="00615642" w:rsidRDefault="00B5637B" w:rsidP="009312AE">
            <w:r w:rsidRPr="00615642">
              <w:rPr>
                <w:b/>
                <w:bCs/>
              </w:rPr>
              <w:t>Coach Behaviour</w:t>
            </w:r>
          </w:p>
        </w:tc>
        <w:tc>
          <w:tcPr>
            <w:tcW w:w="0" w:type="auto"/>
            <w:hideMark/>
          </w:tcPr>
          <w:p w14:paraId="29531DFE" w14:textId="77777777" w:rsidR="00B5637B" w:rsidRPr="00615642" w:rsidRDefault="00B5637B" w:rsidP="009312AE">
            <w:r w:rsidRPr="00615642">
              <w:t>Calm and positive. React to actions, not scoreline. Praise effort, bravery, decision-making.</w:t>
            </w:r>
          </w:p>
        </w:tc>
      </w:tr>
    </w:tbl>
    <w:p w14:paraId="426264BE" w14:textId="77777777" w:rsidR="00B36B8C" w:rsidRDefault="00B36B8C" w:rsidP="00B36B8C"/>
    <w:p w14:paraId="79CF358B" w14:textId="785A9602" w:rsidR="00B5637B" w:rsidRPr="00615642" w:rsidRDefault="00B5637B" w:rsidP="00B5637B">
      <w:pPr>
        <w:rPr>
          <w:b/>
          <w:bCs/>
        </w:rPr>
      </w:pPr>
      <w:r w:rsidRPr="00615642">
        <w:rPr>
          <w:b/>
          <w:bCs/>
        </w:rPr>
        <w:t>Croatian Matchday Principles</w:t>
      </w:r>
    </w:p>
    <w:p w14:paraId="44F3EEC8" w14:textId="77777777" w:rsidR="00B36B8C" w:rsidRDefault="00B5637B" w:rsidP="00B5637B">
      <w:r w:rsidRPr="00615642">
        <w:t>1️</w:t>
      </w:r>
      <w:r w:rsidRPr="00615642">
        <w:rPr>
          <w:rFonts w:ascii="Segoe UI Symbol" w:hAnsi="Segoe UI Symbol" w:cs="Segoe UI Symbol"/>
        </w:rPr>
        <w:t>⃣</w:t>
      </w:r>
      <w:r w:rsidRPr="00615642">
        <w:t xml:space="preserve"> </w:t>
      </w:r>
      <w:r w:rsidRPr="00615642">
        <w:rPr>
          <w:i/>
          <w:iCs/>
        </w:rPr>
        <w:t>“Same words, same game.”</w:t>
      </w:r>
      <w:r w:rsidRPr="00615642">
        <w:t xml:space="preserve"> – never introduce new commands.</w:t>
      </w:r>
    </w:p>
    <w:p w14:paraId="45274BED" w14:textId="77777777" w:rsidR="00B36B8C" w:rsidRDefault="00B5637B" w:rsidP="00B5637B">
      <w:r w:rsidRPr="00615642">
        <w:t>2️</w:t>
      </w:r>
      <w:r w:rsidRPr="00615642">
        <w:rPr>
          <w:rFonts w:ascii="Segoe UI Symbol" w:hAnsi="Segoe UI Symbol" w:cs="Segoe UI Symbol"/>
        </w:rPr>
        <w:t>⃣</w:t>
      </w:r>
      <w:r w:rsidRPr="00615642">
        <w:t xml:space="preserve"> </w:t>
      </w:r>
      <w:r w:rsidRPr="00615642">
        <w:rPr>
          <w:i/>
          <w:iCs/>
        </w:rPr>
        <w:t>“Observe the idea, not the mistake.”</w:t>
      </w:r>
      <w:r w:rsidRPr="00615642">
        <w:t xml:space="preserve"> – coach what you see repeatedly.</w:t>
      </w:r>
    </w:p>
    <w:p w14:paraId="1D461C72" w14:textId="1EFF59DE" w:rsidR="00B5637B" w:rsidRDefault="00B5637B" w:rsidP="00B5637B">
      <w:r w:rsidRPr="00615642">
        <w:t>3️</w:t>
      </w:r>
      <w:r w:rsidRPr="00615642">
        <w:rPr>
          <w:rFonts w:ascii="Segoe UI Symbol" w:hAnsi="Segoe UI Symbol" w:cs="Segoe UI Symbol"/>
        </w:rPr>
        <w:t>⃣</w:t>
      </w:r>
      <w:r w:rsidRPr="00615642">
        <w:t xml:space="preserve"> </w:t>
      </w:r>
      <w:r w:rsidRPr="00615642">
        <w:rPr>
          <w:i/>
          <w:iCs/>
        </w:rPr>
        <w:t>“Emotion belongs to players; rhythm belongs to the coach.”</w:t>
      </w:r>
      <w:r w:rsidRPr="00615642">
        <w:t xml:space="preserve"> – your tone sets calm.</w:t>
      </w:r>
    </w:p>
    <w:p w14:paraId="6C1A1CBF" w14:textId="77777777" w:rsidR="00B36B8C" w:rsidRPr="00615642" w:rsidRDefault="00B36B8C" w:rsidP="00B5637B"/>
    <w:p w14:paraId="25BDFA23" w14:textId="2F64AFEC" w:rsidR="00B5637B" w:rsidRPr="00615642" w:rsidRDefault="00B5637B" w:rsidP="00B5637B">
      <w:pPr>
        <w:rPr>
          <w:b/>
          <w:bCs/>
        </w:rPr>
      </w:pPr>
      <w:r w:rsidRPr="00615642">
        <w:rPr>
          <w:b/>
          <w:bCs/>
        </w:rPr>
        <w:t>Example Belco Match Dialogue</w:t>
      </w:r>
    </w:p>
    <w:p w14:paraId="25FB9243" w14:textId="77777777" w:rsidR="00B36B8C" w:rsidRDefault="00B5637B" w:rsidP="00B5637B">
      <w:r w:rsidRPr="00615642">
        <w:t>“Keep it, find your mate.”</w:t>
      </w:r>
    </w:p>
    <w:p w14:paraId="3FC1BCDD" w14:textId="77777777" w:rsidR="00B36B8C" w:rsidRDefault="00B5637B" w:rsidP="00B5637B">
      <w:r w:rsidRPr="00615642">
        <w:t>“Good — you saw the open side.”</w:t>
      </w:r>
    </w:p>
    <w:p w14:paraId="0431D773" w14:textId="52BD35B2" w:rsidR="00B5637B" w:rsidRDefault="00B5637B" w:rsidP="00B5637B">
      <w:r w:rsidRPr="00615642">
        <w:t>“Win it back fast — then play.”</w:t>
      </w:r>
    </w:p>
    <w:p w14:paraId="2874B1B0" w14:textId="77777777" w:rsidR="00B36B8C" w:rsidRPr="00615642" w:rsidRDefault="00B36B8C" w:rsidP="00B5637B"/>
    <w:p w14:paraId="07231C3D" w14:textId="77777777" w:rsidR="00B5637B" w:rsidRPr="00615642" w:rsidRDefault="00B5637B" w:rsidP="00B5637B">
      <w:r w:rsidRPr="00615642">
        <w:t>That’s how the Croatians sound — short, calm, and purposeful.</w:t>
      </w:r>
    </w:p>
    <w:p w14:paraId="68FF123F" w14:textId="77777777" w:rsidR="00B5637B" w:rsidRDefault="00EF0E24" w:rsidP="00B5637B">
      <w:r>
        <w:pict w14:anchorId="29045AD0">
          <v:rect id="_x0000_i1144" style="width:0;height:1.5pt" o:hralign="center" o:hrstd="t" o:hr="t" fillcolor="#a0a0a0" stroked="f"/>
        </w:pict>
      </w:r>
    </w:p>
    <w:p w14:paraId="68C6EC99" w14:textId="77777777" w:rsidR="00961890" w:rsidRDefault="00961890">
      <w:pPr>
        <w:spacing w:after="200" w:line="276" w:lineRule="auto"/>
        <w:rPr>
          <w:rFonts w:eastAsiaTheme="majorEastAsia" w:cstheme="majorBidi"/>
          <w:b/>
          <w:bCs/>
          <w:color w:val="4F81BD" w:themeColor="accent1"/>
        </w:rPr>
      </w:pPr>
      <w:r>
        <w:br w:type="page"/>
      </w:r>
    </w:p>
    <w:p w14:paraId="5E9CA44A" w14:textId="0DC03BC8" w:rsidR="00BC0294" w:rsidRPr="002D52BC" w:rsidRDefault="00BC0294" w:rsidP="00BC0294">
      <w:pPr>
        <w:pStyle w:val="Heading3"/>
      </w:pPr>
      <w:r w:rsidRPr="006D0037">
        <w:lastRenderedPageBreak/>
        <w:t>U1</w:t>
      </w:r>
      <w:r>
        <w:t>2</w:t>
      </w:r>
      <w:r w:rsidRPr="006D0037">
        <w:t xml:space="preserve"> </w:t>
      </w:r>
      <w:r w:rsidRPr="003B60E7">
        <w:t>Coach Matchday Standards</w:t>
      </w:r>
    </w:p>
    <w:p w14:paraId="3A5799DA" w14:textId="77777777" w:rsidR="00BC0294" w:rsidRPr="003B60E7" w:rsidRDefault="00BC0294" w:rsidP="00BC0294">
      <w:pPr>
        <w:rPr>
          <w:b/>
          <w:bCs/>
        </w:rPr>
      </w:pPr>
      <w:r w:rsidRPr="003B60E7">
        <w:rPr>
          <w:b/>
          <w:bCs/>
        </w:rPr>
        <w:t>Purpose</w:t>
      </w:r>
    </w:p>
    <w:p w14:paraId="4DB61A69" w14:textId="77777777" w:rsidR="00BC0294" w:rsidRPr="003B60E7" w:rsidRDefault="00BC0294" w:rsidP="00BC0294">
      <w:r w:rsidRPr="003B60E7">
        <w:t>The coach sets the tone for the match environment.</w:t>
      </w:r>
      <w:r w:rsidRPr="003B60E7">
        <w:br/>
        <w:t>Professional detail builds credibility.</w:t>
      </w:r>
      <w:r w:rsidRPr="003B60E7">
        <w:br/>
        <w:t>Players mirror what they see — composure, preparation, and precision.</w:t>
      </w:r>
    </w:p>
    <w:p w14:paraId="5E1FFC4B" w14:textId="77777777" w:rsidR="00BC0294" w:rsidRPr="003B60E7" w:rsidRDefault="00BC0294" w:rsidP="00BC0294">
      <w:r w:rsidRPr="003B60E7">
        <w:pict w14:anchorId="2870D466">
          <v:rect id="_x0000_i1171" style="width:0;height:1.5pt" o:hralign="center" o:hrstd="t" o:hr="t" fillcolor="#a0a0a0" stroked="f"/>
        </w:pict>
      </w:r>
    </w:p>
    <w:p w14:paraId="0C1EB466" w14:textId="77777777" w:rsidR="00BC0294" w:rsidRPr="003B60E7" w:rsidRDefault="00BC0294" w:rsidP="00BC0294">
      <w:pPr>
        <w:rPr>
          <w:b/>
          <w:bCs/>
        </w:rPr>
      </w:pPr>
      <w:r w:rsidRPr="003B60E7">
        <w:rPr>
          <w:b/>
          <w:bCs/>
        </w:rPr>
        <w:t>Coach Matchday Standards</w:t>
      </w:r>
    </w:p>
    <w:p w14:paraId="10FB56CB" w14:textId="77777777" w:rsidR="00BC0294" w:rsidRPr="003B60E7" w:rsidRDefault="00BC0294" w:rsidP="00BC0294">
      <w:pPr>
        <w:rPr>
          <w:b/>
          <w:bCs/>
        </w:rPr>
      </w:pPr>
      <w:r w:rsidRPr="003B60E7">
        <w:rPr>
          <w:b/>
          <w:bCs/>
        </w:rPr>
        <w:t>APPEARANCE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7802"/>
      </w:tblGrid>
      <w:tr w:rsidR="00BC0294" w:rsidRPr="003B60E7" w14:paraId="51D7A3E5" w14:textId="77777777" w:rsidTr="00103AFD">
        <w:tc>
          <w:tcPr>
            <w:tcW w:w="0" w:type="auto"/>
            <w:hideMark/>
          </w:tcPr>
          <w:p w14:paraId="153D63E5" w14:textId="77777777" w:rsidR="00BC0294" w:rsidRPr="003B60E7" w:rsidRDefault="00BC0294" w:rsidP="00103AFD">
            <w:pPr>
              <w:rPr>
                <w:b/>
                <w:bCs/>
              </w:rPr>
            </w:pPr>
            <w:r w:rsidRPr="003B60E7">
              <w:rPr>
                <w:b/>
                <w:bCs/>
              </w:rPr>
              <w:t>Element</w:t>
            </w:r>
          </w:p>
        </w:tc>
        <w:tc>
          <w:tcPr>
            <w:tcW w:w="0" w:type="auto"/>
            <w:hideMark/>
          </w:tcPr>
          <w:p w14:paraId="6F2DF9DE" w14:textId="77777777" w:rsidR="00BC0294" w:rsidRPr="003B60E7" w:rsidRDefault="00BC0294" w:rsidP="00103AFD">
            <w:pPr>
              <w:rPr>
                <w:b/>
                <w:bCs/>
              </w:rPr>
            </w:pPr>
            <w:r w:rsidRPr="003B60E7">
              <w:rPr>
                <w:b/>
                <w:bCs/>
              </w:rPr>
              <w:t>Standard</w:t>
            </w:r>
          </w:p>
        </w:tc>
      </w:tr>
      <w:tr w:rsidR="00BC0294" w:rsidRPr="003B60E7" w14:paraId="7579353A" w14:textId="77777777" w:rsidTr="00103AFD">
        <w:tc>
          <w:tcPr>
            <w:tcW w:w="0" w:type="auto"/>
            <w:hideMark/>
          </w:tcPr>
          <w:p w14:paraId="58B777E9" w14:textId="77777777" w:rsidR="00BC0294" w:rsidRPr="003B60E7" w:rsidRDefault="00BC0294" w:rsidP="00103AFD">
            <w:r w:rsidRPr="003B60E7">
              <w:t>Belconnen Attire</w:t>
            </w:r>
          </w:p>
        </w:tc>
        <w:tc>
          <w:tcPr>
            <w:tcW w:w="0" w:type="auto"/>
            <w:hideMark/>
          </w:tcPr>
          <w:p w14:paraId="117FF8D1" w14:textId="77777777" w:rsidR="00BC0294" w:rsidRPr="003B60E7" w:rsidRDefault="00BC0294" w:rsidP="00103AFD">
            <w:r w:rsidRPr="003B60E7">
              <w:t>Official Belconnen polo or approved top. Unified, consistent look across staff.</w:t>
            </w:r>
          </w:p>
        </w:tc>
      </w:tr>
      <w:tr w:rsidR="00BC0294" w:rsidRPr="003B60E7" w14:paraId="6933E717" w14:textId="77777777" w:rsidTr="00103AFD">
        <w:tc>
          <w:tcPr>
            <w:tcW w:w="0" w:type="auto"/>
            <w:hideMark/>
          </w:tcPr>
          <w:p w14:paraId="45FBE0F7" w14:textId="77777777" w:rsidR="00BC0294" w:rsidRPr="003B60E7" w:rsidRDefault="00BC0294" w:rsidP="00103AFD">
            <w:r w:rsidRPr="003B60E7">
              <w:t>Footwear</w:t>
            </w:r>
          </w:p>
        </w:tc>
        <w:tc>
          <w:tcPr>
            <w:tcW w:w="0" w:type="auto"/>
            <w:hideMark/>
          </w:tcPr>
          <w:p w14:paraId="6AF236F9" w14:textId="77777777" w:rsidR="00BC0294" w:rsidRPr="003B60E7" w:rsidRDefault="00BC0294" w:rsidP="00103AFD">
            <w:r w:rsidRPr="003B60E7">
              <w:t>Soccer footwear during warm-up and match. We look like football people, not spectators.</w:t>
            </w:r>
          </w:p>
        </w:tc>
      </w:tr>
      <w:tr w:rsidR="00BC0294" w:rsidRPr="003B60E7" w14:paraId="27611C34" w14:textId="77777777" w:rsidTr="00103AFD">
        <w:tc>
          <w:tcPr>
            <w:tcW w:w="0" w:type="auto"/>
            <w:hideMark/>
          </w:tcPr>
          <w:p w14:paraId="07354848" w14:textId="77777777" w:rsidR="00BC0294" w:rsidRPr="003B60E7" w:rsidRDefault="00BC0294" w:rsidP="00103AFD">
            <w:r w:rsidRPr="003B60E7">
              <w:t>Sunglasses</w:t>
            </w:r>
          </w:p>
        </w:tc>
        <w:tc>
          <w:tcPr>
            <w:tcW w:w="0" w:type="auto"/>
            <w:hideMark/>
          </w:tcPr>
          <w:p w14:paraId="2222AD5A" w14:textId="77777777" w:rsidR="00BC0294" w:rsidRPr="003B60E7" w:rsidRDefault="00BC0294" w:rsidP="00103AFD">
            <w:r w:rsidRPr="003B60E7">
              <w:t>Remove when speaking to players. Eye contact is essential for message absorption and connection.</w:t>
            </w:r>
          </w:p>
        </w:tc>
      </w:tr>
      <w:tr w:rsidR="00BC0294" w:rsidRPr="003B60E7" w14:paraId="4F385CF6" w14:textId="77777777" w:rsidTr="00103AFD">
        <w:tc>
          <w:tcPr>
            <w:tcW w:w="0" w:type="auto"/>
            <w:hideMark/>
          </w:tcPr>
          <w:p w14:paraId="5383CDCE" w14:textId="77777777" w:rsidR="00BC0294" w:rsidRPr="003B60E7" w:rsidRDefault="00BC0294" w:rsidP="00103AFD">
            <w:r w:rsidRPr="003B60E7">
              <w:t>Presentation</w:t>
            </w:r>
          </w:p>
        </w:tc>
        <w:tc>
          <w:tcPr>
            <w:tcW w:w="0" w:type="auto"/>
            <w:hideMark/>
          </w:tcPr>
          <w:p w14:paraId="027B4CA7" w14:textId="77777777" w:rsidR="00BC0294" w:rsidRPr="003B60E7" w:rsidRDefault="00BC0294" w:rsidP="00103AFD">
            <w:r w:rsidRPr="003B60E7">
              <w:t>Neat, professional, deliberate. Our unified appearance signals control and precision.</w:t>
            </w:r>
          </w:p>
        </w:tc>
      </w:tr>
    </w:tbl>
    <w:p w14:paraId="40532F59" w14:textId="77777777" w:rsidR="00BC0294" w:rsidRPr="003B60E7" w:rsidRDefault="00BC0294" w:rsidP="00BC0294">
      <w:r w:rsidRPr="003B60E7">
        <w:pict w14:anchorId="0B9102A2">
          <v:rect id="_x0000_i1172" style="width:0;height:1.5pt" o:hralign="center" o:hrstd="t" o:hr="t" fillcolor="#a0a0a0" stroked="f"/>
        </w:pict>
      </w:r>
    </w:p>
    <w:p w14:paraId="524C3BFA" w14:textId="77777777" w:rsidR="00BC0294" w:rsidRPr="003B60E7" w:rsidRDefault="00BC0294" w:rsidP="00BC0294">
      <w:pPr>
        <w:rPr>
          <w:b/>
          <w:bCs/>
        </w:rPr>
      </w:pPr>
      <w:r w:rsidRPr="003B60E7">
        <w:rPr>
          <w:b/>
          <w:bCs/>
        </w:rPr>
        <w:t>GEAR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4375"/>
      </w:tblGrid>
      <w:tr w:rsidR="00BC0294" w:rsidRPr="003B60E7" w14:paraId="36CAD7FF" w14:textId="77777777" w:rsidTr="00103AFD">
        <w:tc>
          <w:tcPr>
            <w:tcW w:w="0" w:type="auto"/>
            <w:hideMark/>
          </w:tcPr>
          <w:p w14:paraId="51A5CD12" w14:textId="77777777" w:rsidR="00BC0294" w:rsidRPr="003B60E7" w:rsidRDefault="00BC0294" w:rsidP="00103AFD">
            <w:pPr>
              <w:rPr>
                <w:b/>
                <w:bCs/>
              </w:rPr>
            </w:pPr>
            <w:r w:rsidRPr="003B60E7">
              <w:rPr>
                <w:b/>
                <w:bCs/>
              </w:rPr>
              <w:t>Item</w:t>
            </w:r>
          </w:p>
        </w:tc>
        <w:tc>
          <w:tcPr>
            <w:tcW w:w="0" w:type="auto"/>
            <w:hideMark/>
          </w:tcPr>
          <w:p w14:paraId="60B910EA" w14:textId="77777777" w:rsidR="00BC0294" w:rsidRPr="003B60E7" w:rsidRDefault="00BC0294" w:rsidP="00103AFD">
            <w:pPr>
              <w:rPr>
                <w:b/>
                <w:bCs/>
              </w:rPr>
            </w:pPr>
            <w:r w:rsidRPr="003B60E7">
              <w:rPr>
                <w:b/>
                <w:bCs/>
              </w:rPr>
              <w:t>Expectation</w:t>
            </w:r>
          </w:p>
        </w:tc>
      </w:tr>
      <w:tr w:rsidR="00BC0294" w:rsidRPr="003B60E7" w14:paraId="79ED48B6" w14:textId="77777777" w:rsidTr="00103AFD">
        <w:tc>
          <w:tcPr>
            <w:tcW w:w="0" w:type="auto"/>
            <w:hideMark/>
          </w:tcPr>
          <w:p w14:paraId="1ECD1633" w14:textId="77777777" w:rsidR="00BC0294" w:rsidRPr="003B60E7" w:rsidRDefault="00BC0294" w:rsidP="00103AFD">
            <w:r w:rsidRPr="003B60E7">
              <w:t>Balls</w:t>
            </w:r>
          </w:p>
        </w:tc>
        <w:tc>
          <w:tcPr>
            <w:tcW w:w="0" w:type="auto"/>
            <w:hideMark/>
          </w:tcPr>
          <w:p w14:paraId="3CD95DB9" w14:textId="77777777" w:rsidR="00BC0294" w:rsidRPr="003B60E7" w:rsidRDefault="00BC0294" w:rsidP="00103AFD">
            <w:r w:rsidRPr="003B60E7">
              <w:t>Pumped appropriately before arrival at pitch.</w:t>
            </w:r>
          </w:p>
        </w:tc>
      </w:tr>
      <w:tr w:rsidR="00BC0294" w:rsidRPr="003B60E7" w14:paraId="42B49385" w14:textId="77777777" w:rsidTr="00103AFD">
        <w:tc>
          <w:tcPr>
            <w:tcW w:w="0" w:type="auto"/>
            <w:hideMark/>
          </w:tcPr>
          <w:p w14:paraId="1F0B6B66" w14:textId="77777777" w:rsidR="00BC0294" w:rsidRPr="003B60E7" w:rsidRDefault="00BC0294" w:rsidP="00103AFD">
            <w:r w:rsidRPr="003B60E7">
              <w:t>Bibs</w:t>
            </w:r>
          </w:p>
        </w:tc>
        <w:tc>
          <w:tcPr>
            <w:tcW w:w="0" w:type="auto"/>
            <w:hideMark/>
          </w:tcPr>
          <w:p w14:paraId="1423F682" w14:textId="77777777" w:rsidR="00BC0294" w:rsidRPr="003B60E7" w:rsidRDefault="00BC0294" w:rsidP="00103AFD">
            <w:r w:rsidRPr="003B60E7">
              <w:t>Organised and accessible.</w:t>
            </w:r>
          </w:p>
        </w:tc>
      </w:tr>
      <w:tr w:rsidR="00BC0294" w:rsidRPr="003B60E7" w14:paraId="461D1D91" w14:textId="77777777" w:rsidTr="00103AFD">
        <w:tc>
          <w:tcPr>
            <w:tcW w:w="0" w:type="auto"/>
            <w:hideMark/>
          </w:tcPr>
          <w:p w14:paraId="248C3B4C" w14:textId="77777777" w:rsidR="00BC0294" w:rsidRPr="003B60E7" w:rsidRDefault="00BC0294" w:rsidP="00103AFD">
            <w:r w:rsidRPr="003B60E7">
              <w:t>Cones</w:t>
            </w:r>
          </w:p>
        </w:tc>
        <w:tc>
          <w:tcPr>
            <w:tcW w:w="0" w:type="auto"/>
            <w:hideMark/>
          </w:tcPr>
          <w:p w14:paraId="32CB8E41" w14:textId="77777777" w:rsidR="00BC0294" w:rsidRPr="003B60E7" w:rsidRDefault="00BC0294" w:rsidP="00103AFD">
            <w:r w:rsidRPr="003B60E7">
              <w:t>Blue and white matchday cones set and ready.</w:t>
            </w:r>
          </w:p>
        </w:tc>
      </w:tr>
    </w:tbl>
    <w:p w14:paraId="6604283A" w14:textId="77777777" w:rsidR="00BC0294" w:rsidRPr="003B60E7" w:rsidRDefault="00BC0294" w:rsidP="00BC0294">
      <w:r w:rsidRPr="003B60E7">
        <w:pict w14:anchorId="551EAF75">
          <v:rect id="_x0000_i1173" style="width:0;height:1.5pt" o:hralign="center" o:hrstd="t" o:hr="t" fillcolor="#a0a0a0" stroked="f"/>
        </w:pict>
      </w:r>
    </w:p>
    <w:p w14:paraId="48883022" w14:textId="77777777" w:rsidR="00BC0294" w:rsidRPr="003B60E7" w:rsidRDefault="00BC0294" w:rsidP="00BC0294">
      <w:pPr>
        <w:rPr>
          <w:b/>
          <w:bCs/>
        </w:rPr>
      </w:pPr>
      <w:r w:rsidRPr="003B60E7">
        <w:rPr>
          <w:b/>
          <w:bCs/>
        </w:rPr>
        <w:t>PREPAREDNESS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6514"/>
      </w:tblGrid>
      <w:tr w:rsidR="00BC0294" w:rsidRPr="003B60E7" w14:paraId="17E8D13C" w14:textId="77777777" w:rsidTr="00103AFD">
        <w:tc>
          <w:tcPr>
            <w:tcW w:w="0" w:type="auto"/>
            <w:hideMark/>
          </w:tcPr>
          <w:p w14:paraId="2BAB53E1" w14:textId="77777777" w:rsidR="00BC0294" w:rsidRPr="003B60E7" w:rsidRDefault="00BC0294" w:rsidP="00103AFD">
            <w:pPr>
              <w:rPr>
                <w:b/>
                <w:bCs/>
              </w:rPr>
            </w:pPr>
            <w:r w:rsidRPr="003B60E7">
              <w:rPr>
                <w:b/>
                <w:bCs/>
              </w:rPr>
              <w:t>Element</w:t>
            </w:r>
          </w:p>
        </w:tc>
        <w:tc>
          <w:tcPr>
            <w:tcW w:w="0" w:type="auto"/>
            <w:hideMark/>
          </w:tcPr>
          <w:p w14:paraId="66BDBC2C" w14:textId="77777777" w:rsidR="00BC0294" w:rsidRPr="003B60E7" w:rsidRDefault="00BC0294" w:rsidP="00103AFD">
            <w:pPr>
              <w:rPr>
                <w:b/>
                <w:bCs/>
              </w:rPr>
            </w:pPr>
            <w:r w:rsidRPr="003B60E7">
              <w:rPr>
                <w:b/>
                <w:bCs/>
              </w:rPr>
              <w:t>Expectation</w:t>
            </w:r>
          </w:p>
        </w:tc>
      </w:tr>
      <w:tr w:rsidR="00BC0294" w:rsidRPr="003B60E7" w14:paraId="5123ED3D" w14:textId="77777777" w:rsidTr="00103AFD">
        <w:tc>
          <w:tcPr>
            <w:tcW w:w="0" w:type="auto"/>
            <w:hideMark/>
          </w:tcPr>
          <w:p w14:paraId="59AF97D4" w14:textId="77777777" w:rsidR="00BC0294" w:rsidRPr="003B60E7" w:rsidRDefault="00BC0294" w:rsidP="00103AFD">
            <w:r w:rsidRPr="003B60E7">
              <w:t>Substitution Plan</w:t>
            </w:r>
          </w:p>
        </w:tc>
        <w:tc>
          <w:tcPr>
            <w:tcW w:w="0" w:type="auto"/>
            <w:hideMark/>
          </w:tcPr>
          <w:p w14:paraId="40608039" w14:textId="77777777" w:rsidR="00BC0294" w:rsidRPr="003B60E7" w:rsidRDefault="00BC0294" w:rsidP="00103AFD">
            <w:r w:rsidRPr="003B60E7">
              <w:t>Rotation structure pre-planned. Know your intent before kick-off.</w:t>
            </w:r>
          </w:p>
        </w:tc>
      </w:tr>
      <w:tr w:rsidR="00BC0294" w:rsidRPr="003B60E7" w14:paraId="646669DB" w14:textId="77777777" w:rsidTr="00103AFD">
        <w:tc>
          <w:tcPr>
            <w:tcW w:w="0" w:type="auto"/>
            <w:hideMark/>
          </w:tcPr>
          <w:p w14:paraId="6A511187" w14:textId="77777777" w:rsidR="00BC0294" w:rsidRPr="003B60E7" w:rsidRDefault="00BC0294" w:rsidP="00103AFD">
            <w:r w:rsidRPr="003B60E7">
              <w:t>Team Talk</w:t>
            </w:r>
          </w:p>
        </w:tc>
        <w:tc>
          <w:tcPr>
            <w:tcW w:w="0" w:type="auto"/>
            <w:hideMark/>
          </w:tcPr>
          <w:p w14:paraId="431A561D" w14:textId="77777777" w:rsidR="00BC0294" w:rsidRPr="003B60E7" w:rsidRDefault="00BC0294" w:rsidP="00103AFD">
            <w:r w:rsidRPr="003B60E7">
              <w:t>Clear theme linked to weekly focus. No improvisation.</w:t>
            </w:r>
          </w:p>
        </w:tc>
      </w:tr>
      <w:tr w:rsidR="00BC0294" w:rsidRPr="003B60E7" w14:paraId="54292BD5" w14:textId="77777777" w:rsidTr="00103AFD">
        <w:tc>
          <w:tcPr>
            <w:tcW w:w="0" w:type="auto"/>
            <w:hideMark/>
          </w:tcPr>
          <w:p w14:paraId="47F7CFCC" w14:textId="77777777" w:rsidR="00BC0294" w:rsidRPr="003B60E7" w:rsidRDefault="00BC0294" w:rsidP="00103AFD">
            <w:r w:rsidRPr="003B60E7">
              <w:t>Arrival Time</w:t>
            </w:r>
          </w:p>
        </w:tc>
        <w:tc>
          <w:tcPr>
            <w:tcW w:w="0" w:type="auto"/>
            <w:hideMark/>
          </w:tcPr>
          <w:p w14:paraId="08EBABC4" w14:textId="77777777" w:rsidR="00BC0294" w:rsidRPr="003B60E7" w:rsidRDefault="00BC0294" w:rsidP="00103AFD">
            <w:r w:rsidRPr="003B60E7">
              <w:t>Minimum 45–60 minutes before kick-off. Field checked and organised.</w:t>
            </w:r>
          </w:p>
        </w:tc>
      </w:tr>
    </w:tbl>
    <w:p w14:paraId="4A837BF8" w14:textId="77777777" w:rsidR="00BC0294" w:rsidRPr="003B60E7" w:rsidRDefault="00BC0294" w:rsidP="00BC0294">
      <w:r w:rsidRPr="003B60E7">
        <w:pict w14:anchorId="153DF499">
          <v:rect id="_x0000_i1174" style="width:0;height:1.5pt" o:hralign="center" o:hrstd="t" o:hr="t" fillcolor="#a0a0a0" stroked="f"/>
        </w:pict>
      </w:r>
    </w:p>
    <w:p w14:paraId="3137C105" w14:textId="77777777" w:rsidR="00BC0294" w:rsidRPr="003B60E7" w:rsidRDefault="00BC0294" w:rsidP="00BC0294">
      <w:pPr>
        <w:rPr>
          <w:b/>
          <w:bCs/>
        </w:rPr>
      </w:pPr>
      <w:r w:rsidRPr="003B60E7">
        <w:rPr>
          <w:b/>
          <w:bCs/>
        </w:rPr>
        <w:t>Sideline Behaviour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5445"/>
      </w:tblGrid>
      <w:tr w:rsidR="00BC0294" w:rsidRPr="003B60E7" w14:paraId="6B165863" w14:textId="77777777" w:rsidTr="00103AFD">
        <w:tc>
          <w:tcPr>
            <w:tcW w:w="0" w:type="auto"/>
            <w:hideMark/>
          </w:tcPr>
          <w:p w14:paraId="42F4B42F" w14:textId="77777777" w:rsidR="00BC0294" w:rsidRPr="003B60E7" w:rsidRDefault="00BC0294" w:rsidP="00103AFD">
            <w:pPr>
              <w:rPr>
                <w:b/>
                <w:bCs/>
              </w:rPr>
            </w:pPr>
            <w:r w:rsidRPr="003B60E7">
              <w:rPr>
                <w:b/>
                <w:bCs/>
              </w:rPr>
              <w:t>Element</w:t>
            </w:r>
          </w:p>
        </w:tc>
        <w:tc>
          <w:tcPr>
            <w:tcW w:w="0" w:type="auto"/>
            <w:hideMark/>
          </w:tcPr>
          <w:p w14:paraId="40B140F9" w14:textId="77777777" w:rsidR="00BC0294" w:rsidRPr="003B60E7" w:rsidRDefault="00BC0294" w:rsidP="00103AFD">
            <w:pPr>
              <w:rPr>
                <w:b/>
                <w:bCs/>
              </w:rPr>
            </w:pPr>
            <w:r w:rsidRPr="003B60E7">
              <w:rPr>
                <w:b/>
                <w:bCs/>
              </w:rPr>
              <w:t>Standard</w:t>
            </w:r>
          </w:p>
        </w:tc>
      </w:tr>
      <w:tr w:rsidR="00BC0294" w:rsidRPr="003B60E7" w14:paraId="0910AE7F" w14:textId="77777777" w:rsidTr="00103AFD">
        <w:tc>
          <w:tcPr>
            <w:tcW w:w="0" w:type="auto"/>
            <w:hideMark/>
          </w:tcPr>
          <w:p w14:paraId="5349B630" w14:textId="77777777" w:rsidR="00BC0294" w:rsidRPr="003B60E7" w:rsidRDefault="00BC0294" w:rsidP="00103AFD">
            <w:r w:rsidRPr="003B60E7">
              <w:t>Coach Voice</w:t>
            </w:r>
          </w:p>
        </w:tc>
        <w:tc>
          <w:tcPr>
            <w:tcW w:w="0" w:type="auto"/>
            <w:hideMark/>
          </w:tcPr>
          <w:p w14:paraId="4DDF42C0" w14:textId="77777777" w:rsidR="00BC0294" w:rsidRPr="003B60E7" w:rsidRDefault="00BC0294" w:rsidP="00103AFD">
            <w:r w:rsidRPr="003B60E7">
              <w:t>Calm, clear, rhythmic.</w:t>
            </w:r>
          </w:p>
        </w:tc>
      </w:tr>
      <w:tr w:rsidR="00BC0294" w:rsidRPr="003B60E7" w14:paraId="3F1E9C1F" w14:textId="77777777" w:rsidTr="00103AFD">
        <w:tc>
          <w:tcPr>
            <w:tcW w:w="0" w:type="auto"/>
            <w:hideMark/>
          </w:tcPr>
          <w:p w14:paraId="60030372" w14:textId="77777777" w:rsidR="00BC0294" w:rsidRPr="003B60E7" w:rsidRDefault="00BC0294" w:rsidP="00103AFD">
            <w:r w:rsidRPr="003B60E7">
              <w:t>Emotional Control</w:t>
            </w:r>
          </w:p>
        </w:tc>
        <w:tc>
          <w:tcPr>
            <w:tcW w:w="0" w:type="auto"/>
            <w:hideMark/>
          </w:tcPr>
          <w:p w14:paraId="6EA806ED" w14:textId="77777777" w:rsidR="00BC0294" w:rsidRPr="003B60E7" w:rsidRDefault="00BC0294" w:rsidP="00103AFD">
            <w:r w:rsidRPr="003B60E7">
              <w:t>No visible frustration or emotional reactions.</w:t>
            </w:r>
          </w:p>
        </w:tc>
      </w:tr>
      <w:tr w:rsidR="00BC0294" w:rsidRPr="003B60E7" w14:paraId="3C938CFA" w14:textId="77777777" w:rsidTr="00103AFD">
        <w:tc>
          <w:tcPr>
            <w:tcW w:w="0" w:type="auto"/>
            <w:hideMark/>
          </w:tcPr>
          <w:p w14:paraId="14582C01" w14:textId="77777777" w:rsidR="00BC0294" w:rsidRPr="003B60E7" w:rsidRDefault="00BC0294" w:rsidP="00103AFD">
            <w:r w:rsidRPr="003B60E7">
              <w:t>Referee Interaction</w:t>
            </w:r>
          </w:p>
        </w:tc>
        <w:tc>
          <w:tcPr>
            <w:tcW w:w="0" w:type="auto"/>
            <w:hideMark/>
          </w:tcPr>
          <w:p w14:paraId="159CD491" w14:textId="77777777" w:rsidR="00BC0294" w:rsidRPr="003B60E7" w:rsidRDefault="00BC0294" w:rsidP="00103AFD">
            <w:r w:rsidRPr="003B60E7">
              <w:t>Respectful at all times. Model behaviour.</w:t>
            </w:r>
          </w:p>
        </w:tc>
      </w:tr>
      <w:tr w:rsidR="00BC0294" w:rsidRPr="003B60E7" w14:paraId="3D1A16F4" w14:textId="77777777" w:rsidTr="00103AFD">
        <w:tc>
          <w:tcPr>
            <w:tcW w:w="0" w:type="auto"/>
            <w:hideMark/>
          </w:tcPr>
          <w:p w14:paraId="0394258C" w14:textId="77777777" w:rsidR="00BC0294" w:rsidRPr="003B60E7" w:rsidRDefault="00BC0294" w:rsidP="00103AFD">
            <w:r w:rsidRPr="003B60E7">
              <w:t>Opposition Interaction</w:t>
            </w:r>
          </w:p>
        </w:tc>
        <w:tc>
          <w:tcPr>
            <w:tcW w:w="0" w:type="auto"/>
            <w:hideMark/>
          </w:tcPr>
          <w:p w14:paraId="65710D5A" w14:textId="77777777" w:rsidR="00BC0294" w:rsidRPr="003B60E7" w:rsidRDefault="00BC0294" w:rsidP="00103AFD">
            <w:r w:rsidRPr="003B60E7">
              <w:t>Professional greeting pre and post match.</w:t>
            </w:r>
          </w:p>
        </w:tc>
      </w:tr>
      <w:tr w:rsidR="00BC0294" w:rsidRPr="003B60E7" w14:paraId="64409559" w14:textId="77777777" w:rsidTr="00103AFD">
        <w:tc>
          <w:tcPr>
            <w:tcW w:w="0" w:type="auto"/>
            <w:hideMark/>
          </w:tcPr>
          <w:p w14:paraId="2CEF5FA4" w14:textId="77777777" w:rsidR="00BC0294" w:rsidRPr="003B60E7" w:rsidRDefault="00BC0294" w:rsidP="00103AFD">
            <w:r w:rsidRPr="003B60E7">
              <w:t>Player Interaction</w:t>
            </w:r>
          </w:p>
        </w:tc>
        <w:tc>
          <w:tcPr>
            <w:tcW w:w="0" w:type="auto"/>
            <w:hideMark/>
          </w:tcPr>
          <w:p w14:paraId="7634D79D" w14:textId="77777777" w:rsidR="00BC0294" w:rsidRPr="003B60E7" w:rsidRDefault="00BC0294" w:rsidP="00103AFD">
            <w:r w:rsidRPr="003B60E7">
              <w:t>Eye contact, short cues, consistent language from training.</w:t>
            </w:r>
          </w:p>
        </w:tc>
      </w:tr>
      <w:tr w:rsidR="00BC0294" w:rsidRPr="003B60E7" w14:paraId="157795CF" w14:textId="77777777" w:rsidTr="00103AFD">
        <w:tc>
          <w:tcPr>
            <w:tcW w:w="0" w:type="auto"/>
            <w:hideMark/>
          </w:tcPr>
          <w:p w14:paraId="1CAE6627" w14:textId="77777777" w:rsidR="00BC0294" w:rsidRPr="003B60E7" w:rsidRDefault="00BC0294" w:rsidP="00103AFD">
            <w:r w:rsidRPr="003B60E7">
              <w:t>Parent Interaction</w:t>
            </w:r>
          </w:p>
        </w:tc>
        <w:tc>
          <w:tcPr>
            <w:tcW w:w="0" w:type="auto"/>
            <w:hideMark/>
          </w:tcPr>
          <w:p w14:paraId="6991B271" w14:textId="77777777" w:rsidR="00BC0294" w:rsidRPr="003B60E7" w:rsidRDefault="00BC0294" w:rsidP="00103AFD">
            <w:r w:rsidRPr="003B60E7">
              <w:t>Friendly but brief. No tactical debate during game.</w:t>
            </w:r>
          </w:p>
        </w:tc>
      </w:tr>
    </w:tbl>
    <w:p w14:paraId="27BAEA3C" w14:textId="77777777" w:rsidR="00BC0294" w:rsidRPr="003B60E7" w:rsidRDefault="00BC0294" w:rsidP="00BC0294">
      <w:r w:rsidRPr="003B60E7">
        <w:pict w14:anchorId="04DD43F0">
          <v:rect id="_x0000_i1175" style="width:0;height:1.5pt" o:hralign="center" o:hrstd="t" o:hr="t" fillcolor="#a0a0a0" stroked="f"/>
        </w:pict>
      </w:r>
    </w:p>
    <w:p w14:paraId="48B8D6F0" w14:textId="77777777" w:rsidR="00BC0294" w:rsidRPr="003B60E7" w:rsidRDefault="00BC0294" w:rsidP="00BC0294">
      <w:pPr>
        <w:rPr>
          <w:b/>
          <w:bCs/>
        </w:rPr>
      </w:pPr>
      <w:r w:rsidRPr="003B60E7">
        <w:rPr>
          <w:b/>
          <w:bCs/>
        </w:rPr>
        <w:t>Belco Matchday Identity</w:t>
      </w:r>
    </w:p>
    <w:p w14:paraId="761A988A" w14:textId="77777777" w:rsidR="00BC0294" w:rsidRPr="003B60E7" w:rsidRDefault="00BC0294" w:rsidP="00BC0294">
      <w:r w:rsidRPr="003B60E7">
        <w:t>1️</w:t>
      </w:r>
      <w:r w:rsidRPr="003B60E7">
        <w:rPr>
          <w:rFonts w:ascii="Segoe UI Symbol" w:hAnsi="Segoe UI Symbol" w:cs="Segoe UI Symbol"/>
        </w:rPr>
        <w:t>⃣</w:t>
      </w:r>
      <w:r w:rsidRPr="003B60E7">
        <w:t xml:space="preserve"> Calm voice, clear cues.</w:t>
      </w:r>
      <w:r w:rsidRPr="003B60E7">
        <w:br/>
        <w:t>2️</w:t>
      </w:r>
      <w:r w:rsidRPr="003B60E7">
        <w:rPr>
          <w:rFonts w:ascii="Segoe UI Symbol" w:hAnsi="Segoe UI Symbol" w:cs="Segoe UI Symbol"/>
        </w:rPr>
        <w:t>⃣</w:t>
      </w:r>
      <w:r w:rsidRPr="003B60E7">
        <w:t xml:space="preserve"> Detail before emotion.</w:t>
      </w:r>
      <w:r w:rsidRPr="003B60E7">
        <w:br/>
        <w:t>3️</w:t>
      </w:r>
      <w:r w:rsidRPr="003B60E7">
        <w:rPr>
          <w:rFonts w:ascii="Segoe UI Symbol" w:hAnsi="Segoe UI Symbol" w:cs="Segoe UI Symbol"/>
        </w:rPr>
        <w:t>⃣</w:t>
      </w:r>
      <w:r w:rsidRPr="003B60E7">
        <w:t xml:space="preserve"> Teach relationships, not results.</w:t>
      </w:r>
      <w:r w:rsidRPr="003B60E7">
        <w:br/>
        <w:t>4️</w:t>
      </w:r>
      <w:r w:rsidRPr="003B60E7">
        <w:rPr>
          <w:rFonts w:ascii="Segoe UI Symbol" w:hAnsi="Segoe UI Symbol" w:cs="Segoe UI Symbol"/>
        </w:rPr>
        <w:t>⃣</w:t>
      </w:r>
      <w:r w:rsidRPr="003B60E7">
        <w:t xml:space="preserve"> Represent the program with pride.</w:t>
      </w:r>
    </w:p>
    <w:p w14:paraId="755AE0CA" w14:textId="77777777" w:rsidR="00BC0294" w:rsidRDefault="00BC0294" w:rsidP="00BC0294">
      <w:r w:rsidRPr="003B60E7">
        <w:pict w14:anchorId="37840410">
          <v:rect id="_x0000_i1176" style="width:0;height:1.5pt" o:hralign="center" o:hrstd="t" o:hr="t" fillcolor="#a0a0a0" stroked="f"/>
        </w:pict>
      </w:r>
    </w:p>
    <w:p w14:paraId="3A6E8C8F" w14:textId="77777777" w:rsidR="00BC0294" w:rsidRDefault="00BC0294" w:rsidP="00BC0294">
      <w:pPr>
        <w:spacing w:after="200" w:line="276" w:lineRule="auto"/>
      </w:pPr>
      <w:r>
        <w:br w:type="page"/>
      </w:r>
    </w:p>
    <w:p w14:paraId="09192013" w14:textId="35185FD6" w:rsidR="0005667D" w:rsidRPr="002D52BC" w:rsidRDefault="003920B3" w:rsidP="00A404C8">
      <w:pPr>
        <w:pStyle w:val="Heading3"/>
      </w:pPr>
      <w:r>
        <w:lastRenderedPageBreak/>
        <w:t>U12</w:t>
      </w:r>
      <w:r w:rsidR="00657A98" w:rsidRPr="00657A98">
        <w:t xml:space="preserve"> </w:t>
      </w:r>
      <w:r w:rsidR="000C03A8" w:rsidRPr="002D52BC">
        <w:t>Pre-Match Warm-Up</w:t>
      </w:r>
    </w:p>
    <w:p w14:paraId="00CFDE5B" w14:textId="5EA9DF96" w:rsidR="00F66272" w:rsidRPr="0090377C" w:rsidRDefault="00F66272" w:rsidP="00F66272">
      <w:pPr>
        <w:rPr>
          <w:b/>
          <w:bCs/>
        </w:rPr>
      </w:pPr>
      <w:r w:rsidRPr="0090377C">
        <w:rPr>
          <w:b/>
          <w:bCs/>
        </w:rPr>
        <w:t>PRE-MATCH WARM-UP (2</w:t>
      </w:r>
      <w:r w:rsidR="007F643D">
        <w:rPr>
          <w:b/>
          <w:bCs/>
        </w:rPr>
        <w:t>0-2</w:t>
      </w:r>
      <w:r w:rsidRPr="0090377C">
        <w:rPr>
          <w:b/>
          <w:bCs/>
        </w:rPr>
        <w:t>5 MINUTES TOTAL)</w:t>
      </w:r>
    </w:p>
    <w:p w14:paraId="097A328D" w14:textId="77777777" w:rsidR="00600193" w:rsidRPr="002D52BC" w:rsidRDefault="00F66272" w:rsidP="00F66272">
      <w:r w:rsidRPr="0090377C">
        <w:rPr>
          <w:b/>
          <w:bCs/>
        </w:rPr>
        <w:t>Objective:</w:t>
      </w:r>
      <w:r w:rsidRPr="0090377C">
        <w:t xml:space="preserve"> Build rhythm, calm confidence, and connection with the ball — not adrenaline.</w:t>
      </w:r>
    </w:p>
    <w:p w14:paraId="5C1F4BAE" w14:textId="77777777" w:rsidR="00D51073" w:rsidRDefault="00D51073" w:rsidP="00F66272"/>
    <w:p w14:paraId="1D33FD3B" w14:textId="30DC06FF" w:rsidR="00D51073" w:rsidRDefault="00D51073" w:rsidP="00D51073">
      <w:r w:rsidRPr="00D51073">
        <w:t xml:space="preserve">At </w:t>
      </w:r>
      <w:r w:rsidR="003920B3">
        <w:t>U12</w:t>
      </w:r>
      <w:r w:rsidRPr="00D51073">
        <w:t xml:space="preserve">–13, the pre-match warm-up is about </w:t>
      </w:r>
      <w:r w:rsidRPr="00D51073">
        <w:rPr>
          <w:b/>
          <w:bCs/>
        </w:rPr>
        <w:t>comfort, confidence, and readiness to play</w:t>
      </w:r>
      <w:r w:rsidRPr="00D51073">
        <w:t>, not structure or tactics.</w:t>
      </w:r>
    </w:p>
    <w:p w14:paraId="10AD3C7F" w14:textId="35DDE8AD" w:rsidR="00D51073" w:rsidRDefault="00D51073" w:rsidP="00D51073">
      <w:r w:rsidRPr="00D51073">
        <w:t xml:space="preserve">Its purpose is to help players </w:t>
      </w:r>
      <w:r w:rsidRPr="00D51073">
        <w:rPr>
          <w:b/>
          <w:bCs/>
        </w:rPr>
        <w:t>feel good with the ball</w:t>
      </w:r>
      <w:r w:rsidRPr="00D51073">
        <w:t>, settle emotionally, and arrive at kick-off relaxed and curious.</w:t>
      </w:r>
    </w:p>
    <w:p w14:paraId="39C5A48A" w14:textId="77777777" w:rsidR="00D51073" w:rsidRPr="00D51073" w:rsidRDefault="00D51073" w:rsidP="00D51073"/>
    <w:p w14:paraId="60F67D58" w14:textId="77777777" w:rsidR="00D51073" w:rsidRPr="00D51073" w:rsidRDefault="00D51073" w:rsidP="00D51073">
      <w:r w:rsidRPr="00D51073">
        <w:t>Warm-ups at this age should:</w:t>
      </w:r>
    </w:p>
    <w:p w14:paraId="6B33956C" w14:textId="77777777" w:rsidR="00D51073" w:rsidRPr="00D51073" w:rsidRDefault="00D51073" w:rsidP="00657A98">
      <w:pPr>
        <w:numPr>
          <w:ilvl w:val="0"/>
          <w:numId w:val="46"/>
        </w:numPr>
      </w:pPr>
      <w:r w:rsidRPr="00D51073">
        <w:t>include the ball early</w:t>
      </w:r>
    </w:p>
    <w:p w14:paraId="34F84520" w14:textId="77777777" w:rsidR="00D51073" w:rsidRPr="00D51073" w:rsidRDefault="00D51073" w:rsidP="00657A98">
      <w:pPr>
        <w:numPr>
          <w:ilvl w:val="0"/>
          <w:numId w:val="46"/>
        </w:numPr>
      </w:pPr>
      <w:r w:rsidRPr="00D51073">
        <w:t>feel playful and familiar</w:t>
      </w:r>
    </w:p>
    <w:p w14:paraId="33809DE3" w14:textId="77777777" w:rsidR="00D51073" w:rsidRPr="00D51073" w:rsidRDefault="00D51073" w:rsidP="00657A98">
      <w:pPr>
        <w:numPr>
          <w:ilvl w:val="0"/>
          <w:numId w:val="46"/>
        </w:numPr>
      </w:pPr>
      <w:r w:rsidRPr="00D51073">
        <w:t>progress naturally from free movement into simple game actions</w:t>
      </w:r>
    </w:p>
    <w:p w14:paraId="6835EF52" w14:textId="77777777" w:rsidR="00D51073" w:rsidRPr="00D51073" w:rsidRDefault="00D51073" w:rsidP="00657A98">
      <w:pPr>
        <w:numPr>
          <w:ilvl w:val="0"/>
          <w:numId w:val="46"/>
        </w:numPr>
      </w:pPr>
      <w:r w:rsidRPr="00D51073">
        <w:t xml:space="preserve">keep coach voice </w:t>
      </w:r>
      <w:r w:rsidRPr="00D51073">
        <w:rPr>
          <w:b/>
          <w:bCs/>
        </w:rPr>
        <w:t>low and positive</w:t>
      </w:r>
    </w:p>
    <w:p w14:paraId="0F59176A" w14:textId="77777777" w:rsidR="00D51073" w:rsidRDefault="00D51073" w:rsidP="00D51073"/>
    <w:p w14:paraId="782AFF2B" w14:textId="6E4605CA" w:rsidR="00D51073" w:rsidRPr="00D51073" w:rsidRDefault="00D51073" w:rsidP="00D51073">
      <w:r w:rsidRPr="00D51073">
        <w:t xml:space="preserve">Coaches should </w:t>
      </w:r>
      <w:r w:rsidRPr="00D51073">
        <w:rPr>
          <w:b/>
          <w:bCs/>
        </w:rPr>
        <w:t>guide, not control</w:t>
      </w:r>
      <w:r w:rsidRPr="00D51073">
        <w:t>. Use short prompts or questions if needed, but avoid instruction, correction, or pressure. If players are smiling, moving freely, and engaged with the ball, the warm-up is doing its job.</w:t>
      </w:r>
    </w:p>
    <w:p w14:paraId="2343610B" w14:textId="77777777" w:rsidR="00D51073" w:rsidRPr="0090377C" w:rsidRDefault="00D51073" w:rsidP="00F66272"/>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027"/>
        <w:gridCol w:w="1738"/>
        <w:gridCol w:w="2621"/>
        <w:gridCol w:w="1942"/>
      </w:tblGrid>
      <w:tr w:rsidR="00600193" w:rsidRPr="002D52BC" w14:paraId="3C528F7A" w14:textId="77777777" w:rsidTr="00B8561D">
        <w:tc>
          <w:tcPr>
            <w:tcW w:w="2122" w:type="dxa"/>
            <w:hideMark/>
          </w:tcPr>
          <w:p w14:paraId="1A32B2B1" w14:textId="77777777" w:rsidR="00F66272" w:rsidRPr="0090377C" w:rsidRDefault="00F66272" w:rsidP="009312AE">
            <w:pPr>
              <w:rPr>
                <w:b/>
                <w:bCs/>
              </w:rPr>
            </w:pPr>
            <w:r w:rsidRPr="0090377C">
              <w:rPr>
                <w:b/>
                <w:bCs/>
              </w:rPr>
              <w:t>Block</w:t>
            </w:r>
          </w:p>
        </w:tc>
        <w:tc>
          <w:tcPr>
            <w:tcW w:w="0" w:type="auto"/>
            <w:hideMark/>
          </w:tcPr>
          <w:p w14:paraId="25FDFF0D" w14:textId="77777777" w:rsidR="00F66272" w:rsidRPr="0090377C" w:rsidRDefault="00F66272" w:rsidP="009312AE">
            <w:pPr>
              <w:rPr>
                <w:b/>
                <w:bCs/>
              </w:rPr>
            </w:pPr>
            <w:r w:rsidRPr="0090377C">
              <w:rPr>
                <w:b/>
                <w:bCs/>
              </w:rPr>
              <w:t>Duration</w:t>
            </w:r>
          </w:p>
        </w:tc>
        <w:tc>
          <w:tcPr>
            <w:tcW w:w="1738" w:type="dxa"/>
            <w:hideMark/>
          </w:tcPr>
          <w:p w14:paraId="1C2E6BE5" w14:textId="77777777" w:rsidR="00F66272" w:rsidRPr="0090377C" w:rsidRDefault="00F66272" w:rsidP="009312AE">
            <w:pPr>
              <w:rPr>
                <w:b/>
                <w:bCs/>
              </w:rPr>
            </w:pPr>
            <w:r w:rsidRPr="0090377C">
              <w:rPr>
                <w:b/>
                <w:bCs/>
              </w:rPr>
              <w:t>Focus</w:t>
            </w:r>
          </w:p>
        </w:tc>
        <w:tc>
          <w:tcPr>
            <w:tcW w:w="2621" w:type="dxa"/>
            <w:hideMark/>
          </w:tcPr>
          <w:p w14:paraId="3BEDDF52" w14:textId="77777777" w:rsidR="00F66272" w:rsidRPr="0090377C" w:rsidRDefault="00F66272" w:rsidP="009312AE">
            <w:pPr>
              <w:rPr>
                <w:b/>
                <w:bCs/>
              </w:rPr>
            </w:pPr>
            <w:r w:rsidRPr="0090377C">
              <w:rPr>
                <w:b/>
                <w:bCs/>
              </w:rPr>
              <w:t>Example Activity</w:t>
            </w:r>
          </w:p>
        </w:tc>
        <w:tc>
          <w:tcPr>
            <w:tcW w:w="0" w:type="auto"/>
            <w:hideMark/>
          </w:tcPr>
          <w:p w14:paraId="2F9D304C" w14:textId="77777777" w:rsidR="00F66272" w:rsidRPr="0090377C" w:rsidRDefault="00F66272" w:rsidP="009312AE">
            <w:pPr>
              <w:rPr>
                <w:b/>
                <w:bCs/>
              </w:rPr>
            </w:pPr>
            <w:r w:rsidRPr="0090377C">
              <w:rPr>
                <w:b/>
                <w:bCs/>
              </w:rPr>
              <w:t>Coach Cues / Tone</w:t>
            </w:r>
          </w:p>
        </w:tc>
      </w:tr>
      <w:tr w:rsidR="00600193" w:rsidRPr="002D52BC" w14:paraId="2D262AD8" w14:textId="77777777" w:rsidTr="00B8561D">
        <w:tc>
          <w:tcPr>
            <w:tcW w:w="2122" w:type="dxa"/>
            <w:hideMark/>
          </w:tcPr>
          <w:p w14:paraId="46571A2E" w14:textId="77777777" w:rsidR="00F66272" w:rsidRPr="0090377C" w:rsidRDefault="00F66272" w:rsidP="009312AE">
            <w:r w:rsidRPr="0090377C">
              <w:rPr>
                <w:b/>
                <w:bCs/>
              </w:rPr>
              <w:t>1️</w:t>
            </w:r>
            <w:r w:rsidRPr="0090377C">
              <w:rPr>
                <w:rFonts w:ascii="Segoe UI Symbol" w:hAnsi="Segoe UI Symbol" w:cs="Segoe UI Symbol"/>
                <w:b/>
                <w:bCs/>
              </w:rPr>
              <w:t>⃣</w:t>
            </w:r>
            <w:r w:rsidRPr="0090377C">
              <w:rPr>
                <w:b/>
                <w:bCs/>
              </w:rPr>
              <w:t xml:space="preserve"> Movement Prep</w:t>
            </w:r>
          </w:p>
        </w:tc>
        <w:tc>
          <w:tcPr>
            <w:tcW w:w="0" w:type="auto"/>
            <w:hideMark/>
          </w:tcPr>
          <w:p w14:paraId="16942EE8" w14:textId="3BCCAC90" w:rsidR="00F66272" w:rsidRPr="0090377C" w:rsidRDefault="008467DC" w:rsidP="009312AE">
            <w:r>
              <w:t>4-</w:t>
            </w:r>
            <w:r w:rsidR="00F66272" w:rsidRPr="0090377C">
              <w:t>5 mins</w:t>
            </w:r>
          </w:p>
        </w:tc>
        <w:tc>
          <w:tcPr>
            <w:tcW w:w="1738" w:type="dxa"/>
            <w:hideMark/>
          </w:tcPr>
          <w:p w14:paraId="4DD825BD" w14:textId="77777777" w:rsidR="00F66272" w:rsidRPr="0090377C" w:rsidRDefault="00F66272" w:rsidP="009312AE">
            <w:r w:rsidRPr="0090377C">
              <w:t>Coordination, mobility, balance.</w:t>
            </w:r>
          </w:p>
        </w:tc>
        <w:tc>
          <w:tcPr>
            <w:tcW w:w="2621" w:type="dxa"/>
            <w:hideMark/>
          </w:tcPr>
          <w:p w14:paraId="782CAAFC" w14:textId="77777777" w:rsidR="00F66272" w:rsidRPr="0090377C" w:rsidRDefault="00F66272" w:rsidP="009312AE">
            <w:r w:rsidRPr="0090377C">
              <w:t>Dynamic movements in small grid (skips, lunges, side steps, accelerations).</w:t>
            </w:r>
          </w:p>
        </w:tc>
        <w:tc>
          <w:tcPr>
            <w:tcW w:w="0" w:type="auto"/>
            <w:hideMark/>
          </w:tcPr>
          <w:p w14:paraId="6187EDC4" w14:textId="77777777" w:rsidR="00600193" w:rsidRPr="002D52BC" w:rsidRDefault="00F66272" w:rsidP="009312AE">
            <w:r w:rsidRPr="0090377C">
              <w:t>“Light feet.”</w:t>
            </w:r>
          </w:p>
          <w:p w14:paraId="4708F406" w14:textId="77777777" w:rsidR="00600193" w:rsidRPr="002D52BC" w:rsidRDefault="00F66272" w:rsidP="009312AE">
            <w:r w:rsidRPr="0090377C">
              <w:t>“Find rhythm early.”</w:t>
            </w:r>
          </w:p>
          <w:p w14:paraId="64A871E4" w14:textId="6026AEB3" w:rsidR="00F66272" w:rsidRPr="0090377C" w:rsidRDefault="00F66272" w:rsidP="009312AE">
            <w:r w:rsidRPr="0090377C">
              <w:t>Calm tone.</w:t>
            </w:r>
          </w:p>
        </w:tc>
      </w:tr>
      <w:tr w:rsidR="00600193" w:rsidRPr="002D52BC" w14:paraId="7FF8E5D7" w14:textId="77777777" w:rsidTr="00B8561D">
        <w:tc>
          <w:tcPr>
            <w:tcW w:w="2122" w:type="dxa"/>
            <w:hideMark/>
          </w:tcPr>
          <w:p w14:paraId="2C467357" w14:textId="77777777" w:rsidR="00F66272" w:rsidRPr="0090377C" w:rsidRDefault="00F66272" w:rsidP="009312AE">
            <w:r w:rsidRPr="0090377C">
              <w:rPr>
                <w:b/>
                <w:bCs/>
              </w:rPr>
              <w:t>2️</w:t>
            </w:r>
            <w:r w:rsidRPr="0090377C">
              <w:rPr>
                <w:rFonts w:ascii="Segoe UI Symbol" w:hAnsi="Segoe UI Symbol" w:cs="Segoe UI Symbol"/>
                <w:b/>
                <w:bCs/>
              </w:rPr>
              <w:t>⃣</w:t>
            </w:r>
            <w:r w:rsidRPr="0090377C">
              <w:rPr>
                <w:b/>
                <w:bCs/>
              </w:rPr>
              <w:t xml:space="preserve"> Ball Familiarity</w:t>
            </w:r>
          </w:p>
        </w:tc>
        <w:tc>
          <w:tcPr>
            <w:tcW w:w="0" w:type="auto"/>
            <w:hideMark/>
          </w:tcPr>
          <w:p w14:paraId="25C3A666" w14:textId="767DA17E" w:rsidR="00F66272" w:rsidRPr="0090377C" w:rsidRDefault="008467DC" w:rsidP="009312AE">
            <w:r>
              <w:t>4-</w:t>
            </w:r>
            <w:r w:rsidR="00F66272" w:rsidRPr="0090377C">
              <w:t>5 mins</w:t>
            </w:r>
          </w:p>
        </w:tc>
        <w:tc>
          <w:tcPr>
            <w:tcW w:w="1738" w:type="dxa"/>
            <w:hideMark/>
          </w:tcPr>
          <w:p w14:paraId="5DD37011" w14:textId="77777777" w:rsidR="00F66272" w:rsidRPr="0090377C" w:rsidRDefault="00F66272" w:rsidP="009312AE">
            <w:r w:rsidRPr="0090377C">
              <w:t>Touch quality and feel for the ball.</w:t>
            </w:r>
          </w:p>
        </w:tc>
        <w:tc>
          <w:tcPr>
            <w:tcW w:w="2621" w:type="dxa"/>
            <w:hideMark/>
          </w:tcPr>
          <w:p w14:paraId="137F344A" w14:textId="77777777" w:rsidR="00F66272" w:rsidRPr="0090377C" w:rsidRDefault="00F66272" w:rsidP="009312AE">
            <w:r w:rsidRPr="0090377C">
              <w:t>1 ball each: 1v0 touches, feints, turns, 1v1 shadow duels.</w:t>
            </w:r>
          </w:p>
        </w:tc>
        <w:tc>
          <w:tcPr>
            <w:tcW w:w="0" w:type="auto"/>
            <w:hideMark/>
          </w:tcPr>
          <w:p w14:paraId="1165127B" w14:textId="77777777" w:rsidR="0053173E" w:rsidRPr="002D52BC" w:rsidRDefault="00F66272" w:rsidP="009312AE">
            <w:r w:rsidRPr="0090377C">
              <w:t>“Enjoy the ball.”</w:t>
            </w:r>
          </w:p>
          <w:p w14:paraId="425EE1AD" w14:textId="77777777" w:rsidR="0053173E" w:rsidRPr="002D52BC" w:rsidRDefault="00F66272" w:rsidP="009312AE">
            <w:r w:rsidRPr="0090377C">
              <w:t>“Be brave.”</w:t>
            </w:r>
          </w:p>
          <w:p w14:paraId="1205B4E1" w14:textId="3BB24DC9" w:rsidR="00F66272" w:rsidRPr="0090377C" w:rsidRDefault="00F66272" w:rsidP="009312AE">
            <w:r w:rsidRPr="0090377C">
              <w:t>“Every touch clean.”</w:t>
            </w:r>
          </w:p>
        </w:tc>
      </w:tr>
      <w:tr w:rsidR="00600193" w:rsidRPr="002D52BC" w14:paraId="018C8323" w14:textId="77777777" w:rsidTr="00B8561D">
        <w:tc>
          <w:tcPr>
            <w:tcW w:w="2122" w:type="dxa"/>
            <w:hideMark/>
          </w:tcPr>
          <w:p w14:paraId="0A965B99" w14:textId="77777777" w:rsidR="00F66272" w:rsidRPr="0090377C" w:rsidRDefault="00F66272" w:rsidP="009312AE">
            <w:r w:rsidRPr="0090377C">
              <w:rPr>
                <w:b/>
                <w:bCs/>
              </w:rPr>
              <w:t>3️</w:t>
            </w:r>
            <w:r w:rsidRPr="0090377C">
              <w:rPr>
                <w:rFonts w:ascii="Segoe UI Symbol" w:hAnsi="Segoe UI Symbol" w:cs="Segoe UI Symbol"/>
                <w:b/>
                <w:bCs/>
              </w:rPr>
              <w:t>⃣</w:t>
            </w:r>
            <w:r w:rsidRPr="0090377C">
              <w:rPr>
                <w:b/>
                <w:bCs/>
              </w:rPr>
              <w:t xml:space="preserve"> Partner Passing &amp; Movement</w:t>
            </w:r>
          </w:p>
        </w:tc>
        <w:tc>
          <w:tcPr>
            <w:tcW w:w="0" w:type="auto"/>
            <w:hideMark/>
          </w:tcPr>
          <w:p w14:paraId="4544C50A" w14:textId="153256A9" w:rsidR="00F66272" w:rsidRPr="0090377C" w:rsidRDefault="008467DC" w:rsidP="009312AE">
            <w:r>
              <w:t>4-</w:t>
            </w:r>
            <w:r w:rsidR="00F66272" w:rsidRPr="0090377C">
              <w:t>5 mins</w:t>
            </w:r>
          </w:p>
        </w:tc>
        <w:tc>
          <w:tcPr>
            <w:tcW w:w="1738" w:type="dxa"/>
            <w:hideMark/>
          </w:tcPr>
          <w:p w14:paraId="7A47DCE8" w14:textId="77777777" w:rsidR="00F66272" w:rsidRPr="0090377C" w:rsidRDefault="00F66272" w:rsidP="009312AE">
            <w:r w:rsidRPr="0090377C">
              <w:t>Technique under rhythm.</w:t>
            </w:r>
          </w:p>
        </w:tc>
        <w:tc>
          <w:tcPr>
            <w:tcW w:w="2621" w:type="dxa"/>
            <w:hideMark/>
          </w:tcPr>
          <w:p w14:paraId="31F2AD0A" w14:textId="77777777" w:rsidR="00F66272" w:rsidRPr="0090377C" w:rsidRDefault="00F66272" w:rsidP="009312AE">
            <w:r w:rsidRPr="0090377C">
              <w:t>Passing pairs, 2-touch, follow movement. Add bounce-pass variation.</w:t>
            </w:r>
          </w:p>
        </w:tc>
        <w:tc>
          <w:tcPr>
            <w:tcW w:w="0" w:type="auto"/>
            <w:hideMark/>
          </w:tcPr>
          <w:p w14:paraId="321EF9E3" w14:textId="77777777" w:rsidR="0053173E" w:rsidRPr="002D52BC" w:rsidRDefault="00F66272" w:rsidP="009312AE">
            <w:r w:rsidRPr="0090377C">
              <w:t>“Pass, move, get it back.”</w:t>
            </w:r>
          </w:p>
          <w:p w14:paraId="45E51CBE" w14:textId="34F18F9B" w:rsidR="00F66272" w:rsidRPr="0090377C" w:rsidRDefault="00F66272" w:rsidP="009312AE">
            <w:r w:rsidRPr="0090377C">
              <w:t>“Keep tempo.”</w:t>
            </w:r>
          </w:p>
        </w:tc>
      </w:tr>
      <w:tr w:rsidR="00600193" w:rsidRPr="002D52BC" w14:paraId="5A9217D5" w14:textId="77777777" w:rsidTr="00B8561D">
        <w:tc>
          <w:tcPr>
            <w:tcW w:w="2122" w:type="dxa"/>
            <w:hideMark/>
          </w:tcPr>
          <w:p w14:paraId="068F8E97" w14:textId="77777777" w:rsidR="00F66272" w:rsidRPr="0090377C" w:rsidRDefault="00F66272" w:rsidP="009312AE">
            <w:r w:rsidRPr="0090377C">
              <w:rPr>
                <w:b/>
                <w:bCs/>
              </w:rPr>
              <w:t>4️</w:t>
            </w:r>
            <w:r w:rsidRPr="0090377C">
              <w:rPr>
                <w:rFonts w:ascii="Segoe UI Symbol" w:hAnsi="Segoe UI Symbol" w:cs="Segoe UI Symbol"/>
                <w:b/>
                <w:bCs/>
              </w:rPr>
              <w:t>⃣</w:t>
            </w:r>
            <w:r w:rsidRPr="0090377C">
              <w:rPr>
                <w:b/>
                <w:bCs/>
              </w:rPr>
              <w:t xml:space="preserve"> Rondo or Small-Group Possession</w:t>
            </w:r>
          </w:p>
        </w:tc>
        <w:tc>
          <w:tcPr>
            <w:tcW w:w="0" w:type="auto"/>
            <w:hideMark/>
          </w:tcPr>
          <w:p w14:paraId="4C5DE529" w14:textId="5A187C0F" w:rsidR="00F66272" w:rsidRPr="0090377C" w:rsidRDefault="00F66272" w:rsidP="009312AE">
            <w:r w:rsidRPr="0090377C">
              <w:t>5 mins</w:t>
            </w:r>
          </w:p>
        </w:tc>
        <w:tc>
          <w:tcPr>
            <w:tcW w:w="1738" w:type="dxa"/>
            <w:hideMark/>
          </w:tcPr>
          <w:p w14:paraId="492D44F9" w14:textId="77777777" w:rsidR="00F66272" w:rsidRPr="0090377C" w:rsidRDefault="00F66272" w:rsidP="009312AE">
            <w:r w:rsidRPr="0090377C">
              <w:t>Decision + awareness.</w:t>
            </w:r>
          </w:p>
        </w:tc>
        <w:tc>
          <w:tcPr>
            <w:tcW w:w="2621" w:type="dxa"/>
            <w:hideMark/>
          </w:tcPr>
          <w:p w14:paraId="68BBCE56" w14:textId="77777777" w:rsidR="00F66272" w:rsidRPr="0090377C" w:rsidRDefault="00F66272" w:rsidP="009312AE">
            <w:r w:rsidRPr="0090377C">
              <w:t>4v2 or 5v2 rondo, vary shape. Focus on scanning and tempo.</w:t>
            </w:r>
          </w:p>
        </w:tc>
        <w:tc>
          <w:tcPr>
            <w:tcW w:w="0" w:type="auto"/>
            <w:hideMark/>
          </w:tcPr>
          <w:p w14:paraId="007818B2" w14:textId="77777777" w:rsidR="0053173E" w:rsidRPr="002D52BC" w:rsidRDefault="00F66272" w:rsidP="009312AE">
            <w:r w:rsidRPr="0090377C">
              <w:t>“See before you pass.”</w:t>
            </w:r>
          </w:p>
          <w:p w14:paraId="07E796D5" w14:textId="7A14867B" w:rsidR="00F66272" w:rsidRPr="0090377C" w:rsidRDefault="00F66272" w:rsidP="009312AE">
            <w:r w:rsidRPr="0090377C">
              <w:t>“Play through, not around.”</w:t>
            </w:r>
          </w:p>
        </w:tc>
      </w:tr>
      <w:tr w:rsidR="00600193" w:rsidRPr="002D52BC" w14:paraId="06E27F4A" w14:textId="77777777" w:rsidTr="00B8561D">
        <w:tc>
          <w:tcPr>
            <w:tcW w:w="2122" w:type="dxa"/>
            <w:hideMark/>
          </w:tcPr>
          <w:p w14:paraId="31A937E5" w14:textId="77777777" w:rsidR="00F66272" w:rsidRPr="0090377C" w:rsidRDefault="00F66272" w:rsidP="009312AE">
            <w:r w:rsidRPr="0090377C">
              <w:rPr>
                <w:b/>
                <w:bCs/>
              </w:rPr>
              <w:t>5️</w:t>
            </w:r>
            <w:r w:rsidRPr="0090377C">
              <w:rPr>
                <w:rFonts w:ascii="Segoe UI Symbol" w:hAnsi="Segoe UI Symbol" w:cs="Segoe UI Symbol"/>
                <w:b/>
                <w:bCs/>
              </w:rPr>
              <w:t>⃣</w:t>
            </w:r>
            <w:r w:rsidRPr="0090377C">
              <w:rPr>
                <w:b/>
                <w:bCs/>
              </w:rPr>
              <w:t xml:space="preserve"> Directional Game or Finishing</w:t>
            </w:r>
          </w:p>
        </w:tc>
        <w:tc>
          <w:tcPr>
            <w:tcW w:w="0" w:type="auto"/>
            <w:hideMark/>
          </w:tcPr>
          <w:p w14:paraId="43D22D26" w14:textId="73A8F730" w:rsidR="00F66272" w:rsidRPr="0090377C" w:rsidRDefault="00F66272" w:rsidP="009312AE">
            <w:r w:rsidRPr="0090377C">
              <w:t>5 mins</w:t>
            </w:r>
          </w:p>
        </w:tc>
        <w:tc>
          <w:tcPr>
            <w:tcW w:w="1738" w:type="dxa"/>
            <w:hideMark/>
          </w:tcPr>
          <w:p w14:paraId="711AE64A" w14:textId="77777777" w:rsidR="00F66272" w:rsidRPr="0090377C" w:rsidRDefault="00F66272" w:rsidP="009312AE">
            <w:r w:rsidRPr="0090377C">
              <w:t>Confidence and rhythm to goal.</w:t>
            </w:r>
          </w:p>
        </w:tc>
        <w:tc>
          <w:tcPr>
            <w:tcW w:w="2621" w:type="dxa"/>
            <w:hideMark/>
          </w:tcPr>
          <w:p w14:paraId="30019CC5" w14:textId="77777777" w:rsidR="00F66272" w:rsidRPr="0090377C" w:rsidRDefault="00F66272" w:rsidP="009312AE">
            <w:r w:rsidRPr="0090377C">
              <w:t>4v4 to small goals or shooting on move.</w:t>
            </w:r>
          </w:p>
        </w:tc>
        <w:tc>
          <w:tcPr>
            <w:tcW w:w="0" w:type="auto"/>
            <w:hideMark/>
          </w:tcPr>
          <w:p w14:paraId="168B89EC" w14:textId="77777777" w:rsidR="0053173E" w:rsidRPr="002D52BC" w:rsidRDefault="00F66272" w:rsidP="009312AE">
            <w:r w:rsidRPr="0090377C">
              <w:t>“Attack with intent.”</w:t>
            </w:r>
          </w:p>
          <w:p w14:paraId="109D9D49" w14:textId="77777777" w:rsidR="0053173E" w:rsidRPr="002D52BC" w:rsidRDefault="00F66272" w:rsidP="009312AE">
            <w:r w:rsidRPr="0090377C">
              <w:t>“Play forward.”</w:t>
            </w:r>
          </w:p>
          <w:p w14:paraId="48E7FD05" w14:textId="5E58D2D8" w:rsidR="00F66272" w:rsidRPr="0090377C" w:rsidRDefault="00F66272" w:rsidP="009312AE">
            <w:r w:rsidRPr="0090377C">
              <w:t>“Enjoy it.”</w:t>
            </w:r>
          </w:p>
        </w:tc>
      </w:tr>
    </w:tbl>
    <w:p w14:paraId="1EA84B33" w14:textId="77777777" w:rsidR="00B8561D" w:rsidRPr="002D52BC" w:rsidRDefault="00B8561D" w:rsidP="00F66272">
      <w:pPr>
        <w:rPr>
          <w:b/>
          <w:bCs/>
        </w:rPr>
      </w:pPr>
    </w:p>
    <w:p w14:paraId="3A39DE86" w14:textId="49EBB267" w:rsidR="00F66272" w:rsidRPr="0090377C" w:rsidRDefault="00B8561D" w:rsidP="00F66272">
      <w:r w:rsidRPr="002D52BC">
        <w:rPr>
          <w:b/>
          <w:bCs/>
        </w:rPr>
        <w:t>D</w:t>
      </w:r>
      <w:r w:rsidR="00F66272" w:rsidRPr="0090377C">
        <w:rPr>
          <w:b/>
          <w:bCs/>
        </w:rPr>
        <w:t>etail:</w:t>
      </w:r>
    </w:p>
    <w:p w14:paraId="591A8DB3" w14:textId="77777777" w:rsidR="00F66272" w:rsidRPr="0090377C" w:rsidRDefault="00F66272" w:rsidP="00657A98">
      <w:pPr>
        <w:numPr>
          <w:ilvl w:val="0"/>
          <w:numId w:val="11"/>
        </w:numPr>
      </w:pPr>
      <w:r w:rsidRPr="0090377C">
        <w:t>The last 2–3 minutes are quiet — players refocus and hydrate.</w:t>
      </w:r>
    </w:p>
    <w:p w14:paraId="6ABAEFC1" w14:textId="77777777" w:rsidR="00F66272" w:rsidRPr="0090377C" w:rsidRDefault="00F66272" w:rsidP="00657A98">
      <w:pPr>
        <w:numPr>
          <w:ilvl w:val="0"/>
          <w:numId w:val="11"/>
        </w:numPr>
      </w:pPr>
      <w:r w:rsidRPr="0090377C">
        <w:t>No lines, no yelling, no chaos.</w:t>
      </w:r>
    </w:p>
    <w:p w14:paraId="208CB640" w14:textId="77777777" w:rsidR="00F66272" w:rsidRPr="0090377C" w:rsidRDefault="00F66272" w:rsidP="00657A98">
      <w:pPr>
        <w:numPr>
          <w:ilvl w:val="0"/>
          <w:numId w:val="11"/>
        </w:numPr>
      </w:pPr>
      <w:r w:rsidRPr="0090377C">
        <w:t>The coach’s calm body language sets the match tone.</w:t>
      </w:r>
    </w:p>
    <w:p w14:paraId="385B3EE8" w14:textId="77777777" w:rsidR="002E4D0A" w:rsidRDefault="002E4D0A" w:rsidP="00F66272">
      <w:pPr>
        <w:rPr>
          <w:i/>
          <w:iCs/>
        </w:rPr>
      </w:pPr>
    </w:p>
    <w:p w14:paraId="513887BF" w14:textId="4E3A9461" w:rsidR="00F66272" w:rsidRPr="0090377C" w:rsidRDefault="00F66272" w:rsidP="00F66272">
      <w:r w:rsidRPr="0090377C">
        <w:rPr>
          <w:i/>
          <w:iCs/>
        </w:rPr>
        <w:t>“Our energy comes from control, not noise.”</w:t>
      </w:r>
    </w:p>
    <w:p w14:paraId="00BC83B5" w14:textId="77777777" w:rsidR="00F66272" w:rsidRPr="0090377C" w:rsidRDefault="00EF0E24" w:rsidP="00F66272">
      <w:r>
        <w:pict w14:anchorId="2F8337B0">
          <v:rect id="_x0000_i1145" style="width:0;height:1.5pt" o:hralign="center" o:hrstd="t" o:hr="t" fillcolor="#a0a0a0" stroked="f"/>
        </w:pict>
      </w:r>
    </w:p>
    <w:p w14:paraId="6A90446C" w14:textId="57773FCA" w:rsidR="00B8561D" w:rsidRPr="002D52BC" w:rsidRDefault="003920B3" w:rsidP="00A404C8">
      <w:pPr>
        <w:pStyle w:val="Heading3"/>
      </w:pPr>
      <w:r>
        <w:lastRenderedPageBreak/>
        <w:t>U12</w:t>
      </w:r>
      <w:r w:rsidR="00657A98" w:rsidRPr="00657A98">
        <w:t xml:space="preserve"> </w:t>
      </w:r>
      <w:r w:rsidR="00B8561D" w:rsidRPr="002D52BC">
        <w:t>Pre-Match Talk</w:t>
      </w:r>
    </w:p>
    <w:p w14:paraId="5B1557A5" w14:textId="52F7937B" w:rsidR="00F66272" w:rsidRPr="0090377C" w:rsidRDefault="00F66272" w:rsidP="00F66272">
      <w:pPr>
        <w:rPr>
          <w:b/>
          <w:bCs/>
        </w:rPr>
      </w:pPr>
      <w:r w:rsidRPr="0090377C">
        <w:rPr>
          <w:b/>
          <w:bCs/>
        </w:rPr>
        <w:t>PRE-MATCH TALK (</w:t>
      </w:r>
      <w:r w:rsidR="00FC4744">
        <w:rPr>
          <w:b/>
          <w:bCs/>
        </w:rPr>
        <w:t xml:space="preserve">less than </w:t>
      </w:r>
      <w:r w:rsidR="007F643D">
        <w:rPr>
          <w:b/>
          <w:bCs/>
        </w:rPr>
        <w:t>4</w:t>
      </w:r>
      <w:r w:rsidRPr="0090377C">
        <w:rPr>
          <w:b/>
          <w:bCs/>
        </w:rPr>
        <w:t xml:space="preserve"> MINUTES)</w:t>
      </w:r>
    </w:p>
    <w:p w14:paraId="084CA08F" w14:textId="77777777" w:rsidR="00795447" w:rsidRPr="002D52BC" w:rsidRDefault="00795447" w:rsidP="00F66272">
      <w:pPr>
        <w:rPr>
          <w:b/>
          <w:bCs/>
        </w:rPr>
      </w:pPr>
    </w:p>
    <w:p w14:paraId="5CD04B2E" w14:textId="50A5EB9C" w:rsidR="00F66272" w:rsidRPr="0090377C" w:rsidRDefault="00F66272" w:rsidP="00F66272">
      <w:pPr>
        <w:rPr>
          <w:b/>
          <w:bCs/>
        </w:rPr>
      </w:pPr>
      <w:r w:rsidRPr="0090377C">
        <w:rPr>
          <w:b/>
          <w:bCs/>
        </w:rPr>
        <w:t>Purpose</w:t>
      </w:r>
    </w:p>
    <w:p w14:paraId="6C7CEF3C" w14:textId="77777777" w:rsidR="00B8561D" w:rsidRPr="002D52BC" w:rsidRDefault="00F66272" w:rsidP="00F66272">
      <w:r w:rsidRPr="0090377C">
        <w:t>Anchor the team emotionally and mentally.</w:t>
      </w:r>
    </w:p>
    <w:p w14:paraId="3DE0FAC7" w14:textId="5023122C" w:rsidR="00F66272" w:rsidRPr="0090377C" w:rsidRDefault="00F66272" w:rsidP="00F66272">
      <w:r w:rsidRPr="0090377C">
        <w:t>Remind them of the week’s theme, give a clear picture of what matters, and build bravery through simplicity.</w:t>
      </w:r>
    </w:p>
    <w:p w14:paraId="4F3C2009" w14:textId="77777777" w:rsidR="00795447" w:rsidRPr="002D52BC" w:rsidRDefault="00795447" w:rsidP="00F66272">
      <w:pPr>
        <w:rPr>
          <w:b/>
          <w:bCs/>
        </w:rPr>
      </w:pPr>
    </w:p>
    <w:p w14:paraId="7B0180AD" w14:textId="0C37AEDE" w:rsidR="00F66272" w:rsidRPr="0090377C" w:rsidRDefault="00F66272" w:rsidP="00F66272">
      <w:pPr>
        <w:rPr>
          <w:b/>
          <w:bCs/>
        </w:rPr>
      </w:pPr>
      <w:r w:rsidRPr="0090377C">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3064"/>
        <w:gridCol w:w="4218"/>
      </w:tblGrid>
      <w:tr w:rsidR="00F66272" w:rsidRPr="0090377C" w14:paraId="0CE89128" w14:textId="77777777" w:rsidTr="00795447">
        <w:tc>
          <w:tcPr>
            <w:tcW w:w="0" w:type="auto"/>
            <w:hideMark/>
          </w:tcPr>
          <w:p w14:paraId="03B26BA1" w14:textId="77777777" w:rsidR="00F66272" w:rsidRPr="0090377C" w:rsidRDefault="00F66272" w:rsidP="009312AE">
            <w:pPr>
              <w:rPr>
                <w:b/>
                <w:bCs/>
              </w:rPr>
            </w:pPr>
            <w:r w:rsidRPr="0090377C">
              <w:rPr>
                <w:b/>
                <w:bCs/>
              </w:rPr>
              <w:t>Step</w:t>
            </w:r>
          </w:p>
        </w:tc>
        <w:tc>
          <w:tcPr>
            <w:tcW w:w="0" w:type="auto"/>
            <w:hideMark/>
          </w:tcPr>
          <w:p w14:paraId="6ED7BFD9" w14:textId="77777777" w:rsidR="00F66272" w:rsidRPr="0090377C" w:rsidRDefault="00F66272" w:rsidP="009312AE">
            <w:pPr>
              <w:rPr>
                <w:b/>
                <w:bCs/>
              </w:rPr>
            </w:pPr>
            <w:r w:rsidRPr="0090377C">
              <w:rPr>
                <w:b/>
                <w:bCs/>
              </w:rPr>
              <w:t>Coach Focus</w:t>
            </w:r>
          </w:p>
        </w:tc>
        <w:tc>
          <w:tcPr>
            <w:tcW w:w="0" w:type="auto"/>
            <w:hideMark/>
          </w:tcPr>
          <w:p w14:paraId="65E7E928" w14:textId="77777777" w:rsidR="00F66272" w:rsidRPr="0090377C" w:rsidRDefault="00F66272" w:rsidP="009312AE">
            <w:pPr>
              <w:rPr>
                <w:b/>
                <w:bCs/>
              </w:rPr>
            </w:pPr>
            <w:r w:rsidRPr="0090377C">
              <w:rPr>
                <w:b/>
                <w:bCs/>
              </w:rPr>
              <w:t>Example Language (Belco tone, Croatian clarity)</w:t>
            </w:r>
          </w:p>
        </w:tc>
      </w:tr>
      <w:tr w:rsidR="00F66272" w:rsidRPr="0090377C" w14:paraId="4DD1FBAC" w14:textId="77777777" w:rsidTr="00795447">
        <w:tc>
          <w:tcPr>
            <w:tcW w:w="0" w:type="auto"/>
            <w:hideMark/>
          </w:tcPr>
          <w:p w14:paraId="5115550A" w14:textId="77777777" w:rsidR="00F66272" w:rsidRPr="0090377C" w:rsidRDefault="00F66272" w:rsidP="009312AE">
            <w:r w:rsidRPr="0090377C">
              <w:rPr>
                <w:b/>
                <w:bCs/>
              </w:rPr>
              <w:t>1️</w:t>
            </w:r>
            <w:r w:rsidRPr="0090377C">
              <w:rPr>
                <w:rFonts w:ascii="Segoe UI Symbol" w:hAnsi="Segoe UI Symbol" w:cs="Segoe UI Symbol"/>
                <w:b/>
                <w:bCs/>
              </w:rPr>
              <w:t>⃣</w:t>
            </w:r>
            <w:r w:rsidRPr="0090377C">
              <w:rPr>
                <w:b/>
                <w:bCs/>
              </w:rPr>
              <w:t xml:space="preserve"> Calm &amp; Gather</w:t>
            </w:r>
          </w:p>
        </w:tc>
        <w:tc>
          <w:tcPr>
            <w:tcW w:w="0" w:type="auto"/>
            <w:hideMark/>
          </w:tcPr>
          <w:p w14:paraId="3A6C5299" w14:textId="77777777" w:rsidR="00F66272" w:rsidRPr="0090377C" w:rsidRDefault="00F66272" w:rsidP="009312AE">
            <w:r w:rsidRPr="0090377C">
              <w:t>Lower your voice, draw attention through stillness.</w:t>
            </w:r>
          </w:p>
        </w:tc>
        <w:tc>
          <w:tcPr>
            <w:tcW w:w="0" w:type="auto"/>
            <w:hideMark/>
          </w:tcPr>
          <w:p w14:paraId="68A99BFC" w14:textId="77777777" w:rsidR="00F66272" w:rsidRPr="0090377C" w:rsidRDefault="00F66272" w:rsidP="009312AE">
            <w:r w:rsidRPr="0090377C">
              <w:t>“Eyes on me. Take a breath. We start calm, we stay brave.”</w:t>
            </w:r>
          </w:p>
        </w:tc>
      </w:tr>
      <w:tr w:rsidR="00F66272" w:rsidRPr="0090377C" w14:paraId="6CDDBFCB" w14:textId="77777777" w:rsidTr="00795447">
        <w:tc>
          <w:tcPr>
            <w:tcW w:w="0" w:type="auto"/>
            <w:hideMark/>
          </w:tcPr>
          <w:p w14:paraId="0BB0C942" w14:textId="77777777" w:rsidR="00F66272" w:rsidRPr="0090377C" w:rsidRDefault="00F66272" w:rsidP="009312AE">
            <w:r w:rsidRPr="0090377C">
              <w:rPr>
                <w:b/>
                <w:bCs/>
              </w:rPr>
              <w:t>2️</w:t>
            </w:r>
            <w:r w:rsidRPr="0090377C">
              <w:rPr>
                <w:rFonts w:ascii="Segoe UI Symbol" w:hAnsi="Segoe UI Symbol" w:cs="Segoe UI Symbol"/>
                <w:b/>
                <w:bCs/>
              </w:rPr>
              <w:t>⃣</w:t>
            </w:r>
            <w:r w:rsidRPr="0090377C">
              <w:rPr>
                <w:b/>
                <w:bCs/>
              </w:rPr>
              <w:t xml:space="preserve"> Connect to Training Theme</w:t>
            </w:r>
          </w:p>
        </w:tc>
        <w:tc>
          <w:tcPr>
            <w:tcW w:w="0" w:type="auto"/>
            <w:hideMark/>
          </w:tcPr>
          <w:p w14:paraId="18259F4D" w14:textId="77777777" w:rsidR="00F66272" w:rsidRPr="0090377C" w:rsidRDefault="00F66272" w:rsidP="009312AE">
            <w:r w:rsidRPr="0090377C">
              <w:t>1 clear idea that links week to match.</w:t>
            </w:r>
          </w:p>
        </w:tc>
        <w:tc>
          <w:tcPr>
            <w:tcW w:w="0" w:type="auto"/>
            <w:hideMark/>
          </w:tcPr>
          <w:p w14:paraId="765D1AE5" w14:textId="77777777" w:rsidR="00F66272" w:rsidRPr="0090377C" w:rsidRDefault="00F66272" w:rsidP="009312AE">
            <w:r w:rsidRPr="0090377C">
              <w:t>“We worked on keeping the ball and helping the man on it — same today.”</w:t>
            </w:r>
          </w:p>
        </w:tc>
      </w:tr>
      <w:tr w:rsidR="00F66272" w:rsidRPr="0090377C" w14:paraId="0588CF8A" w14:textId="77777777" w:rsidTr="00795447">
        <w:tc>
          <w:tcPr>
            <w:tcW w:w="0" w:type="auto"/>
            <w:hideMark/>
          </w:tcPr>
          <w:p w14:paraId="1213D1A6" w14:textId="77777777" w:rsidR="00F66272" w:rsidRPr="0090377C" w:rsidRDefault="00F66272" w:rsidP="009312AE">
            <w:r w:rsidRPr="0090377C">
              <w:rPr>
                <w:b/>
                <w:bCs/>
              </w:rPr>
              <w:t>3️</w:t>
            </w:r>
            <w:r w:rsidRPr="0090377C">
              <w:rPr>
                <w:rFonts w:ascii="Segoe UI Symbol" w:hAnsi="Segoe UI Symbol" w:cs="Segoe UI Symbol"/>
                <w:b/>
                <w:bCs/>
              </w:rPr>
              <w:t>⃣</w:t>
            </w:r>
            <w:r w:rsidRPr="0090377C">
              <w:rPr>
                <w:b/>
                <w:bCs/>
              </w:rPr>
              <w:t xml:space="preserve"> 2–3 Action Reminders</w:t>
            </w:r>
          </w:p>
        </w:tc>
        <w:tc>
          <w:tcPr>
            <w:tcW w:w="0" w:type="auto"/>
            <w:hideMark/>
          </w:tcPr>
          <w:p w14:paraId="1D5E8D5F" w14:textId="77777777" w:rsidR="00F66272" w:rsidRPr="0090377C" w:rsidRDefault="00F66272" w:rsidP="009312AE">
            <w:r w:rsidRPr="0090377C">
              <w:t>These are your ‘anchors’.</w:t>
            </w:r>
          </w:p>
        </w:tc>
        <w:tc>
          <w:tcPr>
            <w:tcW w:w="0" w:type="auto"/>
            <w:hideMark/>
          </w:tcPr>
          <w:p w14:paraId="609C485D" w14:textId="77777777" w:rsidR="001C700F" w:rsidRDefault="00F66272" w:rsidP="009312AE">
            <w:r w:rsidRPr="0090377C">
              <w:t>“Win your 1v1s.”</w:t>
            </w:r>
          </w:p>
          <w:p w14:paraId="7AEE2866" w14:textId="77777777" w:rsidR="001C700F" w:rsidRDefault="00F66272" w:rsidP="009312AE">
            <w:r w:rsidRPr="0090377C">
              <w:t>“Look before you pass.”</w:t>
            </w:r>
          </w:p>
          <w:p w14:paraId="4F62349A" w14:textId="5A0B349C" w:rsidR="00F66272" w:rsidRPr="0090377C" w:rsidRDefault="00F66272" w:rsidP="009312AE">
            <w:r w:rsidRPr="0090377C">
              <w:t>“If we lose it — react fast.”</w:t>
            </w:r>
          </w:p>
        </w:tc>
      </w:tr>
      <w:tr w:rsidR="00F66272" w:rsidRPr="0090377C" w14:paraId="60391598" w14:textId="77777777" w:rsidTr="00795447">
        <w:tc>
          <w:tcPr>
            <w:tcW w:w="0" w:type="auto"/>
            <w:hideMark/>
          </w:tcPr>
          <w:p w14:paraId="6C8EA192" w14:textId="77777777" w:rsidR="00F66272" w:rsidRPr="0090377C" w:rsidRDefault="00F66272" w:rsidP="009312AE">
            <w:r w:rsidRPr="0090377C">
              <w:rPr>
                <w:b/>
                <w:bCs/>
              </w:rPr>
              <w:t>4️</w:t>
            </w:r>
            <w:r w:rsidRPr="0090377C">
              <w:rPr>
                <w:rFonts w:ascii="Segoe UI Symbol" w:hAnsi="Segoe UI Symbol" w:cs="Segoe UI Symbol"/>
                <w:b/>
                <w:bCs/>
              </w:rPr>
              <w:t>⃣</w:t>
            </w:r>
            <w:r w:rsidRPr="0090377C">
              <w:rPr>
                <w:b/>
                <w:bCs/>
              </w:rPr>
              <w:t xml:space="preserve"> Behaviour Cue</w:t>
            </w:r>
          </w:p>
        </w:tc>
        <w:tc>
          <w:tcPr>
            <w:tcW w:w="0" w:type="auto"/>
            <w:hideMark/>
          </w:tcPr>
          <w:p w14:paraId="36D93FF9" w14:textId="77777777" w:rsidR="00F66272" w:rsidRPr="0090377C" w:rsidRDefault="00F66272" w:rsidP="009312AE">
            <w:r w:rsidRPr="0090377C">
              <w:t>What kind of team do we want to be?</w:t>
            </w:r>
          </w:p>
        </w:tc>
        <w:tc>
          <w:tcPr>
            <w:tcW w:w="0" w:type="auto"/>
            <w:hideMark/>
          </w:tcPr>
          <w:p w14:paraId="4777F685" w14:textId="77777777" w:rsidR="00F66272" w:rsidRPr="0090377C" w:rsidRDefault="00F66272" w:rsidP="009312AE">
            <w:r w:rsidRPr="0090377C">
              <w:t>“Play brave, stay together, help the ball.”</w:t>
            </w:r>
          </w:p>
        </w:tc>
      </w:tr>
      <w:tr w:rsidR="00F66272" w:rsidRPr="0090377C" w14:paraId="0D7CA0CF" w14:textId="77777777" w:rsidTr="00795447">
        <w:tc>
          <w:tcPr>
            <w:tcW w:w="0" w:type="auto"/>
            <w:hideMark/>
          </w:tcPr>
          <w:p w14:paraId="08FE5ACA" w14:textId="77777777" w:rsidR="00F66272" w:rsidRPr="0090377C" w:rsidRDefault="00F66272" w:rsidP="009312AE">
            <w:r w:rsidRPr="0090377C">
              <w:rPr>
                <w:b/>
                <w:bCs/>
              </w:rPr>
              <w:t>5️</w:t>
            </w:r>
            <w:r w:rsidRPr="0090377C">
              <w:rPr>
                <w:rFonts w:ascii="Segoe UI Symbol" w:hAnsi="Segoe UI Symbol" w:cs="Segoe UI Symbol"/>
                <w:b/>
                <w:bCs/>
              </w:rPr>
              <w:t>⃣</w:t>
            </w:r>
            <w:r w:rsidRPr="0090377C">
              <w:rPr>
                <w:b/>
                <w:bCs/>
              </w:rPr>
              <w:t xml:space="preserve"> Finish Softly but Strong</w:t>
            </w:r>
          </w:p>
        </w:tc>
        <w:tc>
          <w:tcPr>
            <w:tcW w:w="0" w:type="auto"/>
            <w:hideMark/>
          </w:tcPr>
          <w:p w14:paraId="20EDA072" w14:textId="77777777" w:rsidR="00F66272" w:rsidRPr="0090377C" w:rsidRDefault="00F66272" w:rsidP="009312AE">
            <w:r w:rsidRPr="0090377C">
              <w:t>Leave a calm, focused silence.</w:t>
            </w:r>
          </w:p>
        </w:tc>
        <w:tc>
          <w:tcPr>
            <w:tcW w:w="0" w:type="auto"/>
            <w:hideMark/>
          </w:tcPr>
          <w:p w14:paraId="5730FD92" w14:textId="77777777" w:rsidR="00F66272" w:rsidRPr="0090377C" w:rsidRDefault="00F66272" w:rsidP="009312AE">
            <w:r w:rsidRPr="0090377C">
              <w:t>“Enjoy the game. Play through, not around.”</w:t>
            </w:r>
          </w:p>
        </w:tc>
      </w:tr>
    </w:tbl>
    <w:p w14:paraId="0048BEA8" w14:textId="77777777" w:rsidR="00795447" w:rsidRPr="002D52BC" w:rsidRDefault="00795447" w:rsidP="00F66272">
      <w:pPr>
        <w:rPr>
          <w:rFonts w:ascii="Segoe UI Emoji" w:hAnsi="Segoe UI Emoji" w:cs="Segoe UI Emoji"/>
          <w:b/>
          <w:bCs/>
        </w:rPr>
      </w:pPr>
    </w:p>
    <w:p w14:paraId="0131E5B7" w14:textId="0CCC7D04" w:rsidR="00F66272" w:rsidRPr="0090377C" w:rsidRDefault="00F66272" w:rsidP="00F66272">
      <w:pPr>
        <w:rPr>
          <w:b/>
          <w:bCs/>
        </w:rPr>
      </w:pPr>
      <w:r w:rsidRPr="0090377C">
        <w:rPr>
          <w:b/>
          <w:bCs/>
        </w:rPr>
        <w:t>Principles for Pre-Match</w:t>
      </w:r>
    </w:p>
    <w:p w14:paraId="2C37F777" w14:textId="77777777" w:rsidR="00795447" w:rsidRPr="002D52BC" w:rsidRDefault="00F66272" w:rsidP="00F66272">
      <w:pPr>
        <w:rPr>
          <w:i/>
          <w:iCs/>
        </w:rPr>
      </w:pPr>
      <w:r w:rsidRPr="0090377C">
        <w:t>1️</w:t>
      </w:r>
      <w:r w:rsidRPr="0090377C">
        <w:rPr>
          <w:rFonts w:ascii="Segoe UI Symbol" w:hAnsi="Segoe UI Symbol" w:cs="Segoe UI Symbol"/>
        </w:rPr>
        <w:t>⃣</w:t>
      </w:r>
      <w:r w:rsidRPr="0090377C">
        <w:t xml:space="preserve"> </w:t>
      </w:r>
      <w:r w:rsidRPr="0090377C">
        <w:rPr>
          <w:i/>
          <w:iCs/>
        </w:rPr>
        <w:t>“Simple, calm, repeatable.”</w:t>
      </w:r>
    </w:p>
    <w:p w14:paraId="69D91918" w14:textId="6BDA2E88" w:rsidR="00795447" w:rsidRPr="002D52BC" w:rsidRDefault="00F66272" w:rsidP="00F66272">
      <w:pPr>
        <w:rPr>
          <w:i/>
          <w:iCs/>
        </w:rPr>
      </w:pPr>
      <w:r w:rsidRPr="0090377C">
        <w:t>2️</w:t>
      </w:r>
      <w:r w:rsidRPr="0090377C">
        <w:rPr>
          <w:rFonts w:ascii="Segoe UI Symbol" w:hAnsi="Segoe UI Symbol" w:cs="Segoe UI Symbol"/>
        </w:rPr>
        <w:t>⃣</w:t>
      </w:r>
      <w:r w:rsidRPr="0090377C">
        <w:t xml:space="preserve"> </w:t>
      </w:r>
      <w:r w:rsidRPr="0090377C">
        <w:rPr>
          <w:i/>
          <w:iCs/>
        </w:rPr>
        <w:t>“Coach behaviour teaches more than words.”</w:t>
      </w:r>
    </w:p>
    <w:p w14:paraId="72466004" w14:textId="00557794" w:rsidR="00F66272" w:rsidRPr="0090377C" w:rsidRDefault="00F66272" w:rsidP="00F66272">
      <w:r w:rsidRPr="0090377C">
        <w:t>3️</w:t>
      </w:r>
      <w:r w:rsidRPr="0090377C">
        <w:rPr>
          <w:rFonts w:ascii="Segoe UI Symbol" w:hAnsi="Segoe UI Symbol" w:cs="Segoe UI Symbol"/>
        </w:rPr>
        <w:t>⃣</w:t>
      </w:r>
      <w:r w:rsidRPr="0090377C">
        <w:t xml:space="preserve"> </w:t>
      </w:r>
      <w:r w:rsidRPr="0090377C">
        <w:rPr>
          <w:i/>
          <w:iCs/>
        </w:rPr>
        <w:t>“The pre-match talk starts tempo control.”</w:t>
      </w:r>
    </w:p>
    <w:p w14:paraId="446F32F4" w14:textId="77777777" w:rsidR="00795447" w:rsidRPr="002D52BC" w:rsidRDefault="00795447" w:rsidP="00F66272">
      <w:pPr>
        <w:rPr>
          <w:b/>
          <w:bCs/>
        </w:rPr>
      </w:pPr>
    </w:p>
    <w:p w14:paraId="2E6B63CC" w14:textId="77777777" w:rsidR="00795447" w:rsidRPr="002D52BC" w:rsidRDefault="00F66272" w:rsidP="00F66272">
      <w:r w:rsidRPr="0090377C">
        <w:rPr>
          <w:b/>
          <w:bCs/>
        </w:rPr>
        <w:t>Coach tone:</w:t>
      </w:r>
      <w:r w:rsidRPr="0090377C">
        <w:t xml:space="preserve"> quiet, deliberate, short sentences.</w:t>
      </w:r>
    </w:p>
    <w:p w14:paraId="57C3C95E" w14:textId="77777777" w:rsidR="002E4D0A" w:rsidRDefault="002E4D0A" w:rsidP="00F66272"/>
    <w:p w14:paraId="10DE5EB0" w14:textId="64C43F78" w:rsidR="00F66272" w:rsidRPr="0090377C" w:rsidRDefault="00F66272" w:rsidP="00F66272">
      <w:r w:rsidRPr="0090377C">
        <w:t>No hype — the rhythm of your voice = rhythm of their play.</w:t>
      </w:r>
    </w:p>
    <w:p w14:paraId="3DE32DE0" w14:textId="77777777" w:rsidR="00F66272" w:rsidRPr="0090377C" w:rsidRDefault="00EF0E24" w:rsidP="00F66272">
      <w:r>
        <w:pict w14:anchorId="57FC1947">
          <v:rect id="_x0000_i1146" style="width:0;height:1.5pt" o:hralign="center" o:hrstd="t" o:hr="t" fillcolor="#a0a0a0" stroked="f"/>
        </w:pict>
      </w:r>
    </w:p>
    <w:p w14:paraId="5DA4CA51" w14:textId="77777777" w:rsidR="002E4D0A" w:rsidRDefault="002E4D0A">
      <w:pPr>
        <w:spacing w:after="200" w:line="276" w:lineRule="auto"/>
        <w:rPr>
          <w:rFonts w:eastAsiaTheme="majorEastAsia" w:cstheme="majorBidi"/>
          <w:b/>
          <w:bCs/>
          <w:color w:val="4F81BD" w:themeColor="accent1"/>
          <w:sz w:val="26"/>
          <w:szCs w:val="26"/>
        </w:rPr>
      </w:pPr>
      <w:r>
        <w:br w:type="page"/>
      </w:r>
    </w:p>
    <w:p w14:paraId="77BACF1E" w14:textId="17D072A2" w:rsidR="00795447" w:rsidRPr="002D52BC" w:rsidRDefault="003920B3" w:rsidP="00A404C8">
      <w:pPr>
        <w:pStyle w:val="Heading3"/>
      </w:pPr>
      <w:r>
        <w:lastRenderedPageBreak/>
        <w:t>U12</w:t>
      </w:r>
      <w:r w:rsidR="00657A98" w:rsidRPr="00657A98">
        <w:t xml:space="preserve"> </w:t>
      </w:r>
      <w:r w:rsidR="00795447" w:rsidRPr="002D52BC">
        <w:t>Half-Time Talk</w:t>
      </w:r>
    </w:p>
    <w:p w14:paraId="4F63BD18" w14:textId="6ECD9934" w:rsidR="00F66272" w:rsidRPr="0090377C" w:rsidRDefault="00F66272" w:rsidP="00F66272">
      <w:pPr>
        <w:rPr>
          <w:b/>
          <w:bCs/>
        </w:rPr>
      </w:pPr>
      <w:r w:rsidRPr="0090377C">
        <w:rPr>
          <w:b/>
          <w:bCs/>
        </w:rPr>
        <w:t>HALF-TIME TALK (2–3 MINUTES)</w:t>
      </w:r>
    </w:p>
    <w:p w14:paraId="7CE6AD73" w14:textId="77777777" w:rsidR="00795447" w:rsidRPr="002D52BC" w:rsidRDefault="00795447" w:rsidP="00F66272">
      <w:pPr>
        <w:rPr>
          <w:b/>
          <w:bCs/>
        </w:rPr>
      </w:pPr>
    </w:p>
    <w:p w14:paraId="405A2FF0" w14:textId="7EB83C1A" w:rsidR="00F66272" w:rsidRPr="0090377C" w:rsidRDefault="00F66272" w:rsidP="00F66272">
      <w:pPr>
        <w:rPr>
          <w:b/>
          <w:bCs/>
        </w:rPr>
      </w:pPr>
      <w:r w:rsidRPr="0090377C">
        <w:rPr>
          <w:b/>
          <w:bCs/>
        </w:rPr>
        <w:t>Purpose</w:t>
      </w:r>
    </w:p>
    <w:p w14:paraId="5EEDEB71" w14:textId="77777777" w:rsidR="00F66272" w:rsidRPr="0090377C" w:rsidRDefault="00F66272" w:rsidP="00F66272">
      <w:r w:rsidRPr="0090377C">
        <w:t>Reflect, correct one thing, and reset.</w:t>
      </w:r>
      <w:r w:rsidRPr="0090377C">
        <w:br/>
        <w:t>No tactical lectures, no emotional outbursts — just re-centre the team on the training theme.</w:t>
      </w:r>
    </w:p>
    <w:p w14:paraId="1A38B2FF" w14:textId="77777777" w:rsidR="00795447" w:rsidRPr="002D52BC" w:rsidRDefault="00795447" w:rsidP="00F66272">
      <w:pPr>
        <w:rPr>
          <w:b/>
          <w:bCs/>
        </w:rPr>
      </w:pPr>
    </w:p>
    <w:p w14:paraId="686E4569" w14:textId="120D1058" w:rsidR="00F66272" w:rsidRPr="0090377C" w:rsidRDefault="00F66272" w:rsidP="00F66272">
      <w:pPr>
        <w:rPr>
          <w:b/>
          <w:bCs/>
        </w:rPr>
      </w:pPr>
      <w:r w:rsidRPr="0090377C">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819"/>
        <w:gridCol w:w="4020"/>
      </w:tblGrid>
      <w:tr w:rsidR="00F66272" w:rsidRPr="0090377C" w14:paraId="365B1339" w14:textId="77777777" w:rsidTr="00795447">
        <w:tc>
          <w:tcPr>
            <w:tcW w:w="0" w:type="auto"/>
            <w:hideMark/>
          </w:tcPr>
          <w:p w14:paraId="6969B48B" w14:textId="77777777" w:rsidR="00F66272" w:rsidRPr="0090377C" w:rsidRDefault="00F66272" w:rsidP="009312AE">
            <w:pPr>
              <w:rPr>
                <w:b/>
                <w:bCs/>
              </w:rPr>
            </w:pPr>
            <w:r w:rsidRPr="0090377C">
              <w:rPr>
                <w:b/>
                <w:bCs/>
              </w:rPr>
              <w:t>Step</w:t>
            </w:r>
          </w:p>
        </w:tc>
        <w:tc>
          <w:tcPr>
            <w:tcW w:w="0" w:type="auto"/>
            <w:hideMark/>
          </w:tcPr>
          <w:p w14:paraId="17402BD0" w14:textId="77777777" w:rsidR="00F66272" w:rsidRPr="0090377C" w:rsidRDefault="00F66272" w:rsidP="009312AE">
            <w:pPr>
              <w:rPr>
                <w:b/>
                <w:bCs/>
              </w:rPr>
            </w:pPr>
            <w:r w:rsidRPr="0090377C">
              <w:rPr>
                <w:b/>
                <w:bCs/>
              </w:rPr>
              <w:t>Coach Focus</w:t>
            </w:r>
          </w:p>
        </w:tc>
        <w:tc>
          <w:tcPr>
            <w:tcW w:w="0" w:type="auto"/>
            <w:hideMark/>
          </w:tcPr>
          <w:p w14:paraId="13DD92F2" w14:textId="77777777" w:rsidR="00F66272" w:rsidRPr="0090377C" w:rsidRDefault="00F66272" w:rsidP="009312AE">
            <w:pPr>
              <w:rPr>
                <w:b/>
                <w:bCs/>
              </w:rPr>
            </w:pPr>
            <w:r w:rsidRPr="0090377C">
              <w:rPr>
                <w:b/>
                <w:bCs/>
              </w:rPr>
              <w:t>Example Language (Belco tone, Croatian clarity)</w:t>
            </w:r>
          </w:p>
        </w:tc>
      </w:tr>
      <w:tr w:rsidR="00F66272" w:rsidRPr="0090377C" w14:paraId="0637E72A" w14:textId="77777777" w:rsidTr="00795447">
        <w:tc>
          <w:tcPr>
            <w:tcW w:w="0" w:type="auto"/>
            <w:hideMark/>
          </w:tcPr>
          <w:p w14:paraId="5EFD4C38" w14:textId="77777777" w:rsidR="00F66272" w:rsidRPr="0090377C" w:rsidRDefault="00F66272" w:rsidP="009312AE">
            <w:r w:rsidRPr="0090377C">
              <w:rPr>
                <w:b/>
                <w:bCs/>
              </w:rPr>
              <w:t>1️</w:t>
            </w:r>
            <w:r w:rsidRPr="0090377C">
              <w:rPr>
                <w:rFonts w:ascii="Segoe UI Symbol" w:hAnsi="Segoe UI Symbol" w:cs="Segoe UI Symbol"/>
                <w:b/>
                <w:bCs/>
              </w:rPr>
              <w:t>⃣</w:t>
            </w:r>
            <w:r w:rsidRPr="0090377C">
              <w:rPr>
                <w:b/>
                <w:bCs/>
              </w:rPr>
              <w:t xml:space="preserve"> Calm the Group</w:t>
            </w:r>
          </w:p>
        </w:tc>
        <w:tc>
          <w:tcPr>
            <w:tcW w:w="0" w:type="auto"/>
            <w:hideMark/>
          </w:tcPr>
          <w:p w14:paraId="3661EA5E" w14:textId="77777777" w:rsidR="00F66272" w:rsidRPr="0090377C" w:rsidRDefault="00F66272" w:rsidP="009312AE">
            <w:r w:rsidRPr="0090377C">
              <w:t>Sit, water, short silence.</w:t>
            </w:r>
          </w:p>
        </w:tc>
        <w:tc>
          <w:tcPr>
            <w:tcW w:w="0" w:type="auto"/>
            <w:hideMark/>
          </w:tcPr>
          <w:p w14:paraId="6568F2CF" w14:textId="77777777" w:rsidR="00F66272" w:rsidRPr="0090377C" w:rsidRDefault="00F66272" w:rsidP="009312AE">
            <w:r w:rsidRPr="0090377C">
              <w:t>“Take a breath. Let’s slow it down for a second.”</w:t>
            </w:r>
          </w:p>
        </w:tc>
      </w:tr>
      <w:tr w:rsidR="00F66272" w:rsidRPr="0090377C" w14:paraId="2494A833" w14:textId="77777777" w:rsidTr="00795447">
        <w:tc>
          <w:tcPr>
            <w:tcW w:w="0" w:type="auto"/>
            <w:hideMark/>
          </w:tcPr>
          <w:p w14:paraId="29ABE251" w14:textId="77777777" w:rsidR="00F66272" w:rsidRPr="0090377C" w:rsidRDefault="00F66272" w:rsidP="009312AE">
            <w:r w:rsidRPr="0090377C">
              <w:rPr>
                <w:b/>
                <w:bCs/>
              </w:rPr>
              <w:t>2️</w:t>
            </w:r>
            <w:r w:rsidRPr="0090377C">
              <w:rPr>
                <w:rFonts w:ascii="Segoe UI Symbol" w:hAnsi="Segoe UI Symbol" w:cs="Segoe UI Symbol"/>
                <w:b/>
                <w:bCs/>
              </w:rPr>
              <w:t>⃣</w:t>
            </w:r>
            <w:r w:rsidRPr="0090377C">
              <w:rPr>
                <w:b/>
                <w:bCs/>
              </w:rPr>
              <w:t xml:space="preserve"> One Positive (Linked to Theme)</w:t>
            </w:r>
          </w:p>
        </w:tc>
        <w:tc>
          <w:tcPr>
            <w:tcW w:w="0" w:type="auto"/>
            <w:hideMark/>
          </w:tcPr>
          <w:p w14:paraId="42160FC6" w14:textId="77777777" w:rsidR="00F66272" w:rsidRPr="0090377C" w:rsidRDefault="00F66272" w:rsidP="009312AE">
            <w:r w:rsidRPr="0090377C">
              <w:t>Reinforce behaviour you want repeated.</w:t>
            </w:r>
          </w:p>
        </w:tc>
        <w:tc>
          <w:tcPr>
            <w:tcW w:w="0" w:type="auto"/>
            <w:hideMark/>
          </w:tcPr>
          <w:p w14:paraId="6367EA4E" w14:textId="77777777" w:rsidR="00F66272" w:rsidRPr="0090377C" w:rsidRDefault="00F66272" w:rsidP="009312AE">
            <w:r w:rsidRPr="0090377C">
              <w:t>“We’ve stayed brave and kept trying to play through.”</w:t>
            </w:r>
          </w:p>
        </w:tc>
      </w:tr>
      <w:tr w:rsidR="00F66272" w:rsidRPr="0090377C" w14:paraId="451E5E50" w14:textId="77777777" w:rsidTr="00795447">
        <w:tc>
          <w:tcPr>
            <w:tcW w:w="0" w:type="auto"/>
            <w:hideMark/>
          </w:tcPr>
          <w:p w14:paraId="76057BA6" w14:textId="77777777" w:rsidR="00F66272" w:rsidRPr="0090377C" w:rsidRDefault="00F66272" w:rsidP="009312AE">
            <w:r w:rsidRPr="0090377C">
              <w:rPr>
                <w:b/>
                <w:bCs/>
              </w:rPr>
              <w:t>3️</w:t>
            </w:r>
            <w:r w:rsidRPr="0090377C">
              <w:rPr>
                <w:rFonts w:ascii="Segoe UI Symbol" w:hAnsi="Segoe UI Symbol" w:cs="Segoe UI Symbol"/>
                <w:b/>
                <w:bCs/>
              </w:rPr>
              <w:t>⃣</w:t>
            </w:r>
            <w:r w:rsidRPr="0090377C">
              <w:rPr>
                <w:b/>
                <w:bCs/>
              </w:rPr>
              <w:t xml:space="preserve"> One Correction (Only One)</w:t>
            </w:r>
          </w:p>
        </w:tc>
        <w:tc>
          <w:tcPr>
            <w:tcW w:w="0" w:type="auto"/>
            <w:hideMark/>
          </w:tcPr>
          <w:p w14:paraId="4B658850" w14:textId="77777777" w:rsidR="00F66272" w:rsidRPr="0090377C" w:rsidRDefault="00F66272" w:rsidP="009312AE">
            <w:r w:rsidRPr="0090377C">
              <w:t>Make it simple and actionable.</w:t>
            </w:r>
          </w:p>
        </w:tc>
        <w:tc>
          <w:tcPr>
            <w:tcW w:w="0" w:type="auto"/>
            <w:hideMark/>
          </w:tcPr>
          <w:p w14:paraId="112B4C64" w14:textId="77777777" w:rsidR="00F66272" w:rsidRPr="0090377C" w:rsidRDefault="00F66272" w:rsidP="009312AE">
            <w:r w:rsidRPr="0090377C">
              <w:t>“When we lose it, we must react faster — no waiting.”</w:t>
            </w:r>
          </w:p>
        </w:tc>
      </w:tr>
      <w:tr w:rsidR="00F66272" w:rsidRPr="0090377C" w14:paraId="547FE018" w14:textId="77777777" w:rsidTr="00795447">
        <w:tc>
          <w:tcPr>
            <w:tcW w:w="0" w:type="auto"/>
            <w:hideMark/>
          </w:tcPr>
          <w:p w14:paraId="3914EF91" w14:textId="77777777" w:rsidR="00F66272" w:rsidRPr="0090377C" w:rsidRDefault="00F66272" w:rsidP="009312AE">
            <w:r w:rsidRPr="0090377C">
              <w:rPr>
                <w:b/>
                <w:bCs/>
              </w:rPr>
              <w:t>4️</w:t>
            </w:r>
            <w:r w:rsidRPr="0090377C">
              <w:rPr>
                <w:rFonts w:ascii="Segoe UI Symbol" w:hAnsi="Segoe UI Symbol" w:cs="Segoe UI Symbol"/>
                <w:b/>
                <w:bCs/>
              </w:rPr>
              <w:t>⃣</w:t>
            </w:r>
            <w:r w:rsidRPr="0090377C">
              <w:rPr>
                <w:b/>
                <w:bCs/>
              </w:rPr>
              <w:t xml:space="preserve"> Ask a Question (Ownership)</w:t>
            </w:r>
          </w:p>
        </w:tc>
        <w:tc>
          <w:tcPr>
            <w:tcW w:w="0" w:type="auto"/>
            <w:hideMark/>
          </w:tcPr>
          <w:p w14:paraId="7337529B" w14:textId="77777777" w:rsidR="00F66272" w:rsidRPr="0090377C" w:rsidRDefault="00F66272" w:rsidP="009312AE">
            <w:r w:rsidRPr="0090377C">
              <w:t>Simple awareness cue.</w:t>
            </w:r>
          </w:p>
        </w:tc>
        <w:tc>
          <w:tcPr>
            <w:tcW w:w="0" w:type="auto"/>
            <w:hideMark/>
          </w:tcPr>
          <w:p w14:paraId="2C6908B5" w14:textId="77777777" w:rsidR="00F66272" w:rsidRPr="0090377C" w:rsidRDefault="00F66272" w:rsidP="009312AE">
            <w:r w:rsidRPr="0090377C">
              <w:t>“What helped us when we won it back fast?”</w:t>
            </w:r>
          </w:p>
        </w:tc>
      </w:tr>
      <w:tr w:rsidR="00F66272" w:rsidRPr="0090377C" w14:paraId="4AEED069" w14:textId="77777777" w:rsidTr="00795447">
        <w:tc>
          <w:tcPr>
            <w:tcW w:w="0" w:type="auto"/>
            <w:hideMark/>
          </w:tcPr>
          <w:p w14:paraId="48C4D87A" w14:textId="77777777" w:rsidR="00F66272" w:rsidRPr="0090377C" w:rsidRDefault="00F66272" w:rsidP="009312AE">
            <w:r w:rsidRPr="0090377C">
              <w:rPr>
                <w:b/>
                <w:bCs/>
              </w:rPr>
              <w:t>5️</w:t>
            </w:r>
            <w:r w:rsidRPr="0090377C">
              <w:rPr>
                <w:rFonts w:ascii="Segoe UI Symbol" w:hAnsi="Segoe UI Symbol" w:cs="Segoe UI Symbol"/>
                <w:b/>
                <w:bCs/>
              </w:rPr>
              <w:t>⃣</w:t>
            </w:r>
            <w:r w:rsidRPr="0090377C">
              <w:rPr>
                <w:b/>
                <w:bCs/>
              </w:rPr>
              <w:t xml:space="preserve"> Finish with Clarity &amp; Calm</w:t>
            </w:r>
          </w:p>
        </w:tc>
        <w:tc>
          <w:tcPr>
            <w:tcW w:w="0" w:type="auto"/>
            <w:hideMark/>
          </w:tcPr>
          <w:p w14:paraId="42B19F68" w14:textId="77777777" w:rsidR="00F66272" w:rsidRPr="0090377C" w:rsidRDefault="00F66272" w:rsidP="009312AE">
            <w:r w:rsidRPr="0090377C">
              <w:t>Reset tone for second half.</w:t>
            </w:r>
          </w:p>
        </w:tc>
        <w:tc>
          <w:tcPr>
            <w:tcW w:w="0" w:type="auto"/>
            <w:hideMark/>
          </w:tcPr>
          <w:p w14:paraId="333D1F84" w14:textId="77777777" w:rsidR="00F66272" w:rsidRPr="0090377C" w:rsidRDefault="00F66272" w:rsidP="009312AE">
            <w:r w:rsidRPr="0090377C">
              <w:t>“Calm start, same idea — brave with the ball, help each other.”</w:t>
            </w:r>
          </w:p>
        </w:tc>
      </w:tr>
    </w:tbl>
    <w:p w14:paraId="4267AE10" w14:textId="77777777" w:rsidR="00795447" w:rsidRPr="002D52BC" w:rsidRDefault="00795447" w:rsidP="00F66272">
      <w:pPr>
        <w:rPr>
          <w:b/>
          <w:bCs/>
        </w:rPr>
      </w:pPr>
    </w:p>
    <w:p w14:paraId="46BE3498" w14:textId="5DEB147A" w:rsidR="00F66272" w:rsidRPr="0090377C" w:rsidRDefault="00F66272" w:rsidP="00F66272">
      <w:pPr>
        <w:rPr>
          <w:b/>
          <w:bCs/>
        </w:rPr>
      </w:pPr>
      <w:r w:rsidRPr="0090377C">
        <w:rPr>
          <w:b/>
          <w:bCs/>
        </w:rPr>
        <w:t>Half-Time Coaching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5"/>
        <w:gridCol w:w="4250"/>
      </w:tblGrid>
      <w:tr w:rsidR="00F66272" w:rsidRPr="0090377C" w14:paraId="6765F10F" w14:textId="77777777" w:rsidTr="00795447">
        <w:tc>
          <w:tcPr>
            <w:tcW w:w="0" w:type="auto"/>
            <w:hideMark/>
          </w:tcPr>
          <w:p w14:paraId="09F48D01" w14:textId="77777777" w:rsidR="00F66272" w:rsidRPr="0090377C" w:rsidRDefault="00F66272" w:rsidP="009312AE">
            <w:pPr>
              <w:rPr>
                <w:b/>
                <w:bCs/>
              </w:rPr>
            </w:pPr>
            <w:r w:rsidRPr="0090377C">
              <w:rPr>
                <w:b/>
                <w:bCs/>
              </w:rPr>
              <w:t>Rule</w:t>
            </w:r>
          </w:p>
        </w:tc>
        <w:tc>
          <w:tcPr>
            <w:tcW w:w="0" w:type="auto"/>
            <w:hideMark/>
          </w:tcPr>
          <w:p w14:paraId="05D2146B" w14:textId="77777777" w:rsidR="00F66272" w:rsidRPr="0090377C" w:rsidRDefault="00F66272" w:rsidP="009312AE">
            <w:pPr>
              <w:rPr>
                <w:b/>
                <w:bCs/>
              </w:rPr>
            </w:pPr>
            <w:r w:rsidRPr="0090377C">
              <w:rPr>
                <w:b/>
                <w:bCs/>
              </w:rPr>
              <w:t>Meaning for Coach</w:t>
            </w:r>
          </w:p>
        </w:tc>
      </w:tr>
      <w:tr w:rsidR="00F66272" w:rsidRPr="0090377C" w14:paraId="5FFBDBF9" w14:textId="77777777" w:rsidTr="00795447">
        <w:tc>
          <w:tcPr>
            <w:tcW w:w="0" w:type="auto"/>
            <w:hideMark/>
          </w:tcPr>
          <w:p w14:paraId="4CDDC263" w14:textId="77777777" w:rsidR="00F66272" w:rsidRPr="0090377C" w:rsidRDefault="00F66272" w:rsidP="009312AE">
            <w:r w:rsidRPr="0090377C">
              <w:rPr>
                <w:b/>
                <w:bCs/>
              </w:rPr>
              <w:t>1️</w:t>
            </w:r>
            <w:r w:rsidRPr="0090377C">
              <w:rPr>
                <w:rFonts w:ascii="Segoe UI Symbol" w:hAnsi="Segoe UI Symbol" w:cs="Segoe UI Symbol"/>
                <w:b/>
                <w:bCs/>
              </w:rPr>
              <w:t>⃣</w:t>
            </w:r>
            <w:r w:rsidRPr="0090377C">
              <w:rPr>
                <w:b/>
                <w:bCs/>
              </w:rPr>
              <w:t xml:space="preserve"> One theme, one correction.</w:t>
            </w:r>
          </w:p>
        </w:tc>
        <w:tc>
          <w:tcPr>
            <w:tcW w:w="0" w:type="auto"/>
            <w:hideMark/>
          </w:tcPr>
          <w:p w14:paraId="7277260E" w14:textId="77777777" w:rsidR="00F66272" w:rsidRPr="0090377C" w:rsidRDefault="00F66272" w:rsidP="009312AE">
            <w:r w:rsidRPr="0090377C">
              <w:t>Keep clarity. Don’t overload.</w:t>
            </w:r>
          </w:p>
        </w:tc>
      </w:tr>
      <w:tr w:rsidR="00F66272" w:rsidRPr="0090377C" w14:paraId="2AC5416E" w14:textId="77777777" w:rsidTr="00795447">
        <w:tc>
          <w:tcPr>
            <w:tcW w:w="0" w:type="auto"/>
            <w:hideMark/>
          </w:tcPr>
          <w:p w14:paraId="5C32C715" w14:textId="77777777" w:rsidR="00F66272" w:rsidRPr="0090377C" w:rsidRDefault="00F66272" w:rsidP="009312AE">
            <w:r w:rsidRPr="0090377C">
              <w:rPr>
                <w:b/>
                <w:bCs/>
              </w:rPr>
              <w:t>2️</w:t>
            </w:r>
            <w:r w:rsidRPr="0090377C">
              <w:rPr>
                <w:rFonts w:ascii="Segoe UI Symbol" w:hAnsi="Segoe UI Symbol" w:cs="Segoe UI Symbol"/>
                <w:b/>
                <w:bCs/>
              </w:rPr>
              <w:t>⃣</w:t>
            </w:r>
            <w:r w:rsidRPr="0090377C">
              <w:rPr>
                <w:b/>
                <w:bCs/>
              </w:rPr>
              <w:t xml:space="preserve"> Start with calm, finish with clarity.</w:t>
            </w:r>
          </w:p>
        </w:tc>
        <w:tc>
          <w:tcPr>
            <w:tcW w:w="0" w:type="auto"/>
            <w:hideMark/>
          </w:tcPr>
          <w:p w14:paraId="230C527D" w14:textId="77777777" w:rsidR="00F66272" w:rsidRPr="0090377C" w:rsidRDefault="00F66272" w:rsidP="009312AE">
            <w:r w:rsidRPr="0090377C">
              <w:t>Emotional regulation = learning retention.</w:t>
            </w:r>
          </w:p>
        </w:tc>
      </w:tr>
      <w:tr w:rsidR="00F66272" w:rsidRPr="0090377C" w14:paraId="3F8D6739" w14:textId="77777777" w:rsidTr="00795447">
        <w:tc>
          <w:tcPr>
            <w:tcW w:w="0" w:type="auto"/>
            <w:hideMark/>
          </w:tcPr>
          <w:p w14:paraId="6C6BDF64" w14:textId="77777777" w:rsidR="00F66272" w:rsidRPr="0090377C" w:rsidRDefault="00F66272" w:rsidP="009312AE">
            <w:r w:rsidRPr="0090377C">
              <w:rPr>
                <w:b/>
                <w:bCs/>
              </w:rPr>
              <w:t>3️</w:t>
            </w:r>
            <w:r w:rsidRPr="0090377C">
              <w:rPr>
                <w:rFonts w:ascii="Segoe UI Symbol" w:hAnsi="Segoe UI Symbol" w:cs="Segoe UI Symbol"/>
                <w:b/>
                <w:bCs/>
              </w:rPr>
              <w:t>⃣</w:t>
            </w:r>
            <w:r w:rsidRPr="0090377C">
              <w:rPr>
                <w:b/>
                <w:bCs/>
              </w:rPr>
              <w:t xml:space="preserve"> Make it about the behaviour, not the result.</w:t>
            </w:r>
          </w:p>
        </w:tc>
        <w:tc>
          <w:tcPr>
            <w:tcW w:w="0" w:type="auto"/>
            <w:hideMark/>
          </w:tcPr>
          <w:p w14:paraId="0165F5A5" w14:textId="77777777" w:rsidR="00F66272" w:rsidRPr="0090377C" w:rsidRDefault="00F66272" w:rsidP="009312AE">
            <w:r w:rsidRPr="0090377C">
              <w:t>Encourage bravery and rhythm over winning.</w:t>
            </w:r>
          </w:p>
        </w:tc>
      </w:tr>
      <w:tr w:rsidR="00F66272" w:rsidRPr="0090377C" w14:paraId="5D7EB470" w14:textId="77777777" w:rsidTr="00795447">
        <w:tc>
          <w:tcPr>
            <w:tcW w:w="0" w:type="auto"/>
            <w:hideMark/>
          </w:tcPr>
          <w:p w14:paraId="2EBDDCF6" w14:textId="77777777" w:rsidR="00F66272" w:rsidRPr="0090377C" w:rsidRDefault="00F66272" w:rsidP="009312AE">
            <w:r w:rsidRPr="0090377C">
              <w:rPr>
                <w:b/>
                <w:bCs/>
              </w:rPr>
              <w:t>4️</w:t>
            </w:r>
            <w:r w:rsidRPr="0090377C">
              <w:rPr>
                <w:rFonts w:ascii="Segoe UI Symbol" w:hAnsi="Segoe UI Symbol" w:cs="Segoe UI Symbol"/>
                <w:b/>
                <w:bCs/>
              </w:rPr>
              <w:t>⃣</w:t>
            </w:r>
            <w:r w:rsidRPr="0090377C">
              <w:rPr>
                <w:b/>
                <w:bCs/>
              </w:rPr>
              <w:t xml:space="preserve"> Leave silence after you speak.</w:t>
            </w:r>
          </w:p>
        </w:tc>
        <w:tc>
          <w:tcPr>
            <w:tcW w:w="0" w:type="auto"/>
            <w:hideMark/>
          </w:tcPr>
          <w:p w14:paraId="44D293D9" w14:textId="77777777" w:rsidR="00F66272" w:rsidRPr="0090377C" w:rsidRDefault="00F66272" w:rsidP="009312AE">
            <w:r w:rsidRPr="0090377C">
              <w:t>Let the message settle — don’t fill the air.</w:t>
            </w:r>
          </w:p>
        </w:tc>
      </w:tr>
    </w:tbl>
    <w:p w14:paraId="60DD06E6" w14:textId="77777777" w:rsidR="00F66272" w:rsidRPr="0090377C" w:rsidRDefault="00EF0E24" w:rsidP="00F66272">
      <w:r>
        <w:pict w14:anchorId="7D62976D">
          <v:rect id="_x0000_i1147" style="width:0;height:1.5pt" o:hralign="center" o:hrstd="t" o:hr="t" fillcolor="#a0a0a0" stroked="f"/>
        </w:pict>
      </w:r>
    </w:p>
    <w:p w14:paraId="1A5E9A12" w14:textId="18BCE499" w:rsidR="00F66272" w:rsidRPr="0090377C" w:rsidRDefault="00F66272" w:rsidP="00F66272">
      <w:pPr>
        <w:rPr>
          <w:b/>
          <w:bCs/>
        </w:rPr>
      </w:pPr>
      <w:r w:rsidRPr="0090377C">
        <w:rPr>
          <w:b/>
          <w:bCs/>
        </w:rPr>
        <w:t xml:space="preserve">Example Complete </w:t>
      </w:r>
      <w:r w:rsidR="003920B3">
        <w:rPr>
          <w:b/>
          <w:bCs/>
        </w:rPr>
        <w:t>U12</w:t>
      </w:r>
      <w:r w:rsidRPr="0090377C">
        <w:rPr>
          <w:b/>
          <w:bCs/>
        </w:rPr>
        <w:t xml:space="preserve"> Half-Time Talk</w:t>
      </w:r>
    </w:p>
    <w:p w14:paraId="69E464F4" w14:textId="77777777" w:rsidR="00E963E4" w:rsidRPr="002D52BC" w:rsidRDefault="00F66272" w:rsidP="00F66272">
      <w:r w:rsidRPr="0090377C">
        <w:t>“Good first half. We kept the ball and stayed brave.</w:t>
      </w:r>
    </w:p>
    <w:p w14:paraId="148322F6" w14:textId="219846E4" w:rsidR="00E963E4" w:rsidRPr="002D52BC" w:rsidRDefault="00F66272" w:rsidP="00F66272">
      <w:r w:rsidRPr="0090377C">
        <w:t>We just need to react faster when we lose it — help each other.</w:t>
      </w:r>
    </w:p>
    <w:p w14:paraId="0C9CBBFD" w14:textId="77777777" w:rsidR="00E963E4" w:rsidRPr="002D52BC" w:rsidRDefault="00F66272" w:rsidP="00F66272">
      <w:r w:rsidRPr="0090377C">
        <w:t>Same idea: calm when we start, brave with the ball, find your friends.</w:t>
      </w:r>
    </w:p>
    <w:p w14:paraId="3A496953" w14:textId="331A2225" w:rsidR="00F66272" w:rsidRPr="0090377C" w:rsidRDefault="00F66272" w:rsidP="00F66272">
      <w:r w:rsidRPr="0090377C">
        <w:t>Enjoy the second half.”</w:t>
      </w:r>
    </w:p>
    <w:p w14:paraId="2D5A6541" w14:textId="77777777" w:rsidR="00F66272" w:rsidRPr="0090377C" w:rsidRDefault="00EF0E24" w:rsidP="00F66272">
      <w:r>
        <w:pict w14:anchorId="4A581A3F">
          <v:rect id="_x0000_i1148" style="width:0;height:1.5pt" o:hralign="center" o:hrstd="t" o:hr="t" fillcolor="#a0a0a0" stroked="f"/>
        </w:pict>
      </w:r>
    </w:p>
    <w:p w14:paraId="7FEB28C1" w14:textId="20BCB138" w:rsidR="00F66272" w:rsidRPr="0090377C" w:rsidRDefault="00F66272" w:rsidP="00F66272">
      <w:pPr>
        <w:rPr>
          <w:b/>
          <w:bCs/>
        </w:rPr>
      </w:pPr>
      <w:r w:rsidRPr="0090377C">
        <w:rPr>
          <w:b/>
          <w:bCs/>
        </w:rPr>
        <w:t>Coach Behaviour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2"/>
        <w:gridCol w:w="6071"/>
      </w:tblGrid>
      <w:tr w:rsidR="00F66272" w:rsidRPr="0090377C" w14:paraId="5AE6A00A" w14:textId="77777777" w:rsidTr="00E963E4">
        <w:tc>
          <w:tcPr>
            <w:tcW w:w="0" w:type="auto"/>
            <w:hideMark/>
          </w:tcPr>
          <w:p w14:paraId="7B877284" w14:textId="77777777" w:rsidR="00F66272" w:rsidRPr="0090377C" w:rsidRDefault="00F66272" w:rsidP="009312AE">
            <w:pPr>
              <w:rPr>
                <w:b/>
                <w:bCs/>
              </w:rPr>
            </w:pPr>
            <w:r w:rsidRPr="0090377C">
              <w:rPr>
                <w:b/>
                <w:bCs/>
              </w:rPr>
              <w:t>Aspect</w:t>
            </w:r>
          </w:p>
        </w:tc>
        <w:tc>
          <w:tcPr>
            <w:tcW w:w="0" w:type="auto"/>
            <w:hideMark/>
          </w:tcPr>
          <w:p w14:paraId="16411C47" w14:textId="3D5E7410" w:rsidR="00F66272" w:rsidRPr="0090377C" w:rsidRDefault="00F66272" w:rsidP="009312AE">
            <w:pPr>
              <w:rPr>
                <w:b/>
                <w:bCs/>
              </w:rPr>
            </w:pPr>
            <w:r w:rsidRPr="0090377C">
              <w:rPr>
                <w:b/>
                <w:bCs/>
              </w:rPr>
              <w:t xml:space="preserve">Croatian Standard for </w:t>
            </w:r>
            <w:r w:rsidR="003920B3">
              <w:rPr>
                <w:b/>
                <w:bCs/>
              </w:rPr>
              <w:t>U12</w:t>
            </w:r>
            <w:r w:rsidRPr="0090377C">
              <w:rPr>
                <w:b/>
                <w:bCs/>
              </w:rPr>
              <w:t>s</w:t>
            </w:r>
          </w:p>
        </w:tc>
      </w:tr>
      <w:tr w:rsidR="00F66272" w:rsidRPr="0090377C" w14:paraId="139301D0" w14:textId="77777777" w:rsidTr="00E963E4">
        <w:tc>
          <w:tcPr>
            <w:tcW w:w="0" w:type="auto"/>
            <w:hideMark/>
          </w:tcPr>
          <w:p w14:paraId="5C968E13" w14:textId="77777777" w:rsidR="00F66272" w:rsidRPr="0090377C" w:rsidRDefault="00F66272" w:rsidP="009312AE">
            <w:r w:rsidRPr="0090377C">
              <w:rPr>
                <w:b/>
                <w:bCs/>
              </w:rPr>
              <w:t>Voice</w:t>
            </w:r>
          </w:p>
        </w:tc>
        <w:tc>
          <w:tcPr>
            <w:tcW w:w="0" w:type="auto"/>
            <w:hideMark/>
          </w:tcPr>
          <w:p w14:paraId="16D56511" w14:textId="77777777" w:rsidR="00F66272" w:rsidRPr="0090377C" w:rsidRDefault="00F66272" w:rsidP="009312AE">
            <w:r w:rsidRPr="0090377C">
              <w:t>Low, calm, rhythmic. Avoid hype.</w:t>
            </w:r>
          </w:p>
        </w:tc>
      </w:tr>
      <w:tr w:rsidR="00F66272" w:rsidRPr="0090377C" w14:paraId="24F7254C" w14:textId="77777777" w:rsidTr="00E963E4">
        <w:tc>
          <w:tcPr>
            <w:tcW w:w="0" w:type="auto"/>
            <w:hideMark/>
          </w:tcPr>
          <w:p w14:paraId="09B94ABA" w14:textId="77777777" w:rsidR="00F66272" w:rsidRPr="0090377C" w:rsidRDefault="00F66272" w:rsidP="009312AE">
            <w:r w:rsidRPr="0090377C">
              <w:rPr>
                <w:b/>
                <w:bCs/>
              </w:rPr>
              <w:t>Body Language</w:t>
            </w:r>
          </w:p>
        </w:tc>
        <w:tc>
          <w:tcPr>
            <w:tcW w:w="0" w:type="auto"/>
            <w:hideMark/>
          </w:tcPr>
          <w:p w14:paraId="247483F5" w14:textId="77777777" w:rsidR="00F66272" w:rsidRPr="0090377C" w:rsidRDefault="00F66272" w:rsidP="009312AE">
            <w:r w:rsidRPr="0090377C">
              <w:t>Still, open posture. Crouch to player level.</w:t>
            </w:r>
          </w:p>
        </w:tc>
      </w:tr>
      <w:tr w:rsidR="00F66272" w:rsidRPr="0090377C" w14:paraId="2D071BED" w14:textId="77777777" w:rsidTr="00E963E4">
        <w:tc>
          <w:tcPr>
            <w:tcW w:w="0" w:type="auto"/>
            <w:hideMark/>
          </w:tcPr>
          <w:p w14:paraId="385E9F8A" w14:textId="77777777" w:rsidR="00F66272" w:rsidRPr="0090377C" w:rsidRDefault="00F66272" w:rsidP="009312AE">
            <w:r w:rsidRPr="0090377C">
              <w:rPr>
                <w:b/>
                <w:bCs/>
              </w:rPr>
              <w:t>Focus</w:t>
            </w:r>
          </w:p>
        </w:tc>
        <w:tc>
          <w:tcPr>
            <w:tcW w:w="0" w:type="auto"/>
            <w:hideMark/>
          </w:tcPr>
          <w:p w14:paraId="211B3D30" w14:textId="77777777" w:rsidR="00F66272" w:rsidRPr="0090377C" w:rsidRDefault="00F66272" w:rsidP="009312AE">
            <w:r w:rsidRPr="0090377C">
              <w:t>Simplicity and repetition of the week’s theme.</w:t>
            </w:r>
          </w:p>
        </w:tc>
      </w:tr>
      <w:tr w:rsidR="00F66272" w:rsidRPr="0090377C" w14:paraId="12CBE717" w14:textId="77777777" w:rsidTr="00E963E4">
        <w:tc>
          <w:tcPr>
            <w:tcW w:w="0" w:type="auto"/>
            <w:hideMark/>
          </w:tcPr>
          <w:p w14:paraId="04C72380" w14:textId="77777777" w:rsidR="00F66272" w:rsidRPr="0090377C" w:rsidRDefault="00F66272" w:rsidP="009312AE">
            <w:r w:rsidRPr="0090377C">
              <w:rPr>
                <w:b/>
                <w:bCs/>
              </w:rPr>
              <w:t>Timing</w:t>
            </w:r>
          </w:p>
        </w:tc>
        <w:tc>
          <w:tcPr>
            <w:tcW w:w="0" w:type="auto"/>
            <w:hideMark/>
          </w:tcPr>
          <w:p w14:paraId="66A99527" w14:textId="77777777" w:rsidR="00F66272" w:rsidRPr="0090377C" w:rsidRDefault="00F66272" w:rsidP="009312AE">
            <w:r w:rsidRPr="0090377C">
              <w:t>Never longer than 3 minutes.</w:t>
            </w:r>
          </w:p>
        </w:tc>
      </w:tr>
      <w:tr w:rsidR="00F66272" w:rsidRPr="0090377C" w14:paraId="678BE0FA" w14:textId="77777777" w:rsidTr="00E963E4">
        <w:tc>
          <w:tcPr>
            <w:tcW w:w="0" w:type="auto"/>
            <w:hideMark/>
          </w:tcPr>
          <w:p w14:paraId="336D22BD" w14:textId="77777777" w:rsidR="00F66272" w:rsidRPr="0090377C" w:rsidRDefault="00F66272" w:rsidP="009312AE">
            <w:r w:rsidRPr="0090377C">
              <w:rPr>
                <w:b/>
                <w:bCs/>
              </w:rPr>
              <w:t>Message Consistency</w:t>
            </w:r>
          </w:p>
        </w:tc>
        <w:tc>
          <w:tcPr>
            <w:tcW w:w="0" w:type="auto"/>
            <w:hideMark/>
          </w:tcPr>
          <w:p w14:paraId="7CDA8E23" w14:textId="77777777" w:rsidR="00F66272" w:rsidRPr="0090377C" w:rsidRDefault="00F66272" w:rsidP="009312AE">
            <w:r w:rsidRPr="0090377C">
              <w:t>Always link back to training — one voice, one theme, every week.</w:t>
            </w:r>
          </w:p>
        </w:tc>
      </w:tr>
    </w:tbl>
    <w:p w14:paraId="7C42D838" w14:textId="77777777" w:rsidR="00F66272" w:rsidRPr="0090377C" w:rsidRDefault="00EF0E24" w:rsidP="00F66272">
      <w:r>
        <w:pict w14:anchorId="30F3C139">
          <v:rect id="_x0000_i1149" style="width:0;height:1.5pt" o:hralign="center" o:hrstd="t" o:hr="t" fillcolor="#a0a0a0" stroked="f"/>
        </w:pict>
      </w:r>
    </w:p>
    <w:p w14:paraId="3226A16B" w14:textId="3FDCD7E3" w:rsidR="00E963E4" w:rsidRPr="002D52BC" w:rsidRDefault="00F66272" w:rsidP="00F66272">
      <w:pPr>
        <w:rPr>
          <w:b/>
          <w:bCs/>
        </w:rPr>
      </w:pPr>
      <w:r w:rsidRPr="0090377C">
        <w:rPr>
          <w:b/>
          <w:bCs/>
        </w:rPr>
        <w:t>Key Takeaway:</w:t>
      </w:r>
    </w:p>
    <w:p w14:paraId="0A826243" w14:textId="278989DA" w:rsidR="00E963E4" w:rsidRPr="002D52BC" w:rsidRDefault="00F66272" w:rsidP="00F66272">
      <w:r w:rsidRPr="0090377C">
        <w:t xml:space="preserve">“At </w:t>
      </w:r>
      <w:r w:rsidR="003920B3">
        <w:t>U12</w:t>
      </w:r>
      <w:r w:rsidRPr="0090377C">
        <w:t>, the coach teaches tempo with their voice.</w:t>
      </w:r>
    </w:p>
    <w:p w14:paraId="2B6DD0C9" w14:textId="091BCC89" w:rsidR="00F66272" w:rsidRPr="0090377C" w:rsidRDefault="00F66272" w:rsidP="00F66272">
      <w:r w:rsidRPr="0090377C">
        <w:t>The match talk is not about energy — it’s about rhythm and security.”</w:t>
      </w:r>
    </w:p>
    <w:p w14:paraId="2EEF6CFD" w14:textId="77777777" w:rsidR="00F66272" w:rsidRPr="0090377C" w:rsidRDefault="00EF0E24" w:rsidP="00F66272">
      <w:r>
        <w:pict w14:anchorId="1248757C">
          <v:rect id="_x0000_i1150" style="width:0;height:1.5pt" o:hralign="center" o:hrstd="t" o:hr="t" fillcolor="#a0a0a0" stroked="f"/>
        </w:pict>
      </w:r>
    </w:p>
    <w:p w14:paraId="35D6169D" w14:textId="08884C2B" w:rsidR="007D1BD7" w:rsidRPr="002D52BC" w:rsidRDefault="003920B3" w:rsidP="007D1BD7">
      <w:pPr>
        <w:pStyle w:val="Heading3"/>
      </w:pPr>
      <w:r>
        <w:lastRenderedPageBreak/>
        <w:t>U12</w:t>
      </w:r>
      <w:r w:rsidR="00657A98" w:rsidRPr="00657A98">
        <w:t xml:space="preserve"> </w:t>
      </w:r>
      <w:r w:rsidR="00BD0D1D">
        <w:t>Pre-</w:t>
      </w:r>
      <w:r w:rsidR="009C3BBB">
        <w:t>M</w:t>
      </w:r>
      <w:r w:rsidR="007D1BD7">
        <w:t>atch Routine</w:t>
      </w:r>
      <w:r w:rsidR="004640BE">
        <w:t xml:space="preserve"> - </w:t>
      </w:r>
      <w:r w:rsidR="00780EF9">
        <w:t>Timeline</w:t>
      </w:r>
    </w:p>
    <w:p w14:paraId="0F59BE3A" w14:textId="77777777" w:rsidR="00BD0D1D" w:rsidRPr="00AC2DAE" w:rsidRDefault="00BD0D1D" w:rsidP="00BD0D1D">
      <w:r w:rsidRPr="00AC2DAE">
        <w:rPr>
          <w:b/>
          <w:bCs/>
        </w:rPr>
        <w:t>Reference:</w:t>
      </w:r>
      <w:r w:rsidRPr="00AC2DAE">
        <w:t xml:space="preserve"> All timings work backwards from </w:t>
      </w:r>
      <w:r w:rsidRPr="00AC2DAE">
        <w:rPr>
          <w:b/>
          <w:bCs/>
        </w:rPr>
        <w:t>KO (Kick-Off)</w:t>
      </w:r>
      <w:r w:rsidRPr="00AC2DAE">
        <w:br/>
      </w:r>
      <w:r w:rsidRPr="00AC2DAE">
        <w:rPr>
          <w:b/>
          <w:bCs/>
        </w:rPr>
        <w:t>Context:</w:t>
      </w:r>
      <w:r w:rsidRPr="00AC2DAE">
        <w:t xml:space="preserve"> No changerooms · players arrive changed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1411"/>
        <w:gridCol w:w="1878"/>
        <w:gridCol w:w="2777"/>
        <w:gridCol w:w="2062"/>
      </w:tblGrid>
      <w:tr w:rsidR="00BD0D1D" w:rsidRPr="00AC2DAE" w14:paraId="6F27301B" w14:textId="77777777" w:rsidTr="005D3675">
        <w:tc>
          <w:tcPr>
            <w:tcW w:w="0" w:type="auto"/>
            <w:hideMark/>
          </w:tcPr>
          <w:p w14:paraId="00E3824D" w14:textId="77777777" w:rsidR="00BD0D1D" w:rsidRPr="00AC2DAE" w:rsidRDefault="00BD0D1D" w:rsidP="005D3675">
            <w:pPr>
              <w:rPr>
                <w:b/>
                <w:bCs/>
              </w:rPr>
            </w:pPr>
            <w:r w:rsidRPr="00AC2DAE">
              <w:rPr>
                <w:b/>
                <w:bCs/>
              </w:rPr>
              <w:t>Time (from KO)</w:t>
            </w:r>
          </w:p>
        </w:tc>
        <w:tc>
          <w:tcPr>
            <w:tcW w:w="0" w:type="auto"/>
            <w:hideMark/>
          </w:tcPr>
          <w:p w14:paraId="330A8589" w14:textId="77777777" w:rsidR="00BD0D1D" w:rsidRPr="00AC2DAE" w:rsidRDefault="00BD0D1D" w:rsidP="005D3675">
            <w:pPr>
              <w:rPr>
                <w:b/>
                <w:bCs/>
              </w:rPr>
            </w:pPr>
            <w:r w:rsidRPr="00AC2DAE">
              <w:rPr>
                <w:b/>
                <w:bCs/>
              </w:rPr>
              <w:t>Moment</w:t>
            </w:r>
          </w:p>
        </w:tc>
        <w:tc>
          <w:tcPr>
            <w:tcW w:w="0" w:type="auto"/>
            <w:hideMark/>
          </w:tcPr>
          <w:p w14:paraId="35B1B023" w14:textId="77777777" w:rsidR="00BD0D1D" w:rsidRPr="00AC2DAE" w:rsidRDefault="00BD0D1D" w:rsidP="005D3675">
            <w:pPr>
              <w:rPr>
                <w:b/>
                <w:bCs/>
              </w:rPr>
            </w:pPr>
            <w:r w:rsidRPr="00AC2DAE">
              <w:rPr>
                <w:b/>
                <w:bCs/>
              </w:rPr>
              <w:t>Coach Focus</w:t>
            </w:r>
          </w:p>
        </w:tc>
        <w:tc>
          <w:tcPr>
            <w:tcW w:w="0" w:type="auto"/>
            <w:hideMark/>
          </w:tcPr>
          <w:p w14:paraId="7CBF0C1C" w14:textId="77777777" w:rsidR="00BD0D1D" w:rsidRPr="00AC2DAE" w:rsidRDefault="00BD0D1D" w:rsidP="005D3675">
            <w:pPr>
              <w:rPr>
                <w:b/>
                <w:bCs/>
              </w:rPr>
            </w:pPr>
            <w:r w:rsidRPr="00AC2DAE">
              <w:rPr>
                <w:b/>
                <w:bCs/>
              </w:rPr>
              <w:t>Coach Behaviour</w:t>
            </w:r>
          </w:p>
        </w:tc>
        <w:tc>
          <w:tcPr>
            <w:tcW w:w="0" w:type="auto"/>
            <w:hideMark/>
          </w:tcPr>
          <w:p w14:paraId="48408B27" w14:textId="77777777" w:rsidR="00BD0D1D" w:rsidRPr="00AC2DAE" w:rsidRDefault="00BD0D1D" w:rsidP="005D3675">
            <w:pPr>
              <w:rPr>
                <w:b/>
                <w:bCs/>
              </w:rPr>
            </w:pPr>
            <w:r w:rsidRPr="00AC2DAE">
              <w:rPr>
                <w:b/>
                <w:bCs/>
              </w:rPr>
              <w:t>Key Reminder</w:t>
            </w:r>
          </w:p>
        </w:tc>
      </w:tr>
      <w:tr w:rsidR="00BD0D1D" w:rsidRPr="00AC2DAE" w14:paraId="115AD1FC" w14:textId="77777777" w:rsidTr="005D3675">
        <w:tc>
          <w:tcPr>
            <w:tcW w:w="0" w:type="auto"/>
            <w:hideMark/>
          </w:tcPr>
          <w:p w14:paraId="4D6D6CF3" w14:textId="77777777" w:rsidR="00BD0D1D" w:rsidRPr="00AC2DAE" w:rsidRDefault="00BD0D1D" w:rsidP="005D3675">
            <w:r w:rsidRPr="00AC2DAE">
              <w:rPr>
                <w:b/>
                <w:bCs/>
              </w:rPr>
              <w:t>KO–50</w:t>
            </w:r>
          </w:p>
        </w:tc>
        <w:tc>
          <w:tcPr>
            <w:tcW w:w="0" w:type="auto"/>
            <w:hideMark/>
          </w:tcPr>
          <w:p w14:paraId="79F98AE7" w14:textId="77777777" w:rsidR="00BD0D1D" w:rsidRPr="00AC2DAE" w:rsidRDefault="00BD0D1D" w:rsidP="005D3675">
            <w:r w:rsidRPr="00AC2DAE">
              <w:t>Arrival</w:t>
            </w:r>
          </w:p>
        </w:tc>
        <w:tc>
          <w:tcPr>
            <w:tcW w:w="0" w:type="auto"/>
            <w:hideMark/>
          </w:tcPr>
          <w:p w14:paraId="7552BDF2" w14:textId="77777777" w:rsidR="00BD0D1D" w:rsidRPr="00AC2DAE" w:rsidRDefault="00BD0D1D" w:rsidP="005D3675">
            <w:r w:rsidRPr="00AC2DAE">
              <w:t>Settle &amp; connect</w:t>
            </w:r>
          </w:p>
        </w:tc>
        <w:tc>
          <w:tcPr>
            <w:tcW w:w="0" w:type="auto"/>
            <w:hideMark/>
          </w:tcPr>
          <w:p w14:paraId="024DDAD7" w14:textId="77777777" w:rsidR="00BD0D1D" w:rsidRPr="00AC2DAE" w:rsidRDefault="00BD0D1D" w:rsidP="005D3675">
            <w:r w:rsidRPr="00AC2DAE">
              <w:t>Greet players · light chat · no tactics</w:t>
            </w:r>
          </w:p>
        </w:tc>
        <w:tc>
          <w:tcPr>
            <w:tcW w:w="0" w:type="auto"/>
            <w:hideMark/>
          </w:tcPr>
          <w:p w14:paraId="7FD10932" w14:textId="77777777" w:rsidR="00BD0D1D" w:rsidRPr="00AC2DAE" w:rsidRDefault="00BD0D1D" w:rsidP="005D3675">
            <w:r w:rsidRPr="00AC2DAE">
              <w:rPr>
                <w:i/>
                <w:iCs/>
              </w:rPr>
              <w:t>Human first</w:t>
            </w:r>
          </w:p>
        </w:tc>
      </w:tr>
      <w:tr w:rsidR="00BD0D1D" w:rsidRPr="00AC2DAE" w14:paraId="601959BA" w14:textId="77777777" w:rsidTr="005D3675">
        <w:tc>
          <w:tcPr>
            <w:tcW w:w="0" w:type="auto"/>
            <w:hideMark/>
          </w:tcPr>
          <w:p w14:paraId="64365CAE" w14:textId="77777777" w:rsidR="00BD0D1D" w:rsidRPr="00AC2DAE" w:rsidRDefault="00BD0D1D" w:rsidP="005D3675">
            <w:r w:rsidRPr="00AC2DAE">
              <w:rPr>
                <w:b/>
                <w:bCs/>
              </w:rPr>
              <w:t>KO–40</w:t>
            </w:r>
          </w:p>
        </w:tc>
        <w:tc>
          <w:tcPr>
            <w:tcW w:w="0" w:type="auto"/>
            <w:hideMark/>
          </w:tcPr>
          <w:p w14:paraId="148E5887" w14:textId="77777777" w:rsidR="00BD0D1D" w:rsidRPr="00AC2DAE" w:rsidRDefault="00BD0D1D" w:rsidP="005D3675">
            <w:r w:rsidRPr="00AC2DAE">
              <w:t>Free Ball Time</w:t>
            </w:r>
          </w:p>
        </w:tc>
        <w:tc>
          <w:tcPr>
            <w:tcW w:w="0" w:type="auto"/>
            <w:hideMark/>
          </w:tcPr>
          <w:p w14:paraId="33E6FA4D" w14:textId="77777777" w:rsidR="00BD0D1D" w:rsidRPr="00AC2DAE" w:rsidRDefault="00BD0D1D" w:rsidP="005D3675">
            <w:r w:rsidRPr="00AC2DAE">
              <w:t>Comfort &amp; confidence</w:t>
            </w:r>
          </w:p>
        </w:tc>
        <w:tc>
          <w:tcPr>
            <w:tcW w:w="0" w:type="auto"/>
            <w:hideMark/>
          </w:tcPr>
          <w:p w14:paraId="3F1D2BD9" w14:textId="77777777" w:rsidR="00BD0D1D" w:rsidRPr="00AC2DAE" w:rsidRDefault="00BD0D1D" w:rsidP="005D3675">
            <w:r w:rsidRPr="00AC2DAE">
              <w:t>Unstructured ball play · fun</w:t>
            </w:r>
          </w:p>
        </w:tc>
        <w:tc>
          <w:tcPr>
            <w:tcW w:w="0" w:type="auto"/>
            <w:hideMark/>
          </w:tcPr>
          <w:p w14:paraId="5D27EF6F" w14:textId="77777777" w:rsidR="00BD0D1D" w:rsidRPr="00AC2DAE" w:rsidRDefault="00BD0D1D" w:rsidP="005D3675">
            <w:r w:rsidRPr="00AC2DAE">
              <w:rPr>
                <w:i/>
                <w:iCs/>
              </w:rPr>
              <w:t>Ball removes nerves</w:t>
            </w:r>
          </w:p>
        </w:tc>
      </w:tr>
      <w:tr w:rsidR="00BD0D1D" w:rsidRPr="00AC2DAE" w14:paraId="01DDB921" w14:textId="77777777" w:rsidTr="005D3675">
        <w:tc>
          <w:tcPr>
            <w:tcW w:w="0" w:type="auto"/>
            <w:hideMark/>
          </w:tcPr>
          <w:p w14:paraId="47941DB2" w14:textId="77777777" w:rsidR="00BD0D1D" w:rsidRPr="00AC2DAE" w:rsidRDefault="00BD0D1D" w:rsidP="005D3675">
            <w:r w:rsidRPr="00AC2DAE">
              <w:rPr>
                <w:b/>
                <w:bCs/>
              </w:rPr>
              <w:t>KO–30</w:t>
            </w:r>
          </w:p>
        </w:tc>
        <w:tc>
          <w:tcPr>
            <w:tcW w:w="0" w:type="auto"/>
            <w:hideMark/>
          </w:tcPr>
          <w:p w14:paraId="18440970" w14:textId="77777777" w:rsidR="00BD0D1D" w:rsidRPr="00AC2DAE" w:rsidRDefault="00BD0D1D" w:rsidP="005D3675">
            <w:r w:rsidRPr="00AC2DAE">
              <w:t>Brief Gather</w:t>
            </w:r>
          </w:p>
        </w:tc>
        <w:tc>
          <w:tcPr>
            <w:tcW w:w="0" w:type="auto"/>
            <w:hideMark/>
          </w:tcPr>
          <w:p w14:paraId="052AC404" w14:textId="77777777" w:rsidR="00BD0D1D" w:rsidRPr="00AC2DAE" w:rsidRDefault="00BD0D1D" w:rsidP="005D3675">
            <w:r w:rsidRPr="00AC2DAE">
              <w:t>Simple focus</w:t>
            </w:r>
          </w:p>
        </w:tc>
        <w:tc>
          <w:tcPr>
            <w:tcW w:w="0" w:type="auto"/>
            <w:hideMark/>
          </w:tcPr>
          <w:p w14:paraId="54AE7504" w14:textId="77777777" w:rsidR="00BD0D1D" w:rsidRPr="00AC2DAE" w:rsidRDefault="00BD0D1D" w:rsidP="005D3675">
            <w:r w:rsidRPr="00AC2DAE">
              <w:t>One idea · question-led</w:t>
            </w:r>
          </w:p>
        </w:tc>
        <w:tc>
          <w:tcPr>
            <w:tcW w:w="0" w:type="auto"/>
            <w:hideMark/>
          </w:tcPr>
          <w:p w14:paraId="43CBF0B2" w14:textId="77777777" w:rsidR="00BD0D1D" w:rsidRPr="00AC2DAE" w:rsidRDefault="00BD0D1D" w:rsidP="005D3675">
            <w:r w:rsidRPr="00AC2DAE">
              <w:rPr>
                <w:i/>
                <w:iCs/>
              </w:rPr>
              <w:t>One picture only</w:t>
            </w:r>
          </w:p>
        </w:tc>
      </w:tr>
      <w:tr w:rsidR="00BD0D1D" w:rsidRPr="00AC2DAE" w14:paraId="64223593" w14:textId="77777777" w:rsidTr="005D3675">
        <w:tc>
          <w:tcPr>
            <w:tcW w:w="0" w:type="auto"/>
            <w:hideMark/>
          </w:tcPr>
          <w:p w14:paraId="3213E003" w14:textId="77777777" w:rsidR="00BD0D1D" w:rsidRPr="00AC2DAE" w:rsidRDefault="00BD0D1D" w:rsidP="005D3675">
            <w:r w:rsidRPr="00AC2DAE">
              <w:rPr>
                <w:b/>
                <w:bCs/>
              </w:rPr>
              <w:t>KO–25</w:t>
            </w:r>
          </w:p>
        </w:tc>
        <w:tc>
          <w:tcPr>
            <w:tcW w:w="0" w:type="auto"/>
            <w:hideMark/>
          </w:tcPr>
          <w:p w14:paraId="3F858F56" w14:textId="77777777" w:rsidR="00BD0D1D" w:rsidRPr="00AC2DAE" w:rsidRDefault="00BD0D1D" w:rsidP="005D3675">
            <w:r w:rsidRPr="00AC2DAE">
              <w:t>Warm-Up</w:t>
            </w:r>
          </w:p>
        </w:tc>
        <w:tc>
          <w:tcPr>
            <w:tcW w:w="0" w:type="auto"/>
            <w:hideMark/>
          </w:tcPr>
          <w:p w14:paraId="01D8A239" w14:textId="77777777" w:rsidR="00BD0D1D" w:rsidRPr="00AC2DAE" w:rsidRDefault="00BD0D1D" w:rsidP="005D3675">
            <w:r w:rsidRPr="00AC2DAE">
              <w:t>Activate through play</w:t>
            </w:r>
          </w:p>
        </w:tc>
        <w:tc>
          <w:tcPr>
            <w:tcW w:w="0" w:type="auto"/>
            <w:hideMark/>
          </w:tcPr>
          <w:p w14:paraId="6ED41F39" w14:textId="77777777" w:rsidR="00BD0D1D" w:rsidRPr="00AC2DAE" w:rsidRDefault="00BD0D1D" w:rsidP="005D3675">
            <w:r w:rsidRPr="00AC2DAE">
              <w:t>Ball-based · minimal voice</w:t>
            </w:r>
          </w:p>
        </w:tc>
        <w:tc>
          <w:tcPr>
            <w:tcW w:w="0" w:type="auto"/>
            <w:hideMark/>
          </w:tcPr>
          <w:p w14:paraId="5ABEC897" w14:textId="77777777" w:rsidR="00BD0D1D" w:rsidRPr="00AC2DAE" w:rsidRDefault="00BD0D1D" w:rsidP="005D3675">
            <w:r w:rsidRPr="00AC2DAE">
              <w:rPr>
                <w:i/>
                <w:iCs/>
              </w:rPr>
              <w:t>Warm up by playing</w:t>
            </w:r>
          </w:p>
        </w:tc>
      </w:tr>
      <w:tr w:rsidR="00BD0D1D" w:rsidRPr="00AC2DAE" w14:paraId="3640328E" w14:textId="77777777" w:rsidTr="005D3675">
        <w:tc>
          <w:tcPr>
            <w:tcW w:w="0" w:type="auto"/>
            <w:hideMark/>
          </w:tcPr>
          <w:p w14:paraId="0F6E37C0" w14:textId="77777777" w:rsidR="00BD0D1D" w:rsidRPr="00AC2DAE" w:rsidRDefault="00BD0D1D" w:rsidP="005D3675">
            <w:r w:rsidRPr="00AC2DAE">
              <w:rPr>
                <w:b/>
                <w:bCs/>
              </w:rPr>
              <w:t>KO–10</w:t>
            </w:r>
          </w:p>
        </w:tc>
        <w:tc>
          <w:tcPr>
            <w:tcW w:w="0" w:type="auto"/>
            <w:hideMark/>
          </w:tcPr>
          <w:p w14:paraId="125D7115" w14:textId="77777777" w:rsidR="00BD0D1D" w:rsidRPr="00AC2DAE" w:rsidRDefault="00BD0D1D" w:rsidP="005D3675">
            <w:r w:rsidRPr="00AC2DAE">
              <w:t>Final Reminder</w:t>
            </w:r>
          </w:p>
        </w:tc>
        <w:tc>
          <w:tcPr>
            <w:tcW w:w="0" w:type="auto"/>
            <w:hideMark/>
          </w:tcPr>
          <w:p w14:paraId="25C7EC2D" w14:textId="77777777" w:rsidR="00BD0D1D" w:rsidRPr="00AC2DAE" w:rsidRDefault="00BD0D1D" w:rsidP="005D3675">
            <w:r w:rsidRPr="00AC2DAE">
              <w:t>Cue recall</w:t>
            </w:r>
          </w:p>
        </w:tc>
        <w:tc>
          <w:tcPr>
            <w:tcW w:w="0" w:type="auto"/>
            <w:hideMark/>
          </w:tcPr>
          <w:p w14:paraId="01BC4102" w14:textId="77777777" w:rsidR="00BD0D1D" w:rsidRPr="00AC2DAE" w:rsidRDefault="00BD0D1D" w:rsidP="005D3675">
            <w:r w:rsidRPr="00AC2DAE">
              <w:t>One short cue · positive tone</w:t>
            </w:r>
          </w:p>
        </w:tc>
        <w:tc>
          <w:tcPr>
            <w:tcW w:w="0" w:type="auto"/>
            <w:hideMark/>
          </w:tcPr>
          <w:p w14:paraId="2E16A838" w14:textId="77777777" w:rsidR="00BD0D1D" w:rsidRPr="00AC2DAE" w:rsidRDefault="00BD0D1D" w:rsidP="005D3675">
            <w:r w:rsidRPr="00AC2DAE">
              <w:rPr>
                <w:i/>
                <w:iCs/>
              </w:rPr>
              <w:t>Reminder, not instruction</w:t>
            </w:r>
          </w:p>
        </w:tc>
      </w:tr>
      <w:tr w:rsidR="00BD0D1D" w:rsidRPr="00AC2DAE" w14:paraId="76F0A6A4" w14:textId="77777777" w:rsidTr="005D3675">
        <w:tc>
          <w:tcPr>
            <w:tcW w:w="0" w:type="auto"/>
            <w:hideMark/>
          </w:tcPr>
          <w:p w14:paraId="57E043A2" w14:textId="77777777" w:rsidR="00BD0D1D" w:rsidRPr="00AC2DAE" w:rsidRDefault="00BD0D1D" w:rsidP="005D3675">
            <w:r w:rsidRPr="00AC2DAE">
              <w:rPr>
                <w:b/>
                <w:bCs/>
              </w:rPr>
              <w:t>KO–3</w:t>
            </w:r>
          </w:p>
        </w:tc>
        <w:tc>
          <w:tcPr>
            <w:tcW w:w="0" w:type="auto"/>
            <w:hideMark/>
          </w:tcPr>
          <w:p w14:paraId="518F73B8" w14:textId="77777777" w:rsidR="00BD0D1D" w:rsidRPr="00AC2DAE" w:rsidRDefault="00BD0D1D" w:rsidP="005D3675">
            <w:r w:rsidRPr="00AC2DAE">
              <w:t>Game Prep</w:t>
            </w:r>
          </w:p>
        </w:tc>
        <w:tc>
          <w:tcPr>
            <w:tcW w:w="0" w:type="auto"/>
            <w:hideMark/>
          </w:tcPr>
          <w:p w14:paraId="075739D5" w14:textId="77777777" w:rsidR="00BD0D1D" w:rsidRPr="00AC2DAE" w:rsidRDefault="00BD0D1D" w:rsidP="005D3675">
            <w:r w:rsidRPr="00AC2DAE">
              <w:t>Emotional calm</w:t>
            </w:r>
          </w:p>
        </w:tc>
        <w:tc>
          <w:tcPr>
            <w:tcW w:w="0" w:type="auto"/>
            <w:hideMark/>
          </w:tcPr>
          <w:p w14:paraId="385247A4" w14:textId="77777777" w:rsidR="00BD0D1D" w:rsidRPr="00AC2DAE" w:rsidRDefault="00BD0D1D" w:rsidP="005D3675">
            <w:r w:rsidRPr="00AC2DAE">
              <w:t>Encourage · smile · no talk</w:t>
            </w:r>
          </w:p>
        </w:tc>
        <w:tc>
          <w:tcPr>
            <w:tcW w:w="0" w:type="auto"/>
            <w:hideMark/>
          </w:tcPr>
          <w:p w14:paraId="47933F4F" w14:textId="77777777" w:rsidR="00BD0D1D" w:rsidRPr="00AC2DAE" w:rsidRDefault="00BD0D1D" w:rsidP="005D3675">
            <w:r w:rsidRPr="00AC2DAE">
              <w:rPr>
                <w:i/>
                <w:iCs/>
              </w:rPr>
              <w:t>Let them play</w:t>
            </w:r>
          </w:p>
        </w:tc>
      </w:tr>
      <w:tr w:rsidR="00BD0D1D" w:rsidRPr="00AC2DAE" w14:paraId="0032AF5A" w14:textId="77777777" w:rsidTr="005D3675">
        <w:tc>
          <w:tcPr>
            <w:tcW w:w="0" w:type="auto"/>
            <w:hideMark/>
          </w:tcPr>
          <w:p w14:paraId="0935E5D5" w14:textId="77777777" w:rsidR="00BD0D1D" w:rsidRPr="00AC2DAE" w:rsidRDefault="00BD0D1D" w:rsidP="005D3675">
            <w:r w:rsidRPr="00AC2DAE">
              <w:rPr>
                <w:b/>
                <w:bCs/>
              </w:rPr>
              <w:t>KO</w:t>
            </w:r>
          </w:p>
        </w:tc>
        <w:tc>
          <w:tcPr>
            <w:tcW w:w="0" w:type="auto"/>
            <w:hideMark/>
          </w:tcPr>
          <w:p w14:paraId="73BEC06B" w14:textId="77777777" w:rsidR="00BD0D1D" w:rsidRPr="00AC2DAE" w:rsidRDefault="00BD0D1D" w:rsidP="005D3675">
            <w:r w:rsidRPr="00AC2DAE">
              <w:t>Kick-Off</w:t>
            </w:r>
          </w:p>
        </w:tc>
        <w:tc>
          <w:tcPr>
            <w:tcW w:w="0" w:type="auto"/>
            <w:hideMark/>
          </w:tcPr>
          <w:p w14:paraId="77E8B0DE" w14:textId="77777777" w:rsidR="00BD0D1D" w:rsidRPr="00AC2DAE" w:rsidRDefault="00BD0D1D" w:rsidP="005D3675">
            <w:r w:rsidRPr="00AC2DAE">
              <w:t>Observe &amp; support</w:t>
            </w:r>
          </w:p>
        </w:tc>
        <w:tc>
          <w:tcPr>
            <w:tcW w:w="0" w:type="auto"/>
            <w:hideMark/>
          </w:tcPr>
          <w:p w14:paraId="34D63959" w14:textId="77777777" w:rsidR="00BD0D1D" w:rsidRPr="00AC2DAE" w:rsidRDefault="00BD0D1D" w:rsidP="005D3675">
            <w:r w:rsidRPr="00AC2DAE">
              <w:t>Coach less · watch more</w:t>
            </w:r>
          </w:p>
        </w:tc>
        <w:tc>
          <w:tcPr>
            <w:tcW w:w="0" w:type="auto"/>
            <w:hideMark/>
          </w:tcPr>
          <w:p w14:paraId="1962D92F" w14:textId="77777777" w:rsidR="00BD0D1D" w:rsidRPr="00AC2DAE" w:rsidRDefault="00BD0D1D" w:rsidP="005D3675">
            <w:r w:rsidRPr="00AC2DAE">
              <w:rPr>
                <w:i/>
                <w:iCs/>
              </w:rPr>
              <w:t>Game teaches</w:t>
            </w:r>
          </w:p>
        </w:tc>
      </w:tr>
    </w:tbl>
    <w:p w14:paraId="337DC9EA" w14:textId="77777777" w:rsidR="00BD0D1D" w:rsidRPr="00AC2DAE" w:rsidRDefault="00EF0E24" w:rsidP="00BD0D1D">
      <w:r>
        <w:pict w14:anchorId="15C433F0">
          <v:rect id="_x0000_i1151" style="width:0;height:1.5pt" o:hralign="center" o:hrstd="t" o:hr="t" fillcolor="#a0a0a0" stroked="f"/>
        </w:pict>
      </w:r>
    </w:p>
    <w:p w14:paraId="7BB7F504" w14:textId="519C96FE" w:rsidR="00BD0D1D" w:rsidRPr="00AC2DAE" w:rsidRDefault="00BD0D1D" w:rsidP="00BD0D1D">
      <w:pPr>
        <w:rPr>
          <w:b/>
          <w:bCs/>
        </w:rPr>
      </w:pPr>
      <w:r w:rsidRPr="00AC2DAE">
        <w:rPr>
          <w:rFonts w:ascii="Segoe UI Emoji" w:hAnsi="Segoe UI Emoji" w:cs="Segoe UI Emoji"/>
          <w:b/>
          <w:bCs/>
        </w:rPr>
        <w:t>⚠️</w:t>
      </w:r>
      <w:r w:rsidRPr="00AC2DAE">
        <w:rPr>
          <w:b/>
          <w:bCs/>
        </w:rPr>
        <w:t xml:space="preserve"> COACH WARNINGS (</w:t>
      </w:r>
      <w:r w:rsidR="003920B3">
        <w:rPr>
          <w:b/>
          <w:bCs/>
        </w:rPr>
        <w:t>U12</w:t>
      </w:r>
      <w:r w:rsidRPr="00AC2DAE">
        <w:rPr>
          <w:b/>
          <w:bCs/>
        </w:rPr>
        <w:t>–13)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598"/>
      </w:tblGrid>
      <w:tr w:rsidR="00BD0D1D" w:rsidRPr="00AC2DAE" w14:paraId="68655BB5" w14:textId="77777777" w:rsidTr="005D3675">
        <w:tc>
          <w:tcPr>
            <w:tcW w:w="0" w:type="auto"/>
            <w:hideMark/>
          </w:tcPr>
          <w:p w14:paraId="5B3F8EF7" w14:textId="77777777" w:rsidR="00BD0D1D" w:rsidRPr="00AC2DAE" w:rsidRDefault="00BD0D1D" w:rsidP="005D3675">
            <w:pPr>
              <w:rPr>
                <w:b/>
                <w:bCs/>
              </w:rPr>
            </w:pPr>
            <w:r w:rsidRPr="00AC2DAE">
              <w:rPr>
                <w:b/>
                <w:bCs/>
              </w:rPr>
              <w:t>Warning Sign</w:t>
            </w:r>
          </w:p>
        </w:tc>
        <w:tc>
          <w:tcPr>
            <w:tcW w:w="0" w:type="auto"/>
            <w:hideMark/>
          </w:tcPr>
          <w:p w14:paraId="305C84F4" w14:textId="77777777" w:rsidR="00BD0D1D" w:rsidRPr="00AC2DAE" w:rsidRDefault="00BD0D1D" w:rsidP="005D3675">
            <w:pPr>
              <w:rPr>
                <w:b/>
                <w:bCs/>
              </w:rPr>
            </w:pPr>
            <w:r w:rsidRPr="00AC2DAE">
              <w:rPr>
                <w:b/>
                <w:bCs/>
              </w:rPr>
              <w:t>What It Means</w:t>
            </w:r>
          </w:p>
        </w:tc>
      </w:tr>
      <w:tr w:rsidR="00BD0D1D" w:rsidRPr="00AC2DAE" w14:paraId="3B519480" w14:textId="77777777" w:rsidTr="005D3675">
        <w:tc>
          <w:tcPr>
            <w:tcW w:w="0" w:type="auto"/>
            <w:hideMark/>
          </w:tcPr>
          <w:p w14:paraId="137C0B25" w14:textId="77777777" w:rsidR="00BD0D1D" w:rsidRPr="00AC2DAE" w:rsidRDefault="00BD0D1D" w:rsidP="005D3675">
            <w:r w:rsidRPr="00AC2DAE">
              <w:t>Long speeches</w:t>
            </w:r>
          </w:p>
        </w:tc>
        <w:tc>
          <w:tcPr>
            <w:tcW w:w="0" w:type="auto"/>
            <w:hideMark/>
          </w:tcPr>
          <w:p w14:paraId="18C43C7F" w14:textId="77777777" w:rsidR="00BD0D1D" w:rsidRPr="00AC2DAE" w:rsidRDefault="00BD0D1D" w:rsidP="005D3675">
            <w:r w:rsidRPr="00AC2DAE">
              <w:t>Overloading young players</w:t>
            </w:r>
          </w:p>
        </w:tc>
      </w:tr>
      <w:tr w:rsidR="00BD0D1D" w:rsidRPr="00AC2DAE" w14:paraId="0A646C8C" w14:textId="77777777" w:rsidTr="005D3675">
        <w:tc>
          <w:tcPr>
            <w:tcW w:w="0" w:type="auto"/>
            <w:hideMark/>
          </w:tcPr>
          <w:p w14:paraId="43BACD77" w14:textId="77777777" w:rsidR="00BD0D1D" w:rsidRPr="00AC2DAE" w:rsidRDefault="00BD0D1D" w:rsidP="005D3675">
            <w:r w:rsidRPr="00AC2DAE">
              <w:t>Tactical detail</w:t>
            </w:r>
          </w:p>
        </w:tc>
        <w:tc>
          <w:tcPr>
            <w:tcW w:w="0" w:type="auto"/>
            <w:hideMark/>
          </w:tcPr>
          <w:p w14:paraId="70691556" w14:textId="77777777" w:rsidR="00BD0D1D" w:rsidRPr="00AC2DAE" w:rsidRDefault="00BD0D1D" w:rsidP="005D3675">
            <w:r w:rsidRPr="00AC2DAE">
              <w:t>Age-inappropriate</w:t>
            </w:r>
          </w:p>
        </w:tc>
      </w:tr>
      <w:tr w:rsidR="00BD0D1D" w:rsidRPr="00AC2DAE" w14:paraId="777AF124" w14:textId="77777777" w:rsidTr="005D3675">
        <w:tc>
          <w:tcPr>
            <w:tcW w:w="0" w:type="auto"/>
            <w:hideMark/>
          </w:tcPr>
          <w:p w14:paraId="49A4E457" w14:textId="77777777" w:rsidR="00BD0D1D" w:rsidRPr="00AC2DAE" w:rsidRDefault="00BD0D1D" w:rsidP="005D3675">
            <w:r w:rsidRPr="00AC2DAE">
              <w:t>Constant instructions</w:t>
            </w:r>
          </w:p>
        </w:tc>
        <w:tc>
          <w:tcPr>
            <w:tcW w:w="0" w:type="auto"/>
            <w:hideMark/>
          </w:tcPr>
          <w:p w14:paraId="55D8C142" w14:textId="77777777" w:rsidR="00BD0D1D" w:rsidRPr="00AC2DAE" w:rsidRDefault="00BD0D1D" w:rsidP="005D3675">
            <w:r w:rsidRPr="00AC2DAE">
              <w:t>Players stop thinking</w:t>
            </w:r>
          </w:p>
        </w:tc>
      </w:tr>
      <w:tr w:rsidR="00BD0D1D" w:rsidRPr="00AC2DAE" w14:paraId="239F261C" w14:textId="77777777" w:rsidTr="005D3675">
        <w:tc>
          <w:tcPr>
            <w:tcW w:w="0" w:type="auto"/>
            <w:hideMark/>
          </w:tcPr>
          <w:p w14:paraId="4281EF0F" w14:textId="77777777" w:rsidR="00BD0D1D" w:rsidRPr="00AC2DAE" w:rsidRDefault="00BD0D1D" w:rsidP="005D3675">
            <w:r w:rsidRPr="00AC2DAE">
              <w:t>Emotional intensity</w:t>
            </w:r>
          </w:p>
        </w:tc>
        <w:tc>
          <w:tcPr>
            <w:tcW w:w="0" w:type="auto"/>
            <w:hideMark/>
          </w:tcPr>
          <w:p w14:paraId="0DBCEB64" w14:textId="77777777" w:rsidR="00BD0D1D" w:rsidRPr="00AC2DAE" w:rsidRDefault="00BD0D1D" w:rsidP="005D3675">
            <w:r w:rsidRPr="00AC2DAE">
              <w:t>Confidence drops</w:t>
            </w:r>
          </w:p>
        </w:tc>
      </w:tr>
    </w:tbl>
    <w:p w14:paraId="2B85BE4A" w14:textId="77777777" w:rsidR="00BD0D1D" w:rsidRPr="00AC2DAE" w:rsidRDefault="00EF0E24" w:rsidP="00BD0D1D">
      <w:r>
        <w:pict w14:anchorId="23093111">
          <v:rect id="_x0000_i1152" style="width:0;height:1.5pt" o:hralign="center" o:hrstd="t" o:hr="t" fillcolor="#a0a0a0" stroked="f"/>
        </w:pict>
      </w:r>
    </w:p>
    <w:p w14:paraId="44E1E69D" w14:textId="052EE2A1" w:rsidR="00BD0D1D" w:rsidRPr="00AC2DAE" w:rsidRDefault="00BD0D1D" w:rsidP="00BD0D1D">
      <w:pPr>
        <w:rPr>
          <w:b/>
          <w:bCs/>
        </w:rPr>
      </w:pPr>
      <w:r w:rsidRPr="00AC2DAE">
        <w:rPr>
          <w:b/>
          <w:bCs/>
        </w:rPr>
        <w:t>REMINDER</w:t>
      </w:r>
    </w:p>
    <w:p w14:paraId="2958E4B0" w14:textId="247A6C85" w:rsidR="00BD0D1D" w:rsidRPr="00AC2DAE" w:rsidRDefault="00BD0D1D" w:rsidP="00BD0D1D">
      <w:r w:rsidRPr="00AC2DAE">
        <w:rPr>
          <w:b/>
          <w:bCs/>
        </w:rPr>
        <w:t xml:space="preserve">At </w:t>
      </w:r>
      <w:r w:rsidR="003920B3">
        <w:rPr>
          <w:b/>
          <w:bCs/>
        </w:rPr>
        <w:t>U12</w:t>
      </w:r>
      <w:r w:rsidRPr="00AC2DAE">
        <w:rPr>
          <w:b/>
          <w:bCs/>
        </w:rPr>
        <w:t>–13, matchday should feel like training — just with an opponent.</w:t>
      </w:r>
    </w:p>
    <w:p w14:paraId="5249EAA2" w14:textId="77777777" w:rsidR="00BD0D1D" w:rsidRPr="00AC2DAE" w:rsidRDefault="00EF0E24" w:rsidP="00BD0D1D">
      <w:r>
        <w:pict w14:anchorId="32AC1977">
          <v:rect id="_x0000_i1153" style="width:0;height:1.5pt" o:hralign="center" o:hrstd="t" o:hr="t" fillcolor="#a0a0a0" stroked="f"/>
        </w:pict>
      </w:r>
    </w:p>
    <w:p w14:paraId="1FAD9835" w14:textId="694D74D4" w:rsidR="00780EF9" w:rsidRPr="002D52BC" w:rsidRDefault="003920B3" w:rsidP="00780EF9">
      <w:pPr>
        <w:pStyle w:val="Heading3"/>
      </w:pPr>
      <w:r>
        <w:t>U12</w:t>
      </w:r>
      <w:r w:rsidR="00657A98" w:rsidRPr="00657A98">
        <w:t xml:space="preserve"> </w:t>
      </w:r>
      <w:r w:rsidR="00780EF9">
        <w:t xml:space="preserve">Pre-Match Routine - </w:t>
      </w:r>
      <w:r w:rsidR="00BD4D61">
        <w:t>Detail</w:t>
      </w:r>
    </w:p>
    <w:p w14:paraId="72D27E71" w14:textId="0478C425" w:rsidR="00463164" w:rsidRPr="00AC2DAE" w:rsidRDefault="00463164" w:rsidP="00463164">
      <w:pPr>
        <w:rPr>
          <w:b/>
          <w:bCs/>
        </w:rPr>
      </w:pPr>
      <w:r w:rsidRPr="00AC2DAE">
        <w:rPr>
          <w:rFonts w:ascii="Segoe UI Emoji" w:hAnsi="Segoe UI Emoji" w:cs="Segoe UI Emoji"/>
          <w:b/>
          <w:bCs/>
        </w:rPr>
        <w:t>🇭🇷</w:t>
      </w:r>
      <w:r w:rsidRPr="00AC2DAE">
        <w:rPr>
          <w:b/>
          <w:bCs/>
        </w:rPr>
        <w:t xml:space="preserve"> BELCO MATCHDAY BEHAVIOUR STANDARD (</w:t>
      </w:r>
      <w:r w:rsidR="003920B3">
        <w:rPr>
          <w:b/>
          <w:bCs/>
        </w:rPr>
        <w:t>U12</w:t>
      </w:r>
      <w:r w:rsidRPr="00AC2DAE">
        <w:rPr>
          <w:b/>
          <w:bCs/>
        </w:rPr>
        <w:t>–13)</w:t>
      </w:r>
    </w:p>
    <w:p w14:paraId="1049B0B0" w14:textId="77777777" w:rsidR="00463164" w:rsidRPr="00AC2DAE" w:rsidRDefault="00463164" w:rsidP="00463164">
      <w:pPr>
        <w:rPr>
          <w:b/>
          <w:bCs/>
        </w:rPr>
      </w:pPr>
      <w:r w:rsidRPr="00AC2DAE">
        <w:rPr>
          <w:b/>
          <w:bCs/>
        </w:rPr>
        <w:t>EXPANDED VERSION – COACH PACK</w:t>
      </w:r>
    </w:p>
    <w:p w14:paraId="760BF852" w14:textId="0E64E938" w:rsidR="00463164" w:rsidRPr="00AC2DAE" w:rsidRDefault="00463164" w:rsidP="00463164">
      <w:pPr>
        <w:rPr>
          <w:b/>
          <w:bCs/>
        </w:rPr>
      </w:pPr>
      <w:r w:rsidRPr="00AC2DAE">
        <w:rPr>
          <w:b/>
          <w:bCs/>
        </w:rPr>
        <w:t>PURPOSE (</w:t>
      </w:r>
      <w:r w:rsidR="003920B3">
        <w:rPr>
          <w:b/>
          <w:bCs/>
        </w:rPr>
        <w:t>U12</w:t>
      </w:r>
      <w:r w:rsidRPr="00AC2DAE">
        <w:rPr>
          <w:b/>
          <w:bCs/>
        </w:rPr>
        <w:t>–13)</w:t>
      </w:r>
    </w:p>
    <w:p w14:paraId="44425E52" w14:textId="77777777" w:rsidR="00463164" w:rsidRPr="00AC2DAE" w:rsidRDefault="00463164" w:rsidP="00463164">
      <w:r w:rsidRPr="00AC2DAE">
        <w:t>Matchday at this age is about:</w:t>
      </w:r>
    </w:p>
    <w:p w14:paraId="4129456F" w14:textId="77777777" w:rsidR="00463164" w:rsidRPr="00AC2DAE" w:rsidRDefault="00463164" w:rsidP="00657A98">
      <w:pPr>
        <w:numPr>
          <w:ilvl w:val="0"/>
          <w:numId w:val="33"/>
        </w:numPr>
      </w:pPr>
      <w:r w:rsidRPr="00AC2DAE">
        <w:t>emotional comfort</w:t>
      </w:r>
    </w:p>
    <w:p w14:paraId="67597E66" w14:textId="77777777" w:rsidR="00463164" w:rsidRPr="00AC2DAE" w:rsidRDefault="00463164" w:rsidP="00657A98">
      <w:pPr>
        <w:numPr>
          <w:ilvl w:val="0"/>
          <w:numId w:val="33"/>
        </w:numPr>
      </w:pPr>
      <w:r w:rsidRPr="00AC2DAE">
        <w:t>confidence with the ball</w:t>
      </w:r>
    </w:p>
    <w:p w14:paraId="6F530F67" w14:textId="77777777" w:rsidR="00463164" w:rsidRPr="00AC2DAE" w:rsidRDefault="00463164" w:rsidP="00657A98">
      <w:pPr>
        <w:numPr>
          <w:ilvl w:val="0"/>
          <w:numId w:val="33"/>
        </w:numPr>
      </w:pPr>
      <w:r w:rsidRPr="00AC2DAE">
        <w:t>curiosity and decision-making</w:t>
      </w:r>
    </w:p>
    <w:p w14:paraId="6082E863" w14:textId="77777777" w:rsidR="00463164" w:rsidRPr="00AC2DAE" w:rsidRDefault="00463164" w:rsidP="00657A98">
      <w:pPr>
        <w:numPr>
          <w:ilvl w:val="0"/>
          <w:numId w:val="33"/>
        </w:numPr>
      </w:pPr>
      <w:r w:rsidRPr="00AC2DAE">
        <w:t>enjoyment of competition</w:t>
      </w:r>
    </w:p>
    <w:p w14:paraId="191A157A" w14:textId="77777777" w:rsidR="00463164" w:rsidRPr="00AC2DAE" w:rsidRDefault="00463164" w:rsidP="00463164">
      <w:r w:rsidRPr="00AC2DAE">
        <w:t xml:space="preserve">It is </w:t>
      </w:r>
      <w:r w:rsidRPr="00AC2DAE">
        <w:rPr>
          <w:b/>
          <w:bCs/>
        </w:rPr>
        <w:t>not</w:t>
      </w:r>
      <w:r w:rsidRPr="00AC2DAE">
        <w:t xml:space="preserve"> about:</w:t>
      </w:r>
    </w:p>
    <w:p w14:paraId="18B6B84C" w14:textId="77777777" w:rsidR="00463164" w:rsidRPr="00AC2DAE" w:rsidRDefault="00463164" w:rsidP="00657A98">
      <w:pPr>
        <w:numPr>
          <w:ilvl w:val="0"/>
          <w:numId w:val="34"/>
        </w:numPr>
      </w:pPr>
      <w:r w:rsidRPr="00AC2DAE">
        <w:t>results</w:t>
      </w:r>
    </w:p>
    <w:p w14:paraId="34C90052" w14:textId="77777777" w:rsidR="00463164" w:rsidRPr="00AC2DAE" w:rsidRDefault="00463164" w:rsidP="00657A98">
      <w:pPr>
        <w:numPr>
          <w:ilvl w:val="0"/>
          <w:numId w:val="34"/>
        </w:numPr>
      </w:pPr>
      <w:r w:rsidRPr="00AC2DAE">
        <w:t>systems</w:t>
      </w:r>
    </w:p>
    <w:p w14:paraId="1E1E12EC" w14:textId="77777777" w:rsidR="00463164" w:rsidRPr="00AC2DAE" w:rsidRDefault="00463164" w:rsidP="00657A98">
      <w:pPr>
        <w:numPr>
          <w:ilvl w:val="0"/>
          <w:numId w:val="34"/>
        </w:numPr>
      </w:pPr>
      <w:r w:rsidRPr="00AC2DAE">
        <w:t>match management</w:t>
      </w:r>
    </w:p>
    <w:p w14:paraId="02C8A601" w14:textId="77777777" w:rsidR="00463164" w:rsidRPr="00AC2DAE" w:rsidRDefault="00463164" w:rsidP="00657A98">
      <w:pPr>
        <w:numPr>
          <w:ilvl w:val="0"/>
          <w:numId w:val="34"/>
        </w:numPr>
      </w:pPr>
      <w:r w:rsidRPr="00AC2DAE">
        <w:t>discipline through control</w:t>
      </w:r>
    </w:p>
    <w:p w14:paraId="669525AA" w14:textId="77777777" w:rsidR="00463164" w:rsidRPr="00AC2DAE" w:rsidRDefault="00463164" w:rsidP="00463164">
      <w:r w:rsidRPr="00AC2DAE">
        <w:t xml:space="preserve">Croatian methodology treats matches at this age as </w:t>
      </w:r>
      <w:r w:rsidRPr="00AC2DAE">
        <w:rPr>
          <w:b/>
          <w:bCs/>
        </w:rPr>
        <w:t>learning environments</w:t>
      </w:r>
      <w:r w:rsidRPr="00AC2DAE">
        <w:t>, not performance tests.</w:t>
      </w:r>
    </w:p>
    <w:p w14:paraId="02D2D889" w14:textId="77777777" w:rsidR="00463164" w:rsidRPr="00AC2DAE" w:rsidRDefault="00EF0E24" w:rsidP="00463164">
      <w:r>
        <w:pict w14:anchorId="2CE4A36A">
          <v:rect id="_x0000_i1154" style="width:0;height:1.5pt" o:hralign="center" o:hrstd="t" o:hr="t" fillcolor="#a0a0a0" stroked="f"/>
        </w:pict>
      </w:r>
    </w:p>
    <w:p w14:paraId="6DC9A7DB" w14:textId="77777777" w:rsidR="00463164" w:rsidRPr="00AC2DAE" w:rsidRDefault="00463164" w:rsidP="00463164">
      <w:pPr>
        <w:rPr>
          <w:b/>
          <w:bCs/>
        </w:rPr>
      </w:pPr>
      <w:r w:rsidRPr="00AC2DAE">
        <w:rPr>
          <w:b/>
          <w:bCs/>
        </w:rPr>
        <w:t>MATCHDAY FLOW EXPLAINED</w:t>
      </w:r>
    </w:p>
    <w:p w14:paraId="6C395D37" w14:textId="77777777" w:rsidR="00463164" w:rsidRPr="00AC2DAE" w:rsidRDefault="00463164" w:rsidP="00463164">
      <w:pPr>
        <w:rPr>
          <w:b/>
          <w:bCs/>
        </w:rPr>
      </w:pPr>
      <w:r w:rsidRPr="00AC2DAE">
        <w:rPr>
          <w:rFonts w:ascii="Segoe UI Emoji" w:hAnsi="Segoe UI Emoji" w:cs="Segoe UI Emoji"/>
          <w:b/>
          <w:bCs/>
        </w:rPr>
        <w:t>🕒</w:t>
      </w:r>
      <w:r w:rsidRPr="00AC2DAE">
        <w:rPr>
          <w:b/>
          <w:bCs/>
        </w:rPr>
        <w:t xml:space="preserve"> KO–50 | Arrival</w:t>
      </w:r>
    </w:p>
    <w:p w14:paraId="6FBA0409" w14:textId="77777777" w:rsidR="00463164" w:rsidRPr="00AC2DAE" w:rsidRDefault="00463164" w:rsidP="00463164">
      <w:r w:rsidRPr="00AC2DAE">
        <w:rPr>
          <w:b/>
          <w:bCs/>
        </w:rPr>
        <w:lastRenderedPageBreak/>
        <w:t>Intent:</w:t>
      </w:r>
      <w:r w:rsidRPr="00AC2DAE">
        <w:t xml:space="preserve"> Settle players emotionally</w:t>
      </w:r>
    </w:p>
    <w:p w14:paraId="4E39AD41" w14:textId="77777777" w:rsidR="00463164" w:rsidRPr="00AC2DAE" w:rsidRDefault="00463164" w:rsidP="00463164">
      <w:r w:rsidRPr="00AC2DAE">
        <w:rPr>
          <w:b/>
          <w:bCs/>
        </w:rPr>
        <w:t>Coach behaviour</w:t>
      </w:r>
    </w:p>
    <w:p w14:paraId="15B86451" w14:textId="77777777" w:rsidR="00463164" w:rsidRPr="00AC2DAE" w:rsidRDefault="00463164" w:rsidP="00657A98">
      <w:pPr>
        <w:numPr>
          <w:ilvl w:val="0"/>
          <w:numId w:val="35"/>
        </w:numPr>
      </w:pPr>
      <w:r w:rsidRPr="00AC2DAE">
        <w:t>Greet every player</w:t>
      </w:r>
    </w:p>
    <w:p w14:paraId="5DED38C3" w14:textId="77777777" w:rsidR="00463164" w:rsidRPr="00AC2DAE" w:rsidRDefault="00463164" w:rsidP="00657A98">
      <w:pPr>
        <w:numPr>
          <w:ilvl w:val="0"/>
          <w:numId w:val="35"/>
        </w:numPr>
      </w:pPr>
      <w:r w:rsidRPr="00AC2DAE">
        <w:t>Casual conversation</w:t>
      </w:r>
    </w:p>
    <w:p w14:paraId="70A779A9" w14:textId="77777777" w:rsidR="00463164" w:rsidRPr="00AC2DAE" w:rsidRDefault="00463164" w:rsidP="00657A98">
      <w:pPr>
        <w:numPr>
          <w:ilvl w:val="0"/>
          <w:numId w:val="35"/>
        </w:numPr>
      </w:pPr>
      <w:r w:rsidRPr="00AC2DAE">
        <w:t>No football information</w:t>
      </w:r>
    </w:p>
    <w:p w14:paraId="63F34D04" w14:textId="77777777" w:rsidR="00463164" w:rsidRPr="00AC2DAE" w:rsidRDefault="00463164" w:rsidP="00463164">
      <w:r w:rsidRPr="00AC2DAE">
        <w:rPr>
          <w:b/>
          <w:bCs/>
        </w:rPr>
        <w:t>Why</w:t>
      </w:r>
      <w:r w:rsidRPr="00AC2DAE">
        <w:br/>
        <w:t>Young players cannot receive football detail until they feel safe and settled.</w:t>
      </w:r>
    </w:p>
    <w:p w14:paraId="07DE7FC7" w14:textId="77777777" w:rsidR="00463164" w:rsidRPr="00AC2DAE" w:rsidRDefault="00EF0E24" w:rsidP="00463164">
      <w:r>
        <w:pict w14:anchorId="5A5DF764">
          <v:rect id="_x0000_i1155" style="width:0;height:1.5pt" o:hralign="center" o:hrstd="t" o:hr="t" fillcolor="#a0a0a0" stroked="f"/>
        </w:pict>
      </w:r>
    </w:p>
    <w:p w14:paraId="7DD8A94A" w14:textId="77777777" w:rsidR="00463164" w:rsidRPr="00AC2DAE" w:rsidRDefault="00463164" w:rsidP="00463164">
      <w:pPr>
        <w:rPr>
          <w:b/>
          <w:bCs/>
        </w:rPr>
      </w:pPr>
      <w:r w:rsidRPr="00AC2DAE">
        <w:rPr>
          <w:rFonts w:ascii="Segoe UI Emoji" w:hAnsi="Segoe UI Emoji" w:cs="Segoe UI Emoji"/>
          <w:b/>
          <w:bCs/>
        </w:rPr>
        <w:t>🕒</w:t>
      </w:r>
      <w:r w:rsidRPr="00AC2DAE">
        <w:rPr>
          <w:b/>
          <w:bCs/>
        </w:rPr>
        <w:t xml:space="preserve"> KO–40 | Free Ball Time</w:t>
      </w:r>
    </w:p>
    <w:p w14:paraId="7BE37E54" w14:textId="77777777" w:rsidR="00463164" w:rsidRPr="00AC2DAE" w:rsidRDefault="00463164" w:rsidP="00463164">
      <w:r w:rsidRPr="00AC2DAE">
        <w:rPr>
          <w:b/>
          <w:bCs/>
        </w:rPr>
        <w:t>Intent:</w:t>
      </w:r>
      <w:r w:rsidRPr="00AC2DAE">
        <w:t xml:space="preserve"> Remove nerves through the ball</w:t>
      </w:r>
    </w:p>
    <w:p w14:paraId="617265DC" w14:textId="77777777" w:rsidR="00463164" w:rsidRPr="00AC2DAE" w:rsidRDefault="00463164" w:rsidP="00463164">
      <w:r w:rsidRPr="00AC2DAE">
        <w:rPr>
          <w:b/>
          <w:bCs/>
        </w:rPr>
        <w:t>Coach behaviour</w:t>
      </w:r>
    </w:p>
    <w:p w14:paraId="7CBA80CF" w14:textId="77777777" w:rsidR="00463164" w:rsidRPr="00AC2DAE" w:rsidRDefault="00463164" w:rsidP="00657A98">
      <w:pPr>
        <w:numPr>
          <w:ilvl w:val="0"/>
          <w:numId w:val="36"/>
        </w:numPr>
      </w:pPr>
      <w:r w:rsidRPr="00AC2DAE">
        <w:t>Allow juggling, 1v1s, small games</w:t>
      </w:r>
    </w:p>
    <w:p w14:paraId="19EC87E0" w14:textId="77777777" w:rsidR="00463164" w:rsidRPr="00AC2DAE" w:rsidRDefault="00463164" w:rsidP="00657A98">
      <w:pPr>
        <w:numPr>
          <w:ilvl w:val="0"/>
          <w:numId w:val="36"/>
        </w:numPr>
      </w:pPr>
      <w:r w:rsidRPr="00AC2DAE">
        <w:t>No organisation</w:t>
      </w:r>
    </w:p>
    <w:p w14:paraId="22256DD3" w14:textId="77777777" w:rsidR="00463164" w:rsidRPr="00AC2DAE" w:rsidRDefault="00463164" w:rsidP="00657A98">
      <w:pPr>
        <w:numPr>
          <w:ilvl w:val="0"/>
          <w:numId w:val="36"/>
        </w:numPr>
      </w:pPr>
      <w:r w:rsidRPr="00AC2DAE">
        <w:t>No correction unless unsafe</w:t>
      </w:r>
    </w:p>
    <w:p w14:paraId="10F2FC24" w14:textId="77777777" w:rsidR="00463164" w:rsidRPr="00AC2DAE" w:rsidRDefault="00463164" w:rsidP="00463164">
      <w:r w:rsidRPr="00AC2DAE">
        <w:rPr>
          <w:b/>
          <w:bCs/>
        </w:rPr>
        <w:t>Why</w:t>
      </w:r>
      <w:r w:rsidRPr="00AC2DAE">
        <w:br/>
        <w:t>Croatian programs use the ball as the primary emotional regulator.</w:t>
      </w:r>
    </w:p>
    <w:p w14:paraId="54BFA54D" w14:textId="77777777" w:rsidR="00463164" w:rsidRPr="00AC2DAE" w:rsidRDefault="00EF0E24" w:rsidP="00463164">
      <w:r>
        <w:pict w14:anchorId="61E8A805">
          <v:rect id="_x0000_i1156" style="width:0;height:1.5pt" o:hralign="center" o:hrstd="t" o:hr="t" fillcolor="#a0a0a0" stroked="f"/>
        </w:pict>
      </w:r>
    </w:p>
    <w:p w14:paraId="57356BF7" w14:textId="45C7B50B" w:rsidR="00463164" w:rsidRPr="00AC2DAE" w:rsidRDefault="00463164" w:rsidP="00463164">
      <w:pPr>
        <w:rPr>
          <w:b/>
          <w:bCs/>
        </w:rPr>
      </w:pPr>
      <w:r w:rsidRPr="00AC2DAE">
        <w:rPr>
          <w:rFonts w:ascii="Segoe UI Emoji" w:hAnsi="Segoe UI Emoji" w:cs="Segoe UI Emoji"/>
          <w:b/>
          <w:bCs/>
        </w:rPr>
        <w:t>🕒</w:t>
      </w:r>
      <w:r w:rsidRPr="00AC2DAE">
        <w:rPr>
          <w:b/>
          <w:bCs/>
        </w:rPr>
        <w:t xml:space="preserve"> KO–30 | Brief Group Gather (</w:t>
      </w:r>
      <w:r w:rsidR="00361939">
        <w:rPr>
          <w:b/>
          <w:bCs/>
        </w:rPr>
        <w:t>2</w:t>
      </w:r>
      <w:r w:rsidRPr="00AC2DAE">
        <w:rPr>
          <w:b/>
          <w:bCs/>
        </w:rPr>
        <w:t>–</w:t>
      </w:r>
      <w:r w:rsidR="00361939">
        <w:rPr>
          <w:b/>
          <w:bCs/>
        </w:rPr>
        <w:t>3</w:t>
      </w:r>
      <w:r w:rsidRPr="00AC2DAE">
        <w:rPr>
          <w:b/>
          <w:bCs/>
        </w:rPr>
        <w:t xml:space="preserve"> </w:t>
      </w:r>
      <w:r w:rsidR="00361939">
        <w:rPr>
          <w:b/>
          <w:bCs/>
        </w:rPr>
        <w:t>minutes)</w:t>
      </w:r>
    </w:p>
    <w:p w14:paraId="377BB946" w14:textId="77777777" w:rsidR="00463164" w:rsidRPr="00AC2DAE" w:rsidRDefault="00463164" w:rsidP="00463164">
      <w:r w:rsidRPr="00AC2DAE">
        <w:rPr>
          <w:b/>
          <w:bCs/>
        </w:rPr>
        <w:t>Intent:</w:t>
      </w:r>
      <w:r w:rsidRPr="00AC2DAE">
        <w:t xml:space="preserve"> Create a simple focus</w:t>
      </w:r>
    </w:p>
    <w:p w14:paraId="207F8467" w14:textId="77777777" w:rsidR="00463164" w:rsidRPr="00AC2DAE" w:rsidRDefault="00463164" w:rsidP="00463164">
      <w:r w:rsidRPr="00AC2DAE">
        <w:rPr>
          <w:b/>
          <w:bCs/>
        </w:rPr>
        <w:t>Coach behaviour</w:t>
      </w:r>
    </w:p>
    <w:p w14:paraId="57073251" w14:textId="6EDAC3D6" w:rsidR="00463164" w:rsidRPr="00AC2DAE" w:rsidRDefault="00463164" w:rsidP="00657A98">
      <w:pPr>
        <w:numPr>
          <w:ilvl w:val="0"/>
          <w:numId w:val="37"/>
        </w:numPr>
      </w:pPr>
      <w:r w:rsidRPr="00AC2DAE">
        <w:t>One</w:t>
      </w:r>
      <w:r w:rsidR="000972AF">
        <w:t>/two</w:t>
      </w:r>
      <w:r w:rsidRPr="00AC2DAE">
        <w:t xml:space="preserve"> idea</w:t>
      </w:r>
      <w:r w:rsidR="000972AF">
        <w:t>s</w:t>
      </w:r>
      <w:r w:rsidRPr="00AC2DAE">
        <w:t xml:space="preserve"> only</w:t>
      </w:r>
    </w:p>
    <w:p w14:paraId="4A223188" w14:textId="77777777" w:rsidR="00463164" w:rsidRPr="00AC2DAE" w:rsidRDefault="00463164" w:rsidP="00657A98">
      <w:pPr>
        <w:numPr>
          <w:ilvl w:val="0"/>
          <w:numId w:val="37"/>
        </w:numPr>
      </w:pPr>
      <w:r w:rsidRPr="00AC2DAE">
        <w:t>Often phrased as a question</w:t>
      </w:r>
    </w:p>
    <w:p w14:paraId="1CD2FBA9" w14:textId="77777777" w:rsidR="00463164" w:rsidRPr="00AC2DAE" w:rsidRDefault="00463164" w:rsidP="00463164">
      <w:r w:rsidRPr="00AC2DAE">
        <w:rPr>
          <w:b/>
          <w:bCs/>
        </w:rPr>
        <w:t>Examples</w:t>
      </w:r>
    </w:p>
    <w:p w14:paraId="650D4049" w14:textId="77777777" w:rsidR="00463164" w:rsidRPr="00AC2DAE" w:rsidRDefault="00463164" w:rsidP="00657A98">
      <w:pPr>
        <w:numPr>
          <w:ilvl w:val="0"/>
          <w:numId w:val="38"/>
        </w:numPr>
      </w:pPr>
      <w:r w:rsidRPr="00AC2DAE">
        <w:t>“When we can face forward, what do we do?”</w:t>
      </w:r>
    </w:p>
    <w:p w14:paraId="48680BB5" w14:textId="77777777" w:rsidR="00463164" w:rsidRPr="00AC2DAE" w:rsidRDefault="00463164" w:rsidP="00657A98">
      <w:pPr>
        <w:numPr>
          <w:ilvl w:val="0"/>
          <w:numId w:val="38"/>
        </w:numPr>
      </w:pPr>
      <w:r w:rsidRPr="00AC2DAE">
        <w:t>“How do we help the player on the ball?”</w:t>
      </w:r>
    </w:p>
    <w:p w14:paraId="5A95FAC4" w14:textId="77777777" w:rsidR="00463164" w:rsidRPr="00AC2DAE" w:rsidRDefault="00463164" w:rsidP="00657A98">
      <w:pPr>
        <w:numPr>
          <w:ilvl w:val="0"/>
          <w:numId w:val="38"/>
        </w:numPr>
      </w:pPr>
      <w:r w:rsidRPr="00AC2DAE">
        <w:t>“What do we do when we lose it?”</w:t>
      </w:r>
    </w:p>
    <w:p w14:paraId="46C20D24" w14:textId="77777777" w:rsidR="00463164" w:rsidRPr="00AC2DAE" w:rsidRDefault="00463164" w:rsidP="00463164">
      <w:r w:rsidRPr="00AC2DAE">
        <w:rPr>
          <w:b/>
          <w:bCs/>
        </w:rPr>
        <w:t>Why</w:t>
      </w:r>
      <w:r w:rsidRPr="00AC2DAE">
        <w:br/>
        <w:t>Questions activate thinking without pressure.</w:t>
      </w:r>
    </w:p>
    <w:p w14:paraId="1D7EF30D" w14:textId="77777777" w:rsidR="00463164" w:rsidRPr="00AC2DAE" w:rsidRDefault="00EF0E24" w:rsidP="00463164">
      <w:r>
        <w:pict w14:anchorId="3582A8D9">
          <v:rect id="_x0000_i1157" style="width:0;height:1.5pt" o:hralign="center" o:hrstd="t" o:hr="t" fillcolor="#a0a0a0" stroked="f"/>
        </w:pict>
      </w:r>
    </w:p>
    <w:p w14:paraId="2A3EEC73" w14:textId="77777777" w:rsidR="00463164" w:rsidRPr="00AC2DAE" w:rsidRDefault="00463164" w:rsidP="00463164">
      <w:pPr>
        <w:rPr>
          <w:b/>
          <w:bCs/>
        </w:rPr>
      </w:pPr>
      <w:r w:rsidRPr="00AC2DAE">
        <w:rPr>
          <w:rFonts w:ascii="Segoe UI Emoji" w:hAnsi="Segoe UI Emoji" w:cs="Segoe UI Emoji"/>
          <w:b/>
          <w:bCs/>
        </w:rPr>
        <w:t>🕒</w:t>
      </w:r>
      <w:r w:rsidRPr="00AC2DAE">
        <w:rPr>
          <w:b/>
          <w:bCs/>
        </w:rPr>
        <w:t xml:space="preserve"> KO–25 | Warm-Up (Ball-Based)</w:t>
      </w:r>
    </w:p>
    <w:p w14:paraId="4B01D07E" w14:textId="77777777" w:rsidR="00463164" w:rsidRPr="00AC2DAE" w:rsidRDefault="00463164" w:rsidP="00463164">
      <w:r w:rsidRPr="00AC2DAE">
        <w:rPr>
          <w:b/>
          <w:bCs/>
        </w:rPr>
        <w:t>Intent:</w:t>
      </w:r>
      <w:r w:rsidRPr="00AC2DAE">
        <w:t xml:space="preserve"> Activate body and brain together</w:t>
      </w:r>
    </w:p>
    <w:p w14:paraId="1FA84E03" w14:textId="77777777" w:rsidR="00463164" w:rsidRPr="00AC2DAE" w:rsidRDefault="00463164" w:rsidP="00463164">
      <w:r w:rsidRPr="00AC2DAE">
        <w:rPr>
          <w:b/>
          <w:bCs/>
        </w:rPr>
        <w:t>Coach behaviour</w:t>
      </w:r>
    </w:p>
    <w:p w14:paraId="16C59392" w14:textId="77777777" w:rsidR="00463164" w:rsidRPr="00AC2DAE" w:rsidRDefault="00463164" w:rsidP="00657A98">
      <w:pPr>
        <w:numPr>
          <w:ilvl w:val="0"/>
          <w:numId w:val="39"/>
        </w:numPr>
      </w:pPr>
      <w:r w:rsidRPr="00AC2DAE">
        <w:t>Ball involved immediately</w:t>
      </w:r>
    </w:p>
    <w:p w14:paraId="34BB10A5" w14:textId="77777777" w:rsidR="00463164" w:rsidRPr="00AC2DAE" w:rsidRDefault="00463164" w:rsidP="00657A98">
      <w:pPr>
        <w:numPr>
          <w:ilvl w:val="0"/>
          <w:numId w:val="39"/>
        </w:numPr>
      </w:pPr>
      <w:r w:rsidRPr="00AC2DAE">
        <w:t>Small-sided, playful activities</w:t>
      </w:r>
    </w:p>
    <w:p w14:paraId="077A6429" w14:textId="77777777" w:rsidR="00463164" w:rsidRPr="00AC2DAE" w:rsidRDefault="00463164" w:rsidP="00657A98">
      <w:pPr>
        <w:numPr>
          <w:ilvl w:val="0"/>
          <w:numId w:val="39"/>
        </w:numPr>
      </w:pPr>
      <w:r w:rsidRPr="00AC2DAE">
        <w:t>Minimal instruction</w:t>
      </w:r>
    </w:p>
    <w:p w14:paraId="7D6120AE" w14:textId="77777777" w:rsidR="00463164" w:rsidRPr="00AC2DAE" w:rsidRDefault="00463164" w:rsidP="00463164">
      <w:r w:rsidRPr="00AC2DAE">
        <w:rPr>
          <w:b/>
          <w:bCs/>
        </w:rPr>
        <w:t>Why</w:t>
      </w:r>
      <w:r w:rsidRPr="00AC2DAE">
        <w:br/>
        <w:t>Warm-up should look like football, not drills.</w:t>
      </w:r>
    </w:p>
    <w:p w14:paraId="122F9E5D" w14:textId="77777777" w:rsidR="00463164" w:rsidRPr="00AC2DAE" w:rsidRDefault="00EF0E24" w:rsidP="00463164">
      <w:r>
        <w:pict w14:anchorId="70946F49">
          <v:rect id="_x0000_i1158" style="width:0;height:1.5pt" o:hralign="center" o:hrstd="t" o:hr="t" fillcolor="#a0a0a0" stroked="f"/>
        </w:pict>
      </w:r>
    </w:p>
    <w:p w14:paraId="47DAFFAC" w14:textId="77777777" w:rsidR="00463164" w:rsidRPr="00AC2DAE" w:rsidRDefault="00463164" w:rsidP="00463164">
      <w:pPr>
        <w:rPr>
          <w:b/>
          <w:bCs/>
        </w:rPr>
      </w:pPr>
      <w:r w:rsidRPr="00AC2DAE">
        <w:rPr>
          <w:rFonts w:ascii="Segoe UI Emoji" w:hAnsi="Segoe UI Emoji" w:cs="Segoe UI Emoji"/>
          <w:b/>
          <w:bCs/>
        </w:rPr>
        <w:t>🕒</w:t>
      </w:r>
      <w:r w:rsidRPr="00AC2DAE">
        <w:rPr>
          <w:b/>
          <w:bCs/>
        </w:rPr>
        <w:t xml:space="preserve"> KO–10 | Final Reminder</w:t>
      </w:r>
    </w:p>
    <w:p w14:paraId="378F3191" w14:textId="77777777" w:rsidR="00463164" w:rsidRPr="00AC2DAE" w:rsidRDefault="00463164" w:rsidP="00463164">
      <w:r w:rsidRPr="00AC2DAE">
        <w:rPr>
          <w:b/>
          <w:bCs/>
        </w:rPr>
        <w:t>Intent:</w:t>
      </w:r>
      <w:r w:rsidRPr="00AC2DAE">
        <w:t xml:space="preserve"> Recall a familiar cue</w:t>
      </w:r>
    </w:p>
    <w:p w14:paraId="0B6D577A" w14:textId="77777777" w:rsidR="00463164" w:rsidRPr="00AC2DAE" w:rsidRDefault="00463164" w:rsidP="00463164">
      <w:r w:rsidRPr="00AC2DAE">
        <w:rPr>
          <w:b/>
          <w:bCs/>
        </w:rPr>
        <w:t>Coach behaviour</w:t>
      </w:r>
    </w:p>
    <w:p w14:paraId="7CC1A7F4" w14:textId="77777777" w:rsidR="00463164" w:rsidRPr="00AC2DAE" w:rsidRDefault="00463164" w:rsidP="00657A98">
      <w:pPr>
        <w:numPr>
          <w:ilvl w:val="0"/>
          <w:numId w:val="40"/>
        </w:numPr>
      </w:pPr>
      <w:r w:rsidRPr="00AC2DAE">
        <w:t>One short reminder</w:t>
      </w:r>
    </w:p>
    <w:p w14:paraId="2C55242B" w14:textId="77777777" w:rsidR="00463164" w:rsidRPr="00AC2DAE" w:rsidRDefault="00463164" w:rsidP="00657A98">
      <w:pPr>
        <w:numPr>
          <w:ilvl w:val="0"/>
          <w:numId w:val="40"/>
        </w:numPr>
      </w:pPr>
      <w:r w:rsidRPr="00AC2DAE">
        <w:t>Calm, positive tone</w:t>
      </w:r>
    </w:p>
    <w:p w14:paraId="59594815" w14:textId="77777777" w:rsidR="00463164" w:rsidRPr="00AC2DAE" w:rsidRDefault="00463164" w:rsidP="00463164">
      <w:r w:rsidRPr="00AC2DAE">
        <w:rPr>
          <w:b/>
          <w:bCs/>
        </w:rPr>
        <w:t>Examples</w:t>
      </w:r>
    </w:p>
    <w:p w14:paraId="512F2BE3" w14:textId="77777777" w:rsidR="00463164" w:rsidRPr="00AC2DAE" w:rsidRDefault="00463164" w:rsidP="00657A98">
      <w:pPr>
        <w:numPr>
          <w:ilvl w:val="0"/>
          <w:numId w:val="41"/>
        </w:numPr>
      </w:pPr>
      <w:r w:rsidRPr="00AC2DAE">
        <w:t>“Can we help the player on the ball?”</w:t>
      </w:r>
    </w:p>
    <w:p w14:paraId="19B390A3" w14:textId="77777777" w:rsidR="00463164" w:rsidRPr="00AC2DAE" w:rsidRDefault="00463164" w:rsidP="00657A98">
      <w:pPr>
        <w:numPr>
          <w:ilvl w:val="0"/>
          <w:numId w:val="41"/>
        </w:numPr>
      </w:pPr>
      <w:r w:rsidRPr="00AC2DAE">
        <w:t>“Remember our spacing.”</w:t>
      </w:r>
    </w:p>
    <w:p w14:paraId="18C089A5" w14:textId="77777777" w:rsidR="00463164" w:rsidRPr="00AC2DAE" w:rsidRDefault="00463164" w:rsidP="00657A98">
      <w:pPr>
        <w:numPr>
          <w:ilvl w:val="0"/>
          <w:numId w:val="41"/>
        </w:numPr>
      </w:pPr>
      <w:r w:rsidRPr="00AC2DAE">
        <w:t>“Be brave.”</w:t>
      </w:r>
    </w:p>
    <w:p w14:paraId="2D6D3CE9" w14:textId="77777777" w:rsidR="00463164" w:rsidRPr="00AC2DAE" w:rsidRDefault="00463164" w:rsidP="00463164">
      <w:r w:rsidRPr="00AC2DAE">
        <w:rPr>
          <w:b/>
          <w:bCs/>
        </w:rPr>
        <w:lastRenderedPageBreak/>
        <w:t>Why</w:t>
      </w:r>
      <w:r w:rsidRPr="00AC2DAE">
        <w:br/>
        <w:t>This is a reminder, not instruction.</w:t>
      </w:r>
    </w:p>
    <w:p w14:paraId="52C67270" w14:textId="77777777" w:rsidR="00463164" w:rsidRPr="00AC2DAE" w:rsidRDefault="00EF0E24" w:rsidP="00463164">
      <w:r>
        <w:pict w14:anchorId="097E374A">
          <v:rect id="_x0000_i1159" style="width:0;height:1.5pt" o:hralign="center" o:hrstd="t" o:hr="t" fillcolor="#a0a0a0" stroked="f"/>
        </w:pict>
      </w:r>
    </w:p>
    <w:p w14:paraId="22210A95" w14:textId="7EB0EBB8" w:rsidR="00463164" w:rsidRPr="00AC2DAE" w:rsidRDefault="00463164" w:rsidP="00463164">
      <w:pPr>
        <w:rPr>
          <w:b/>
          <w:bCs/>
        </w:rPr>
      </w:pPr>
      <w:r w:rsidRPr="00AC2DAE">
        <w:rPr>
          <w:rFonts w:ascii="Segoe UI Emoji" w:hAnsi="Segoe UI Emoji" w:cs="Segoe UI Emoji"/>
          <w:b/>
          <w:bCs/>
        </w:rPr>
        <w:t>🕒</w:t>
      </w:r>
      <w:r w:rsidRPr="00AC2DAE">
        <w:rPr>
          <w:b/>
          <w:bCs/>
        </w:rPr>
        <w:t xml:space="preserve"> KO–3 | Game Prep</w:t>
      </w:r>
    </w:p>
    <w:p w14:paraId="689FAC13" w14:textId="77777777" w:rsidR="00463164" w:rsidRPr="00AC2DAE" w:rsidRDefault="00463164" w:rsidP="00463164">
      <w:r w:rsidRPr="00AC2DAE">
        <w:rPr>
          <w:b/>
          <w:bCs/>
        </w:rPr>
        <w:t>Intent:</w:t>
      </w:r>
      <w:r w:rsidRPr="00AC2DAE">
        <w:t xml:space="preserve"> Emotional calm</w:t>
      </w:r>
    </w:p>
    <w:p w14:paraId="50994CB6" w14:textId="77777777" w:rsidR="00463164" w:rsidRPr="00AC2DAE" w:rsidRDefault="00463164" w:rsidP="00463164">
      <w:r w:rsidRPr="00AC2DAE">
        <w:rPr>
          <w:b/>
          <w:bCs/>
        </w:rPr>
        <w:t>Coach behaviour</w:t>
      </w:r>
    </w:p>
    <w:p w14:paraId="2420CCF8" w14:textId="77777777" w:rsidR="00463164" w:rsidRPr="00AC2DAE" w:rsidRDefault="00463164" w:rsidP="00657A98">
      <w:pPr>
        <w:numPr>
          <w:ilvl w:val="0"/>
          <w:numId w:val="42"/>
        </w:numPr>
      </w:pPr>
      <w:r w:rsidRPr="00AC2DAE">
        <w:t>Encourage</w:t>
      </w:r>
    </w:p>
    <w:p w14:paraId="1963FA52" w14:textId="77777777" w:rsidR="00463164" w:rsidRPr="00AC2DAE" w:rsidRDefault="00463164" w:rsidP="00657A98">
      <w:pPr>
        <w:numPr>
          <w:ilvl w:val="0"/>
          <w:numId w:val="42"/>
        </w:numPr>
      </w:pPr>
      <w:r w:rsidRPr="00AC2DAE">
        <w:t>Smile</w:t>
      </w:r>
    </w:p>
    <w:p w14:paraId="2B86E66B" w14:textId="77777777" w:rsidR="00463164" w:rsidRPr="00AC2DAE" w:rsidRDefault="00463164" w:rsidP="00657A98">
      <w:pPr>
        <w:numPr>
          <w:ilvl w:val="0"/>
          <w:numId w:val="42"/>
        </w:numPr>
      </w:pPr>
      <w:r w:rsidRPr="00AC2DAE">
        <w:t>No last instructions</w:t>
      </w:r>
    </w:p>
    <w:p w14:paraId="71426D69" w14:textId="77777777" w:rsidR="00463164" w:rsidRPr="00AC2DAE" w:rsidRDefault="00463164" w:rsidP="00463164">
      <w:r w:rsidRPr="00AC2DAE">
        <w:rPr>
          <w:b/>
          <w:bCs/>
        </w:rPr>
        <w:t>Why</w:t>
      </w:r>
      <w:r w:rsidRPr="00AC2DAE">
        <w:br/>
        <w:t>Silence signals trust.</w:t>
      </w:r>
    </w:p>
    <w:p w14:paraId="1C6C4D7B" w14:textId="77777777" w:rsidR="00463164" w:rsidRPr="00AC2DAE" w:rsidRDefault="00EF0E24" w:rsidP="00463164">
      <w:r>
        <w:pict w14:anchorId="4A1BB76C">
          <v:rect id="_x0000_i1160" style="width:0;height:1.5pt" o:hralign="center" o:hrstd="t" o:hr="t" fillcolor="#a0a0a0" stroked="f"/>
        </w:pict>
      </w:r>
    </w:p>
    <w:p w14:paraId="01E536BD" w14:textId="77777777" w:rsidR="00463164" w:rsidRPr="00AC2DAE" w:rsidRDefault="00463164" w:rsidP="00463164">
      <w:pPr>
        <w:rPr>
          <w:b/>
          <w:bCs/>
        </w:rPr>
      </w:pPr>
      <w:r w:rsidRPr="00AC2DAE">
        <w:rPr>
          <w:rFonts w:ascii="Segoe UI Emoji" w:hAnsi="Segoe UI Emoji" w:cs="Segoe UI Emoji"/>
          <w:b/>
          <w:bCs/>
        </w:rPr>
        <w:t>🕒</w:t>
      </w:r>
      <w:r w:rsidRPr="00AC2DAE">
        <w:rPr>
          <w:b/>
          <w:bCs/>
        </w:rPr>
        <w:t xml:space="preserve"> KO | Kick-Off</w:t>
      </w:r>
    </w:p>
    <w:p w14:paraId="517195F9" w14:textId="77777777" w:rsidR="00463164" w:rsidRPr="00AC2DAE" w:rsidRDefault="00463164" w:rsidP="00463164">
      <w:r w:rsidRPr="00AC2DAE">
        <w:rPr>
          <w:b/>
          <w:bCs/>
        </w:rPr>
        <w:t>Intent:</w:t>
      </w:r>
      <w:r w:rsidRPr="00AC2DAE">
        <w:t xml:space="preserve"> Let the game teach</w:t>
      </w:r>
    </w:p>
    <w:p w14:paraId="0D935CD6" w14:textId="77777777" w:rsidR="00463164" w:rsidRPr="00AC2DAE" w:rsidRDefault="00463164" w:rsidP="00463164">
      <w:r w:rsidRPr="00AC2DAE">
        <w:rPr>
          <w:b/>
          <w:bCs/>
        </w:rPr>
        <w:t>Coach behaviour</w:t>
      </w:r>
    </w:p>
    <w:p w14:paraId="695D2D05" w14:textId="77777777" w:rsidR="00463164" w:rsidRPr="00AC2DAE" w:rsidRDefault="00463164" w:rsidP="00657A98">
      <w:pPr>
        <w:numPr>
          <w:ilvl w:val="0"/>
          <w:numId w:val="43"/>
        </w:numPr>
      </w:pPr>
      <w:r w:rsidRPr="00AC2DAE">
        <w:t>Observe more than instruct</w:t>
      </w:r>
    </w:p>
    <w:p w14:paraId="36950A42" w14:textId="77777777" w:rsidR="00463164" w:rsidRPr="00AC2DAE" w:rsidRDefault="00463164" w:rsidP="00657A98">
      <w:pPr>
        <w:numPr>
          <w:ilvl w:val="0"/>
          <w:numId w:val="43"/>
        </w:numPr>
      </w:pPr>
      <w:r w:rsidRPr="00AC2DAE">
        <w:t>Intervene only for:</w:t>
      </w:r>
    </w:p>
    <w:p w14:paraId="0EB75FF8" w14:textId="77777777" w:rsidR="00463164" w:rsidRPr="00AC2DAE" w:rsidRDefault="00463164" w:rsidP="00657A98">
      <w:pPr>
        <w:numPr>
          <w:ilvl w:val="1"/>
          <w:numId w:val="43"/>
        </w:numPr>
      </w:pPr>
      <w:r w:rsidRPr="00AC2DAE">
        <w:t>safety</w:t>
      </w:r>
    </w:p>
    <w:p w14:paraId="2BE96657" w14:textId="77777777" w:rsidR="00463164" w:rsidRPr="00AC2DAE" w:rsidRDefault="00463164" w:rsidP="00657A98">
      <w:pPr>
        <w:numPr>
          <w:ilvl w:val="1"/>
          <w:numId w:val="43"/>
        </w:numPr>
      </w:pPr>
      <w:r w:rsidRPr="00AC2DAE">
        <w:t>emotional support</w:t>
      </w:r>
    </w:p>
    <w:p w14:paraId="3407E8C1" w14:textId="77777777" w:rsidR="00463164" w:rsidRPr="00AC2DAE" w:rsidRDefault="00463164" w:rsidP="00657A98">
      <w:pPr>
        <w:numPr>
          <w:ilvl w:val="1"/>
          <w:numId w:val="43"/>
        </w:numPr>
      </w:pPr>
      <w:r w:rsidRPr="00AC2DAE">
        <w:t>very brief correction</w:t>
      </w:r>
    </w:p>
    <w:p w14:paraId="2E790317" w14:textId="77777777" w:rsidR="00463164" w:rsidRPr="00AC2DAE" w:rsidRDefault="00463164" w:rsidP="00463164">
      <w:r w:rsidRPr="00AC2DAE">
        <w:rPr>
          <w:b/>
          <w:bCs/>
        </w:rPr>
        <w:t>Croatian principle</w:t>
      </w:r>
    </w:p>
    <w:p w14:paraId="73784E10" w14:textId="77777777" w:rsidR="00463164" w:rsidRPr="00AC2DAE" w:rsidRDefault="00463164" w:rsidP="00463164">
      <w:r w:rsidRPr="00AC2DAE">
        <w:t>Too much coach voice = less player learning.</w:t>
      </w:r>
    </w:p>
    <w:p w14:paraId="6957AB4E" w14:textId="77777777" w:rsidR="00463164" w:rsidRPr="00AC2DAE" w:rsidRDefault="00EF0E24" w:rsidP="00463164">
      <w:r>
        <w:pict w14:anchorId="24588426">
          <v:rect id="_x0000_i1161" style="width:0;height:1.5pt" o:hralign="center" o:hrstd="t" o:hr="t" fillcolor="#a0a0a0" stroked="f"/>
        </w:pict>
      </w:r>
    </w:p>
    <w:p w14:paraId="6353B3F6" w14:textId="367CE19A" w:rsidR="00463164" w:rsidRPr="00AC2DAE" w:rsidRDefault="00463164" w:rsidP="00463164">
      <w:pPr>
        <w:rPr>
          <w:b/>
          <w:bCs/>
        </w:rPr>
      </w:pPr>
      <w:r w:rsidRPr="00AC2DAE">
        <w:rPr>
          <w:b/>
          <w:bCs/>
        </w:rPr>
        <w:t>COACH BEHAVIOUR STANDARDS (</w:t>
      </w:r>
      <w:r w:rsidR="003920B3">
        <w:rPr>
          <w:b/>
          <w:bCs/>
        </w:rPr>
        <w:t>U12</w:t>
      </w:r>
      <w:r w:rsidRPr="00AC2DAE">
        <w:rPr>
          <w:b/>
          <w:bCs/>
        </w:rPr>
        <w:t>–13)</w:t>
      </w:r>
    </w:p>
    <w:p w14:paraId="1D2BE266" w14:textId="77777777" w:rsidR="00463164" w:rsidRPr="00AC2DAE" w:rsidRDefault="00463164" w:rsidP="00463164">
      <w:r w:rsidRPr="00AC2DAE">
        <w:rPr>
          <w:b/>
          <w:bCs/>
        </w:rPr>
        <w:t>Do</w:t>
      </w:r>
    </w:p>
    <w:p w14:paraId="37992A76" w14:textId="77777777" w:rsidR="00463164" w:rsidRPr="00AC2DAE" w:rsidRDefault="00463164" w:rsidP="00657A98">
      <w:pPr>
        <w:numPr>
          <w:ilvl w:val="0"/>
          <w:numId w:val="44"/>
        </w:numPr>
      </w:pPr>
      <w:r w:rsidRPr="00AC2DAE">
        <w:t>Be calm and positive</w:t>
      </w:r>
    </w:p>
    <w:p w14:paraId="09FECEAE" w14:textId="77777777" w:rsidR="00463164" w:rsidRPr="00AC2DAE" w:rsidRDefault="00463164" w:rsidP="00657A98">
      <w:pPr>
        <w:numPr>
          <w:ilvl w:val="0"/>
          <w:numId w:val="44"/>
        </w:numPr>
      </w:pPr>
      <w:r w:rsidRPr="00AC2DAE">
        <w:t>Use simple language</w:t>
      </w:r>
    </w:p>
    <w:p w14:paraId="0F4BAC93" w14:textId="77777777" w:rsidR="00463164" w:rsidRPr="00AC2DAE" w:rsidRDefault="00463164" w:rsidP="00657A98">
      <w:pPr>
        <w:numPr>
          <w:ilvl w:val="0"/>
          <w:numId w:val="44"/>
        </w:numPr>
      </w:pPr>
      <w:r w:rsidRPr="00AC2DAE">
        <w:t>Let players try and fail</w:t>
      </w:r>
    </w:p>
    <w:p w14:paraId="65284231" w14:textId="77777777" w:rsidR="00463164" w:rsidRPr="00AC2DAE" w:rsidRDefault="00463164" w:rsidP="00657A98">
      <w:pPr>
        <w:numPr>
          <w:ilvl w:val="0"/>
          <w:numId w:val="44"/>
        </w:numPr>
      </w:pPr>
      <w:r w:rsidRPr="00AC2DAE">
        <w:t>Reinforce effort, not outcome</w:t>
      </w:r>
    </w:p>
    <w:p w14:paraId="548033E2" w14:textId="77777777" w:rsidR="00463164" w:rsidRPr="00AC2DAE" w:rsidRDefault="00463164" w:rsidP="00463164">
      <w:r w:rsidRPr="00AC2DAE">
        <w:rPr>
          <w:b/>
          <w:bCs/>
        </w:rPr>
        <w:t>Avoid</w:t>
      </w:r>
    </w:p>
    <w:p w14:paraId="55533606" w14:textId="77777777" w:rsidR="00463164" w:rsidRPr="00AC2DAE" w:rsidRDefault="00463164" w:rsidP="00657A98">
      <w:pPr>
        <w:numPr>
          <w:ilvl w:val="0"/>
          <w:numId w:val="45"/>
        </w:numPr>
      </w:pPr>
      <w:r w:rsidRPr="00AC2DAE">
        <w:t>Sideline coaching</w:t>
      </w:r>
    </w:p>
    <w:p w14:paraId="744C649C" w14:textId="77777777" w:rsidR="00463164" w:rsidRPr="00AC2DAE" w:rsidRDefault="00463164" w:rsidP="00657A98">
      <w:pPr>
        <w:numPr>
          <w:ilvl w:val="0"/>
          <w:numId w:val="45"/>
        </w:numPr>
      </w:pPr>
      <w:r w:rsidRPr="00AC2DAE">
        <w:t>Tactical explanations</w:t>
      </w:r>
    </w:p>
    <w:p w14:paraId="31BCAC1C" w14:textId="77777777" w:rsidR="00463164" w:rsidRPr="00AC2DAE" w:rsidRDefault="00463164" w:rsidP="00657A98">
      <w:pPr>
        <w:numPr>
          <w:ilvl w:val="0"/>
          <w:numId w:val="45"/>
        </w:numPr>
      </w:pPr>
      <w:r w:rsidRPr="00AC2DAE">
        <w:t>Emotional reactions to mistakes</w:t>
      </w:r>
    </w:p>
    <w:p w14:paraId="2E237654" w14:textId="77777777" w:rsidR="00463164" w:rsidRPr="00AC2DAE" w:rsidRDefault="00463164" w:rsidP="00657A98">
      <w:pPr>
        <w:numPr>
          <w:ilvl w:val="0"/>
          <w:numId w:val="45"/>
        </w:numPr>
      </w:pPr>
      <w:r w:rsidRPr="00AC2DAE">
        <w:t>Overuse of stoppages</w:t>
      </w:r>
    </w:p>
    <w:p w14:paraId="33E101C9" w14:textId="77777777" w:rsidR="00E528FB" w:rsidRDefault="00E528FB" w:rsidP="00E528FB"/>
    <w:p w14:paraId="6EC21B7A" w14:textId="2395C974" w:rsidR="00E528FB" w:rsidRDefault="00336626" w:rsidP="00E528FB">
      <w:r w:rsidRPr="00AC2DAE">
        <w:rPr>
          <w:b/>
          <w:bCs/>
        </w:rPr>
        <w:t xml:space="preserve">“If you coach a lot on matchday at </w:t>
      </w:r>
      <w:r w:rsidR="003920B3">
        <w:rPr>
          <w:b/>
          <w:bCs/>
        </w:rPr>
        <w:t>U12</w:t>
      </w:r>
      <w:r w:rsidRPr="00AC2DAE">
        <w:rPr>
          <w:b/>
          <w:bCs/>
        </w:rPr>
        <w:t>–13, you are stealing learning moments.”</w:t>
      </w:r>
    </w:p>
    <w:p w14:paraId="51539070" w14:textId="77777777" w:rsidR="000972AF" w:rsidRDefault="00EF0E24" w:rsidP="000972AF">
      <w:r>
        <w:pict w14:anchorId="4E5C9882">
          <v:rect id="_x0000_i1162" style="width:0;height:1.5pt" o:hralign="center" o:bullet="t" o:hrstd="t" o:hr="t" fillcolor="#a0a0a0" stroked="f"/>
        </w:pict>
      </w:r>
    </w:p>
    <w:p w14:paraId="0940B2DB" w14:textId="6E5A3594" w:rsidR="000972AF" w:rsidRPr="002D52BC" w:rsidRDefault="003920B3" w:rsidP="000972AF">
      <w:pPr>
        <w:pStyle w:val="Heading3"/>
      </w:pPr>
      <w:r>
        <w:t>U12</w:t>
      </w:r>
      <w:r w:rsidR="00657A98" w:rsidRPr="00657A98">
        <w:t xml:space="preserve"> </w:t>
      </w:r>
      <w:r w:rsidR="000972AF">
        <w:t>Game Framework</w:t>
      </w:r>
    </w:p>
    <w:p w14:paraId="121A35EE" w14:textId="77777777" w:rsidR="000972AF" w:rsidRPr="00430B56" w:rsidRDefault="000972AF" w:rsidP="000972AF">
      <w:pPr>
        <w:rPr>
          <w:b/>
          <w:bCs/>
        </w:rPr>
      </w:pPr>
      <w:r>
        <w:rPr>
          <w:b/>
          <w:bCs/>
        </w:rPr>
        <w:t>G</w:t>
      </w:r>
      <w:r w:rsidRPr="00430B56">
        <w:rPr>
          <w:b/>
          <w:bCs/>
        </w:rPr>
        <w:t>ame Framework – (9-a-Side)</w:t>
      </w:r>
    </w:p>
    <w:p w14:paraId="1293B20C" w14:textId="77777777" w:rsidR="000972AF" w:rsidRPr="00430B56" w:rsidRDefault="000972AF" w:rsidP="00657A98">
      <w:pPr>
        <w:numPr>
          <w:ilvl w:val="0"/>
          <w:numId w:val="12"/>
        </w:numPr>
      </w:pPr>
      <w:r w:rsidRPr="00430B56">
        <w:rPr>
          <w:b/>
          <w:bCs/>
        </w:rPr>
        <w:t>Base Shape:</w:t>
      </w:r>
      <w:r w:rsidRPr="00430B56">
        <w:t xml:space="preserve"> 1-3-3-2</w:t>
      </w:r>
    </w:p>
    <w:p w14:paraId="47222DE2" w14:textId="77777777" w:rsidR="000972AF" w:rsidRPr="00430B56" w:rsidRDefault="000972AF" w:rsidP="00657A98">
      <w:pPr>
        <w:numPr>
          <w:ilvl w:val="0"/>
          <w:numId w:val="12"/>
        </w:numPr>
      </w:pPr>
      <w:r w:rsidRPr="00430B56">
        <w:rPr>
          <w:b/>
          <w:bCs/>
        </w:rPr>
        <w:t>Key Roles:</w:t>
      </w:r>
    </w:p>
    <w:p w14:paraId="0547016F" w14:textId="77777777" w:rsidR="000972AF" w:rsidRPr="00430B56" w:rsidRDefault="000972AF" w:rsidP="00657A98">
      <w:pPr>
        <w:numPr>
          <w:ilvl w:val="1"/>
          <w:numId w:val="12"/>
        </w:numPr>
      </w:pPr>
      <w:r w:rsidRPr="00430B56">
        <w:rPr>
          <w:b/>
          <w:bCs/>
        </w:rPr>
        <w:t>Back 3:</w:t>
      </w:r>
      <w:r w:rsidRPr="00430B56">
        <w:t xml:space="preserve"> Build calmly, stay compact when we lose it.</w:t>
      </w:r>
    </w:p>
    <w:p w14:paraId="100EB9FF" w14:textId="77777777" w:rsidR="000972AF" w:rsidRPr="00430B56" w:rsidRDefault="000972AF" w:rsidP="00657A98">
      <w:pPr>
        <w:numPr>
          <w:ilvl w:val="1"/>
          <w:numId w:val="12"/>
        </w:numPr>
      </w:pPr>
      <w:r w:rsidRPr="00430B56">
        <w:rPr>
          <w:b/>
          <w:bCs/>
        </w:rPr>
        <w:t>Middle 3:</w:t>
      </w:r>
      <w:r w:rsidRPr="00430B56">
        <w:t xml:space="preserve"> Create triangles, find the pivot, control tempo.</w:t>
      </w:r>
    </w:p>
    <w:p w14:paraId="200227BB" w14:textId="77777777" w:rsidR="000972AF" w:rsidRPr="00430B56" w:rsidRDefault="000972AF" w:rsidP="00657A98">
      <w:pPr>
        <w:numPr>
          <w:ilvl w:val="1"/>
          <w:numId w:val="12"/>
        </w:numPr>
      </w:pPr>
      <w:r w:rsidRPr="00430B56">
        <w:rPr>
          <w:b/>
          <w:bCs/>
        </w:rPr>
        <w:t>Front 2:</w:t>
      </w:r>
      <w:r w:rsidRPr="00430B56">
        <w:t xml:space="preserve"> Stretch vertically, link and finish.</w:t>
      </w:r>
    </w:p>
    <w:p w14:paraId="0DBAFE57" w14:textId="77777777" w:rsidR="000972AF" w:rsidRPr="00430B56" w:rsidRDefault="000972AF" w:rsidP="00657A98">
      <w:pPr>
        <w:numPr>
          <w:ilvl w:val="0"/>
          <w:numId w:val="12"/>
        </w:numPr>
      </w:pPr>
      <w:r w:rsidRPr="00430B56">
        <w:rPr>
          <w:b/>
          <w:bCs/>
        </w:rPr>
        <w:t>Team Instructions:</w:t>
      </w:r>
    </w:p>
    <w:p w14:paraId="59BBF512" w14:textId="77777777" w:rsidR="000972AF" w:rsidRPr="00430B56" w:rsidRDefault="000972AF" w:rsidP="00657A98">
      <w:pPr>
        <w:numPr>
          <w:ilvl w:val="1"/>
          <w:numId w:val="12"/>
        </w:numPr>
      </w:pPr>
      <w:r w:rsidRPr="00430B56">
        <w:t>Build through thirds, not over.</w:t>
      </w:r>
    </w:p>
    <w:p w14:paraId="1AB5867D" w14:textId="77777777" w:rsidR="000972AF" w:rsidRPr="00430B56" w:rsidRDefault="000972AF" w:rsidP="00657A98">
      <w:pPr>
        <w:numPr>
          <w:ilvl w:val="1"/>
          <w:numId w:val="12"/>
        </w:numPr>
      </w:pPr>
      <w:r w:rsidRPr="00430B56">
        <w:t>Press together — nearest three go.</w:t>
      </w:r>
    </w:p>
    <w:p w14:paraId="40F51FCF" w14:textId="77777777" w:rsidR="000972AF" w:rsidRPr="00430B56" w:rsidRDefault="000972AF" w:rsidP="00657A98">
      <w:pPr>
        <w:numPr>
          <w:ilvl w:val="1"/>
          <w:numId w:val="12"/>
        </w:numPr>
      </w:pPr>
      <w:r w:rsidRPr="00430B56">
        <w:lastRenderedPageBreak/>
        <w:t>Stay compact in transition.</w:t>
      </w:r>
    </w:p>
    <w:p w14:paraId="16D21D19" w14:textId="77777777" w:rsidR="000972AF" w:rsidRPr="00430B56" w:rsidRDefault="000972AF" w:rsidP="00657A98">
      <w:pPr>
        <w:numPr>
          <w:ilvl w:val="1"/>
          <w:numId w:val="12"/>
        </w:numPr>
      </w:pPr>
      <w:r w:rsidRPr="00430B56">
        <w:t>Tempo: calm → quick → calm.</w:t>
      </w:r>
    </w:p>
    <w:p w14:paraId="15B2F3D8" w14:textId="77777777" w:rsidR="000972AF" w:rsidRDefault="00EF0E24" w:rsidP="000972AF">
      <w:r>
        <w:pict w14:anchorId="0A877283">
          <v:rect id="_x0000_i1163" style="width:0;height:1.5pt" o:hralign="center" o:bullet="t" o:hrstd="t" o:hr="t" fillcolor="#a0a0a0" stroked="f"/>
        </w:pict>
      </w:r>
    </w:p>
    <w:p w14:paraId="3A91E83E" w14:textId="77777777" w:rsidR="000972AF" w:rsidRPr="00430B56" w:rsidRDefault="000972AF" w:rsidP="00E528FB"/>
    <w:p w14:paraId="4B39163D" w14:textId="76294E08" w:rsidR="0005667D" w:rsidRPr="002D52BC" w:rsidRDefault="00A404C8" w:rsidP="00A404C8">
      <w:pPr>
        <w:pStyle w:val="Heading2"/>
      </w:pPr>
      <w:r>
        <w:t>1</w:t>
      </w:r>
      <w:r w:rsidR="00A54ECE">
        <w:t>1</w:t>
      </w:r>
      <w:r>
        <w:t xml:space="preserve">. </w:t>
      </w:r>
      <w:r w:rsidR="003920B3">
        <w:t>U12</w:t>
      </w:r>
      <w:r w:rsidR="00657A98" w:rsidRPr="00657A98">
        <w:t xml:space="preserve"> </w:t>
      </w:r>
      <w:r w:rsidR="00F86893" w:rsidRPr="002D52BC">
        <w:t xml:space="preserve">Phase </w:t>
      </w:r>
      <w:r w:rsidR="00B52AB0" w:rsidRPr="002D52BC">
        <w:t>Outcomes</w:t>
      </w:r>
    </w:p>
    <w:p w14:paraId="7EA91946" w14:textId="7F714421" w:rsidR="00A772E9" w:rsidRPr="002D52BC" w:rsidRDefault="003920B3" w:rsidP="00A404C8">
      <w:pPr>
        <w:pStyle w:val="Heading3"/>
      </w:pPr>
      <w:r>
        <w:t>U12</w:t>
      </w:r>
      <w:r w:rsidR="00657A98" w:rsidRPr="00657A98">
        <w:t xml:space="preserve"> </w:t>
      </w:r>
      <w:r w:rsidR="00E06202" w:rsidRPr="002D52BC">
        <w:t xml:space="preserve">Individual </w:t>
      </w:r>
      <w:r w:rsidR="000D1D16" w:rsidRPr="002D52BC">
        <w:t>Competencies</w:t>
      </w:r>
    </w:p>
    <w:p w14:paraId="2756395B" w14:textId="77777777" w:rsidR="00A772E9" w:rsidRPr="002D52BC" w:rsidRDefault="00A772E9" w:rsidP="00A772E9">
      <w:r w:rsidRPr="00353FB5">
        <w:rPr>
          <w:b/>
          <w:bCs/>
        </w:rPr>
        <w:t>Theme:</w:t>
      </w:r>
      <w:r w:rsidRPr="00353FB5">
        <w:t xml:space="preserve"> Mastery of the ball and bravery in individual actions.</w:t>
      </w:r>
    </w:p>
    <w:p w14:paraId="71941207" w14:textId="77777777" w:rsidR="00A772E9" w:rsidRPr="002D52BC" w:rsidRDefault="00A772E9" w:rsidP="00A772E9"/>
    <w:p w14:paraId="383B8F56" w14:textId="31E321CA" w:rsidR="00A772E9" w:rsidRPr="00353FB5" w:rsidRDefault="00A772E9" w:rsidP="00A772E9">
      <w:r w:rsidRPr="00353FB5">
        <w:rPr>
          <w:b/>
          <w:bCs/>
        </w:rPr>
        <w:t>By the end of this phase, the player can:</w:t>
      </w:r>
    </w:p>
    <w:p w14:paraId="5FF6A849" w14:textId="77777777" w:rsidR="00A772E9" w:rsidRPr="00353FB5" w:rsidRDefault="00A772E9" w:rsidP="00657A98">
      <w:pPr>
        <w:numPr>
          <w:ilvl w:val="0"/>
          <w:numId w:val="9"/>
        </w:numPr>
      </w:pPr>
      <w:r w:rsidRPr="00353FB5">
        <w:t>Control and manipulate the ball with both feet in all directions.</w:t>
      </w:r>
    </w:p>
    <w:p w14:paraId="14A2F4C1" w14:textId="77777777" w:rsidR="00A772E9" w:rsidRPr="00353FB5" w:rsidRDefault="00A772E9" w:rsidP="00657A98">
      <w:pPr>
        <w:numPr>
          <w:ilvl w:val="0"/>
          <w:numId w:val="9"/>
        </w:numPr>
      </w:pPr>
      <w:r w:rsidRPr="00353FB5">
        <w:t>Receive and play with correct body orientation toward the field.</w:t>
      </w:r>
    </w:p>
    <w:p w14:paraId="4A9449BC" w14:textId="77777777" w:rsidR="00A772E9" w:rsidRPr="00353FB5" w:rsidRDefault="00A772E9" w:rsidP="00657A98">
      <w:pPr>
        <w:numPr>
          <w:ilvl w:val="0"/>
          <w:numId w:val="9"/>
        </w:numPr>
      </w:pPr>
      <w:r w:rsidRPr="00353FB5">
        <w:t>Change direction and speed with control while protecting the ball.</w:t>
      </w:r>
    </w:p>
    <w:p w14:paraId="35DD7EEC" w14:textId="77777777" w:rsidR="00A772E9" w:rsidRPr="00353FB5" w:rsidRDefault="00A772E9" w:rsidP="00657A98">
      <w:pPr>
        <w:numPr>
          <w:ilvl w:val="0"/>
          <w:numId w:val="9"/>
        </w:numPr>
      </w:pPr>
      <w:r w:rsidRPr="00353FB5">
        <w:t>Use feints and body movements to unbalance an opponent.</w:t>
      </w:r>
    </w:p>
    <w:p w14:paraId="0D5B0478" w14:textId="77777777" w:rsidR="00A772E9" w:rsidRPr="00353FB5" w:rsidRDefault="00A772E9" w:rsidP="00657A98">
      <w:pPr>
        <w:numPr>
          <w:ilvl w:val="0"/>
          <w:numId w:val="9"/>
        </w:numPr>
      </w:pPr>
      <w:r w:rsidRPr="00353FB5">
        <w:t>Combine 1–2 touches under light pressure with accuracy.</w:t>
      </w:r>
    </w:p>
    <w:p w14:paraId="77C7362C" w14:textId="77777777" w:rsidR="00A772E9" w:rsidRPr="00353FB5" w:rsidRDefault="00A772E9" w:rsidP="00657A98">
      <w:pPr>
        <w:numPr>
          <w:ilvl w:val="0"/>
          <w:numId w:val="9"/>
        </w:numPr>
      </w:pPr>
      <w:r w:rsidRPr="00353FB5">
        <w:t>Win or delay 1v1 situations through timing and body shape.</w:t>
      </w:r>
    </w:p>
    <w:p w14:paraId="30763A3C" w14:textId="77777777" w:rsidR="00A772E9" w:rsidRPr="00353FB5" w:rsidRDefault="00A772E9" w:rsidP="00657A98">
      <w:pPr>
        <w:numPr>
          <w:ilvl w:val="0"/>
          <w:numId w:val="9"/>
        </w:numPr>
      </w:pPr>
      <w:r w:rsidRPr="00353FB5">
        <w:t>Strike the ball cleanly (both placement and drive).</w:t>
      </w:r>
    </w:p>
    <w:p w14:paraId="42A4DA33" w14:textId="77777777" w:rsidR="00A772E9" w:rsidRPr="00353FB5" w:rsidRDefault="00A772E9" w:rsidP="00657A98">
      <w:pPr>
        <w:numPr>
          <w:ilvl w:val="0"/>
          <w:numId w:val="9"/>
        </w:numPr>
      </w:pPr>
      <w:r w:rsidRPr="00353FB5">
        <w:t>Make quick decisions to pass, dribble, or shoot with intent.</w:t>
      </w:r>
    </w:p>
    <w:p w14:paraId="4953BE87" w14:textId="77777777" w:rsidR="00A772E9" w:rsidRPr="00353FB5" w:rsidRDefault="00A772E9" w:rsidP="00657A98">
      <w:pPr>
        <w:numPr>
          <w:ilvl w:val="0"/>
          <w:numId w:val="9"/>
        </w:numPr>
      </w:pPr>
      <w:r w:rsidRPr="00353FB5">
        <w:t>Show courage and enjoyment in possession, not fear of error.</w:t>
      </w:r>
    </w:p>
    <w:p w14:paraId="2CC11F61" w14:textId="77777777" w:rsidR="00A772E9" w:rsidRPr="00353FB5" w:rsidRDefault="00A772E9" w:rsidP="00657A98">
      <w:pPr>
        <w:numPr>
          <w:ilvl w:val="0"/>
          <w:numId w:val="9"/>
        </w:numPr>
      </w:pPr>
      <w:r w:rsidRPr="00353FB5">
        <w:t>React immediately when possession is lost (start recovery instinct).</w:t>
      </w:r>
    </w:p>
    <w:p w14:paraId="4454B1FB" w14:textId="77777777" w:rsidR="00A772E9" w:rsidRPr="002D52BC" w:rsidRDefault="00A772E9" w:rsidP="00A772E9">
      <w:pPr>
        <w:rPr>
          <w:i/>
          <w:iCs/>
        </w:rPr>
      </w:pPr>
    </w:p>
    <w:p w14:paraId="07DD9A05" w14:textId="729474E0" w:rsidR="00A772E9" w:rsidRPr="00353FB5" w:rsidRDefault="00A772E9" w:rsidP="00A772E9">
      <w:r w:rsidRPr="00353FB5">
        <w:rPr>
          <w:i/>
          <w:iCs/>
        </w:rPr>
        <w:t>“At this age, we measure courage with the ball — not just skill.”</w:t>
      </w:r>
    </w:p>
    <w:p w14:paraId="5B6A53C2" w14:textId="77777777" w:rsidR="00A772E9" w:rsidRPr="00353FB5" w:rsidRDefault="00EF0E24" w:rsidP="00A772E9">
      <w:r>
        <w:pict w14:anchorId="366292DE">
          <v:rect id="_x0000_i1164" style="width:0;height:1.5pt" o:hralign="center" o:hrstd="t" o:hr="t" fillcolor="#a0a0a0" stroked="f"/>
        </w:pict>
      </w:r>
    </w:p>
    <w:p w14:paraId="79D618B4" w14:textId="03AAAE84" w:rsidR="00C61299" w:rsidRDefault="003920B3" w:rsidP="00A404C8">
      <w:pPr>
        <w:pStyle w:val="Heading3"/>
      </w:pPr>
      <w:r>
        <w:t>U12</w:t>
      </w:r>
      <w:r w:rsidR="00657A98" w:rsidRPr="00657A98">
        <w:t xml:space="preserve"> </w:t>
      </w:r>
      <w:r w:rsidR="00C61299">
        <w:t>Group Competencies</w:t>
      </w:r>
    </w:p>
    <w:p w14:paraId="682AA125" w14:textId="7B45E93E" w:rsidR="00DA1417" w:rsidRPr="00C61299" w:rsidRDefault="00DA1417" w:rsidP="00C61299">
      <w:pPr>
        <w:rPr>
          <w:b/>
          <w:bCs/>
        </w:rPr>
      </w:pPr>
      <w:r w:rsidRPr="00C61299">
        <w:rPr>
          <w:b/>
          <w:bCs/>
        </w:rPr>
        <w:t>Collective Habits</w:t>
      </w:r>
    </w:p>
    <w:p w14:paraId="597D737F" w14:textId="77777777" w:rsidR="00C61299" w:rsidRDefault="00C61299" w:rsidP="00DA1417">
      <w:pPr>
        <w:rPr>
          <w:b/>
          <w:bCs/>
        </w:rPr>
      </w:pPr>
    </w:p>
    <w:p w14:paraId="58675ED1" w14:textId="26A31586" w:rsidR="00E06202" w:rsidRPr="002D52BC" w:rsidRDefault="00DA1417" w:rsidP="00DA1417">
      <w:r w:rsidRPr="00963C25">
        <w:rPr>
          <w:b/>
          <w:bCs/>
        </w:rPr>
        <w:t>Objective:</w:t>
      </w:r>
      <w:r w:rsidRPr="00963C25">
        <w:t xml:space="preserve"> Build </w:t>
      </w:r>
      <w:r w:rsidRPr="00963C25">
        <w:rPr>
          <w:i/>
          <w:iCs/>
        </w:rPr>
        <w:t>small-group awareness</w:t>
      </w:r>
      <w:r w:rsidRPr="00963C25">
        <w:t xml:space="preserve"> — start playing “with others,” not just near them.</w:t>
      </w:r>
    </w:p>
    <w:p w14:paraId="66D87ED6" w14:textId="77777777" w:rsidR="00E06202" w:rsidRPr="002D52BC" w:rsidRDefault="00E06202" w:rsidP="00DA1417"/>
    <w:p w14:paraId="4674FE01" w14:textId="10AD63C0" w:rsidR="00DA1417" w:rsidRPr="00963C25" w:rsidRDefault="00DA1417" w:rsidP="00DA1417">
      <w:r w:rsidRPr="00963C25">
        <w:rPr>
          <w:b/>
          <w:bCs/>
        </w:rPr>
        <w:t>Team Competencies:</w:t>
      </w:r>
    </w:p>
    <w:p w14:paraId="114145FB" w14:textId="77777777" w:rsidR="00DA1417" w:rsidRPr="00963C25" w:rsidRDefault="00DA1417" w:rsidP="00657A98">
      <w:pPr>
        <w:numPr>
          <w:ilvl w:val="0"/>
          <w:numId w:val="10"/>
        </w:numPr>
      </w:pPr>
      <w:r w:rsidRPr="00963C25">
        <w:t>Stay connected (distance between players no more than 10–12m).</w:t>
      </w:r>
    </w:p>
    <w:p w14:paraId="10266AF4" w14:textId="77777777" w:rsidR="00DA1417" w:rsidRPr="00963C25" w:rsidRDefault="00DA1417" w:rsidP="00657A98">
      <w:pPr>
        <w:numPr>
          <w:ilvl w:val="0"/>
          <w:numId w:val="10"/>
        </w:numPr>
      </w:pPr>
      <w:r w:rsidRPr="00963C25">
        <w:t>Move with the ball — follow play as a group.</w:t>
      </w:r>
    </w:p>
    <w:p w14:paraId="2CE1D208" w14:textId="77777777" w:rsidR="00DA1417" w:rsidRPr="00963C25" w:rsidRDefault="00DA1417" w:rsidP="00657A98">
      <w:pPr>
        <w:numPr>
          <w:ilvl w:val="0"/>
          <w:numId w:val="10"/>
        </w:numPr>
      </w:pPr>
      <w:r w:rsidRPr="00963C25">
        <w:t>Support the man on the ball from both sides (2v1 mindset).</w:t>
      </w:r>
    </w:p>
    <w:p w14:paraId="6E434A01" w14:textId="77777777" w:rsidR="00DA1417" w:rsidRPr="00963C25" w:rsidRDefault="00DA1417" w:rsidP="00657A98">
      <w:pPr>
        <w:numPr>
          <w:ilvl w:val="0"/>
          <w:numId w:val="10"/>
        </w:numPr>
      </w:pPr>
      <w:r w:rsidRPr="00963C25">
        <w:t>Transition quickly between attack and defence (reaction first).</w:t>
      </w:r>
    </w:p>
    <w:p w14:paraId="267B050C" w14:textId="77777777" w:rsidR="00DA1417" w:rsidRPr="00963C25" w:rsidRDefault="00DA1417" w:rsidP="00657A98">
      <w:pPr>
        <w:numPr>
          <w:ilvl w:val="0"/>
          <w:numId w:val="10"/>
        </w:numPr>
      </w:pPr>
      <w:r w:rsidRPr="00963C25">
        <w:t>Communicate basic cues: “turn,” “man on,” “help.”</w:t>
      </w:r>
    </w:p>
    <w:p w14:paraId="587D5A6D" w14:textId="77777777" w:rsidR="00DA1417" w:rsidRPr="00963C25" w:rsidRDefault="00DA1417" w:rsidP="00657A98">
      <w:pPr>
        <w:numPr>
          <w:ilvl w:val="0"/>
          <w:numId w:val="10"/>
        </w:numPr>
      </w:pPr>
      <w:r w:rsidRPr="00963C25">
        <w:t>Celebrate recovery and collective defending.</w:t>
      </w:r>
    </w:p>
    <w:p w14:paraId="5C02E2DC" w14:textId="77777777" w:rsidR="00DA1417" w:rsidRPr="00963C25" w:rsidRDefault="00DA1417" w:rsidP="00657A98">
      <w:pPr>
        <w:numPr>
          <w:ilvl w:val="0"/>
          <w:numId w:val="10"/>
        </w:numPr>
      </w:pPr>
      <w:r w:rsidRPr="00963C25">
        <w:t>Create triangle shapes naturally around the ball.</w:t>
      </w:r>
    </w:p>
    <w:p w14:paraId="75C5F4E6" w14:textId="77777777" w:rsidR="00DA1417" w:rsidRPr="00963C25" w:rsidRDefault="00DA1417" w:rsidP="00657A98">
      <w:pPr>
        <w:numPr>
          <w:ilvl w:val="0"/>
          <w:numId w:val="10"/>
        </w:numPr>
      </w:pPr>
      <w:r w:rsidRPr="00963C25">
        <w:t>Keep width in possession, compactness without it.</w:t>
      </w:r>
    </w:p>
    <w:p w14:paraId="465119BC" w14:textId="77777777" w:rsidR="00DA1417" w:rsidRPr="00963C25" w:rsidRDefault="00DA1417" w:rsidP="00657A98">
      <w:pPr>
        <w:numPr>
          <w:ilvl w:val="0"/>
          <w:numId w:val="10"/>
        </w:numPr>
      </w:pPr>
      <w:r w:rsidRPr="00963C25">
        <w:t>Develop the habit of defending forward.</w:t>
      </w:r>
    </w:p>
    <w:p w14:paraId="305516A4" w14:textId="77777777" w:rsidR="00DA1417" w:rsidRPr="00963C25" w:rsidRDefault="00DA1417" w:rsidP="00657A98">
      <w:pPr>
        <w:numPr>
          <w:ilvl w:val="0"/>
          <w:numId w:val="10"/>
        </w:numPr>
      </w:pPr>
      <w:r w:rsidRPr="00963C25">
        <w:t>Begin using goalkeeper as part of play (not just a saver).</w:t>
      </w:r>
    </w:p>
    <w:p w14:paraId="4CF35101" w14:textId="77777777" w:rsidR="00E06202" w:rsidRPr="002D52BC" w:rsidRDefault="00E06202" w:rsidP="00DA1417">
      <w:pPr>
        <w:rPr>
          <w:i/>
          <w:iCs/>
        </w:rPr>
      </w:pPr>
    </w:p>
    <w:p w14:paraId="4B526725" w14:textId="2B03D446" w:rsidR="00DA1417" w:rsidRPr="00963C25" w:rsidRDefault="00DA1417" w:rsidP="00DA1417">
      <w:r w:rsidRPr="00963C25">
        <w:rPr>
          <w:i/>
          <w:iCs/>
        </w:rPr>
        <w:t>“The team idea begins with distance and rhythm.”</w:t>
      </w:r>
    </w:p>
    <w:p w14:paraId="334BE0EA" w14:textId="77777777" w:rsidR="00DA1417" w:rsidRPr="00963C25" w:rsidRDefault="00EF0E24" w:rsidP="00DA1417">
      <w:r>
        <w:pict w14:anchorId="4395E2CD">
          <v:rect id="_x0000_i1165" style="width:0;height:1.5pt" o:hralign="center" o:hrstd="t" o:hr="t" fillcolor="#a0a0a0" stroked="f"/>
        </w:pict>
      </w:r>
    </w:p>
    <w:p w14:paraId="213FB232" w14:textId="77777777" w:rsidR="00B52AB0" w:rsidRPr="002D52BC" w:rsidRDefault="00B52AB0" w:rsidP="00B52AB0"/>
    <w:p w14:paraId="012D61FE" w14:textId="77777777" w:rsidR="0005667D" w:rsidRPr="002D52BC" w:rsidRDefault="0005667D" w:rsidP="00EA03D0"/>
    <w:p w14:paraId="7E89C7A4" w14:textId="40DCF7A5" w:rsidR="00A03A79" w:rsidRPr="002D52BC" w:rsidRDefault="00A03A79" w:rsidP="00A03A79"/>
    <w:p w14:paraId="04ABCEF7" w14:textId="77777777" w:rsidR="00A03A79" w:rsidRPr="002D52BC" w:rsidRDefault="00A03A79" w:rsidP="00EA03D0"/>
    <w:p w14:paraId="1082A4DA" w14:textId="77777777" w:rsidR="00A03A79" w:rsidRPr="002D52BC" w:rsidRDefault="00A03A79" w:rsidP="00EA03D0"/>
    <w:p w14:paraId="336ECD07" w14:textId="77777777" w:rsidR="00A03A79" w:rsidRPr="002D52BC" w:rsidRDefault="00A03A79" w:rsidP="00EA03D0"/>
    <w:p w14:paraId="25B88AC5" w14:textId="77777777" w:rsidR="008E4DE9" w:rsidRPr="002D52BC" w:rsidRDefault="008E4DE9" w:rsidP="00EA03D0">
      <w:pPr>
        <w:sectPr w:rsidR="008E4DE9" w:rsidRPr="002D52BC" w:rsidSect="001C3ED9">
          <w:headerReference w:type="default" r:id="rId15"/>
          <w:footerReference w:type="default" r:id="rId16"/>
          <w:pgSz w:w="12240" w:h="15840"/>
          <w:pgMar w:top="1440" w:right="1325" w:bottom="1440" w:left="1440" w:header="680" w:footer="454" w:gutter="0"/>
          <w:cols w:space="720"/>
          <w:docGrid w:linePitch="360"/>
        </w:sectPr>
      </w:pPr>
    </w:p>
    <w:p w14:paraId="13C07E34" w14:textId="72CC04D2" w:rsidR="003E37AD" w:rsidRPr="00297629" w:rsidRDefault="00025BE2" w:rsidP="005A0BE4">
      <w:pPr>
        <w:spacing w:after="60"/>
        <w:jc w:val="center"/>
        <w:rPr>
          <w:sz w:val="18"/>
          <w:szCs w:val="18"/>
        </w:rPr>
      </w:pPr>
      <w:r w:rsidRPr="00297629">
        <w:rPr>
          <w:sz w:val="18"/>
          <w:szCs w:val="18"/>
        </w:rPr>
        <w:lastRenderedPageBreak/>
        <w:t>Session Outcomes</w:t>
      </w:r>
    </w:p>
    <w:p w14:paraId="7CD2E9CD" w14:textId="5D46738E" w:rsidR="00025BE2" w:rsidRPr="00297629" w:rsidRDefault="00025BE2" w:rsidP="005A0BE4">
      <w:pPr>
        <w:spacing w:after="60"/>
        <w:jc w:val="center"/>
        <w:rPr>
          <w:sz w:val="18"/>
          <w:szCs w:val="18"/>
        </w:rPr>
      </w:pPr>
      <w:r w:rsidRPr="00B74297">
        <w:rPr>
          <w:sz w:val="18"/>
          <w:szCs w:val="18"/>
        </w:rPr>
        <w:t>Players gain confidence to attack 1v1</w:t>
      </w:r>
      <w:r w:rsidRPr="00297629">
        <w:rPr>
          <w:sz w:val="18"/>
          <w:szCs w:val="18"/>
        </w:rPr>
        <w:t xml:space="preserve"> | B</w:t>
      </w:r>
      <w:r w:rsidRPr="00B74297">
        <w:rPr>
          <w:sz w:val="18"/>
          <w:szCs w:val="18"/>
        </w:rPr>
        <w:t>eat opponents</w:t>
      </w:r>
      <w:r w:rsidRPr="00297629">
        <w:rPr>
          <w:sz w:val="18"/>
          <w:szCs w:val="18"/>
        </w:rPr>
        <w:t xml:space="preserve"> | K</w:t>
      </w:r>
      <w:r w:rsidRPr="00B74297">
        <w:rPr>
          <w:sz w:val="18"/>
          <w:szCs w:val="18"/>
        </w:rPr>
        <w:t>eep possession under pressure.</w:t>
      </w:r>
    </w:p>
    <w:p w14:paraId="2E5C541C" w14:textId="5429D8D5" w:rsidR="003E37AD" w:rsidRPr="00297629" w:rsidRDefault="00EF0E24" w:rsidP="005A0BE4">
      <w:pPr>
        <w:spacing w:after="60"/>
        <w:rPr>
          <w:sz w:val="18"/>
          <w:szCs w:val="18"/>
        </w:rPr>
      </w:pPr>
      <w:r>
        <w:pict w14:anchorId="1C8C79D0">
          <v:rect id="_x0000_i1166" style="width:0;height:1.5pt" o:hralign="center" o:hrstd="t" o:hr="t" fillcolor="#a0a0a0" stroked="f"/>
        </w:pict>
      </w:r>
    </w:p>
    <w:p w14:paraId="32D96829" w14:textId="6AB76267" w:rsidR="003E37AD" w:rsidRDefault="002565EA" w:rsidP="0088238A">
      <w:pPr>
        <w:spacing w:after="60"/>
        <w:jc w:val="center"/>
        <w:rPr>
          <w:b/>
          <w:bCs/>
          <w:sz w:val="18"/>
          <w:szCs w:val="18"/>
        </w:rPr>
      </w:pPr>
      <w:r w:rsidRPr="00297629">
        <w:rPr>
          <w:b/>
          <w:bCs/>
          <w:sz w:val="18"/>
          <w:szCs w:val="18"/>
        </w:rPr>
        <w:t>Activation</w:t>
      </w:r>
      <w:r w:rsidR="003A205A" w:rsidRPr="00297629">
        <w:rPr>
          <w:b/>
          <w:bCs/>
          <w:sz w:val="18"/>
          <w:szCs w:val="18"/>
        </w:rPr>
        <w:t>/Intro</w:t>
      </w:r>
      <w:r w:rsidRPr="00297629">
        <w:rPr>
          <w:b/>
          <w:bCs/>
          <w:sz w:val="18"/>
          <w:szCs w:val="18"/>
        </w:rPr>
        <w:t xml:space="preserve"> (8-10mins)</w:t>
      </w:r>
    </w:p>
    <w:p w14:paraId="1556F54E" w14:textId="77777777" w:rsidR="00982922" w:rsidRPr="00297629" w:rsidRDefault="00982922" w:rsidP="0088238A">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256"/>
        <w:gridCol w:w="2913"/>
        <w:gridCol w:w="3969"/>
      </w:tblGrid>
      <w:tr w:rsidR="00A44B37" w:rsidRPr="00297629" w14:paraId="2C2988A2" w14:textId="2FFA27F6" w:rsidTr="00404720">
        <w:tc>
          <w:tcPr>
            <w:tcW w:w="3256" w:type="dxa"/>
            <w:hideMark/>
          </w:tcPr>
          <w:p w14:paraId="01F755EC" w14:textId="67958C25" w:rsidR="00A44B37" w:rsidRPr="00B74297" w:rsidRDefault="00A44B37" w:rsidP="005A0BE4">
            <w:pPr>
              <w:spacing w:after="60"/>
              <w:rPr>
                <w:b/>
                <w:bCs/>
                <w:sz w:val="18"/>
                <w:szCs w:val="18"/>
              </w:rPr>
            </w:pPr>
            <w:r w:rsidRPr="00B74297">
              <w:rPr>
                <w:b/>
                <w:bCs/>
                <w:sz w:val="18"/>
                <w:szCs w:val="18"/>
              </w:rPr>
              <w:t>Setup &amp; Description</w:t>
            </w:r>
          </w:p>
        </w:tc>
        <w:tc>
          <w:tcPr>
            <w:tcW w:w="2913" w:type="dxa"/>
            <w:hideMark/>
          </w:tcPr>
          <w:p w14:paraId="08A7E5DA" w14:textId="4348D30A" w:rsidR="00A44B37" w:rsidRPr="00B74297" w:rsidRDefault="00A44B37" w:rsidP="005A0BE4">
            <w:pPr>
              <w:spacing w:after="60"/>
              <w:rPr>
                <w:b/>
                <w:bCs/>
                <w:sz w:val="18"/>
                <w:szCs w:val="18"/>
              </w:rPr>
            </w:pPr>
            <w:r w:rsidRPr="00297629">
              <w:rPr>
                <w:b/>
                <w:bCs/>
                <w:sz w:val="18"/>
                <w:szCs w:val="18"/>
              </w:rPr>
              <w:t>Coaching Focus</w:t>
            </w:r>
          </w:p>
        </w:tc>
        <w:tc>
          <w:tcPr>
            <w:tcW w:w="3969" w:type="dxa"/>
          </w:tcPr>
          <w:p w14:paraId="2ADBE534" w14:textId="4CB482EB" w:rsidR="00A44B37" w:rsidRPr="00297629" w:rsidRDefault="00767DA5" w:rsidP="005A0BE4">
            <w:pPr>
              <w:spacing w:after="60"/>
              <w:rPr>
                <w:b/>
                <w:bCs/>
                <w:sz w:val="18"/>
                <w:szCs w:val="18"/>
              </w:rPr>
            </w:pPr>
            <w:r w:rsidRPr="00767DA5">
              <w:rPr>
                <w:b/>
                <w:bCs/>
                <w:noProof/>
                <w:sz w:val="18"/>
                <w:szCs w:val="18"/>
              </w:rPr>
              <w:drawing>
                <wp:anchor distT="0" distB="0" distL="114300" distR="114300" simplePos="0" relativeHeight="251661312" behindDoc="1" locked="0" layoutInCell="1" allowOverlap="1" wp14:anchorId="440F425E" wp14:editId="1891FC48">
                  <wp:simplePos x="0" y="0"/>
                  <wp:positionH relativeFrom="column">
                    <wp:posOffset>99695</wp:posOffset>
                  </wp:positionH>
                  <wp:positionV relativeFrom="page">
                    <wp:posOffset>23495</wp:posOffset>
                  </wp:positionV>
                  <wp:extent cx="2133600" cy="1952625"/>
                  <wp:effectExtent l="0" t="0" r="0" b="9525"/>
                  <wp:wrapNone/>
                  <wp:docPr id="145822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8930" name=""/>
                          <pic:cNvPicPr/>
                        </pic:nvPicPr>
                        <pic:blipFill>
                          <a:blip r:embed="rId11"/>
                          <a:stretch>
                            <a:fillRect/>
                          </a:stretch>
                        </pic:blipFill>
                        <pic:spPr>
                          <a:xfrm>
                            <a:off x="0" y="0"/>
                            <a:ext cx="2133600" cy="1952625"/>
                          </a:xfrm>
                          <a:prstGeom prst="rect">
                            <a:avLst/>
                          </a:prstGeom>
                        </pic:spPr>
                      </pic:pic>
                    </a:graphicData>
                  </a:graphic>
                </wp:anchor>
              </w:drawing>
            </w:r>
          </w:p>
        </w:tc>
      </w:tr>
      <w:tr w:rsidR="00A44B37" w:rsidRPr="00297629" w14:paraId="20A2821F" w14:textId="66CD96BE" w:rsidTr="00404720">
        <w:tc>
          <w:tcPr>
            <w:tcW w:w="3256" w:type="dxa"/>
          </w:tcPr>
          <w:p w14:paraId="2E281045" w14:textId="6B7910CB" w:rsidR="009579BE" w:rsidRDefault="00116949" w:rsidP="005A0BE4">
            <w:pPr>
              <w:spacing w:after="60"/>
              <w:rPr>
                <w:sz w:val="18"/>
                <w:szCs w:val="18"/>
              </w:rPr>
            </w:pPr>
            <w:r>
              <w:rPr>
                <w:sz w:val="18"/>
                <w:szCs w:val="18"/>
              </w:rPr>
              <w:t>4 cones per player in one line.</w:t>
            </w:r>
          </w:p>
          <w:p w14:paraId="74E3D205" w14:textId="77777777" w:rsidR="009579BE" w:rsidRPr="009579BE" w:rsidRDefault="009579BE" w:rsidP="005A0BE4">
            <w:pPr>
              <w:spacing w:after="60"/>
              <w:rPr>
                <w:sz w:val="18"/>
                <w:szCs w:val="18"/>
              </w:rPr>
            </w:pPr>
          </w:p>
          <w:p w14:paraId="7E5EE07D" w14:textId="47B60D46" w:rsidR="00A44B37" w:rsidRPr="00297629" w:rsidRDefault="00A44B37" w:rsidP="005A0BE4">
            <w:pPr>
              <w:spacing w:after="60"/>
              <w:rPr>
                <w:sz w:val="18"/>
                <w:szCs w:val="18"/>
              </w:rPr>
            </w:pPr>
            <w:r w:rsidRPr="00B74297">
              <w:rPr>
                <w:i/>
                <w:iCs/>
                <w:sz w:val="18"/>
                <w:szCs w:val="18"/>
              </w:rPr>
              <w:t>Mirror Moves</w:t>
            </w:r>
            <w:r w:rsidRPr="00B74297">
              <w:rPr>
                <w:sz w:val="18"/>
                <w:szCs w:val="18"/>
              </w:rPr>
              <w:t xml:space="preserve"> – pairs face each other; one leads feints, the other mirrors. Swap every 30 s.</w:t>
            </w:r>
          </w:p>
          <w:p w14:paraId="0F7645EC" w14:textId="77777777" w:rsidR="00A37E4A" w:rsidRPr="00297629" w:rsidRDefault="00A37E4A" w:rsidP="005A0BE4">
            <w:pPr>
              <w:spacing w:after="60"/>
              <w:rPr>
                <w:sz w:val="18"/>
                <w:szCs w:val="18"/>
              </w:rPr>
            </w:pPr>
          </w:p>
          <w:p w14:paraId="3DC17CDA" w14:textId="4F905677" w:rsidR="00A37E4A" w:rsidRPr="00297629" w:rsidRDefault="00211CA5" w:rsidP="005A0BE4">
            <w:pPr>
              <w:spacing w:after="60"/>
              <w:rPr>
                <w:sz w:val="18"/>
                <w:szCs w:val="18"/>
              </w:rPr>
            </w:pPr>
            <w:r w:rsidRPr="00297629">
              <w:rPr>
                <w:sz w:val="18"/>
                <w:szCs w:val="18"/>
              </w:rPr>
              <w:t xml:space="preserve">Players have balls, move sideways </w:t>
            </w:r>
            <w:r w:rsidR="00164167" w:rsidRPr="00297629">
              <w:rPr>
                <w:sz w:val="18"/>
                <w:szCs w:val="18"/>
              </w:rPr>
              <w:t>along the line, left and right.</w:t>
            </w:r>
          </w:p>
          <w:p w14:paraId="4D875FCF" w14:textId="77777777" w:rsidR="00D329E2" w:rsidRPr="00297629" w:rsidRDefault="00D329E2" w:rsidP="005A0BE4">
            <w:pPr>
              <w:spacing w:after="60"/>
              <w:rPr>
                <w:sz w:val="18"/>
                <w:szCs w:val="18"/>
              </w:rPr>
            </w:pPr>
          </w:p>
          <w:p w14:paraId="506B6E4E" w14:textId="55B24763" w:rsidR="00297629" w:rsidRPr="00B74297" w:rsidRDefault="000123DB" w:rsidP="005A0BE4">
            <w:pPr>
              <w:spacing w:after="60"/>
              <w:rPr>
                <w:sz w:val="18"/>
                <w:szCs w:val="18"/>
              </w:rPr>
            </w:pPr>
            <w:r>
              <w:rPr>
                <w:sz w:val="18"/>
                <w:szCs w:val="18"/>
              </w:rPr>
              <w:t>If you don’t have enough cones use 2 or 3, and ask the players to stop</w:t>
            </w:r>
            <w:r w:rsidR="0038078C">
              <w:rPr>
                <w:sz w:val="18"/>
                <w:szCs w:val="18"/>
              </w:rPr>
              <w:t xml:space="preserve"> after 1m</w:t>
            </w:r>
          </w:p>
        </w:tc>
        <w:tc>
          <w:tcPr>
            <w:tcW w:w="2913" w:type="dxa"/>
          </w:tcPr>
          <w:p w14:paraId="0D93BFA1" w14:textId="06CC2988" w:rsidR="00BC7345" w:rsidRPr="00297629" w:rsidRDefault="00A44B37" w:rsidP="005A0BE4">
            <w:pPr>
              <w:spacing w:after="60"/>
              <w:rPr>
                <w:sz w:val="18"/>
                <w:szCs w:val="18"/>
              </w:rPr>
            </w:pPr>
            <w:r w:rsidRPr="00B74297">
              <w:rPr>
                <w:sz w:val="18"/>
                <w:szCs w:val="18"/>
              </w:rPr>
              <w:t>• Stay balanced, light on feet</w:t>
            </w:r>
          </w:p>
          <w:p w14:paraId="44739185" w14:textId="1C53C7BA" w:rsidR="00A44B37" w:rsidRPr="00B74297" w:rsidRDefault="00A44B37" w:rsidP="005A0BE4">
            <w:pPr>
              <w:spacing w:after="60"/>
              <w:rPr>
                <w:sz w:val="18"/>
                <w:szCs w:val="18"/>
              </w:rPr>
            </w:pPr>
            <w:r w:rsidRPr="00B74297">
              <w:rPr>
                <w:sz w:val="18"/>
                <w:szCs w:val="18"/>
              </w:rPr>
              <w:t>• Eyes up – read the body</w:t>
            </w:r>
          </w:p>
        </w:tc>
        <w:tc>
          <w:tcPr>
            <w:tcW w:w="3969" w:type="dxa"/>
          </w:tcPr>
          <w:p w14:paraId="781CF5B9" w14:textId="50E96A0C" w:rsidR="00A44B37" w:rsidRPr="00297629" w:rsidRDefault="00A44B37" w:rsidP="005A0BE4">
            <w:pPr>
              <w:spacing w:after="60"/>
              <w:rPr>
                <w:sz w:val="18"/>
                <w:szCs w:val="18"/>
              </w:rPr>
            </w:pPr>
          </w:p>
        </w:tc>
      </w:tr>
    </w:tbl>
    <w:p w14:paraId="40DBAAB9" w14:textId="65310867" w:rsidR="00A44B37" w:rsidRDefault="00EF0E24" w:rsidP="005A0BE4">
      <w:pPr>
        <w:spacing w:after="60"/>
        <w:rPr>
          <w:sz w:val="18"/>
          <w:szCs w:val="18"/>
        </w:rPr>
      </w:pPr>
      <w:r>
        <w:pict w14:anchorId="7F95B495">
          <v:rect id="_x0000_i1167" style="width:0;height:1.5pt" o:hralign="center" o:hrstd="t" o:hr="t" fillcolor="#a0a0a0" stroked="f"/>
        </w:pict>
      </w:r>
    </w:p>
    <w:p w14:paraId="6BC3F41C" w14:textId="168A7D3C" w:rsidR="00A44B37" w:rsidRDefault="00A44B37" w:rsidP="00982922">
      <w:pPr>
        <w:spacing w:after="60"/>
        <w:jc w:val="center"/>
        <w:rPr>
          <w:b/>
          <w:bCs/>
          <w:sz w:val="18"/>
          <w:szCs w:val="18"/>
        </w:rPr>
      </w:pPr>
      <w:r w:rsidRPr="00297629">
        <w:rPr>
          <w:b/>
          <w:bCs/>
          <w:sz w:val="18"/>
          <w:szCs w:val="18"/>
        </w:rPr>
        <w:t>Technical/Positional (15-20mins)</w:t>
      </w:r>
    </w:p>
    <w:p w14:paraId="62A951E7" w14:textId="2357C439" w:rsidR="00324A8B" w:rsidRDefault="00324A8B" w:rsidP="00982922">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256"/>
        <w:gridCol w:w="2913"/>
        <w:gridCol w:w="3969"/>
      </w:tblGrid>
      <w:tr w:rsidR="00B758B9" w:rsidRPr="00297629" w14:paraId="0F6AF877" w14:textId="6527F60E" w:rsidTr="007B78DE">
        <w:tc>
          <w:tcPr>
            <w:tcW w:w="3256" w:type="dxa"/>
          </w:tcPr>
          <w:p w14:paraId="15669AD5" w14:textId="3558B9A4" w:rsidR="00B758B9" w:rsidRPr="00B74297" w:rsidRDefault="00B758B9" w:rsidP="005A0BE4">
            <w:pPr>
              <w:spacing w:after="60"/>
              <w:rPr>
                <w:sz w:val="18"/>
                <w:szCs w:val="18"/>
              </w:rPr>
            </w:pPr>
            <w:r w:rsidRPr="00B74297">
              <w:rPr>
                <w:b/>
                <w:bCs/>
                <w:sz w:val="18"/>
                <w:szCs w:val="18"/>
              </w:rPr>
              <w:t>Setup &amp; Description</w:t>
            </w:r>
          </w:p>
        </w:tc>
        <w:tc>
          <w:tcPr>
            <w:tcW w:w="2913" w:type="dxa"/>
          </w:tcPr>
          <w:p w14:paraId="1C4EA05E" w14:textId="27D68F89" w:rsidR="00B758B9" w:rsidRPr="00B74297" w:rsidRDefault="00B758B9" w:rsidP="005A0BE4">
            <w:pPr>
              <w:spacing w:after="60"/>
              <w:rPr>
                <w:sz w:val="18"/>
                <w:szCs w:val="18"/>
              </w:rPr>
            </w:pPr>
            <w:r w:rsidRPr="00297629">
              <w:rPr>
                <w:b/>
                <w:bCs/>
                <w:sz w:val="18"/>
                <w:szCs w:val="18"/>
              </w:rPr>
              <w:t>Coaching Focus</w:t>
            </w:r>
          </w:p>
        </w:tc>
        <w:tc>
          <w:tcPr>
            <w:tcW w:w="3969" w:type="dxa"/>
          </w:tcPr>
          <w:p w14:paraId="49175B31" w14:textId="790F86C9" w:rsidR="00B758B9" w:rsidRPr="00297629" w:rsidRDefault="00116949" w:rsidP="005A0BE4">
            <w:pPr>
              <w:spacing w:after="60"/>
              <w:rPr>
                <w:sz w:val="18"/>
                <w:szCs w:val="18"/>
              </w:rPr>
            </w:pPr>
            <w:r w:rsidRPr="00297629">
              <w:rPr>
                <w:noProof/>
                <w:sz w:val="18"/>
                <w:szCs w:val="18"/>
              </w:rPr>
              <w:drawing>
                <wp:anchor distT="0" distB="0" distL="114300" distR="114300" simplePos="0" relativeHeight="251660288" behindDoc="1" locked="0" layoutInCell="1" allowOverlap="1" wp14:anchorId="31867EA8" wp14:editId="6B785156">
                  <wp:simplePos x="0" y="0"/>
                  <wp:positionH relativeFrom="column">
                    <wp:posOffset>72390</wp:posOffset>
                  </wp:positionH>
                  <wp:positionV relativeFrom="page">
                    <wp:posOffset>159385</wp:posOffset>
                  </wp:positionV>
                  <wp:extent cx="2179320" cy="1676400"/>
                  <wp:effectExtent l="0" t="0" r="0" b="0"/>
                  <wp:wrapNone/>
                  <wp:docPr id="126402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26983" name=""/>
                          <pic:cNvPicPr/>
                        </pic:nvPicPr>
                        <pic:blipFill>
                          <a:blip r:embed="rId12"/>
                          <a:stretch>
                            <a:fillRect/>
                          </a:stretch>
                        </pic:blipFill>
                        <pic:spPr>
                          <a:xfrm>
                            <a:off x="0" y="0"/>
                            <a:ext cx="2179320" cy="1676400"/>
                          </a:xfrm>
                          <a:prstGeom prst="rect">
                            <a:avLst/>
                          </a:prstGeom>
                        </pic:spPr>
                      </pic:pic>
                    </a:graphicData>
                  </a:graphic>
                  <wp14:sizeRelH relativeFrom="margin">
                    <wp14:pctWidth>0</wp14:pctWidth>
                  </wp14:sizeRelH>
                  <wp14:sizeRelV relativeFrom="margin">
                    <wp14:pctHeight>0</wp14:pctHeight>
                  </wp14:sizeRelV>
                </wp:anchor>
              </w:drawing>
            </w:r>
          </w:p>
        </w:tc>
      </w:tr>
      <w:tr w:rsidR="00B758B9" w:rsidRPr="00297629" w14:paraId="45AED3DF" w14:textId="0E08E403" w:rsidTr="007B78DE">
        <w:tc>
          <w:tcPr>
            <w:tcW w:w="3256" w:type="dxa"/>
          </w:tcPr>
          <w:p w14:paraId="3E86BF84" w14:textId="72D531A4" w:rsidR="00116949" w:rsidRPr="00116949" w:rsidRDefault="00116949" w:rsidP="005A0BE4">
            <w:pPr>
              <w:spacing w:after="60"/>
              <w:rPr>
                <w:sz w:val="18"/>
                <w:szCs w:val="18"/>
              </w:rPr>
            </w:pPr>
            <w:r>
              <w:rPr>
                <w:sz w:val="18"/>
                <w:szCs w:val="18"/>
              </w:rPr>
              <w:t>10x10m area</w:t>
            </w:r>
          </w:p>
          <w:p w14:paraId="2504ADD7" w14:textId="77777777" w:rsidR="00116949" w:rsidRPr="00116949" w:rsidRDefault="00116949" w:rsidP="005A0BE4">
            <w:pPr>
              <w:spacing w:after="60"/>
              <w:rPr>
                <w:sz w:val="18"/>
                <w:szCs w:val="18"/>
              </w:rPr>
            </w:pPr>
          </w:p>
          <w:p w14:paraId="75330512" w14:textId="5CBFA0C0" w:rsidR="00B758B9" w:rsidRPr="00297629" w:rsidRDefault="00B758B9" w:rsidP="005A0BE4">
            <w:pPr>
              <w:spacing w:after="60"/>
              <w:rPr>
                <w:sz w:val="18"/>
                <w:szCs w:val="18"/>
              </w:rPr>
            </w:pPr>
            <w:r w:rsidRPr="00B74297">
              <w:rPr>
                <w:i/>
                <w:iCs/>
                <w:sz w:val="18"/>
                <w:szCs w:val="18"/>
              </w:rPr>
              <w:t>1v1 lanes</w:t>
            </w:r>
            <w:r w:rsidRPr="00B74297">
              <w:rPr>
                <w:sz w:val="18"/>
                <w:szCs w:val="18"/>
              </w:rPr>
              <w:t xml:space="preserve"> (8 × 15 m). Player A attacks small gate vs defender B. Quick rotation.</w:t>
            </w:r>
          </w:p>
          <w:p w14:paraId="2D2037C2" w14:textId="77777777" w:rsidR="00D329E2" w:rsidRPr="00297629" w:rsidRDefault="00D329E2" w:rsidP="005A0BE4">
            <w:pPr>
              <w:spacing w:after="60"/>
              <w:rPr>
                <w:sz w:val="18"/>
                <w:szCs w:val="18"/>
              </w:rPr>
            </w:pPr>
          </w:p>
          <w:p w14:paraId="1F0FDD54" w14:textId="6195550F" w:rsidR="00D329E2" w:rsidRPr="00297629" w:rsidRDefault="002B18A9" w:rsidP="005A0BE4">
            <w:pPr>
              <w:spacing w:after="60"/>
              <w:rPr>
                <w:sz w:val="18"/>
                <w:szCs w:val="18"/>
              </w:rPr>
            </w:pPr>
            <w:r w:rsidRPr="00297629">
              <w:rPr>
                <w:sz w:val="18"/>
                <w:szCs w:val="18"/>
              </w:rPr>
              <w:t>Can have players in pairs and they take turns defending.</w:t>
            </w:r>
          </w:p>
          <w:p w14:paraId="34E95D00" w14:textId="12522E6E" w:rsidR="00D329E2" w:rsidRPr="00297629" w:rsidRDefault="002B18A9" w:rsidP="005A0BE4">
            <w:pPr>
              <w:spacing w:after="60"/>
              <w:rPr>
                <w:sz w:val="18"/>
                <w:szCs w:val="18"/>
              </w:rPr>
            </w:pPr>
            <w:r w:rsidRPr="00297629">
              <w:rPr>
                <w:sz w:val="18"/>
                <w:szCs w:val="18"/>
              </w:rPr>
              <w:t>Split across two areas.</w:t>
            </w:r>
          </w:p>
          <w:p w14:paraId="36398C5F" w14:textId="77777777" w:rsidR="00297629" w:rsidRDefault="00297629" w:rsidP="005A0BE4">
            <w:pPr>
              <w:spacing w:after="60"/>
              <w:rPr>
                <w:sz w:val="18"/>
                <w:szCs w:val="18"/>
              </w:rPr>
            </w:pPr>
          </w:p>
          <w:p w14:paraId="4DFFD528" w14:textId="77777777" w:rsidR="00297629" w:rsidRPr="00297629" w:rsidRDefault="00297629" w:rsidP="005A0BE4">
            <w:pPr>
              <w:spacing w:after="60"/>
              <w:rPr>
                <w:sz w:val="18"/>
                <w:szCs w:val="18"/>
              </w:rPr>
            </w:pPr>
          </w:p>
          <w:p w14:paraId="15CA9731" w14:textId="56546525" w:rsidR="005A0BE4" w:rsidRPr="00B74297" w:rsidRDefault="005A0BE4" w:rsidP="005A0BE4">
            <w:pPr>
              <w:spacing w:after="60"/>
              <w:rPr>
                <w:sz w:val="18"/>
                <w:szCs w:val="18"/>
              </w:rPr>
            </w:pPr>
          </w:p>
        </w:tc>
        <w:tc>
          <w:tcPr>
            <w:tcW w:w="2913" w:type="dxa"/>
          </w:tcPr>
          <w:p w14:paraId="32518C5C" w14:textId="7D827285" w:rsidR="00B758B9" w:rsidRPr="00297629" w:rsidRDefault="00B758B9" w:rsidP="005A0BE4">
            <w:pPr>
              <w:spacing w:after="60"/>
              <w:rPr>
                <w:sz w:val="18"/>
                <w:szCs w:val="18"/>
              </w:rPr>
            </w:pPr>
            <w:r w:rsidRPr="00B74297">
              <w:rPr>
                <w:sz w:val="18"/>
                <w:szCs w:val="18"/>
              </w:rPr>
              <w:t>• First touch forward</w:t>
            </w:r>
          </w:p>
          <w:p w14:paraId="14B1CD71" w14:textId="77777777" w:rsidR="00B758B9" w:rsidRPr="00297629" w:rsidRDefault="00B758B9" w:rsidP="005A0BE4">
            <w:pPr>
              <w:spacing w:after="60"/>
              <w:rPr>
                <w:sz w:val="18"/>
                <w:szCs w:val="18"/>
              </w:rPr>
            </w:pPr>
            <w:r w:rsidRPr="00B74297">
              <w:rPr>
                <w:sz w:val="18"/>
                <w:szCs w:val="18"/>
              </w:rPr>
              <w:t>• Feint then explode</w:t>
            </w:r>
          </w:p>
          <w:p w14:paraId="181701DA" w14:textId="40799E11" w:rsidR="00B758B9" w:rsidRPr="00B74297" w:rsidRDefault="00B758B9" w:rsidP="005A0BE4">
            <w:pPr>
              <w:spacing w:after="60"/>
              <w:rPr>
                <w:sz w:val="18"/>
                <w:szCs w:val="18"/>
              </w:rPr>
            </w:pPr>
            <w:r w:rsidRPr="00B74297">
              <w:rPr>
                <w:sz w:val="18"/>
                <w:szCs w:val="18"/>
              </w:rPr>
              <w:t>• Protect the ball</w:t>
            </w:r>
          </w:p>
        </w:tc>
        <w:tc>
          <w:tcPr>
            <w:tcW w:w="3969" w:type="dxa"/>
          </w:tcPr>
          <w:p w14:paraId="061FFCD1" w14:textId="77777777" w:rsidR="00B758B9" w:rsidRPr="00297629" w:rsidRDefault="00B758B9" w:rsidP="005A0BE4">
            <w:pPr>
              <w:spacing w:after="60"/>
              <w:rPr>
                <w:sz w:val="18"/>
                <w:szCs w:val="18"/>
              </w:rPr>
            </w:pPr>
          </w:p>
        </w:tc>
      </w:tr>
    </w:tbl>
    <w:p w14:paraId="53428BF0" w14:textId="5D84204D" w:rsidR="00B758B9" w:rsidRDefault="00EF0E24" w:rsidP="005A0BE4">
      <w:pPr>
        <w:spacing w:after="60"/>
        <w:rPr>
          <w:sz w:val="18"/>
          <w:szCs w:val="18"/>
        </w:rPr>
      </w:pPr>
      <w:r>
        <w:pict w14:anchorId="357ED37D">
          <v:rect id="_x0000_i1168" style="width:0;height:1.5pt" o:hralign="center" o:hrstd="t" o:hr="t" fillcolor="#a0a0a0" stroked="f"/>
        </w:pict>
      </w:r>
    </w:p>
    <w:p w14:paraId="0313EDB7" w14:textId="5AB6B472" w:rsidR="00B758B9" w:rsidRDefault="00C417C4" w:rsidP="00982922">
      <w:pPr>
        <w:spacing w:after="60"/>
        <w:jc w:val="center"/>
        <w:rPr>
          <w:b/>
          <w:bCs/>
          <w:sz w:val="18"/>
          <w:szCs w:val="18"/>
        </w:rPr>
      </w:pPr>
      <w:r w:rsidRPr="00297629">
        <w:rPr>
          <w:b/>
          <w:bCs/>
          <w:sz w:val="18"/>
          <w:szCs w:val="18"/>
        </w:rPr>
        <w:t>Tactical/Main</w:t>
      </w:r>
      <w:r w:rsidR="003A205A" w:rsidRPr="00297629">
        <w:rPr>
          <w:b/>
          <w:bCs/>
          <w:sz w:val="18"/>
          <w:szCs w:val="18"/>
        </w:rPr>
        <w:t xml:space="preserve"> (20-25mins)</w:t>
      </w:r>
    </w:p>
    <w:p w14:paraId="37993EDC" w14:textId="77777777" w:rsidR="00982922" w:rsidRPr="00297629" w:rsidRDefault="00982922" w:rsidP="00982922">
      <w:pPr>
        <w:spacing w:after="60"/>
        <w:jc w:val="center"/>
        <w:rPr>
          <w:b/>
          <w:bCs/>
          <w:sz w:val="18"/>
          <w:szCs w:val="18"/>
        </w:rPr>
      </w:pPr>
    </w:p>
    <w:tbl>
      <w:tblPr>
        <w:tblW w:w="0" w:type="auto"/>
        <w:tblBorders>
          <w:left w:val="single" w:sz="4" w:space="0" w:color="auto"/>
          <w:right w:val="single" w:sz="4" w:space="0" w:color="auto"/>
          <w:insideV w:val="single" w:sz="4" w:space="0" w:color="auto"/>
        </w:tblBorders>
        <w:tblLook w:val="04A0" w:firstRow="1" w:lastRow="0" w:firstColumn="1" w:lastColumn="0" w:noHBand="0" w:noVBand="1"/>
      </w:tblPr>
      <w:tblGrid>
        <w:gridCol w:w="3256"/>
        <w:gridCol w:w="2913"/>
        <w:gridCol w:w="3969"/>
      </w:tblGrid>
      <w:tr w:rsidR="00C417C4" w:rsidRPr="00297629" w14:paraId="1D427775" w14:textId="2502CE84" w:rsidTr="00735452">
        <w:tc>
          <w:tcPr>
            <w:tcW w:w="3256" w:type="dxa"/>
          </w:tcPr>
          <w:p w14:paraId="5F02FD62" w14:textId="2FB40DAE" w:rsidR="00C417C4" w:rsidRPr="00B74297" w:rsidRDefault="00C417C4" w:rsidP="005A0BE4">
            <w:pPr>
              <w:spacing w:after="60"/>
              <w:rPr>
                <w:sz w:val="18"/>
                <w:szCs w:val="18"/>
              </w:rPr>
            </w:pPr>
            <w:r w:rsidRPr="00B74297">
              <w:rPr>
                <w:b/>
                <w:bCs/>
                <w:sz w:val="18"/>
                <w:szCs w:val="18"/>
              </w:rPr>
              <w:t>Setup &amp; Description</w:t>
            </w:r>
          </w:p>
        </w:tc>
        <w:tc>
          <w:tcPr>
            <w:tcW w:w="2913" w:type="dxa"/>
          </w:tcPr>
          <w:p w14:paraId="10BF7D9C" w14:textId="297D950B" w:rsidR="00C417C4" w:rsidRPr="00B74297" w:rsidRDefault="00C417C4" w:rsidP="005A0BE4">
            <w:pPr>
              <w:spacing w:after="60"/>
              <w:rPr>
                <w:sz w:val="18"/>
                <w:szCs w:val="18"/>
              </w:rPr>
            </w:pPr>
            <w:r w:rsidRPr="00297629">
              <w:rPr>
                <w:b/>
                <w:bCs/>
                <w:sz w:val="18"/>
                <w:szCs w:val="18"/>
              </w:rPr>
              <w:t>Coaching Focus</w:t>
            </w:r>
          </w:p>
        </w:tc>
        <w:tc>
          <w:tcPr>
            <w:tcW w:w="3969" w:type="dxa"/>
          </w:tcPr>
          <w:p w14:paraId="77B9734B" w14:textId="781EA002" w:rsidR="00C417C4" w:rsidRPr="00297629" w:rsidRDefault="005667FD" w:rsidP="005A0BE4">
            <w:pPr>
              <w:spacing w:after="60"/>
              <w:rPr>
                <w:sz w:val="18"/>
                <w:szCs w:val="18"/>
              </w:rPr>
            </w:pPr>
            <w:r w:rsidRPr="005667FD">
              <w:rPr>
                <w:noProof/>
                <w:sz w:val="18"/>
                <w:szCs w:val="18"/>
              </w:rPr>
              <w:drawing>
                <wp:anchor distT="0" distB="0" distL="114300" distR="114300" simplePos="0" relativeHeight="251662336" behindDoc="1" locked="0" layoutInCell="1" allowOverlap="1" wp14:anchorId="71EA22FC" wp14:editId="09992590">
                  <wp:simplePos x="0" y="0"/>
                  <wp:positionH relativeFrom="column">
                    <wp:posOffset>90170</wp:posOffset>
                  </wp:positionH>
                  <wp:positionV relativeFrom="page">
                    <wp:posOffset>33655</wp:posOffset>
                  </wp:positionV>
                  <wp:extent cx="2190750" cy="1912504"/>
                  <wp:effectExtent l="0" t="0" r="0" b="0"/>
                  <wp:wrapNone/>
                  <wp:docPr id="57597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76416" name=""/>
                          <pic:cNvPicPr/>
                        </pic:nvPicPr>
                        <pic:blipFill>
                          <a:blip r:embed="rId13"/>
                          <a:stretch>
                            <a:fillRect/>
                          </a:stretch>
                        </pic:blipFill>
                        <pic:spPr>
                          <a:xfrm>
                            <a:off x="0" y="0"/>
                            <a:ext cx="2190750" cy="1912504"/>
                          </a:xfrm>
                          <a:prstGeom prst="rect">
                            <a:avLst/>
                          </a:prstGeom>
                        </pic:spPr>
                      </pic:pic>
                    </a:graphicData>
                  </a:graphic>
                  <wp14:sizeRelH relativeFrom="margin">
                    <wp14:pctWidth>0</wp14:pctWidth>
                  </wp14:sizeRelH>
                  <wp14:sizeRelV relativeFrom="margin">
                    <wp14:pctHeight>0</wp14:pctHeight>
                  </wp14:sizeRelV>
                </wp:anchor>
              </w:drawing>
            </w:r>
          </w:p>
        </w:tc>
      </w:tr>
      <w:tr w:rsidR="00C417C4" w:rsidRPr="00297629" w14:paraId="4DE98DEE" w14:textId="0CD71E25" w:rsidTr="00735452">
        <w:tc>
          <w:tcPr>
            <w:tcW w:w="3256" w:type="dxa"/>
          </w:tcPr>
          <w:p w14:paraId="7077BF44" w14:textId="4FFAF4C2" w:rsidR="00B50BE8" w:rsidRDefault="00C417C4" w:rsidP="005A0BE4">
            <w:pPr>
              <w:spacing w:after="60"/>
              <w:rPr>
                <w:sz w:val="18"/>
                <w:szCs w:val="18"/>
              </w:rPr>
            </w:pPr>
            <w:r w:rsidRPr="00B74297">
              <w:rPr>
                <w:sz w:val="18"/>
                <w:szCs w:val="18"/>
              </w:rPr>
              <w:t>30 × 25 m</w:t>
            </w:r>
            <w:r w:rsidR="00DD3483">
              <w:rPr>
                <w:sz w:val="18"/>
                <w:szCs w:val="18"/>
              </w:rPr>
              <w:t xml:space="preserve">. Field </w:t>
            </w:r>
            <w:r w:rsidR="00BC3252">
              <w:rPr>
                <w:sz w:val="18"/>
                <w:szCs w:val="18"/>
              </w:rPr>
              <w:t>divided in thirds.</w:t>
            </w:r>
          </w:p>
          <w:p w14:paraId="18629873" w14:textId="698C8F44" w:rsidR="00B50BE8" w:rsidRDefault="00BC3252" w:rsidP="005A0BE4">
            <w:pPr>
              <w:spacing w:after="60"/>
              <w:rPr>
                <w:i/>
                <w:iCs/>
                <w:sz w:val="18"/>
                <w:szCs w:val="18"/>
              </w:rPr>
            </w:pPr>
            <w:r w:rsidRPr="00B74297">
              <w:rPr>
                <w:i/>
                <w:iCs/>
                <w:sz w:val="18"/>
                <w:szCs w:val="18"/>
              </w:rPr>
              <w:t>4v4 + 4 neutrals</w:t>
            </w:r>
          </w:p>
          <w:p w14:paraId="3552DF01" w14:textId="77777777" w:rsidR="00BC3252" w:rsidRDefault="00BC3252" w:rsidP="005A0BE4">
            <w:pPr>
              <w:spacing w:after="60"/>
              <w:rPr>
                <w:sz w:val="18"/>
                <w:szCs w:val="18"/>
              </w:rPr>
            </w:pPr>
          </w:p>
          <w:p w14:paraId="0EE8442B" w14:textId="3CF18405" w:rsidR="00C417C4" w:rsidRPr="00297629" w:rsidRDefault="00C417C4" w:rsidP="005A0BE4">
            <w:pPr>
              <w:spacing w:after="60"/>
              <w:rPr>
                <w:sz w:val="18"/>
                <w:szCs w:val="18"/>
              </w:rPr>
            </w:pPr>
            <w:r w:rsidRPr="00B74297">
              <w:rPr>
                <w:sz w:val="18"/>
                <w:szCs w:val="18"/>
              </w:rPr>
              <w:t>Score by dribbling through mini-goals. Encourage isolated 1v1s.</w:t>
            </w:r>
          </w:p>
          <w:p w14:paraId="34E05110" w14:textId="77777777" w:rsidR="00D329E2" w:rsidRPr="00297629" w:rsidRDefault="00D329E2" w:rsidP="005A0BE4">
            <w:pPr>
              <w:spacing w:after="60"/>
              <w:rPr>
                <w:sz w:val="18"/>
                <w:szCs w:val="18"/>
              </w:rPr>
            </w:pPr>
          </w:p>
          <w:p w14:paraId="4867690F" w14:textId="3F296DFA" w:rsidR="00D329E2" w:rsidRDefault="00F3451E" w:rsidP="005A0BE4">
            <w:pPr>
              <w:spacing w:after="60"/>
              <w:rPr>
                <w:sz w:val="18"/>
                <w:szCs w:val="18"/>
              </w:rPr>
            </w:pPr>
            <w:r>
              <w:rPr>
                <w:sz w:val="18"/>
                <w:szCs w:val="18"/>
              </w:rPr>
              <w:t>2 n</w:t>
            </w:r>
            <w:r w:rsidR="00EC1E89" w:rsidRPr="00297629">
              <w:rPr>
                <w:sz w:val="18"/>
                <w:szCs w:val="18"/>
              </w:rPr>
              <w:t>eutrals on the sides</w:t>
            </w:r>
            <w:r>
              <w:rPr>
                <w:sz w:val="18"/>
                <w:szCs w:val="18"/>
              </w:rPr>
              <w:t xml:space="preserve"> at halfway</w:t>
            </w:r>
            <w:r w:rsidR="00EC1E89" w:rsidRPr="00297629">
              <w:rPr>
                <w:sz w:val="18"/>
                <w:szCs w:val="18"/>
              </w:rPr>
              <w:t xml:space="preserve">, </w:t>
            </w:r>
            <w:r>
              <w:rPr>
                <w:sz w:val="18"/>
                <w:szCs w:val="18"/>
              </w:rPr>
              <w:t>and 2 at the end of the field between mini-goals.</w:t>
            </w:r>
          </w:p>
          <w:p w14:paraId="37A9DB6A" w14:textId="77777777" w:rsidR="00297629" w:rsidRDefault="00297629" w:rsidP="005A0BE4">
            <w:pPr>
              <w:spacing w:after="60"/>
              <w:rPr>
                <w:sz w:val="18"/>
                <w:szCs w:val="18"/>
              </w:rPr>
            </w:pPr>
          </w:p>
          <w:p w14:paraId="19ED764F" w14:textId="0728DDF5" w:rsidR="00297629" w:rsidRPr="00B74297" w:rsidRDefault="00297629" w:rsidP="005A0BE4">
            <w:pPr>
              <w:spacing w:after="60"/>
              <w:rPr>
                <w:sz w:val="18"/>
                <w:szCs w:val="18"/>
              </w:rPr>
            </w:pPr>
          </w:p>
        </w:tc>
        <w:tc>
          <w:tcPr>
            <w:tcW w:w="2913" w:type="dxa"/>
          </w:tcPr>
          <w:p w14:paraId="3EE51A1A" w14:textId="77777777" w:rsidR="00C417C4" w:rsidRPr="00297629" w:rsidRDefault="00C417C4" w:rsidP="005A0BE4">
            <w:pPr>
              <w:spacing w:after="60"/>
              <w:rPr>
                <w:sz w:val="18"/>
                <w:szCs w:val="18"/>
              </w:rPr>
            </w:pPr>
            <w:r w:rsidRPr="00B74297">
              <w:rPr>
                <w:sz w:val="18"/>
                <w:szCs w:val="18"/>
              </w:rPr>
              <w:t>• Recognise 1v1 moments</w:t>
            </w:r>
          </w:p>
          <w:p w14:paraId="15716A36" w14:textId="77777777" w:rsidR="00C417C4" w:rsidRPr="00297629" w:rsidRDefault="00C417C4" w:rsidP="005A0BE4">
            <w:pPr>
              <w:spacing w:after="60"/>
              <w:rPr>
                <w:sz w:val="18"/>
                <w:szCs w:val="18"/>
              </w:rPr>
            </w:pPr>
            <w:r w:rsidRPr="00B74297">
              <w:rPr>
                <w:sz w:val="18"/>
                <w:szCs w:val="18"/>
              </w:rPr>
              <w:t>• Be brave to face forward</w:t>
            </w:r>
          </w:p>
          <w:p w14:paraId="45E06E05" w14:textId="565BA90E" w:rsidR="00C417C4" w:rsidRPr="00B74297" w:rsidRDefault="00C417C4" w:rsidP="005A0BE4">
            <w:pPr>
              <w:spacing w:after="60"/>
              <w:rPr>
                <w:sz w:val="18"/>
                <w:szCs w:val="18"/>
              </w:rPr>
            </w:pPr>
            <w:r w:rsidRPr="00B74297">
              <w:rPr>
                <w:sz w:val="18"/>
                <w:szCs w:val="18"/>
              </w:rPr>
              <w:t>• Use body disguise</w:t>
            </w:r>
          </w:p>
        </w:tc>
        <w:tc>
          <w:tcPr>
            <w:tcW w:w="3969" w:type="dxa"/>
          </w:tcPr>
          <w:p w14:paraId="33AC2212" w14:textId="2995EFD6" w:rsidR="00C417C4" w:rsidRPr="00297629" w:rsidRDefault="00C417C4" w:rsidP="005A0BE4">
            <w:pPr>
              <w:spacing w:after="60"/>
              <w:rPr>
                <w:sz w:val="18"/>
                <w:szCs w:val="18"/>
              </w:rPr>
            </w:pPr>
          </w:p>
        </w:tc>
      </w:tr>
    </w:tbl>
    <w:p w14:paraId="16412DAC" w14:textId="156200F3" w:rsidR="005A0BE4" w:rsidRPr="00297629" w:rsidRDefault="00EF0E24">
      <w:pPr>
        <w:spacing w:after="200" w:line="276" w:lineRule="auto"/>
        <w:rPr>
          <w:sz w:val="18"/>
          <w:szCs w:val="18"/>
        </w:rPr>
      </w:pPr>
      <w:r>
        <w:pict w14:anchorId="30D80529">
          <v:rect id="_x0000_i1169" style="width:0;height:1.5pt" o:hralign="center" o:hrstd="t" o:hr="t" fillcolor="#a0a0a0" stroked="f"/>
        </w:pict>
      </w:r>
      <w:r w:rsidR="005A0BE4" w:rsidRPr="00297629">
        <w:rPr>
          <w:sz w:val="18"/>
          <w:szCs w:val="18"/>
        </w:rPr>
        <w:br w:type="page"/>
      </w:r>
    </w:p>
    <w:p w14:paraId="6F744D2A" w14:textId="0F709AAA" w:rsidR="00297629" w:rsidRPr="00297629" w:rsidRDefault="00297629" w:rsidP="005A0BE4">
      <w:pPr>
        <w:spacing w:after="60"/>
        <w:rPr>
          <w:sz w:val="18"/>
          <w:szCs w:val="18"/>
        </w:rPr>
      </w:pPr>
    </w:p>
    <w:p w14:paraId="36085D18" w14:textId="7D382F1C" w:rsidR="00B758B9" w:rsidRPr="00297629" w:rsidRDefault="00A37E4A" w:rsidP="0082131C">
      <w:pPr>
        <w:spacing w:after="60"/>
        <w:jc w:val="center"/>
        <w:rPr>
          <w:b/>
          <w:bCs/>
          <w:sz w:val="18"/>
          <w:szCs w:val="18"/>
        </w:rPr>
      </w:pPr>
      <w:r w:rsidRPr="00297629">
        <w:rPr>
          <w:b/>
          <w:bCs/>
          <w:sz w:val="18"/>
          <w:szCs w:val="18"/>
        </w:rPr>
        <w:t>Transfer/End Game (10-15mins)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913"/>
        <w:gridCol w:w="3969"/>
      </w:tblGrid>
      <w:tr w:rsidR="00A37E4A" w:rsidRPr="00297629" w14:paraId="4F951538" w14:textId="49BEA48F" w:rsidTr="0082131C">
        <w:tc>
          <w:tcPr>
            <w:tcW w:w="3256" w:type="dxa"/>
            <w:tcBorders>
              <w:top w:val="nil"/>
              <w:bottom w:val="nil"/>
            </w:tcBorders>
          </w:tcPr>
          <w:p w14:paraId="13F6D4AE" w14:textId="719CB7DC" w:rsidR="00A37E4A" w:rsidRPr="00B74297" w:rsidRDefault="00A37E4A" w:rsidP="005A0BE4">
            <w:pPr>
              <w:spacing w:after="60"/>
              <w:rPr>
                <w:sz w:val="18"/>
                <w:szCs w:val="18"/>
              </w:rPr>
            </w:pPr>
            <w:r w:rsidRPr="00B74297">
              <w:rPr>
                <w:b/>
                <w:bCs/>
                <w:sz w:val="18"/>
                <w:szCs w:val="18"/>
              </w:rPr>
              <w:t>Setup &amp; Description</w:t>
            </w:r>
          </w:p>
        </w:tc>
        <w:tc>
          <w:tcPr>
            <w:tcW w:w="2913" w:type="dxa"/>
            <w:tcBorders>
              <w:top w:val="nil"/>
              <w:bottom w:val="nil"/>
            </w:tcBorders>
          </w:tcPr>
          <w:p w14:paraId="7F49DC4B" w14:textId="24466AA9" w:rsidR="00A37E4A" w:rsidRPr="00B74297" w:rsidRDefault="00A37E4A" w:rsidP="005A0BE4">
            <w:pPr>
              <w:spacing w:after="60"/>
              <w:rPr>
                <w:sz w:val="18"/>
                <w:szCs w:val="18"/>
              </w:rPr>
            </w:pPr>
            <w:r w:rsidRPr="00297629">
              <w:rPr>
                <w:b/>
                <w:bCs/>
                <w:sz w:val="18"/>
                <w:szCs w:val="18"/>
              </w:rPr>
              <w:t>Coaching Focus</w:t>
            </w:r>
          </w:p>
        </w:tc>
        <w:tc>
          <w:tcPr>
            <w:tcW w:w="3969" w:type="dxa"/>
            <w:tcBorders>
              <w:top w:val="nil"/>
              <w:bottom w:val="nil"/>
            </w:tcBorders>
          </w:tcPr>
          <w:p w14:paraId="31BBE767" w14:textId="3AD42244" w:rsidR="00A37E4A" w:rsidRPr="00297629" w:rsidRDefault="000A0028" w:rsidP="005A0BE4">
            <w:pPr>
              <w:spacing w:after="60"/>
              <w:rPr>
                <w:sz w:val="18"/>
                <w:szCs w:val="18"/>
              </w:rPr>
            </w:pPr>
            <w:r w:rsidRPr="000A0028">
              <w:rPr>
                <w:noProof/>
                <w:sz w:val="18"/>
                <w:szCs w:val="18"/>
              </w:rPr>
              <w:drawing>
                <wp:anchor distT="0" distB="0" distL="114300" distR="114300" simplePos="0" relativeHeight="251663360" behindDoc="1" locked="0" layoutInCell="1" allowOverlap="1" wp14:anchorId="736732B5" wp14:editId="3C1E9178">
                  <wp:simplePos x="0" y="0"/>
                  <wp:positionH relativeFrom="column">
                    <wp:posOffset>147320</wp:posOffset>
                  </wp:positionH>
                  <wp:positionV relativeFrom="page">
                    <wp:posOffset>58420</wp:posOffset>
                  </wp:positionV>
                  <wp:extent cx="2155190" cy="1889760"/>
                  <wp:effectExtent l="0" t="0" r="0" b="0"/>
                  <wp:wrapNone/>
                  <wp:docPr id="212445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3262" name=""/>
                          <pic:cNvPicPr/>
                        </pic:nvPicPr>
                        <pic:blipFill>
                          <a:blip r:embed="rId14"/>
                          <a:stretch>
                            <a:fillRect/>
                          </a:stretch>
                        </pic:blipFill>
                        <pic:spPr>
                          <a:xfrm>
                            <a:off x="0" y="0"/>
                            <a:ext cx="2155190" cy="1889760"/>
                          </a:xfrm>
                          <a:prstGeom prst="rect">
                            <a:avLst/>
                          </a:prstGeom>
                        </pic:spPr>
                      </pic:pic>
                    </a:graphicData>
                  </a:graphic>
                  <wp14:sizeRelH relativeFrom="margin">
                    <wp14:pctWidth>0</wp14:pctWidth>
                  </wp14:sizeRelH>
                  <wp14:sizeRelV relativeFrom="margin">
                    <wp14:pctHeight>0</wp14:pctHeight>
                  </wp14:sizeRelV>
                </wp:anchor>
              </w:drawing>
            </w:r>
          </w:p>
        </w:tc>
      </w:tr>
      <w:tr w:rsidR="00A37E4A" w:rsidRPr="00297629" w14:paraId="6E0BB5FD" w14:textId="3140E5FA" w:rsidTr="0082131C">
        <w:tc>
          <w:tcPr>
            <w:tcW w:w="3256" w:type="dxa"/>
            <w:tcBorders>
              <w:top w:val="nil"/>
              <w:bottom w:val="nil"/>
            </w:tcBorders>
          </w:tcPr>
          <w:p w14:paraId="05FEDC8A" w14:textId="21561EE7" w:rsidR="00475EA4" w:rsidRPr="00334B5F" w:rsidRDefault="00334B5F" w:rsidP="005A0BE4">
            <w:pPr>
              <w:spacing w:after="60"/>
              <w:rPr>
                <w:sz w:val="18"/>
                <w:szCs w:val="18"/>
              </w:rPr>
            </w:pPr>
            <w:r>
              <w:rPr>
                <w:sz w:val="18"/>
                <w:szCs w:val="18"/>
              </w:rPr>
              <w:t>40 x 30 m, goals at each end.</w:t>
            </w:r>
          </w:p>
          <w:p w14:paraId="69D8665F" w14:textId="77777777" w:rsidR="00475EA4" w:rsidRPr="00334B5F" w:rsidRDefault="00475EA4" w:rsidP="005A0BE4">
            <w:pPr>
              <w:spacing w:after="60"/>
              <w:rPr>
                <w:sz w:val="18"/>
                <w:szCs w:val="18"/>
              </w:rPr>
            </w:pPr>
          </w:p>
          <w:p w14:paraId="35A6138A" w14:textId="1D5F3DF3" w:rsidR="00A37E4A" w:rsidRPr="00297629" w:rsidRDefault="00A37E4A" w:rsidP="005A0BE4">
            <w:pPr>
              <w:spacing w:after="60"/>
              <w:rPr>
                <w:sz w:val="18"/>
                <w:szCs w:val="18"/>
              </w:rPr>
            </w:pPr>
            <w:r w:rsidRPr="00B74297">
              <w:rPr>
                <w:i/>
                <w:iCs/>
                <w:sz w:val="18"/>
                <w:szCs w:val="18"/>
              </w:rPr>
              <w:t>6v6 free game</w:t>
            </w:r>
            <w:r w:rsidRPr="00B74297">
              <w:rPr>
                <w:sz w:val="18"/>
                <w:szCs w:val="18"/>
              </w:rPr>
              <w:t xml:space="preserve"> – remove zones every 5 min to increase freedom.</w:t>
            </w:r>
          </w:p>
          <w:p w14:paraId="22E29113" w14:textId="77777777" w:rsidR="00D329E2" w:rsidRPr="00297629" w:rsidRDefault="00D329E2" w:rsidP="005A0BE4">
            <w:pPr>
              <w:spacing w:after="60"/>
              <w:rPr>
                <w:sz w:val="18"/>
                <w:szCs w:val="18"/>
              </w:rPr>
            </w:pPr>
          </w:p>
          <w:p w14:paraId="18DE545E" w14:textId="7681DD8A" w:rsidR="00D329E2" w:rsidRPr="00297629" w:rsidRDefault="00BB3550" w:rsidP="005A0BE4">
            <w:pPr>
              <w:spacing w:after="60"/>
              <w:rPr>
                <w:sz w:val="18"/>
                <w:szCs w:val="18"/>
              </w:rPr>
            </w:pPr>
            <w:r>
              <w:rPr>
                <w:sz w:val="18"/>
                <w:szCs w:val="18"/>
              </w:rPr>
              <w:t>Look for:</w:t>
            </w:r>
          </w:p>
          <w:p w14:paraId="44E7DDAF" w14:textId="1C36BDB6" w:rsidR="00D329E2" w:rsidRPr="00297629" w:rsidRDefault="00BB3550" w:rsidP="005A0BE4">
            <w:pPr>
              <w:spacing w:after="60"/>
              <w:rPr>
                <w:sz w:val="18"/>
                <w:szCs w:val="18"/>
              </w:rPr>
            </w:pPr>
            <w:r w:rsidRPr="00B74297">
              <w:rPr>
                <w:sz w:val="18"/>
                <w:szCs w:val="18"/>
              </w:rPr>
              <w:t xml:space="preserve">• </w:t>
            </w:r>
            <w:r w:rsidR="00DC65B4" w:rsidRPr="00DC65B4">
              <w:rPr>
                <w:sz w:val="18"/>
                <w:szCs w:val="18"/>
              </w:rPr>
              <w:t>Facing forward on first touch.</w:t>
            </w:r>
          </w:p>
          <w:p w14:paraId="70CBFAE0" w14:textId="47B96D15" w:rsidR="00D329E2" w:rsidRPr="00297629" w:rsidRDefault="00DC65B4" w:rsidP="005A0BE4">
            <w:pPr>
              <w:spacing w:after="60"/>
              <w:rPr>
                <w:sz w:val="18"/>
                <w:szCs w:val="18"/>
              </w:rPr>
            </w:pPr>
            <w:r w:rsidRPr="00B74297">
              <w:rPr>
                <w:sz w:val="18"/>
                <w:szCs w:val="18"/>
              </w:rPr>
              <w:t>•</w:t>
            </w:r>
            <w:r w:rsidR="00FD1E81">
              <w:rPr>
                <w:sz w:val="18"/>
                <w:szCs w:val="18"/>
              </w:rPr>
              <w:t xml:space="preserve"> </w:t>
            </w:r>
            <w:r w:rsidR="00FD1E81" w:rsidRPr="00FD1E81">
              <w:rPr>
                <w:sz w:val="18"/>
                <w:szCs w:val="18"/>
              </w:rPr>
              <w:t>Using feint to break line.</w:t>
            </w:r>
          </w:p>
          <w:p w14:paraId="0FE8B223" w14:textId="28C95A9D" w:rsidR="00D329E2" w:rsidRPr="00297629" w:rsidRDefault="00DC65B4" w:rsidP="005A0BE4">
            <w:pPr>
              <w:spacing w:after="60"/>
              <w:rPr>
                <w:sz w:val="18"/>
                <w:szCs w:val="18"/>
              </w:rPr>
            </w:pPr>
            <w:r w:rsidRPr="00B74297">
              <w:rPr>
                <w:sz w:val="18"/>
                <w:szCs w:val="18"/>
              </w:rPr>
              <w:t>•</w:t>
            </w:r>
          </w:p>
          <w:p w14:paraId="255BD572" w14:textId="45DE4545" w:rsidR="00D329E2" w:rsidRPr="00B74297" w:rsidRDefault="00D329E2" w:rsidP="005A0BE4">
            <w:pPr>
              <w:spacing w:after="60"/>
              <w:rPr>
                <w:sz w:val="18"/>
                <w:szCs w:val="18"/>
              </w:rPr>
            </w:pPr>
          </w:p>
        </w:tc>
        <w:tc>
          <w:tcPr>
            <w:tcW w:w="2913" w:type="dxa"/>
            <w:tcBorders>
              <w:top w:val="nil"/>
              <w:bottom w:val="nil"/>
            </w:tcBorders>
          </w:tcPr>
          <w:p w14:paraId="5D72FA44" w14:textId="77777777" w:rsidR="00A37E4A" w:rsidRPr="00297629" w:rsidRDefault="00A37E4A" w:rsidP="005A0BE4">
            <w:pPr>
              <w:spacing w:after="60"/>
              <w:rPr>
                <w:sz w:val="18"/>
                <w:szCs w:val="18"/>
              </w:rPr>
            </w:pPr>
            <w:r w:rsidRPr="00B74297">
              <w:rPr>
                <w:sz w:val="18"/>
                <w:szCs w:val="18"/>
              </w:rPr>
              <w:t>• Observe use of feints</w:t>
            </w:r>
          </w:p>
          <w:p w14:paraId="4F18308F" w14:textId="3BE50EBB" w:rsidR="00A37E4A" w:rsidRPr="00B74297" w:rsidRDefault="00A37E4A" w:rsidP="005A0BE4">
            <w:pPr>
              <w:spacing w:after="60"/>
              <w:rPr>
                <w:sz w:val="18"/>
                <w:szCs w:val="18"/>
              </w:rPr>
            </w:pPr>
            <w:r w:rsidRPr="00B74297">
              <w:rPr>
                <w:sz w:val="18"/>
                <w:szCs w:val="18"/>
              </w:rPr>
              <w:t>• Encourage confidence and creativity</w:t>
            </w:r>
          </w:p>
        </w:tc>
        <w:tc>
          <w:tcPr>
            <w:tcW w:w="3969" w:type="dxa"/>
            <w:tcBorders>
              <w:top w:val="nil"/>
              <w:bottom w:val="nil"/>
            </w:tcBorders>
          </w:tcPr>
          <w:p w14:paraId="21C36ACF" w14:textId="7D121C49" w:rsidR="00A37E4A" w:rsidRPr="00297629" w:rsidRDefault="00A37E4A" w:rsidP="005A0BE4">
            <w:pPr>
              <w:spacing w:after="60"/>
              <w:rPr>
                <w:sz w:val="18"/>
                <w:szCs w:val="18"/>
              </w:rPr>
            </w:pPr>
          </w:p>
        </w:tc>
      </w:tr>
    </w:tbl>
    <w:p w14:paraId="5280A262" w14:textId="254011CC" w:rsidR="00E86435" w:rsidRDefault="00EF0E24" w:rsidP="005A0BE4">
      <w:pPr>
        <w:spacing w:after="60"/>
        <w:rPr>
          <w:sz w:val="18"/>
          <w:szCs w:val="18"/>
        </w:rPr>
      </w:pPr>
      <w:r>
        <w:pict w14:anchorId="22F4D29A">
          <v:rect id="_x0000_i1170" style="width:0;height:1.5pt" o:hralign="center" o:hrstd="t" o:hr="t" fillcolor="#a0a0a0" stroked="f"/>
        </w:pict>
      </w:r>
    </w:p>
    <w:p w14:paraId="03EFD617" w14:textId="77777777" w:rsidR="00C95376" w:rsidRPr="00297629" w:rsidRDefault="00C95376" w:rsidP="005A0BE4">
      <w:pPr>
        <w:spacing w:after="60"/>
        <w:rPr>
          <w:sz w:val="18"/>
          <w:szCs w:val="18"/>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6162"/>
      </w:tblGrid>
      <w:tr w:rsidR="00E86435" w:rsidRPr="00B74297" w14:paraId="22207DB8" w14:textId="77777777" w:rsidTr="008700EE">
        <w:tc>
          <w:tcPr>
            <w:tcW w:w="0" w:type="auto"/>
            <w:hideMark/>
          </w:tcPr>
          <w:p w14:paraId="0E785AF3" w14:textId="77777777" w:rsidR="00E86435" w:rsidRPr="00B74297" w:rsidRDefault="00E86435" w:rsidP="005A0BE4">
            <w:pPr>
              <w:spacing w:after="60"/>
              <w:rPr>
                <w:b/>
                <w:bCs/>
                <w:sz w:val="18"/>
                <w:szCs w:val="18"/>
              </w:rPr>
            </w:pPr>
            <w:r w:rsidRPr="00B74297">
              <w:rPr>
                <w:b/>
                <w:bCs/>
                <w:sz w:val="18"/>
                <w:szCs w:val="18"/>
              </w:rPr>
              <w:t>Element</w:t>
            </w:r>
          </w:p>
        </w:tc>
        <w:tc>
          <w:tcPr>
            <w:tcW w:w="6162" w:type="dxa"/>
            <w:hideMark/>
          </w:tcPr>
          <w:p w14:paraId="3A45C843" w14:textId="77777777" w:rsidR="00E86435" w:rsidRPr="00B74297" w:rsidRDefault="00E86435" w:rsidP="005A0BE4">
            <w:pPr>
              <w:spacing w:after="60"/>
              <w:rPr>
                <w:b/>
                <w:bCs/>
                <w:sz w:val="18"/>
                <w:szCs w:val="18"/>
              </w:rPr>
            </w:pPr>
            <w:r w:rsidRPr="00B74297">
              <w:rPr>
                <w:b/>
                <w:bCs/>
                <w:sz w:val="18"/>
                <w:szCs w:val="18"/>
              </w:rPr>
              <w:t>Detail</w:t>
            </w:r>
          </w:p>
        </w:tc>
      </w:tr>
      <w:tr w:rsidR="00E86435" w:rsidRPr="00B74297" w14:paraId="23B5715E" w14:textId="77777777" w:rsidTr="008700EE">
        <w:tc>
          <w:tcPr>
            <w:tcW w:w="0" w:type="auto"/>
            <w:hideMark/>
          </w:tcPr>
          <w:p w14:paraId="5383CB58" w14:textId="77777777" w:rsidR="00E86435" w:rsidRPr="00B74297" w:rsidRDefault="00E86435" w:rsidP="005A0BE4">
            <w:pPr>
              <w:spacing w:after="60"/>
              <w:rPr>
                <w:sz w:val="18"/>
                <w:szCs w:val="18"/>
              </w:rPr>
            </w:pPr>
            <w:r w:rsidRPr="00B74297">
              <w:rPr>
                <w:b/>
                <w:bCs/>
                <w:sz w:val="18"/>
                <w:szCs w:val="18"/>
              </w:rPr>
              <w:t>Objective / Outcomes</w:t>
            </w:r>
          </w:p>
        </w:tc>
        <w:tc>
          <w:tcPr>
            <w:tcW w:w="6162" w:type="dxa"/>
            <w:hideMark/>
          </w:tcPr>
          <w:p w14:paraId="5B5F9275" w14:textId="77777777" w:rsidR="00E86435" w:rsidRPr="00297629" w:rsidRDefault="00E86435" w:rsidP="005A0BE4">
            <w:pPr>
              <w:spacing w:after="60"/>
              <w:rPr>
                <w:sz w:val="18"/>
                <w:szCs w:val="18"/>
              </w:rPr>
            </w:pPr>
            <w:r w:rsidRPr="00B74297">
              <w:rPr>
                <w:sz w:val="18"/>
                <w:szCs w:val="18"/>
              </w:rPr>
              <w:t>Improve confidence in 1v1 situations and ability to beat defenders with controlled body movement and quick changes of direction.</w:t>
            </w:r>
          </w:p>
          <w:p w14:paraId="021CBE19" w14:textId="77777777" w:rsidR="008700EE" w:rsidRPr="00B74297" w:rsidRDefault="008700EE" w:rsidP="005A0BE4">
            <w:pPr>
              <w:spacing w:after="60"/>
              <w:rPr>
                <w:sz w:val="18"/>
                <w:szCs w:val="18"/>
              </w:rPr>
            </w:pPr>
          </w:p>
        </w:tc>
      </w:tr>
      <w:tr w:rsidR="00E86435" w:rsidRPr="00B74297" w14:paraId="3A563219" w14:textId="77777777" w:rsidTr="008700EE">
        <w:tc>
          <w:tcPr>
            <w:tcW w:w="0" w:type="auto"/>
            <w:hideMark/>
          </w:tcPr>
          <w:p w14:paraId="02CAE40B" w14:textId="77777777" w:rsidR="00E86435" w:rsidRPr="00B74297" w:rsidRDefault="00E86435" w:rsidP="005A0BE4">
            <w:pPr>
              <w:spacing w:after="60"/>
              <w:rPr>
                <w:sz w:val="18"/>
                <w:szCs w:val="18"/>
              </w:rPr>
            </w:pPr>
            <w:r w:rsidRPr="00B74297">
              <w:rPr>
                <w:b/>
                <w:bCs/>
                <w:sz w:val="18"/>
                <w:szCs w:val="18"/>
              </w:rPr>
              <w:t>Technical Detail</w:t>
            </w:r>
          </w:p>
        </w:tc>
        <w:tc>
          <w:tcPr>
            <w:tcW w:w="6162" w:type="dxa"/>
            <w:hideMark/>
          </w:tcPr>
          <w:p w14:paraId="3C9B29A7" w14:textId="77777777" w:rsidR="00E86435" w:rsidRPr="00297629" w:rsidRDefault="00E86435" w:rsidP="005A0BE4">
            <w:pPr>
              <w:spacing w:after="60"/>
              <w:rPr>
                <w:sz w:val="18"/>
                <w:szCs w:val="18"/>
              </w:rPr>
            </w:pPr>
            <w:r w:rsidRPr="00B74297">
              <w:rPr>
                <w:sz w:val="18"/>
                <w:szCs w:val="18"/>
              </w:rPr>
              <w:t>• Forward touch to attack space</w:t>
            </w:r>
          </w:p>
          <w:p w14:paraId="2799B33B" w14:textId="77777777" w:rsidR="00E86435" w:rsidRPr="00297629" w:rsidRDefault="00E86435" w:rsidP="005A0BE4">
            <w:pPr>
              <w:spacing w:after="60"/>
              <w:rPr>
                <w:sz w:val="18"/>
                <w:szCs w:val="18"/>
              </w:rPr>
            </w:pPr>
            <w:r w:rsidRPr="00B74297">
              <w:rPr>
                <w:sz w:val="18"/>
                <w:szCs w:val="18"/>
              </w:rPr>
              <w:t>• Low centre of gravity</w:t>
            </w:r>
          </w:p>
          <w:p w14:paraId="4E7D9475" w14:textId="77777777" w:rsidR="00E86435" w:rsidRPr="00297629" w:rsidRDefault="00E86435" w:rsidP="005A0BE4">
            <w:pPr>
              <w:spacing w:after="60"/>
              <w:rPr>
                <w:sz w:val="18"/>
                <w:szCs w:val="18"/>
              </w:rPr>
            </w:pPr>
            <w:r w:rsidRPr="00B74297">
              <w:rPr>
                <w:sz w:val="18"/>
                <w:szCs w:val="18"/>
              </w:rPr>
              <w:t>• Explosive cut after feint</w:t>
            </w:r>
          </w:p>
          <w:p w14:paraId="42B524EB" w14:textId="77777777" w:rsidR="00E86435" w:rsidRPr="00B74297" w:rsidRDefault="00E86435" w:rsidP="005A0BE4">
            <w:pPr>
              <w:spacing w:after="60"/>
              <w:rPr>
                <w:sz w:val="18"/>
                <w:szCs w:val="18"/>
              </w:rPr>
            </w:pPr>
            <w:r w:rsidRPr="00B74297">
              <w:rPr>
                <w:sz w:val="18"/>
                <w:szCs w:val="18"/>
              </w:rPr>
              <w:t>• Protect ball with arm and body angle.</w:t>
            </w:r>
          </w:p>
        </w:tc>
      </w:tr>
      <w:tr w:rsidR="00E86435" w:rsidRPr="00B74297" w14:paraId="31B60888" w14:textId="77777777" w:rsidTr="008700EE">
        <w:tc>
          <w:tcPr>
            <w:tcW w:w="0" w:type="auto"/>
            <w:hideMark/>
          </w:tcPr>
          <w:p w14:paraId="17CCC40C" w14:textId="77777777" w:rsidR="00E86435" w:rsidRPr="00B74297" w:rsidRDefault="00E86435" w:rsidP="005A0BE4">
            <w:pPr>
              <w:spacing w:after="60"/>
              <w:rPr>
                <w:sz w:val="18"/>
                <w:szCs w:val="18"/>
              </w:rPr>
            </w:pPr>
            <w:r w:rsidRPr="00B74297">
              <w:rPr>
                <w:b/>
                <w:bCs/>
                <w:sz w:val="18"/>
                <w:szCs w:val="18"/>
              </w:rPr>
              <w:t>Coaching Messages</w:t>
            </w:r>
          </w:p>
        </w:tc>
        <w:tc>
          <w:tcPr>
            <w:tcW w:w="6162" w:type="dxa"/>
            <w:hideMark/>
          </w:tcPr>
          <w:p w14:paraId="211D8412" w14:textId="77777777" w:rsidR="004C2002" w:rsidRPr="00297629" w:rsidRDefault="00E86435" w:rsidP="005A0BE4">
            <w:pPr>
              <w:spacing w:after="60"/>
              <w:rPr>
                <w:sz w:val="18"/>
                <w:szCs w:val="18"/>
              </w:rPr>
            </w:pPr>
            <w:r w:rsidRPr="00B74297">
              <w:rPr>
                <w:sz w:val="18"/>
                <w:szCs w:val="18"/>
              </w:rPr>
              <w:t>“Face them – don’t hide.”</w:t>
            </w:r>
          </w:p>
          <w:p w14:paraId="2589C778" w14:textId="7F365F73" w:rsidR="00E86435" w:rsidRPr="00B74297" w:rsidRDefault="00E86435" w:rsidP="005A0BE4">
            <w:pPr>
              <w:spacing w:after="60"/>
              <w:rPr>
                <w:sz w:val="18"/>
                <w:szCs w:val="18"/>
              </w:rPr>
            </w:pPr>
            <w:r w:rsidRPr="00B74297">
              <w:rPr>
                <w:sz w:val="18"/>
                <w:szCs w:val="18"/>
              </w:rPr>
              <w:t>“Beat the player, then protect the ball.”</w:t>
            </w:r>
          </w:p>
        </w:tc>
      </w:tr>
      <w:tr w:rsidR="00E86435" w:rsidRPr="00B74297" w14:paraId="25CE209D" w14:textId="77777777" w:rsidTr="008700EE">
        <w:tc>
          <w:tcPr>
            <w:tcW w:w="0" w:type="auto"/>
            <w:hideMark/>
          </w:tcPr>
          <w:p w14:paraId="2F721D41" w14:textId="77777777" w:rsidR="00E86435" w:rsidRPr="00B74297" w:rsidRDefault="00E86435" w:rsidP="005A0BE4">
            <w:pPr>
              <w:spacing w:after="60"/>
              <w:rPr>
                <w:sz w:val="18"/>
                <w:szCs w:val="18"/>
              </w:rPr>
            </w:pPr>
            <w:r w:rsidRPr="00B74297">
              <w:rPr>
                <w:b/>
                <w:bCs/>
                <w:sz w:val="18"/>
                <w:szCs w:val="18"/>
              </w:rPr>
              <w:t>Common Mistakes &amp; Fixes</w:t>
            </w:r>
          </w:p>
        </w:tc>
        <w:tc>
          <w:tcPr>
            <w:tcW w:w="6162" w:type="dxa"/>
            <w:hideMark/>
          </w:tcPr>
          <w:p w14:paraId="47D903E8" w14:textId="77777777" w:rsidR="00E86435" w:rsidRPr="00297629" w:rsidRDefault="00E86435" w:rsidP="005A0BE4">
            <w:pPr>
              <w:spacing w:after="60"/>
              <w:rPr>
                <w:sz w:val="18"/>
                <w:szCs w:val="18"/>
              </w:rPr>
            </w:pPr>
            <w:r w:rsidRPr="00B74297">
              <w:rPr>
                <w:sz w:val="18"/>
                <w:szCs w:val="18"/>
              </w:rPr>
              <w:t>• Too close to defender → create space first.</w:t>
            </w:r>
          </w:p>
          <w:p w14:paraId="6B77A515" w14:textId="77777777" w:rsidR="00E86435" w:rsidRPr="00297629" w:rsidRDefault="00E86435" w:rsidP="005A0BE4">
            <w:pPr>
              <w:spacing w:after="60"/>
              <w:rPr>
                <w:sz w:val="18"/>
                <w:szCs w:val="18"/>
              </w:rPr>
            </w:pPr>
            <w:r w:rsidRPr="00B74297">
              <w:rPr>
                <w:sz w:val="18"/>
                <w:szCs w:val="18"/>
              </w:rPr>
              <w:t>• No explosion → shorter touch then burst.</w:t>
            </w:r>
          </w:p>
          <w:p w14:paraId="6805139B" w14:textId="77777777" w:rsidR="00E86435" w:rsidRPr="00B74297" w:rsidRDefault="00E86435" w:rsidP="005A0BE4">
            <w:pPr>
              <w:spacing w:after="60"/>
              <w:rPr>
                <w:sz w:val="18"/>
                <w:szCs w:val="18"/>
              </w:rPr>
            </w:pPr>
            <w:r w:rsidRPr="00B74297">
              <w:rPr>
                <w:sz w:val="18"/>
                <w:szCs w:val="18"/>
              </w:rPr>
              <w:t>• Eyes down → head up before move.</w:t>
            </w:r>
          </w:p>
        </w:tc>
      </w:tr>
      <w:tr w:rsidR="00E86435" w:rsidRPr="00B74297" w14:paraId="57722717" w14:textId="77777777" w:rsidTr="008700EE">
        <w:tc>
          <w:tcPr>
            <w:tcW w:w="0" w:type="auto"/>
            <w:hideMark/>
          </w:tcPr>
          <w:p w14:paraId="6FC5F1D0" w14:textId="77777777" w:rsidR="00E86435" w:rsidRPr="00B74297" w:rsidRDefault="00E86435" w:rsidP="005A0BE4">
            <w:pPr>
              <w:spacing w:after="60"/>
              <w:rPr>
                <w:sz w:val="18"/>
                <w:szCs w:val="18"/>
              </w:rPr>
            </w:pPr>
            <w:r w:rsidRPr="00B74297">
              <w:rPr>
                <w:b/>
                <w:bCs/>
                <w:sz w:val="18"/>
                <w:szCs w:val="18"/>
              </w:rPr>
              <w:t>Praise Language</w:t>
            </w:r>
          </w:p>
        </w:tc>
        <w:tc>
          <w:tcPr>
            <w:tcW w:w="6162" w:type="dxa"/>
            <w:hideMark/>
          </w:tcPr>
          <w:p w14:paraId="17DA9D0B" w14:textId="77777777" w:rsidR="00E86435" w:rsidRPr="00297629" w:rsidRDefault="00E86435" w:rsidP="005A0BE4">
            <w:pPr>
              <w:spacing w:after="60"/>
              <w:rPr>
                <w:sz w:val="18"/>
                <w:szCs w:val="18"/>
              </w:rPr>
            </w:pPr>
            <w:r w:rsidRPr="00B74297">
              <w:rPr>
                <w:sz w:val="18"/>
                <w:szCs w:val="18"/>
              </w:rPr>
              <w:t>“Nice disguise – froze the defender.”</w:t>
            </w:r>
          </w:p>
          <w:p w14:paraId="38C778CD" w14:textId="77777777" w:rsidR="00E86435" w:rsidRPr="00B74297" w:rsidRDefault="00E86435" w:rsidP="005A0BE4">
            <w:pPr>
              <w:spacing w:after="60"/>
              <w:rPr>
                <w:sz w:val="18"/>
                <w:szCs w:val="18"/>
              </w:rPr>
            </w:pPr>
            <w:r w:rsidRPr="00B74297">
              <w:rPr>
                <w:sz w:val="18"/>
                <w:szCs w:val="18"/>
              </w:rPr>
              <w:t>“Great burst – took space with purpose.”</w:t>
            </w:r>
          </w:p>
        </w:tc>
      </w:tr>
      <w:tr w:rsidR="00E86435" w:rsidRPr="00B74297" w14:paraId="1252A418" w14:textId="77777777" w:rsidTr="008700EE">
        <w:tc>
          <w:tcPr>
            <w:tcW w:w="0" w:type="auto"/>
            <w:hideMark/>
          </w:tcPr>
          <w:p w14:paraId="5152764B" w14:textId="77777777" w:rsidR="00E86435" w:rsidRPr="00B74297" w:rsidRDefault="00E86435" w:rsidP="005A0BE4">
            <w:pPr>
              <w:spacing w:after="60"/>
              <w:rPr>
                <w:sz w:val="18"/>
                <w:szCs w:val="18"/>
              </w:rPr>
            </w:pPr>
            <w:r w:rsidRPr="00B74297">
              <w:rPr>
                <w:b/>
                <w:bCs/>
                <w:sz w:val="18"/>
                <w:szCs w:val="18"/>
              </w:rPr>
              <w:t>Behaviours to Reward</w:t>
            </w:r>
          </w:p>
        </w:tc>
        <w:tc>
          <w:tcPr>
            <w:tcW w:w="6162" w:type="dxa"/>
            <w:hideMark/>
          </w:tcPr>
          <w:p w14:paraId="63910C63" w14:textId="77777777" w:rsidR="00E86435" w:rsidRPr="00297629" w:rsidRDefault="00E86435" w:rsidP="005A0BE4">
            <w:pPr>
              <w:spacing w:after="60"/>
              <w:rPr>
                <w:sz w:val="18"/>
                <w:szCs w:val="18"/>
              </w:rPr>
            </w:pPr>
            <w:r w:rsidRPr="00B74297">
              <w:rPr>
                <w:sz w:val="18"/>
                <w:szCs w:val="18"/>
              </w:rPr>
              <w:t>• Facing forward under pressure</w:t>
            </w:r>
          </w:p>
          <w:p w14:paraId="4E951671" w14:textId="77777777" w:rsidR="00E86435" w:rsidRPr="00297629" w:rsidRDefault="00E86435" w:rsidP="005A0BE4">
            <w:pPr>
              <w:spacing w:after="60"/>
              <w:rPr>
                <w:sz w:val="18"/>
                <w:szCs w:val="18"/>
              </w:rPr>
            </w:pPr>
            <w:r w:rsidRPr="00B74297">
              <w:rPr>
                <w:sz w:val="18"/>
                <w:szCs w:val="18"/>
              </w:rPr>
              <w:t>• Using feints with intent</w:t>
            </w:r>
          </w:p>
          <w:p w14:paraId="488ADD25" w14:textId="77777777" w:rsidR="00E86435" w:rsidRPr="00B74297" w:rsidRDefault="00E86435" w:rsidP="005A0BE4">
            <w:pPr>
              <w:spacing w:after="60"/>
              <w:rPr>
                <w:sz w:val="18"/>
                <w:szCs w:val="18"/>
              </w:rPr>
            </w:pPr>
            <w:r w:rsidRPr="00B74297">
              <w:rPr>
                <w:sz w:val="18"/>
                <w:szCs w:val="18"/>
              </w:rPr>
              <w:t>• Immediate reaction after losing the ball.</w:t>
            </w:r>
          </w:p>
        </w:tc>
      </w:tr>
      <w:tr w:rsidR="00E86435" w:rsidRPr="00B74297" w14:paraId="0EC0476F" w14:textId="77777777" w:rsidTr="008700EE">
        <w:tc>
          <w:tcPr>
            <w:tcW w:w="0" w:type="auto"/>
            <w:hideMark/>
          </w:tcPr>
          <w:p w14:paraId="076DE36C" w14:textId="77777777" w:rsidR="00E86435" w:rsidRPr="00B74297" w:rsidRDefault="00E86435" w:rsidP="005A0BE4">
            <w:pPr>
              <w:spacing w:after="60"/>
              <w:rPr>
                <w:sz w:val="18"/>
                <w:szCs w:val="18"/>
              </w:rPr>
            </w:pPr>
            <w:r w:rsidRPr="00B74297">
              <w:rPr>
                <w:b/>
                <w:bCs/>
                <w:sz w:val="18"/>
                <w:szCs w:val="18"/>
              </w:rPr>
              <w:t>Reflection Question</w:t>
            </w:r>
          </w:p>
        </w:tc>
        <w:tc>
          <w:tcPr>
            <w:tcW w:w="6162" w:type="dxa"/>
            <w:hideMark/>
          </w:tcPr>
          <w:p w14:paraId="1DBA4A47" w14:textId="77777777" w:rsidR="00E86435" w:rsidRPr="00B74297" w:rsidRDefault="00E86435" w:rsidP="005A0BE4">
            <w:pPr>
              <w:spacing w:after="60"/>
              <w:rPr>
                <w:sz w:val="18"/>
                <w:szCs w:val="18"/>
              </w:rPr>
            </w:pPr>
            <w:r w:rsidRPr="00B74297">
              <w:rPr>
                <w:sz w:val="18"/>
                <w:szCs w:val="18"/>
              </w:rPr>
              <w:t>“What makes a defender move first – your touch or your eyes?”</w:t>
            </w:r>
          </w:p>
        </w:tc>
      </w:tr>
    </w:tbl>
    <w:p w14:paraId="7437745F" w14:textId="77777777" w:rsidR="00E86435" w:rsidRDefault="00E86435" w:rsidP="005A0BE4">
      <w:pPr>
        <w:spacing w:after="60"/>
        <w:rPr>
          <w:sz w:val="18"/>
          <w:szCs w:val="18"/>
        </w:rPr>
      </w:pPr>
    </w:p>
    <w:p w14:paraId="0DF293FD" w14:textId="77777777" w:rsidR="00BC21DE" w:rsidRDefault="00BC21DE">
      <w:pPr>
        <w:spacing w:after="200" w:line="276" w:lineRule="auto"/>
        <w:rPr>
          <w:sz w:val="18"/>
          <w:szCs w:val="18"/>
        </w:rPr>
      </w:pPr>
    </w:p>
    <w:p w14:paraId="6951972E" w14:textId="71245C35" w:rsidR="00350A92" w:rsidRPr="00297629" w:rsidRDefault="00350A92" w:rsidP="00657A98">
      <w:pPr>
        <w:spacing w:after="60"/>
        <w:rPr>
          <w:sz w:val="18"/>
          <w:szCs w:val="18"/>
        </w:rPr>
      </w:pPr>
    </w:p>
    <w:sectPr w:rsidR="00350A92" w:rsidRPr="00297629" w:rsidSect="00E43C16">
      <w:headerReference w:type="default" r:id="rId17"/>
      <w:pgSz w:w="12240" w:h="15840"/>
      <w:pgMar w:top="851" w:right="851" w:bottom="851" w:left="851"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E6B11" w14:textId="77777777" w:rsidR="00EF0E24" w:rsidRPr="002D52BC" w:rsidRDefault="00EF0E24" w:rsidP="005127F7">
      <w:r w:rsidRPr="002D52BC">
        <w:separator/>
      </w:r>
    </w:p>
  </w:endnote>
  <w:endnote w:type="continuationSeparator" w:id="0">
    <w:p w14:paraId="6AB7F786" w14:textId="77777777" w:rsidR="00EF0E24" w:rsidRPr="002D52BC" w:rsidRDefault="00EF0E24" w:rsidP="005127F7">
      <w:r w:rsidRPr="002D52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7BB8D" w14:textId="77777777" w:rsidR="00CD485F" w:rsidRPr="002D52BC" w:rsidRDefault="00CD485F" w:rsidP="00A17EE4">
    <w:pPr>
      <w:pStyle w:val="Footer"/>
      <w:spacing w:before="60"/>
      <w:jc w:val="right"/>
      <w:rPr>
        <w:rFonts w:ascii="Calibri" w:hAnsi="Calibri" w:cs="Calibri"/>
        <w:sz w:val="18"/>
        <w:szCs w:val="18"/>
      </w:rPr>
    </w:pPr>
    <w:r w:rsidRPr="002D52BC">
      <w:rPr>
        <w:rFonts w:ascii="Calibri" w:hAnsi="Calibri" w:cs="Calibri"/>
        <w:noProof/>
        <w:sz w:val="18"/>
        <w:szCs w:val="18"/>
      </w:rPr>
      <mc:AlternateContent>
        <mc:Choice Requires="wps">
          <w:drawing>
            <wp:anchor distT="0" distB="0" distL="114300" distR="114300" simplePos="0" relativeHeight="251659776" behindDoc="1" locked="0" layoutInCell="1" allowOverlap="1" wp14:anchorId="5C58229C" wp14:editId="3C349A35">
              <wp:simplePos x="0" y="0"/>
              <wp:positionH relativeFrom="page">
                <wp:posOffset>-42383</wp:posOffset>
              </wp:positionH>
              <wp:positionV relativeFrom="page">
                <wp:posOffset>9505315</wp:posOffset>
              </wp:positionV>
              <wp:extent cx="10058400" cy="10633"/>
              <wp:effectExtent l="0" t="0" r="19050" b="27940"/>
              <wp:wrapNone/>
              <wp:docPr id="1655391985"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76E14" id="Straight Connector 2" o:spid="_x0000_s1026" style="position:absolute;flip:y;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35pt,748.45pt" to="788.6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" strokecolor="#1e3a5f">
              <w10:wrap anchorx="page" anchory="page"/>
            </v:line>
          </w:pict>
        </mc:Fallback>
      </mc:AlternateContent>
    </w:r>
    <w:r w:rsidRPr="002D52BC">
      <w:rPr>
        <w:rFonts w:ascii="Calibri" w:hAnsi="Calibri" w:cs="Calibri"/>
        <w:sz w:val="18"/>
        <w:szCs w:val="18"/>
      </w:rPr>
      <w:t>© Belconnen United Football Club | Technical Department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018C" w14:textId="6552E5A6" w:rsidR="00A17EE4" w:rsidRPr="002D52BC" w:rsidRDefault="00A17EE4" w:rsidP="00A17EE4">
    <w:pPr>
      <w:pStyle w:val="Footer"/>
      <w:spacing w:before="60"/>
      <w:jc w:val="right"/>
      <w:rPr>
        <w:rFonts w:ascii="Calibri" w:hAnsi="Calibri" w:cs="Calibri"/>
        <w:sz w:val="18"/>
        <w:szCs w:val="18"/>
      </w:rPr>
    </w:pPr>
    <w:r w:rsidRPr="002D52BC">
      <w:rPr>
        <w:rFonts w:ascii="Calibri" w:hAnsi="Calibri" w:cs="Calibri"/>
        <w:noProof/>
        <w:sz w:val="18"/>
        <w:szCs w:val="18"/>
      </w:rPr>
      <mc:AlternateContent>
        <mc:Choice Requires="wps">
          <w:drawing>
            <wp:anchor distT="0" distB="0" distL="114300" distR="114300" simplePos="0" relativeHeight="251654656" behindDoc="1" locked="0" layoutInCell="1" allowOverlap="1" wp14:anchorId="4F76FD66" wp14:editId="547B7224">
              <wp:simplePos x="0" y="0"/>
              <wp:positionH relativeFrom="page">
                <wp:posOffset>-42383</wp:posOffset>
              </wp:positionH>
              <wp:positionV relativeFrom="page">
                <wp:posOffset>9505315</wp:posOffset>
              </wp:positionV>
              <wp:extent cx="10058400" cy="10633"/>
              <wp:effectExtent l="0" t="0" r="19050" b="27940"/>
              <wp:wrapNone/>
              <wp:docPr id="109999241"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9BF1B"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35pt,748.45pt" to="788.6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" strokecolor="#1e3a5f">
              <w10:wrap anchorx="page" anchory="page"/>
            </v:line>
          </w:pict>
        </mc:Fallback>
      </mc:AlternateContent>
    </w:r>
    <w:r w:rsidRPr="002D52BC">
      <w:rPr>
        <w:rFonts w:ascii="Calibri" w:hAnsi="Calibri" w:cs="Calibri"/>
        <w:sz w:val="18"/>
        <w:szCs w:val="18"/>
      </w:rPr>
      <w:t>© Belconnen United Football Club | Technical Department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1353" w14:textId="77777777" w:rsidR="00EF0E24" w:rsidRPr="002D52BC" w:rsidRDefault="00EF0E24" w:rsidP="005127F7">
      <w:r w:rsidRPr="002D52BC">
        <w:separator/>
      </w:r>
    </w:p>
  </w:footnote>
  <w:footnote w:type="continuationSeparator" w:id="0">
    <w:p w14:paraId="6BC34885" w14:textId="77777777" w:rsidR="00EF0E24" w:rsidRPr="002D52BC" w:rsidRDefault="00EF0E24" w:rsidP="005127F7">
      <w:r w:rsidRPr="002D52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CD485F" w:rsidRPr="002D52BC" w14:paraId="7916862A" w14:textId="77777777" w:rsidTr="00507C83">
      <w:trPr>
        <w:trHeight w:val="397"/>
      </w:trPr>
      <w:tc>
        <w:tcPr>
          <w:tcW w:w="12338" w:type="dxa"/>
          <w:shd w:val="clear" w:color="auto" w:fill="1E3A5F"/>
          <w:vAlign w:val="center"/>
        </w:tcPr>
        <w:p w14:paraId="5C63BB55" w14:textId="729E6F66" w:rsidR="00CD485F" w:rsidRPr="002D52BC" w:rsidRDefault="00CD485F" w:rsidP="005127F7">
          <w:pPr>
            <w:pStyle w:val="Header"/>
            <w:ind w:firstLine="1323"/>
            <w:rPr>
              <w:rFonts w:ascii="Segoe UI Black" w:hAnsi="Segoe UI Black"/>
              <w:color w:val="FFFFFF" w:themeColor="background1"/>
              <w:sz w:val="18"/>
              <w:szCs w:val="18"/>
            </w:rPr>
          </w:pPr>
          <w:r w:rsidRPr="002D52BC">
            <w:rPr>
              <w:rFonts w:ascii="Segoe UI Black" w:hAnsi="Segoe UI Black"/>
              <w:color w:val="FFFFFF" w:themeColor="background1"/>
              <w:sz w:val="18"/>
              <w:szCs w:val="18"/>
            </w:rPr>
            <w:t>BELCO TECHNICAL SERIES – COACH PACK (</w:t>
          </w:r>
          <w:r w:rsidR="0088598F">
            <w:rPr>
              <w:rFonts w:ascii="Segoe UI Black" w:hAnsi="Segoe UI Black"/>
              <w:color w:val="FFFFFF" w:themeColor="background1"/>
              <w:sz w:val="18"/>
              <w:szCs w:val="18"/>
            </w:rPr>
            <w:t>U12</w:t>
          </w:r>
          <w:r w:rsidRPr="002D52BC">
            <w:rPr>
              <w:rFonts w:ascii="Segoe UI Black" w:hAnsi="Segoe UI Black"/>
              <w:color w:val="FFFFFF" w:themeColor="background1"/>
              <w:sz w:val="18"/>
              <w:szCs w:val="18"/>
            </w:rPr>
            <w:t>)</w:t>
          </w:r>
        </w:p>
      </w:tc>
    </w:tr>
    <w:tr w:rsidR="00CD485F" w:rsidRPr="002D52BC" w14:paraId="7B2ADDAF" w14:textId="77777777" w:rsidTr="00507C83">
      <w:trPr>
        <w:trHeight w:val="113"/>
      </w:trPr>
      <w:tc>
        <w:tcPr>
          <w:tcW w:w="12338" w:type="dxa"/>
          <w:shd w:val="clear" w:color="auto" w:fill="009FE3"/>
          <w:vAlign w:val="center"/>
        </w:tcPr>
        <w:p w14:paraId="7025F4BD" w14:textId="77777777" w:rsidR="00CD485F" w:rsidRPr="002D52BC" w:rsidRDefault="00CD485F" w:rsidP="005127F7">
          <w:pPr>
            <w:pStyle w:val="Header"/>
            <w:jc w:val="center"/>
            <w:rPr>
              <w:rFonts w:ascii="Segoe UI Black" w:hAnsi="Segoe UI Black"/>
              <w:color w:val="FFFFFF" w:themeColor="background1"/>
              <w:sz w:val="6"/>
              <w:szCs w:val="6"/>
            </w:rPr>
          </w:pPr>
        </w:p>
      </w:tc>
    </w:tr>
  </w:tbl>
  <w:p w14:paraId="3687797C" w14:textId="77777777" w:rsidR="00CD485F" w:rsidRPr="002D52BC" w:rsidRDefault="00CD48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5127F7" w:rsidRPr="002D52BC" w14:paraId="4765443B" w14:textId="77777777" w:rsidTr="00507C83">
      <w:trPr>
        <w:trHeight w:val="397"/>
      </w:trPr>
      <w:tc>
        <w:tcPr>
          <w:tcW w:w="12338" w:type="dxa"/>
          <w:shd w:val="clear" w:color="auto" w:fill="1E3A5F"/>
          <w:vAlign w:val="center"/>
        </w:tcPr>
        <w:p w14:paraId="61E5C938" w14:textId="7FBE2272" w:rsidR="005127F7" w:rsidRPr="002D52BC" w:rsidRDefault="005127F7" w:rsidP="005127F7">
          <w:pPr>
            <w:pStyle w:val="Header"/>
            <w:ind w:firstLine="1323"/>
            <w:rPr>
              <w:rFonts w:ascii="Segoe UI Black" w:hAnsi="Segoe UI Black"/>
              <w:color w:val="FFFFFF" w:themeColor="background1"/>
              <w:sz w:val="18"/>
              <w:szCs w:val="18"/>
            </w:rPr>
          </w:pPr>
          <w:r w:rsidRPr="002D52BC">
            <w:rPr>
              <w:rFonts w:ascii="Segoe UI Black" w:hAnsi="Segoe UI Black"/>
              <w:color w:val="FFFFFF" w:themeColor="background1"/>
              <w:sz w:val="18"/>
              <w:szCs w:val="18"/>
            </w:rPr>
            <w:t xml:space="preserve">BELCO TECHNICAL SERIES – </w:t>
          </w:r>
          <w:r w:rsidR="001560FE" w:rsidRPr="002D52BC">
            <w:rPr>
              <w:rFonts w:ascii="Segoe UI Black" w:hAnsi="Segoe UI Black"/>
              <w:color w:val="FFFFFF" w:themeColor="background1"/>
              <w:sz w:val="18"/>
              <w:szCs w:val="18"/>
            </w:rPr>
            <w:t>COACH PACK (</w:t>
          </w:r>
          <w:r w:rsidR="003920B3">
            <w:rPr>
              <w:rFonts w:ascii="Segoe UI Black" w:hAnsi="Segoe UI Black"/>
              <w:color w:val="FFFFFF" w:themeColor="background1"/>
              <w:sz w:val="18"/>
              <w:szCs w:val="18"/>
            </w:rPr>
            <w:t>U12</w:t>
          </w:r>
          <w:r w:rsidR="00F15D05" w:rsidRPr="002D52BC">
            <w:rPr>
              <w:rFonts w:ascii="Segoe UI Black" w:hAnsi="Segoe UI Black"/>
              <w:color w:val="FFFFFF" w:themeColor="background1"/>
              <w:sz w:val="18"/>
              <w:szCs w:val="18"/>
            </w:rPr>
            <w:t>)</w:t>
          </w:r>
        </w:p>
      </w:tc>
    </w:tr>
    <w:tr w:rsidR="005127F7" w:rsidRPr="002D52BC" w14:paraId="39DACA3F" w14:textId="77777777" w:rsidTr="00507C83">
      <w:trPr>
        <w:trHeight w:val="113"/>
      </w:trPr>
      <w:tc>
        <w:tcPr>
          <w:tcW w:w="12338" w:type="dxa"/>
          <w:shd w:val="clear" w:color="auto" w:fill="009FE3"/>
          <w:vAlign w:val="center"/>
        </w:tcPr>
        <w:p w14:paraId="12F771F0" w14:textId="77777777" w:rsidR="005127F7" w:rsidRPr="002D52BC" w:rsidRDefault="005127F7" w:rsidP="005127F7">
          <w:pPr>
            <w:pStyle w:val="Header"/>
            <w:jc w:val="center"/>
            <w:rPr>
              <w:rFonts w:ascii="Segoe UI Black" w:hAnsi="Segoe UI Black"/>
              <w:color w:val="FFFFFF" w:themeColor="background1"/>
              <w:sz w:val="6"/>
              <w:szCs w:val="6"/>
            </w:rPr>
          </w:pPr>
        </w:p>
      </w:tc>
    </w:tr>
  </w:tbl>
  <w:p w14:paraId="7E030059" w14:textId="3F8B1C9F" w:rsidR="005127F7" w:rsidRPr="002D52BC" w:rsidRDefault="005127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905"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905"/>
    </w:tblGrid>
    <w:tr w:rsidR="00093975" w14:paraId="6D894D5D" w14:textId="77777777" w:rsidTr="00E01F16">
      <w:trPr>
        <w:trHeight w:val="397"/>
      </w:trPr>
      <w:tc>
        <w:tcPr>
          <w:tcW w:w="12905" w:type="dxa"/>
          <w:shd w:val="clear" w:color="auto" w:fill="1E3A5F"/>
          <w:vAlign w:val="center"/>
        </w:tcPr>
        <w:p w14:paraId="26F73814" w14:textId="77777777" w:rsidR="00093975" w:rsidRPr="00297629" w:rsidRDefault="00093975" w:rsidP="005127F7">
          <w:pPr>
            <w:pStyle w:val="Header"/>
            <w:ind w:firstLine="1323"/>
            <w:rPr>
              <w:rFonts w:ascii="Segoe UI Black" w:hAnsi="Segoe UI Black"/>
              <w:color w:val="FFFFFF" w:themeColor="background1"/>
              <w:sz w:val="16"/>
              <w:szCs w:val="16"/>
            </w:rPr>
          </w:pPr>
        </w:p>
        <w:p w14:paraId="752F1527" w14:textId="7A045DB1" w:rsidR="00093975" w:rsidRPr="00297629" w:rsidRDefault="00093975" w:rsidP="00BE2122">
          <w:pPr>
            <w:pStyle w:val="Header"/>
            <w:ind w:firstLine="1323"/>
            <w:jc w:val="center"/>
            <w:rPr>
              <w:rFonts w:ascii="Segoe UI Black" w:hAnsi="Segoe UI Black"/>
              <w:b/>
              <w:bCs/>
              <w:color w:val="FFFFFF" w:themeColor="background1"/>
              <w:sz w:val="16"/>
              <w:szCs w:val="16"/>
            </w:rPr>
          </w:pPr>
          <w:r w:rsidRPr="00297629">
            <w:rPr>
              <w:rFonts w:ascii="Segoe UI Black" w:hAnsi="Segoe UI Black"/>
              <w:b/>
              <w:bCs/>
              <w:color w:val="FFFFFF" w:themeColor="background1"/>
              <w:sz w:val="16"/>
              <w:szCs w:val="16"/>
            </w:rPr>
            <w:t>BELCONNEN UNITED FC – SESSION PLAN</w:t>
          </w:r>
          <w:r w:rsidRPr="00297629">
            <w:rPr>
              <w:rFonts w:ascii="Segoe UI Black" w:hAnsi="Segoe UI Black"/>
              <w:color w:val="FFFFFF" w:themeColor="background1"/>
              <w:sz w:val="16"/>
              <w:szCs w:val="16"/>
            </w:rPr>
            <w:t> </w:t>
          </w:r>
          <w:r w:rsidRPr="00297629">
            <w:rPr>
              <w:rFonts w:ascii="Segoe UI Black" w:hAnsi="Segoe UI Black"/>
              <w:color w:val="FFFFFF" w:themeColor="background1"/>
              <w:sz w:val="16"/>
              <w:szCs w:val="16"/>
            </w:rPr>
            <w:t>|</w:t>
          </w:r>
          <w:r w:rsidRPr="00297629">
            <w:rPr>
              <w:rFonts w:ascii="Segoe UI Black" w:hAnsi="Segoe UI Black"/>
              <w:color w:val="FFFFFF" w:themeColor="background1"/>
              <w:sz w:val="16"/>
              <w:szCs w:val="16"/>
            </w:rPr>
            <w:t> </w:t>
          </w:r>
          <w:r w:rsidRPr="00297629">
            <w:rPr>
              <w:rFonts w:ascii="Segoe UI Black" w:hAnsi="Segoe UI Black"/>
              <w:b/>
              <w:bCs/>
              <w:color w:val="FFFFFF" w:themeColor="background1"/>
              <w:sz w:val="16"/>
              <w:szCs w:val="16"/>
            </w:rPr>
            <w:t>C1 | W</w:t>
          </w:r>
          <w:r w:rsidR="006512C4">
            <w:rPr>
              <w:rFonts w:ascii="Segoe UI Black" w:hAnsi="Segoe UI Black"/>
              <w:b/>
              <w:bCs/>
              <w:color w:val="FFFFFF" w:themeColor="background1"/>
              <w:sz w:val="16"/>
              <w:szCs w:val="16"/>
            </w:rPr>
            <w:t>2</w:t>
          </w:r>
          <w:r w:rsidRPr="00297629">
            <w:rPr>
              <w:rFonts w:ascii="Segoe UI Black" w:hAnsi="Segoe UI Black"/>
              <w:b/>
              <w:bCs/>
              <w:color w:val="FFFFFF" w:themeColor="background1"/>
              <w:sz w:val="16"/>
              <w:szCs w:val="16"/>
            </w:rPr>
            <w:t xml:space="preserve"> | S</w:t>
          </w:r>
          <w:r w:rsidR="006512C4">
            <w:rPr>
              <w:rFonts w:ascii="Segoe UI Black" w:hAnsi="Segoe UI Black"/>
              <w:b/>
              <w:bCs/>
              <w:color w:val="FFFFFF" w:themeColor="background1"/>
              <w:sz w:val="16"/>
              <w:szCs w:val="16"/>
            </w:rPr>
            <w:t>1</w:t>
          </w:r>
        </w:p>
        <w:p w14:paraId="2A4B7AB8" w14:textId="77777777" w:rsidR="00093975" w:rsidRPr="00297629" w:rsidRDefault="00093975" w:rsidP="005127F7">
          <w:pPr>
            <w:pStyle w:val="Header"/>
            <w:ind w:firstLine="1323"/>
            <w:rPr>
              <w:rFonts w:ascii="Segoe UI Black" w:hAnsi="Segoe UI Black"/>
              <w:color w:val="FFFFFF" w:themeColor="background1"/>
              <w:sz w:val="16"/>
              <w:szCs w:val="16"/>
            </w:rPr>
          </w:pPr>
        </w:p>
        <w:p w14:paraId="2CAFC0EF" w14:textId="750038AA" w:rsidR="00093975" w:rsidRPr="00315CF6" w:rsidRDefault="003920B3" w:rsidP="00BE2122">
          <w:pPr>
            <w:pStyle w:val="Header"/>
            <w:ind w:firstLine="1323"/>
            <w:jc w:val="center"/>
            <w:rPr>
              <w:rFonts w:ascii="Segoe UI Black" w:hAnsi="Segoe UI Black"/>
              <w:b/>
              <w:bCs/>
              <w:color w:val="FFFFFF" w:themeColor="background1"/>
              <w:sz w:val="16"/>
              <w:szCs w:val="16"/>
            </w:rPr>
          </w:pPr>
          <w:r>
            <w:rPr>
              <w:rFonts w:ascii="Segoe UI" w:hAnsi="Segoe UI" w:cs="Segoe UI"/>
              <w:b/>
              <w:bCs/>
              <w:i/>
              <w:iCs/>
              <w:color w:val="FFFFFF" w:themeColor="background1"/>
              <w:sz w:val="16"/>
              <w:szCs w:val="16"/>
            </w:rPr>
            <w:t>U12</w:t>
          </w:r>
          <w:r w:rsidR="00093975" w:rsidRPr="00315CF6">
            <w:rPr>
              <w:rFonts w:ascii="Segoe UI" w:hAnsi="Segoe UI" w:cs="Segoe UI"/>
              <w:b/>
              <w:bCs/>
              <w:i/>
              <w:iCs/>
              <w:color w:val="FFFFFF" w:themeColor="background1"/>
              <w:sz w:val="16"/>
              <w:szCs w:val="16"/>
            </w:rPr>
            <w:t xml:space="preserve"> | C1 – Dribbling &amp; Ball Control | W1 | S</w:t>
          </w:r>
          <w:r w:rsidR="00093975">
            <w:rPr>
              <w:rFonts w:ascii="Segoe UI" w:hAnsi="Segoe UI" w:cs="Segoe UI"/>
              <w:b/>
              <w:bCs/>
              <w:i/>
              <w:iCs/>
              <w:color w:val="FFFFFF" w:themeColor="background1"/>
              <w:sz w:val="16"/>
              <w:szCs w:val="16"/>
            </w:rPr>
            <w:t>2</w:t>
          </w:r>
          <w:r w:rsidR="00093975" w:rsidRPr="00315CF6">
            <w:rPr>
              <w:rFonts w:ascii="Segoe UI" w:hAnsi="Segoe UI" w:cs="Segoe UI"/>
              <w:b/>
              <w:bCs/>
              <w:i/>
              <w:iCs/>
              <w:color w:val="FFFFFF" w:themeColor="background1"/>
              <w:sz w:val="16"/>
              <w:szCs w:val="16"/>
            </w:rPr>
            <w:t xml:space="preserve">  – </w:t>
          </w:r>
          <w:r w:rsidR="00C670E3" w:rsidRPr="00C670E3">
            <w:rPr>
              <w:rFonts w:ascii="Segoe UI" w:hAnsi="Segoe UI" w:cs="Segoe UI"/>
              <w:b/>
              <w:bCs/>
              <w:i/>
              <w:iCs/>
              <w:color w:val="FFFFFF" w:themeColor="background1"/>
              <w:sz w:val="16"/>
              <w:szCs w:val="16"/>
            </w:rPr>
            <w:t>Shield &amp; Turn</w:t>
          </w:r>
        </w:p>
      </w:tc>
    </w:tr>
    <w:tr w:rsidR="00093975" w14:paraId="43C3132D" w14:textId="77777777" w:rsidTr="00E01F16">
      <w:trPr>
        <w:trHeight w:val="113"/>
      </w:trPr>
      <w:tc>
        <w:tcPr>
          <w:tcW w:w="12905" w:type="dxa"/>
          <w:shd w:val="clear" w:color="auto" w:fill="009FE3"/>
          <w:vAlign w:val="center"/>
        </w:tcPr>
        <w:p w14:paraId="4769DFFF" w14:textId="77777777" w:rsidR="00093975" w:rsidRPr="004E37C2" w:rsidRDefault="00093975" w:rsidP="005127F7">
          <w:pPr>
            <w:pStyle w:val="Header"/>
            <w:jc w:val="center"/>
            <w:rPr>
              <w:rFonts w:ascii="Segoe UI Black" w:hAnsi="Segoe UI Black"/>
              <w:color w:val="FFFFFF" w:themeColor="background1"/>
              <w:sz w:val="6"/>
              <w:szCs w:val="6"/>
            </w:rPr>
          </w:pPr>
        </w:p>
      </w:tc>
    </w:tr>
  </w:tbl>
  <w:p w14:paraId="2DC38183" w14:textId="77777777" w:rsidR="00093975" w:rsidRDefault="00093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40704D"/>
    <w:multiLevelType w:val="multilevel"/>
    <w:tmpl w:val="14D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B6BF7"/>
    <w:multiLevelType w:val="multilevel"/>
    <w:tmpl w:val="7D9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46404"/>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26C08"/>
    <w:multiLevelType w:val="multilevel"/>
    <w:tmpl w:val="6E2C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935F5"/>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A33D8"/>
    <w:multiLevelType w:val="multilevel"/>
    <w:tmpl w:val="52F4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836C8"/>
    <w:multiLevelType w:val="multilevel"/>
    <w:tmpl w:val="8EC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F393B"/>
    <w:multiLevelType w:val="multilevel"/>
    <w:tmpl w:val="876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1B20E7"/>
    <w:multiLevelType w:val="multilevel"/>
    <w:tmpl w:val="D8D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9F0A79"/>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81765"/>
    <w:multiLevelType w:val="multilevel"/>
    <w:tmpl w:val="761E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1149D8"/>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348AF"/>
    <w:multiLevelType w:val="multilevel"/>
    <w:tmpl w:val="37C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26A7E"/>
    <w:multiLevelType w:val="multilevel"/>
    <w:tmpl w:val="6F46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390420"/>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92BA7"/>
    <w:multiLevelType w:val="multilevel"/>
    <w:tmpl w:val="B89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953DF"/>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E0B80"/>
    <w:multiLevelType w:val="multilevel"/>
    <w:tmpl w:val="BFB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45B2D"/>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93754"/>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769F1"/>
    <w:multiLevelType w:val="multilevel"/>
    <w:tmpl w:val="3BF8F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838C8"/>
    <w:multiLevelType w:val="multilevel"/>
    <w:tmpl w:val="0DE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B50C29"/>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287F35"/>
    <w:multiLevelType w:val="multilevel"/>
    <w:tmpl w:val="D30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678A5"/>
    <w:multiLevelType w:val="multilevel"/>
    <w:tmpl w:val="2A6C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055E2"/>
    <w:multiLevelType w:val="multilevel"/>
    <w:tmpl w:val="195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A47E91"/>
    <w:multiLevelType w:val="multilevel"/>
    <w:tmpl w:val="BE3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E35B3D"/>
    <w:multiLevelType w:val="multilevel"/>
    <w:tmpl w:val="E9AA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6F3FDA"/>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1D47D5"/>
    <w:multiLevelType w:val="multilevel"/>
    <w:tmpl w:val="E2E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255994"/>
    <w:multiLevelType w:val="multilevel"/>
    <w:tmpl w:val="B9A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2C1324"/>
    <w:multiLevelType w:val="multilevel"/>
    <w:tmpl w:val="0E6E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E33DE"/>
    <w:multiLevelType w:val="multilevel"/>
    <w:tmpl w:val="FAAE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2A1EE9"/>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5763FF"/>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94FA2"/>
    <w:multiLevelType w:val="hybridMultilevel"/>
    <w:tmpl w:val="015A1BF0"/>
    <w:lvl w:ilvl="0" w:tplc="0C090001">
      <w:start w:val="1"/>
      <w:numFmt w:val="bullet"/>
      <w:lvlText w:val=""/>
      <w:lvlJc w:val="left"/>
      <w:pPr>
        <w:ind w:left="720" w:hanging="360"/>
      </w:pPr>
      <w:rPr>
        <w:rFonts w:ascii="Symbol" w:hAnsi="Symbol" w:hint="default"/>
      </w:rPr>
    </w:lvl>
    <w:lvl w:ilvl="1" w:tplc="D7F6985A">
      <w:numFmt w:val="bullet"/>
      <w:lvlText w:val="•"/>
      <w:lvlJc w:val="left"/>
      <w:pPr>
        <w:ind w:left="1440" w:hanging="360"/>
      </w:pPr>
      <w:rPr>
        <w:rFonts w:ascii="Calibri" w:eastAsiaTheme="minorEastAsia"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5BFB044C"/>
    <w:multiLevelType w:val="multilevel"/>
    <w:tmpl w:val="0A6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F57D3C"/>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75EE9"/>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C1512E"/>
    <w:multiLevelType w:val="multilevel"/>
    <w:tmpl w:val="2E1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D0B77"/>
    <w:multiLevelType w:val="multilevel"/>
    <w:tmpl w:val="0D76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D26EC"/>
    <w:multiLevelType w:val="multilevel"/>
    <w:tmpl w:val="CF6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0D3FBF"/>
    <w:multiLevelType w:val="hybridMultilevel"/>
    <w:tmpl w:val="D404470E"/>
    <w:lvl w:ilvl="0" w:tplc="EFCAADA2">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E2F5EC5"/>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F66F9C"/>
    <w:multiLevelType w:val="multilevel"/>
    <w:tmpl w:val="F05A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B15083"/>
    <w:multiLevelType w:val="multilevel"/>
    <w:tmpl w:val="F7DEC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CD55DF"/>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C610B5"/>
    <w:multiLevelType w:val="multilevel"/>
    <w:tmpl w:val="208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4561E6"/>
    <w:multiLevelType w:val="multilevel"/>
    <w:tmpl w:val="E61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ED6FA7"/>
    <w:multiLevelType w:val="multilevel"/>
    <w:tmpl w:val="361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784CF3"/>
    <w:multiLevelType w:val="multilevel"/>
    <w:tmpl w:val="ABC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CF5CDD"/>
    <w:multiLevelType w:val="multilevel"/>
    <w:tmpl w:val="9FEC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A93E1A"/>
    <w:multiLevelType w:val="multilevel"/>
    <w:tmpl w:val="F2F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742035">
    <w:abstractNumId w:val="5"/>
  </w:num>
  <w:num w:numId="2" w16cid:durableId="2056075552">
    <w:abstractNumId w:val="3"/>
  </w:num>
  <w:num w:numId="3" w16cid:durableId="257519560">
    <w:abstractNumId w:val="2"/>
  </w:num>
  <w:num w:numId="4" w16cid:durableId="1995911700">
    <w:abstractNumId w:val="4"/>
  </w:num>
  <w:num w:numId="5" w16cid:durableId="547883006">
    <w:abstractNumId w:val="1"/>
  </w:num>
  <w:num w:numId="6" w16cid:durableId="1522668971">
    <w:abstractNumId w:val="0"/>
  </w:num>
  <w:num w:numId="7" w16cid:durableId="1466049708">
    <w:abstractNumId w:val="27"/>
  </w:num>
  <w:num w:numId="8" w16cid:durableId="913660843">
    <w:abstractNumId w:val="12"/>
  </w:num>
  <w:num w:numId="9" w16cid:durableId="862785522">
    <w:abstractNumId w:val="31"/>
  </w:num>
  <w:num w:numId="10" w16cid:durableId="1285306613">
    <w:abstractNumId w:val="35"/>
  </w:num>
  <w:num w:numId="11" w16cid:durableId="740181136">
    <w:abstractNumId w:val="45"/>
  </w:num>
  <w:num w:numId="12" w16cid:durableId="1974679725">
    <w:abstractNumId w:val="51"/>
  </w:num>
  <w:num w:numId="13" w16cid:durableId="317996468">
    <w:abstractNumId w:val="50"/>
  </w:num>
  <w:num w:numId="14" w16cid:durableId="686564288">
    <w:abstractNumId w:val="28"/>
  </w:num>
  <w:num w:numId="15" w16cid:durableId="1173454438">
    <w:abstractNumId w:val="34"/>
  </w:num>
  <w:num w:numId="16" w16cid:durableId="1165897042">
    <w:abstractNumId w:val="43"/>
  </w:num>
  <w:num w:numId="17" w16cid:durableId="2035039143">
    <w:abstractNumId w:val="49"/>
  </w:num>
  <w:num w:numId="18" w16cid:durableId="1696492406">
    <w:abstractNumId w:val="20"/>
  </w:num>
  <w:num w:numId="19" w16cid:durableId="1728333829">
    <w:abstractNumId w:val="40"/>
  </w:num>
  <w:num w:numId="20" w16cid:durableId="377781193">
    <w:abstractNumId w:val="17"/>
  </w:num>
  <w:num w:numId="21" w16cid:durableId="411242836">
    <w:abstractNumId w:val="24"/>
  </w:num>
  <w:num w:numId="22" w16cid:durableId="975379002">
    <w:abstractNumId w:val="58"/>
  </w:num>
  <w:num w:numId="23" w16cid:durableId="1252280524">
    <w:abstractNumId w:val="44"/>
  </w:num>
  <w:num w:numId="24" w16cid:durableId="1180395090">
    <w:abstractNumId w:val="8"/>
  </w:num>
  <w:num w:numId="25" w16cid:durableId="1381975848">
    <w:abstractNumId w:val="25"/>
  </w:num>
  <w:num w:numId="26" w16cid:durableId="824131271">
    <w:abstractNumId w:val="10"/>
  </w:num>
  <w:num w:numId="27" w16cid:durableId="1404834395">
    <w:abstractNumId w:val="22"/>
  </w:num>
  <w:num w:numId="28" w16cid:durableId="183371583">
    <w:abstractNumId w:val="52"/>
  </w:num>
  <w:num w:numId="29" w16cid:durableId="9531911">
    <w:abstractNumId w:val="15"/>
  </w:num>
  <w:num w:numId="30" w16cid:durableId="45375757">
    <w:abstractNumId w:val="39"/>
  </w:num>
  <w:num w:numId="31" w16cid:durableId="912352798">
    <w:abstractNumId w:val="41"/>
  </w:num>
  <w:num w:numId="32" w16cid:durableId="472991644">
    <w:abstractNumId w:val="48"/>
  </w:num>
  <w:num w:numId="33" w16cid:durableId="24907529">
    <w:abstractNumId w:val="33"/>
  </w:num>
  <w:num w:numId="34" w16cid:durableId="489834926">
    <w:abstractNumId w:val="56"/>
  </w:num>
  <w:num w:numId="35" w16cid:durableId="1415669115">
    <w:abstractNumId w:val="46"/>
  </w:num>
  <w:num w:numId="36" w16cid:durableId="686638220">
    <w:abstractNumId w:val="55"/>
  </w:num>
  <w:num w:numId="37" w16cid:durableId="270862206">
    <w:abstractNumId w:val="57"/>
  </w:num>
  <w:num w:numId="38" w16cid:durableId="1207182364">
    <w:abstractNumId w:val="19"/>
  </w:num>
  <w:num w:numId="39" w16cid:durableId="510996429">
    <w:abstractNumId w:val="6"/>
  </w:num>
  <w:num w:numId="40" w16cid:durableId="1468085322">
    <w:abstractNumId w:val="11"/>
  </w:num>
  <w:num w:numId="41" w16cid:durableId="1973556884">
    <w:abstractNumId w:val="30"/>
  </w:num>
  <w:num w:numId="42" w16cid:durableId="1913734216">
    <w:abstractNumId w:val="47"/>
  </w:num>
  <w:num w:numId="43" w16cid:durableId="1600914245">
    <w:abstractNumId w:val="26"/>
  </w:num>
  <w:num w:numId="44" w16cid:durableId="179438835">
    <w:abstractNumId w:val="23"/>
  </w:num>
  <w:num w:numId="45" w16cid:durableId="1928416090">
    <w:abstractNumId w:val="13"/>
  </w:num>
  <w:num w:numId="46" w16cid:durableId="2098091416">
    <w:abstractNumId w:val="18"/>
  </w:num>
  <w:num w:numId="47" w16cid:durableId="929119113">
    <w:abstractNumId w:val="21"/>
  </w:num>
  <w:num w:numId="48" w16cid:durableId="2118985763">
    <w:abstractNumId w:val="36"/>
  </w:num>
  <w:num w:numId="49" w16cid:durableId="1709990252">
    <w:abstractNumId w:val="9"/>
  </w:num>
  <w:num w:numId="50" w16cid:durableId="161285038">
    <w:abstractNumId w:val="29"/>
  </w:num>
  <w:num w:numId="51" w16cid:durableId="87702096">
    <w:abstractNumId w:val="54"/>
  </w:num>
  <w:num w:numId="52" w16cid:durableId="1586844120">
    <w:abstractNumId w:val="38"/>
  </w:num>
  <w:num w:numId="53" w16cid:durableId="190606472">
    <w:abstractNumId w:val="14"/>
  </w:num>
  <w:num w:numId="54" w16cid:durableId="1231886843">
    <w:abstractNumId w:val="53"/>
  </w:num>
  <w:num w:numId="55" w16cid:durableId="548995590">
    <w:abstractNumId w:val="42"/>
  </w:num>
  <w:num w:numId="56" w16cid:durableId="430274237">
    <w:abstractNumId w:val="37"/>
  </w:num>
  <w:num w:numId="57" w16cid:durableId="105512970">
    <w:abstractNumId w:val="7"/>
  </w:num>
  <w:num w:numId="58" w16cid:durableId="847184456">
    <w:abstractNumId w:val="16"/>
  </w:num>
  <w:num w:numId="59" w16cid:durableId="1354644742">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E6"/>
    <w:rsid w:val="000059B6"/>
    <w:rsid w:val="00006F12"/>
    <w:rsid w:val="0001109C"/>
    <w:rsid w:val="00011AAC"/>
    <w:rsid w:val="000123DB"/>
    <w:rsid w:val="00014D8C"/>
    <w:rsid w:val="000201E2"/>
    <w:rsid w:val="00022264"/>
    <w:rsid w:val="000252AE"/>
    <w:rsid w:val="00025BE2"/>
    <w:rsid w:val="00026C52"/>
    <w:rsid w:val="00034616"/>
    <w:rsid w:val="00036226"/>
    <w:rsid w:val="00036719"/>
    <w:rsid w:val="0004089C"/>
    <w:rsid w:val="00041512"/>
    <w:rsid w:val="0004218E"/>
    <w:rsid w:val="00042846"/>
    <w:rsid w:val="000446D4"/>
    <w:rsid w:val="0005667D"/>
    <w:rsid w:val="0006063C"/>
    <w:rsid w:val="000606E0"/>
    <w:rsid w:val="0006505F"/>
    <w:rsid w:val="00067FFA"/>
    <w:rsid w:val="00080C19"/>
    <w:rsid w:val="000817D6"/>
    <w:rsid w:val="000818FA"/>
    <w:rsid w:val="00082C52"/>
    <w:rsid w:val="00084828"/>
    <w:rsid w:val="00090B84"/>
    <w:rsid w:val="000916C5"/>
    <w:rsid w:val="0009322A"/>
    <w:rsid w:val="00093975"/>
    <w:rsid w:val="00094E22"/>
    <w:rsid w:val="00095301"/>
    <w:rsid w:val="000972AF"/>
    <w:rsid w:val="000A0028"/>
    <w:rsid w:val="000A0795"/>
    <w:rsid w:val="000A39EA"/>
    <w:rsid w:val="000A6185"/>
    <w:rsid w:val="000A670D"/>
    <w:rsid w:val="000B508E"/>
    <w:rsid w:val="000C03A8"/>
    <w:rsid w:val="000C2F50"/>
    <w:rsid w:val="000C76FC"/>
    <w:rsid w:val="000D1D16"/>
    <w:rsid w:val="000D2302"/>
    <w:rsid w:val="000D7781"/>
    <w:rsid w:val="000E1226"/>
    <w:rsid w:val="000E29BD"/>
    <w:rsid w:val="001030DC"/>
    <w:rsid w:val="00107F73"/>
    <w:rsid w:val="0011083C"/>
    <w:rsid w:val="0011274F"/>
    <w:rsid w:val="00115BBB"/>
    <w:rsid w:val="00116949"/>
    <w:rsid w:val="00116CE3"/>
    <w:rsid w:val="0012336E"/>
    <w:rsid w:val="00126784"/>
    <w:rsid w:val="00126E1D"/>
    <w:rsid w:val="00130A98"/>
    <w:rsid w:val="0013189C"/>
    <w:rsid w:val="0013201D"/>
    <w:rsid w:val="0014267D"/>
    <w:rsid w:val="001431E5"/>
    <w:rsid w:val="00146AE7"/>
    <w:rsid w:val="0015074B"/>
    <w:rsid w:val="00150BB9"/>
    <w:rsid w:val="00155031"/>
    <w:rsid w:val="001560FE"/>
    <w:rsid w:val="001603C3"/>
    <w:rsid w:val="001616F0"/>
    <w:rsid w:val="00163396"/>
    <w:rsid w:val="00164167"/>
    <w:rsid w:val="001666F9"/>
    <w:rsid w:val="0016684E"/>
    <w:rsid w:val="00172F50"/>
    <w:rsid w:val="001778E6"/>
    <w:rsid w:val="0018378A"/>
    <w:rsid w:val="00184847"/>
    <w:rsid w:val="001859CF"/>
    <w:rsid w:val="0018745C"/>
    <w:rsid w:val="001A2C6F"/>
    <w:rsid w:val="001A30D4"/>
    <w:rsid w:val="001B154B"/>
    <w:rsid w:val="001C01CB"/>
    <w:rsid w:val="001C1796"/>
    <w:rsid w:val="001C3ED9"/>
    <w:rsid w:val="001C700F"/>
    <w:rsid w:val="001D0389"/>
    <w:rsid w:val="001D597A"/>
    <w:rsid w:val="001E62F6"/>
    <w:rsid w:val="001E6382"/>
    <w:rsid w:val="001E67C0"/>
    <w:rsid w:val="001F2A45"/>
    <w:rsid w:val="001F33B2"/>
    <w:rsid w:val="001F3765"/>
    <w:rsid w:val="001F3A1A"/>
    <w:rsid w:val="00200111"/>
    <w:rsid w:val="002015BD"/>
    <w:rsid w:val="0020434C"/>
    <w:rsid w:val="00204569"/>
    <w:rsid w:val="00204836"/>
    <w:rsid w:val="002078AE"/>
    <w:rsid w:val="00210BD9"/>
    <w:rsid w:val="00211CA5"/>
    <w:rsid w:val="00214BB1"/>
    <w:rsid w:val="00215F87"/>
    <w:rsid w:val="00217706"/>
    <w:rsid w:val="00217A3B"/>
    <w:rsid w:val="00226FB2"/>
    <w:rsid w:val="002309AF"/>
    <w:rsid w:val="002310A4"/>
    <w:rsid w:val="00231BE6"/>
    <w:rsid w:val="00235AA6"/>
    <w:rsid w:val="00242378"/>
    <w:rsid w:val="00246E16"/>
    <w:rsid w:val="00247AF6"/>
    <w:rsid w:val="0025230E"/>
    <w:rsid w:val="002565EA"/>
    <w:rsid w:val="00257B1F"/>
    <w:rsid w:val="002633D6"/>
    <w:rsid w:val="00264287"/>
    <w:rsid w:val="002660F8"/>
    <w:rsid w:val="00271640"/>
    <w:rsid w:val="00275C97"/>
    <w:rsid w:val="002912A1"/>
    <w:rsid w:val="00291DB5"/>
    <w:rsid w:val="0029639D"/>
    <w:rsid w:val="00297629"/>
    <w:rsid w:val="002A10E4"/>
    <w:rsid w:val="002A129F"/>
    <w:rsid w:val="002A35B0"/>
    <w:rsid w:val="002B0045"/>
    <w:rsid w:val="002B1572"/>
    <w:rsid w:val="002B1596"/>
    <w:rsid w:val="002B18A9"/>
    <w:rsid w:val="002B6181"/>
    <w:rsid w:val="002C30D9"/>
    <w:rsid w:val="002D045A"/>
    <w:rsid w:val="002D2E01"/>
    <w:rsid w:val="002D3B0E"/>
    <w:rsid w:val="002D52BC"/>
    <w:rsid w:val="002D64D0"/>
    <w:rsid w:val="002E0921"/>
    <w:rsid w:val="002E4694"/>
    <w:rsid w:val="002E4D0A"/>
    <w:rsid w:val="002F4FF3"/>
    <w:rsid w:val="002F56D4"/>
    <w:rsid w:val="002F7866"/>
    <w:rsid w:val="00304ACA"/>
    <w:rsid w:val="00304F75"/>
    <w:rsid w:val="00305608"/>
    <w:rsid w:val="00306689"/>
    <w:rsid w:val="00312EEB"/>
    <w:rsid w:val="00315077"/>
    <w:rsid w:val="00315CF6"/>
    <w:rsid w:val="003218FB"/>
    <w:rsid w:val="00321DCB"/>
    <w:rsid w:val="00324294"/>
    <w:rsid w:val="00324A8B"/>
    <w:rsid w:val="00326F90"/>
    <w:rsid w:val="0032740F"/>
    <w:rsid w:val="00330AE8"/>
    <w:rsid w:val="00333CD0"/>
    <w:rsid w:val="00334B5F"/>
    <w:rsid w:val="00336064"/>
    <w:rsid w:val="00336626"/>
    <w:rsid w:val="0034508A"/>
    <w:rsid w:val="003503ED"/>
    <w:rsid w:val="00350A92"/>
    <w:rsid w:val="003524CE"/>
    <w:rsid w:val="003537E1"/>
    <w:rsid w:val="00355052"/>
    <w:rsid w:val="00356282"/>
    <w:rsid w:val="003563CA"/>
    <w:rsid w:val="00356C2D"/>
    <w:rsid w:val="00360CF3"/>
    <w:rsid w:val="00361939"/>
    <w:rsid w:val="00364B5E"/>
    <w:rsid w:val="00365F0C"/>
    <w:rsid w:val="00366872"/>
    <w:rsid w:val="0037237A"/>
    <w:rsid w:val="003735C7"/>
    <w:rsid w:val="003779F8"/>
    <w:rsid w:val="0038078C"/>
    <w:rsid w:val="00380C5E"/>
    <w:rsid w:val="00381386"/>
    <w:rsid w:val="003829E6"/>
    <w:rsid w:val="003858E7"/>
    <w:rsid w:val="003920B3"/>
    <w:rsid w:val="00392199"/>
    <w:rsid w:val="003A205A"/>
    <w:rsid w:val="003A43E3"/>
    <w:rsid w:val="003A6486"/>
    <w:rsid w:val="003B181B"/>
    <w:rsid w:val="003C0EFE"/>
    <w:rsid w:val="003C115A"/>
    <w:rsid w:val="003C4AAB"/>
    <w:rsid w:val="003E37AD"/>
    <w:rsid w:val="003E4095"/>
    <w:rsid w:val="003E4BAB"/>
    <w:rsid w:val="003E604E"/>
    <w:rsid w:val="003E6A93"/>
    <w:rsid w:val="003E7AB6"/>
    <w:rsid w:val="003F0F0A"/>
    <w:rsid w:val="003F1AEE"/>
    <w:rsid w:val="003F47AF"/>
    <w:rsid w:val="003F5159"/>
    <w:rsid w:val="003F7F76"/>
    <w:rsid w:val="00404289"/>
    <w:rsid w:val="00404720"/>
    <w:rsid w:val="004115AD"/>
    <w:rsid w:val="0041313D"/>
    <w:rsid w:val="0041548B"/>
    <w:rsid w:val="00420F8E"/>
    <w:rsid w:val="00421FE6"/>
    <w:rsid w:val="00430B56"/>
    <w:rsid w:val="00433190"/>
    <w:rsid w:val="00437333"/>
    <w:rsid w:val="00441970"/>
    <w:rsid w:val="004461B5"/>
    <w:rsid w:val="004504ED"/>
    <w:rsid w:val="00454C9F"/>
    <w:rsid w:val="00455160"/>
    <w:rsid w:val="00463164"/>
    <w:rsid w:val="004640BE"/>
    <w:rsid w:val="0046660A"/>
    <w:rsid w:val="00467C6B"/>
    <w:rsid w:val="00475C5C"/>
    <w:rsid w:val="00475EA4"/>
    <w:rsid w:val="00476909"/>
    <w:rsid w:val="00477855"/>
    <w:rsid w:val="00481FC0"/>
    <w:rsid w:val="00484F6E"/>
    <w:rsid w:val="00485889"/>
    <w:rsid w:val="00495CCA"/>
    <w:rsid w:val="00495E25"/>
    <w:rsid w:val="00496771"/>
    <w:rsid w:val="004A184D"/>
    <w:rsid w:val="004B309E"/>
    <w:rsid w:val="004C12BC"/>
    <w:rsid w:val="004C2002"/>
    <w:rsid w:val="004D37A1"/>
    <w:rsid w:val="004E0783"/>
    <w:rsid w:val="004E47C8"/>
    <w:rsid w:val="004E5A5C"/>
    <w:rsid w:val="004E5C7F"/>
    <w:rsid w:val="00507C83"/>
    <w:rsid w:val="00507E22"/>
    <w:rsid w:val="00512425"/>
    <w:rsid w:val="005127F7"/>
    <w:rsid w:val="00513823"/>
    <w:rsid w:val="00513AC2"/>
    <w:rsid w:val="00514007"/>
    <w:rsid w:val="00515E83"/>
    <w:rsid w:val="00516124"/>
    <w:rsid w:val="00517AF9"/>
    <w:rsid w:val="00521BE3"/>
    <w:rsid w:val="00523B4D"/>
    <w:rsid w:val="0053173E"/>
    <w:rsid w:val="00531B00"/>
    <w:rsid w:val="00532EDD"/>
    <w:rsid w:val="00533CCA"/>
    <w:rsid w:val="005400BC"/>
    <w:rsid w:val="0054023E"/>
    <w:rsid w:val="00544166"/>
    <w:rsid w:val="00546CA5"/>
    <w:rsid w:val="00556575"/>
    <w:rsid w:val="00557ED6"/>
    <w:rsid w:val="00562211"/>
    <w:rsid w:val="005667FD"/>
    <w:rsid w:val="005702BD"/>
    <w:rsid w:val="005745CF"/>
    <w:rsid w:val="00585566"/>
    <w:rsid w:val="005A0BE4"/>
    <w:rsid w:val="005C03B2"/>
    <w:rsid w:val="005C0AD5"/>
    <w:rsid w:val="005C4778"/>
    <w:rsid w:val="005D2B52"/>
    <w:rsid w:val="005D5F0B"/>
    <w:rsid w:val="005E224C"/>
    <w:rsid w:val="005E45A1"/>
    <w:rsid w:val="005E667B"/>
    <w:rsid w:val="005E7EFC"/>
    <w:rsid w:val="005F0839"/>
    <w:rsid w:val="005F0E7F"/>
    <w:rsid w:val="005F31B8"/>
    <w:rsid w:val="005F448E"/>
    <w:rsid w:val="00600193"/>
    <w:rsid w:val="006047E7"/>
    <w:rsid w:val="006048BD"/>
    <w:rsid w:val="00610650"/>
    <w:rsid w:val="00610E08"/>
    <w:rsid w:val="00612926"/>
    <w:rsid w:val="0061422E"/>
    <w:rsid w:val="00621EAD"/>
    <w:rsid w:val="006228A4"/>
    <w:rsid w:val="0062291F"/>
    <w:rsid w:val="00622E64"/>
    <w:rsid w:val="00627149"/>
    <w:rsid w:val="006319A2"/>
    <w:rsid w:val="00632C3B"/>
    <w:rsid w:val="00633804"/>
    <w:rsid w:val="0064024A"/>
    <w:rsid w:val="00643060"/>
    <w:rsid w:val="00643D11"/>
    <w:rsid w:val="006512C4"/>
    <w:rsid w:val="00657A98"/>
    <w:rsid w:val="0066281A"/>
    <w:rsid w:val="00666186"/>
    <w:rsid w:val="00683B2A"/>
    <w:rsid w:val="00684969"/>
    <w:rsid w:val="006858E4"/>
    <w:rsid w:val="006947EC"/>
    <w:rsid w:val="0069703B"/>
    <w:rsid w:val="006A6E87"/>
    <w:rsid w:val="006C4AE6"/>
    <w:rsid w:val="006C6612"/>
    <w:rsid w:val="006C7AFA"/>
    <w:rsid w:val="006C7FBD"/>
    <w:rsid w:val="006E046C"/>
    <w:rsid w:val="006E1635"/>
    <w:rsid w:val="006E4499"/>
    <w:rsid w:val="006F0DC0"/>
    <w:rsid w:val="006F2778"/>
    <w:rsid w:val="006F3B8E"/>
    <w:rsid w:val="00700F88"/>
    <w:rsid w:val="00701891"/>
    <w:rsid w:val="00704CC4"/>
    <w:rsid w:val="007105F0"/>
    <w:rsid w:val="00710671"/>
    <w:rsid w:val="00713A58"/>
    <w:rsid w:val="007174EF"/>
    <w:rsid w:val="00717E63"/>
    <w:rsid w:val="00720E35"/>
    <w:rsid w:val="00721D28"/>
    <w:rsid w:val="007322FA"/>
    <w:rsid w:val="007345AB"/>
    <w:rsid w:val="00734731"/>
    <w:rsid w:val="00735452"/>
    <w:rsid w:val="0073555E"/>
    <w:rsid w:val="00735FF6"/>
    <w:rsid w:val="00737F62"/>
    <w:rsid w:val="007439A5"/>
    <w:rsid w:val="00752EA8"/>
    <w:rsid w:val="00760276"/>
    <w:rsid w:val="0076139C"/>
    <w:rsid w:val="00762CE1"/>
    <w:rsid w:val="00767DA5"/>
    <w:rsid w:val="00767F15"/>
    <w:rsid w:val="007703E8"/>
    <w:rsid w:val="00775D95"/>
    <w:rsid w:val="007805B8"/>
    <w:rsid w:val="00780EF9"/>
    <w:rsid w:val="00792CAD"/>
    <w:rsid w:val="007950B4"/>
    <w:rsid w:val="00795447"/>
    <w:rsid w:val="007A2102"/>
    <w:rsid w:val="007A51E7"/>
    <w:rsid w:val="007B66E2"/>
    <w:rsid w:val="007B689C"/>
    <w:rsid w:val="007B78DE"/>
    <w:rsid w:val="007C158A"/>
    <w:rsid w:val="007C4A86"/>
    <w:rsid w:val="007C5BA1"/>
    <w:rsid w:val="007D0040"/>
    <w:rsid w:val="007D0863"/>
    <w:rsid w:val="007D1BD7"/>
    <w:rsid w:val="007D3D52"/>
    <w:rsid w:val="007D7CF4"/>
    <w:rsid w:val="007E63BE"/>
    <w:rsid w:val="007F056E"/>
    <w:rsid w:val="007F204D"/>
    <w:rsid w:val="007F643D"/>
    <w:rsid w:val="00800229"/>
    <w:rsid w:val="00800D64"/>
    <w:rsid w:val="00803B1A"/>
    <w:rsid w:val="008056AA"/>
    <w:rsid w:val="00810C2A"/>
    <w:rsid w:val="00813D6B"/>
    <w:rsid w:val="0082131C"/>
    <w:rsid w:val="00821628"/>
    <w:rsid w:val="00825EF1"/>
    <w:rsid w:val="008261A9"/>
    <w:rsid w:val="0082678A"/>
    <w:rsid w:val="0082687D"/>
    <w:rsid w:val="00833017"/>
    <w:rsid w:val="008430D5"/>
    <w:rsid w:val="008467DC"/>
    <w:rsid w:val="008470C0"/>
    <w:rsid w:val="008561B8"/>
    <w:rsid w:val="00856C6A"/>
    <w:rsid w:val="00866432"/>
    <w:rsid w:val="00867FFA"/>
    <w:rsid w:val="008700EE"/>
    <w:rsid w:val="00871545"/>
    <w:rsid w:val="00871944"/>
    <w:rsid w:val="00881B32"/>
    <w:rsid w:val="0088238A"/>
    <w:rsid w:val="0088598F"/>
    <w:rsid w:val="00886769"/>
    <w:rsid w:val="00890387"/>
    <w:rsid w:val="00892E39"/>
    <w:rsid w:val="008A0C0A"/>
    <w:rsid w:val="008A332E"/>
    <w:rsid w:val="008A49B9"/>
    <w:rsid w:val="008A6F19"/>
    <w:rsid w:val="008A7CFF"/>
    <w:rsid w:val="008B6BB5"/>
    <w:rsid w:val="008C1169"/>
    <w:rsid w:val="008C52B0"/>
    <w:rsid w:val="008C6D56"/>
    <w:rsid w:val="008D062D"/>
    <w:rsid w:val="008D06AD"/>
    <w:rsid w:val="008D2E8C"/>
    <w:rsid w:val="008D3964"/>
    <w:rsid w:val="008D4094"/>
    <w:rsid w:val="008E29D1"/>
    <w:rsid w:val="008E3382"/>
    <w:rsid w:val="008E4DE9"/>
    <w:rsid w:val="008E78C8"/>
    <w:rsid w:val="008F3007"/>
    <w:rsid w:val="008F3CB3"/>
    <w:rsid w:val="008F7036"/>
    <w:rsid w:val="00910EEB"/>
    <w:rsid w:val="00911018"/>
    <w:rsid w:val="009119CD"/>
    <w:rsid w:val="00911D3F"/>
    <w:rsid w:val="00912235"/>
    <w:rsid w:val="009134A3"/>
    <w:rsid w:val="00917B6D"/>
    <w:rsid w:val="0092103F"/>
    <w:rsid w:val="00922DB7"/>
    <w:rsid w:val="00923C0F"/>
    <w:rsid w:val="00937A32"/>
    <w:rsid w:val="00937BE9"/>
    <w:rsid w:val="00943A21"/>
    <w:rsid w:val="00953953"/>
    <w:rsid w:val="00955315"/>
    <w:rsid w:val="00956862"/>
    <w:rsid w:val="0095731C"/>
    <w:rsid w:val="009579BE"/>
    <w:rsid w:val="009600C6"/>
    <w:rsid w:val="00961890"/>
    <w:rsid w:val="00962784"/>
    <w:rsid w:val="009667CB"/>
    <w:rsid w:val="00970C5E"/>
    <w:rsid w:val="009711AB"/>
    <w:rsid w:val="00980768"/>
    <w:rsid w:val="00981979"/>
    <w:rsid w:val="009826D9"/>
    <w:rsid w:val="00982922"/>
    <w:rsid w:val="00990DF4"/>
    <w:rsid w:val="009966BD"/>
    <w:rsid w:val="009A15C9"/>
    <w:rsid w:val="009A2170"/>
    <w:rsid w:val="009A2EE2"/>
    <w:rsid w:val="009A3E01"/>
    <w:rsid w:val="009A539E"/>
    <w:rsid w:val="009B3831"/>
    <w:rsid w:val="009B50C2"/>
    <w:rsid w:val="009B6D9A"/>
    <w:rsid w:val="009C3683"/>
    <w:rsid w:val="009C3BBB"/>
    <w:rsid w:val="009C50DD"/>
    <w:rsid w:val="009C68D0"/>
    <w:rsid w:val="009D1B58"/>
    <w:rsid w:val="009D7CF3"/>
    <w:rsid w:val="009E0E79"/>
    <w:rsid w:val="009E1E1F"/>
    <w:rsid w:val="009E3C0F"/>
    <w:rsid w:val="009E56F1"/>
    <w:rsid w:val="009F1E9D"/>
    <w:rsid w:val="009F33C2"/>
    <w:rsid w:val="009F7BBF"/>
    <w:rsid w:val="009F7E3D"/>
    <w:rsid w:val="00A0125B"/>
    <w:rsid w:val="00A039D7"/>
    <w:rsid w:val="00A03A79"/>
    <w:rsid w:val="00A11EAC"/>
    <w:rsid w:val="00A13484"/>
    <w:rsid w:val="00A14850"/>
    <w:rsid w:val="00A17EE4"/>
    <w:rsid w:val="00A22CE5"/>
    <w:rsid w:val="00A2774A"/>
    <w:rsid w:val="00A31AFD"/>
    <w:rsid w:val="00A34EB6"/>
    <w:rsid w:val="00A360BB"/>
    <w:rsid w:val="00A363DB"/>
    <w:rsid w:val="00A37E4A"/>
    <w:rsid w:val="00A404C8"/>
    <w:rsid w:val="00A44B37"/>
    <w:rsid w:val="00A44C48"/>
    <w:rsid w:val="00A54ECE"/>
    <w:rsid w:val="00A671F2"/>
    <w:rsid w:val="00A71926"/>
    <w:rsid w:val="00A769D9"/>
    <w:rsid w:val="00A772E9"/>
    <w:rsid w:val="00A779EA"/>
    <w:rsid w:val="00A9129E"/>
    <w:rsid w:val="00A94CA0"/>
    <w:rsid w:val="00A96AEF"/>
    <w:rsid w:val="00AA16E7"/>
    <w:rsid w:val="00AA1D8D"/>
    <w:rsid w:val="00AA7457"/>
    <w:rsid w:val="00AA7568"/>
    <w:rsid w:val="00AB2B69"/>
    <w:rsid w:val="00AB39DF"/>
    <w:rsid w:val="00AB57BB"/>
    <w:rsid w:val="00AB6F75"/>
    <w:rsid w:val="00AC04AA"/>
    <w:rsid w:val="00AC0EC9"/>
    <w:rsid w:val="00AC431F"/>
    <w:rsid w:val="00AD175A"/>
    <w:rsid w:val="00AD73E4"/>
    <w:rsid w:val="00AE04FE"/>
    <w:rsid w:val="00AE2450"/>
    <w:rsid w:val="00AF3362"/>
    <w:rsid w:val="00AF5F64"/>
    <w:rsid w:val="00AF6A3F"/>
    <w:rsid w:val="00B00270"/>
    <w:rsid w:val="00B11BB5"/>
    <w:rsid w:val="00B1296E"/>
    <w:rsid w:val="00B1463F"/>
    <w:rsid w:val="00B17DAC"/>
    <w:rsid w:val="00B2773F"/>
    <w:rsid w:val="00B27AE6"/>
    <w:rsid w:val="00B27CF4"/>
    <w:rsid w:val="00B36B8C"/>
    <w:rsid w:val="00B370B3"/>
    <w:rsid w:val="00B4026F"/>
    <w:rsid w:val="00B409CF"/>
    <w:rsid w:val="00B40DE5"/>
    <w:rsid w:val="00B4167F"/>
    <w:rsid w:val="00B441D4"/>
    <w:rsid w:val="00B447D4"/>
    <w:rsid w:val="00B4619A"/>
    <w:rsid w:val="00B47730"/>
    <w:rsid w:val="00B50878"/>
    <w:rsid w:val="00B50BE8"/>
    <w:rsid w:val="00B52AB0"/>
    <w:rsid w:val="00B54A1B"/>
    <w:rsid w:val="00B54D7D"/>
    <w:rsid w:val="00B5637B"/>
    <w:rsid w:val="00B74297"/>
    <w:rsid w:val="00B758B9"/>
    <w:rsid w:val="00B768C7"/>
    <w:rsid w:val="00B7708E"/>
    <w:rsid w:val="00B8561D"/>
    <w:rsid w:val="00BA0DD8"/>
    <w:rsid w:val="00BA32F8"/>
    <w:rsid w:val="00BA38B2"/>
    <w:rsid w:val="00BA3F70"/>
    <w:rsid w:val="00BA5BC7"/>
    <w:rsid w:val="00BA76A1"/>
    <w:rsid w:val="00BB3550"/>
    <w:rsid w:val="00BB3A74"/>
    <w:rsid w:val="00BB4640"/>
    <w:rsid w:val="00BC0294"/>
    <w:rsid w:val="00BC21DE"/>
    <w:rsid w:val="00BC3252"/>
    <w:rsid w:val="00BC718B"/>
    <w:rsid w:val="00BC7345"/>
    <w:rsid w:val="00BD0D1D"/>
    <w:rsid w:val="00BD2421"/>
    <w:rsid w:val="00BD4D61"/>
    <w:rsid w:val="00BD51A4"/>
    <w:rsid w:val="00BE2122"/>
    <w:rsid w:val="00BE2D84"/>
    <w:rsid w:val="00BE4DB3"/>
    <w:rsid w:val="00BE5FBE"/>
    <w:rsid w:val="00BF0590"/>
    <w:rsid w:val="00BF0D0D"/>
    <w:rsid w:val="00BF273E"/>
    <w:rsid w:val="00BF369C"/>
    <w:rsid w:val="00BF6B85"/>
    <w:rsid w:val="00C00656"/>
    <w:rsid w:val="00C04D49"/>
    <w:rsid w:val="00C12583"/>
    <w:rsid w:val="00C156B9"/>
    <w:rsid w:val="00C20B01"/>
    <w:rsid w:val="00C305D4"/>
    <w:rsid w:val="00C36176"/>
    <w:rsid w:val="00C365C5"/>
    <w:rsid w:val="00C369C8"/>
    <w:rsid w:val="00C37639"/>
    <w:rsid w:val="00C417C4"/>
    <w:rsid w:val="00C4695D"/>
    <w:rsid w:val="00C61299"/>
    <w:rsid w:val="00C66FDA"/>
    <w:rsid w:val="00C670E3"/>
    <w:rsid w:val="00C70A56"/>
    <w:rsid w:val="00C72CD7"/>
    <w:rsid w:val="00C81544"/>
    <w:rsid w:val="00C843BA"/>
    <w:rsid w:val="00C87A48"/>
    <w:rsid w:val="00C911C0"/>
    <w:rsid w:val="00C91F92"/>
    <w:rsid w:val="00C95376"/>
    <w:rsid w:val="00C9679F"/>
    <w:rsid w:val="00CA61ED"/>
    <w:rsid w:val="00CB0664"/>
    <w:rsid w:val="00CB0D02"/>
    <w:rsid w:val="00CB1F8B"/>
    <w:rsid w:val="00CB276B"/>
    <w:rsid w:val="00CB32F3"/>
    <w:rsid w:val="00CB5D31"/>
    <w:rsid w:val="00CC2820"/>
    <w:rsid w:val="00CC5584"/>
    <w:rsid w:val="00CD46BA"/>
    <w:rsid w:val="00CD485F"/>
    <w:rsid w:val="00CD523C"/>
    <w:rsid w:val="00CD53AF"/>
    <w:rsid w:val="00CE1EB6"/>
    <w:rsid w:val="00CE3A7F"/>
    <w:rsid w:val="00CF314B"/>
    <w:rsid w:val="00CF45D9"/>
    <w:rsid w:val="00D00FB7"/>
    <w:rsid w:val="00D012CB"/>
    <w:rsid w:val="00D01D90"/>
    <w:rsid w:val="00D02126"/>
    <w:rsid w:val="00D0246C"/>
    <w:rsid w:val="00D032E3"/>
    <w:rsid w:val="00D04B65"/>
    <w:rsid w:val="00D10636"/>
    <w:rsid w:val="00D10813"/>
    <w:rsid w:val="00D2135F"/>
    <w:rsid w:val="00D265EF"/>
    <w:rsid w:val="00D275E1"/>
    <w:rsid w:val="00D27880"/>
    <w:rsid w:val="00D30699"/>
    <w:rsid w:val="00D329E2"/>
    <w:rsid w:val="00D355AC"/>
    <w:rsid w:val="00D5024B"/>
    <w:rsid w:val="00D51073"/>
    <w:rsid w:val="00D549A8"/>
    <w:rsid w:val="00D61347"/>
    <w:rsid w:val="00D62D6E"/>
    <w:rsid w:val="00D64024"/>
    <w:rsid w:val="00D703F2"/>
    <w:rsid w:val="00D705B1"/>
    <w:rsid w:val="00D738A8"/>
    <w:rsid w:val="00D74031"/>
    <w:rsid w:val="00D7515F"/>
    <w:rsid w:val="00D77114"/>
    <w:rsid w:val="00D806CA"/>
    <w:rsid w:val="00D90390"/>
    <w:rsid w:val="00D904FD"/>
    <w:rsid w:val="00D97DDA"/>
    <w:rsid w:val="00DA0138"/>
    <w:rsid w:val="00DA1417"/>
    <w:rsid w:val="00DA14D1"/>
    <w:rsid w:val="00DA44B7"/>
    <w:rsid w:val="00DA4AAA"/>
    <w:rsid w:val="00DA741E"/>
    <w:rsid w:val="00DB216F"/>
    <w:rsid w:val="00DB7684"/>
    <w:rsid w:val="00DC2444"/>
    <w:rsid w:val="00DC29D8"/>
    <w:rsid w:val="00DC2CDE"/>
    <w:rsid w:val="00DC65B4"/>
    <w:rsid w:val="00DD1CD0"/>
    <w:rsid w:val="00DD3483"/>
    <w:rsid w:val="00DD7E34"/>
    <w:rsid w:val="00DE1F35"/>
    <w:rsid w:val="00DE2CFC"/>
    <w:rsid w:val="00DF40FE"/>
    <w:rsid w:val="00DF70FF"/>
    <w:rsid w:val="00DF7FF2"/>
    <w:rsid w:val="00E06202"/>
    <w:rsid w:val="00E10CFD"/>
    <w:rsid w:val="00E12ED6"/>
    <w:rsid w:val="00E152CD"/>
    <w:rsid w:val="00E22853"/>
    <w:rsid w:val="00E27C7B"/>
    <w:rsid w:val="00E360EC"/>
    <w:rsid w:val="00E4008F"/>
    <w:rsid w:val="00E433AE"/>
    <w:rsid w:val="00E43C16"/>
    <w:rsid w:val="00E47800"/>
    <w:rsid w:val="00E5182A"/>
    <w:rsid w:val="00E528FB"/>
    <w:rsid w:val="00E54CF2"/>
    <w:rsid w:val="00E55658"/>
    <w:rsid w:val="00E55FB1"/>
    <w:rsid w:val="00E56FE9"/>
    <w:rsid w:val="00E62FE6"/>
    <w:rsid w:val="00E71028"/>
    <w:rsid w:val="00E73BDA"/>
    <w:rsid w:val="00E7503D"/>
    <w:rsid w:val="00E77AC1"/>
    <w:rsid w:val="00E8044B"/>
    <w:rsid w:val="00E86435"/>
    <w:rsid w:val="00E9064F"/>
    <w:rsid w:val="00E91D56"/>
    <w:rsid w:val="00E963E4"/>
    <w:rsid w:val="00EA03D0"/>
    <w:rsid w:val="00EA1C62"/>
    <w:rsid w:val="00EA5E9F"/>
    <w:rsid w:val="00EA7209"/>
    <w:rsid w:val="00EB1468"/>
    <w:rsid w:val="00EB1B72"/>
    <w:rsid w:val="00EB4E44"/>
    <w:rsid w:val="00EC1E89"/>
    <w:rsid w:val="00EC6DEF"/>
    <w:rsid w:val="00ED23F0"/>
    <w:rsid w:val="00ED4B85"/>
    <w:rsid w:val="00EE0881"/>
    <w:rsid w:val="00EE5518"/>
    <w:rsid w:val="00EF0E24"/>
    <w:rsid w:val="00EF1E4C"/>
    <w:rsid w:val="00EF1E6C"/>
    <w:rsid w:val="00EF4997"/>
    <w:rsid w:val="00EF4F3C"/>
    <w:rsid w:val="00EF5E6D"/>
    <w:rsid w:val="00F0042E"/>
    <w:rsid w:val="00F019D4"/>
    <w:rsid w:val="00F01DEB"/>
    <w:rsid w:val="00F02B85"/>
    <w:rsid w:val="00F11E6E"/>
    <w:rsid w:val="00F15D05"/>
    <w:rsid w:val="00F16B97"/>
    <w:rsid w:val="00F3451E"/>
    <w:rsid w:val="00F409DE"/>
    <w:rsid w:val="00F5036E"/>
    <w:rsid w:val="00F5083B"/>
    <w:rsid w:val="00F50EFF"/>
    <w:rsid w:val="00F62AD3"/>
    <w:rsid w:val="00F66272"/>
    <w:rsid w:val="00F716A7"/>
    <w:rsid w:val="00F75FB7"/>
    <w:rsid w:val="00F8481A"/>
    <w:rsid w:val="00F855CC"/>
    <w:rsid w:val="00F86893"/>
    <w:rsid w:val="00F875CB"/>
    <w:rsid w:val="00F91724"/>
    <w:rsid w:val="00F93B91"/>
    <w:rsid w:val="00F93BFB"/>
    <w:rsid w:val="00F967E3"/>
    <w:rsid w:val="00F96E05"/>
    <w:rsid w:val="00F96FF9"/>
    <w:rsid w:val="00F979A9"/>
    <w:rsid w:val="00FA4E22"/>
    <w:rsid w:val="00FB127C"/>
    <w:rsid w:val="00FB2E5D"/>
    <w:rsid w:val="00FB4689"/>
    <w:rsid w:val="00FB4BB9"/>
    <w:rsid w:val="00FB5F20"/>
    <w:rsid w:val="00FB6784"/>
    <w:rsid w:val="00FC337D"/>
    <w:rsid w:val="00FC4744"/>
    <w:rsid w:val="00FC5761"/>
    <w:rsid w:val="00FC693F"/>
    <w:rsid w:val="00FD0EA8"/>
    <w:rsid w:val="00FD1E81"/>
    <w:rsid w:val="00FD2667"/>
    <w:rsid w:val="00FD26F1"/>
    <w:rsid w:val="00FD65E4"/>
    <w:rsid w:val="00FD67E6"/>
    <w:rsid w:val="00FE1FD9"/>
    <w:rsid w:val="00FF54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4F212"/>
  <w14:defaultImageDpi w14:val="300"/>
  <w15:docId w15:val="{32E2A340-DB7B-47B5-B027-CEFD6176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D0"/>
    <w:pPr>
      <w:spacing w:after="0" w:line="240" w:lineRule="auto"/>
    </w:pPr>
    <w:rPr>
      <w:rFonts w:asciiTheme="majorHAnsi" w:hAnsiTheme="majorHAnsi" w:cstheme="majorHAnsi"/>
      <w:lang w:val="en-AU"/>
    </w:rPr>
  </w:style>
  <w:style w:type="paragraph" w:styleId="Heading1">
    <w:name w:val="heading 1"/>
    <w:basedOn w:val="Normal"/>
    <w:next w:val="Normal"/>
    <w:link w:val="Heading1Char"/>
    <w:uiPriority w:val="9"/>
    <w:qFormat/>
    <w:rsid w:val="00FC693F"/>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0E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6458</TotalTime>
  <Pages>50</Pages>
  <Words>10771</Words>
  <Characters>63982</Characters>
  <Application>Microsoft Office Word</Application>
  <DocSecurity>0</DocSecurity>
  <Lines>3367</Lines>
  <Paragraphs>2411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conlon</cp:lastModifiedBy>
  <cp:revision>718</cp:revision>
  <dcterms:created xsi:type="dcterms:W3CDTF">2025-10-04T22:24:00Z</dcterms:created>
  <dcterms:modified xsi:type="dcterms:W3CDTF">2026-02-25T20:45:00Z</dcterms:modified>
  <cp:category/>
</cp:coreProperties>
</file>