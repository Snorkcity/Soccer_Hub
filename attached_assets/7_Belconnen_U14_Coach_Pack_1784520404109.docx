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5F46" w14:textId="77777777" w:rsidR="0064024A" w:rsidRDefault="0064024A" w:rsidP="0064024A">
      <w:r>
        <w:rPr>
          <w:noProof/>
        </w:rPr>
        <w:drawing>
          <wp:anchor distT="0" distB="0" distL="114300" distR="114300" simplePos="0" relativeHeight="251659264" behindDoc="0" locked="0" layoutInCell="1" allowOverlap="1" wp14:anchorId="3C5D9855" wp14:editId="6DA9DAEE">
            <wp:simplePos x="4944140" y="956930"/>
            <wp:positionH relativeFrom="column">
              <wp:align>right</wp:align>
            </wp:positionH>
            <wp:positionV relativeFrom="paragraph">
              <wp:align>top</wp:align>
            </wp:positionV>
            <wp:extent cx="1699703" cy="1701209"/>
            <wp:effectExtent l="0" t="0" r="0" b="0"/>
            <wp:wrapSquare wrapText="bothSides"/>
            <wp:docPr id="19531124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2456"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9703" cy="1701209"/>
                    </a:xfrm>
                    <a:prstGeom prst="rect">
                      <a:avLst/>
                    </a:prstGeom>
                  </pic:spPr>
                </pic:pic>
              </a:graphicData>
            </a:graphic>
          </wp:anchor>
        </w:drawing>
      </w:r>
      <w:r>
        <w:br w:type="textWrapping" w:clear="all"/>
      </w:r>
    </w:p>
    <w:p w14:paraId="63DABE05" w14:textId="77777777" w:rsidR="0064024A" w:rsidRDefault="0064024A" w:rsidP="0064024A"/>
    <w:p w14:paraId="59B8AB7E" w14:textId="77777777" w:rsidR="0064024A" w:rsidRPr="009A6CCC" w:rsidRDefault="0064024A" w:rsidP="0064024A">
      <w:pPr>
        <w:rPr>
          <w:rFonts w:ascii="Segoe UI Black" w:hAnsi="Segoe UI Black"/>
          <w:color w:val="1E3A5F"/>
          <w:sz w:val="40"/>
          <w:szCs w:val="40"/>
        </w:rPr>
      </w:pPr>
      <w:r w:rsidRPr="009A6CCC">
        <w:rPr>
          <w:rFonts w:ascii="Segoe UI Black" w:hAnsi="Segoe UI Black"/>
          <w:color w:val="1E3A5F"/>
          <w:sz w:val="40"/>
          <w:szCs w:val="40"/>
        </w:rPr>
        <w:t>BELCONNEN UNITED FC</w:t>
      </w:r>
    </w:p>
    <w:p w14:paraId="1C97ED46" w14:textId="77777777" w:rsidR="0064024A" w:rsidRPr="009A6CCC" w:rsidRDefault="0064024A" w:rsidP="0064024A">
      <w:pPr>
        <w:rPr>
          <w:rFonts w:ascii="Segoe UI Black" w:hAnsi="Segoe UI Black"/>
        </w:rPr>
      </w:pPr>
      <w:r w:rsidRPr="009A6CCC">
        <w:rPr>
          <w:rFonts w:ascii="Segoe UI Black" w:hAnsi="Segoe UI Black"/>
        </w:rPr>
        <w:t>TECHNICAL DEPARTMENT</w:t>
      </w:r>
    </w:p>
    <w:p w14:paraId="0B764A82" w14:textId="77777777" w:rsidR="0064024A" w:rsidRDefault="0064024A" w:rsidP="0064024A">
      <w:pPr>
        <w:tabs>
          <w:tab w:val="left" w:pos="5057"/>
        </w:tabs>
      </w:pPr>
      <w:r>
        <w:tab/>
      </w:r>
    </w:p>
    <w:p w14:paraId="19F26682"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30DDD87B" w14:textId="77777777" w:rsidR="007C5BA1" w:rsidRDefault="007C5BA1" w:rsidP="0064024A"/>
    <w:p w14:paraId="319435AB" w14:textId="526276E6" w:rsidR="00C156B9" w:rsidRDefault="00F15D05" w:rsidP="00C156B9">
      <w:pPr>
        <w:rPr>
          <w:rFonts w:ascii="Segoe UI Black" w:hAnsi="Segoe UI Black"/>
        </w:rPr>
      </w:pPr>
      <w:r>
        <w:rPr>
          <w:rFonts w:ascii="Segoe UI Black" w:hAnsi="Segoe UI Black"/>
          <w:color w:val="009FE3"/>
          <w:sz w:val="64"/>
          <w:szCs w:val="64"/>
        </w:rPr>
        <w:t>COACH PACK</w:t>
      </w:r>
      <w:r w:rsidR="00B54D7D">
        <w:rPr>
          <w:rFonts w:ascii="Segoe UI Black" w:hAnsi="Segoe UI Black"/>
          <w:color w:val="009FE3"/>
          <w:sz w:val="64"/>
          <w:szCs w:val="64"/>
        </w:rPr>
        <w:t xml:space="preserve"> </w:t>
      </w:r>
      <w:r w:rsidR="00DE0C34">
        <w:rPr>
          <w:rFonts w:ascii="Segoe UI Black" w:hAnsi="Segoe UI Black"/>
          <w:color w:val="009FE3"/>
          <w:sz w:val="64"/>
          <w:szCs w:val="64"/>
        </w:rPr>
        <w:t>4</w:t>
      </w:r>
      <w:r w:rsidR="00C156B9">
        <w:rPr>
          <w:rFonts w:ascii="Segoe UI Black" w:hAnsi="Segoe UI Black"/>
          <w:color w:val="009FE3"/>
          <w:sz w:val="64"/>
          <w:szCs w:val="64"/>
        </w:rPr>
        <w:br/>
      </w:r>
    </w:p>
    <w:p w14:paraId="5CB8C55D" w14:textId="168D0C4A" w:rsidR="00C156B9" w:rsidRPr="009A6CCC" w:rsidRDefault="00C156B9" w:rsidP="00C156B9">
      <w:pPr>
        <w:rPr>
          <w:rFonts w:ascii="Segoe UI Black" w:hAnsi="Segoe UI Black"/>
        </w:rPr>
      </w:pPr>
      <w:r w:rsidRPr="009A6CCC">
        <w:rPr>
          <w:rFonts w:ascii="Segoe UI Black" w:hAnsi="Segoe UI Black"/>
        </w:rPr>
        <w:t>T</w:t>
      </w:r>
      <w:r w:rsidR="009617EF">
        <w:rPr>
          <w:rFonts w:ascii="Segoe UI Black" w:hAnsi="Segoe UI Black"/>
        </w:rPr>
        <w:t>ACTICAL</w:t>
      </w:r>
      <w:r w:rsidRPr="009A6CCC">
        <w:rPr>
          <w:rFonts w:ascii="Segoe UI Black" w:hAnsi="Segoe UI Black"/>
        </w:rPr>
        <w:t xml:space="preserve"> </w:t>
      </w:r>
      <w:r w:rsidR="008B5FD7">
        <w:rPr>
          <w:rFonts w:ascii="Segoe UI Black" w:hAnsi="Segoe UI Black"/>
        </w:rPr>
        <w:t>FOUNDATION</w:t>
      </w:r>
      <w:r w:rsidR="00CB7B2E">
        <w:rPr>
          <w:rFonts w:ascii="Segoe UI Black" w:hAnsi="Segoe UI Black"/>
        </w:rPr>
        <w:t xml:space="preserve"> </w:t>
      </w:r>
      <w:r>
        <w:rPr>
          <w:rFonts w:ascii="Segoe UI Black" w:hAnsi="Segoe UI Black"/>
        </w:rPr>
        <w:t>PHASE</w:t>
      </w:r>
      <w:r w:rsidR="00BA6239">
        <w:rPr>
          <w:rFonts w:ascii="Segoe UI Black" w:hAnsi="Segoe UI Black"/>
        </w:rPr>
        <w:t xml:space="preserve"> – U1</w:t>
      </w:r>
      <w:r w:rsidR="00A21356">
        <w:rPr>
          <w:rFonts w:ascii="Segoe UI Black" w:hAnsi="Segoe UI Black"/>
        </w:rPr>
        <w:t>4</w:t>
      </w:r>
    </w:p>
    <w:p w14:paraId="39A9B80F" w14:textId="37785E26" w:rsidR="0064024A" w:rsidRDefault="0064024A" w:rsidP="0064024A"/>
    <w:p w14:paraId="3A89455C" w14:textId="77777777" w:rsidR="00C156B9" w:rsidRDefault="00C156B9" w:rsidP="0064024A"/>
    <w:p w14:paraId="48355F51"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0E28A457" w14:textId="77777777" w:rsidR="001859CF" w:rsidRDefault="001859CF" w:rsidP="0064024A"/>
    <w:p w14:paraId="3F06D80A" w14:textId="55442CCD" w:rsidR="0064024A" w:rsidRPr="009A6CCC" w:rsidRDefault="00651688" w:rsidP="0064024A">
      <w:pPr>
        <w:rPr>
          <w:rFonts w:ascii="Segoe UI" w:hAnsi="Segoe UI" w:cs="Segoe UI"/>
          <w:i/>
          <w:iCs/>
          <w:color w:val="444444"/>
          <w:sz w:val="32"/>
          <w:szCs w:val="32"/>
        </w:rPr>
      </w:pPr>
      <w:r>
        <w:rPr>
          <w:rFonts w:ascii="Segoe UI" w:hAnsi="Segoe UI" w:cs="Segoe UI"/>
          <w:i/>
          <w:iCs/>
          <w:color w:val="444444"/>
          <w:sz w:val="32"/>
          <w:szCs w:val="32"/>
        </w:rPr>
        <w:t>Beginning to act as one unit</w:t>
      </w:r>
    </w:p>
    <w:p w14:paraId="049AC124" w14:textId="77777777" w:rsidR="0064024A" w:rsidRDefault="0064024A" w:rsidP="0064024A"/>
    <w:p w14:paraId="17FACBF4"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7E5A2DB6" w14:textId="77777777" w:rsidR="0064024A" w:rsidRDefault="0064024A" w:rsidP="0064024A"/>
    <w:p w14:paraId="64988EC2" w14:textId="77777777" w:rsidR="0064024A" w:rsidRDefault="0064024A" w:rsidP="0064024A"/>
    <w:p w14:paraId="574E38D0" w14:textId="77777777" w:rsidR="00B54D7D" w:rsidRDefault="00B54D7D" w:rsidP="0064024A"/>
    <w:p w14:paraId="1AA7BB68" w14:textId="77777777" w:rsidR="00B54D7D" w:rsidRDefault="00B54D7D" w:rsidP="0064024A"/>
    <w:p w14:paraId="6C0C2562" w14:textId="77777777" w:rsidR="00701891" w:rsidRDefault="00701891" w:rsidP="0064024A"/>
    <w:p w14:paraId="45C32EC4" w14:textId="77777777" w:rsidR="00E7503D" w:rsidRDefault="00E7503D" w:rsidP="0064024A"/>
    <w:p w14:paraId="0E4B5A5D" w14:textId="77777777" w:rsidR="00DA44B7" w:rsidRDefault="00DA44B7" w:rsidP="0064024A"/>
    <w:p w14:paraId="4BA99B31" w14:textId="77777777" w:rsidR="0064024A" w:rsidRPr="009A6CCC" w:rsidRDefault="0064024A" w:rsidP="0064024A">
      <w:pPr>
        <w:jc w:val="right"/>
        <w:rPr>
          <w:rFonts w:ascii="Segoe UI" w:hAnsi="Segoe UI" w:cs="Segoe UI"/>
        </w:rPr>
      </w:pPr>
      <w:r w:rsidRPr="009A6CCC">
        <w:rPr>
          <w:rFonts w:ascii="Segoe UI" w:hAnsi="Segoe UI" w:cs="Segoe UI"/>
        </w:rPr>
        <w:t>Prepared by:</w:t>
      </w:r>
    </w:p>
    <w:p w14:paraId="44B38429" w14:textId="77777777" w:rsidR="0064024A" w:rsidRPr="009A6CCC" w:rsidRDefault="0064024A" w:rsidP="0064024A">
      <w:pPr>
        <w:spacing w:after="60"/>
        <w:jc w:val="right"/>
        <w:rPr>
          <w:rFonts w:ascii="Segoe UI" w:hAnsi="Segoe UI" w:cs="Segoe UI"/>
        </w:rPr>
      </w:pPr>
      <w:r w:rsidRPr="009A6CCC">
        <w:rPr>
          <w:rFonts w:ascii="Segoe UI" w:hAnsi="Segoe UI" w:cs="Segoe UI"/>
        </w:rPr>
        <w:t>Scott Conlon – Technical Director</w:t>
      </w:r>
    </w:p>
    <w:p w14:paraId="35E1FF2C" w14:textId="77777777" w:rsidR="0064024A" w:rsidRDefault="0064024A" w:rsidP="0064024A">
      <w:pPr>
        <w:spacing w:after="60"/>
        <w:jc w:val="right"/>
      </w:pPr>
      <w:r w:rsidRPr="009A6CCC">
        <w:rPr>
          <w:rFonts w:ascii="Segoe UI" w:hAnsi="Segoe UI" w:cs="Segoe UI"/>
        </w:rPr>
        <w:t>Belconnen United FC</w:t>
      </w:r>
    </w:p>
    <w:p w14:paraId="05FFC8EA" w14:textId="5D359730" w:rsidR="00B54D7D" w:rsidRDefault="0064024A" w:rsidP="00B54D7D">
      <w:pPr>
        <w:spacing w:after="200" w:line="276" w:lineRule="auto"/>
        <w:jc w:val="right"/>
        <w:rPr>
          <w:rFonts w:ascii="Segoe UI" w:hAnsi="Segoe UI" w:cs="Segoe UI"/>
        </w:rPr>
      </w:pPr>
      <w:r w:rsidRPr="009A6CCC">
        <w:rPr>
          <w:rFonts w:ascii="Segoe UI" w:hAnsi="Segoe UI" w:cs="Segoe UI"/>
        </w:rPr>
        <w:t>V</w:t>
      </w:r>
      <w:r>
        <w:rPr>
          <w:rFonts w:ascii="Segoe UI" w:hAnsi="Segoe UI" w:cs="Segoe UI"/>
        </w:rPr>
        <w:t>202</w:t>
      </w:r>
      <w:r w:rsidR="0051144E">
        <w:rPr>
          <w:rFonts w:ascii="Segoe UI" w:hAnsi="Segoe UI" w:cs="Segoe UI"/>
        </w:rPr>
        <w:t>6</w:t>
      </w:r>
      <w:r>
        <w:rPr>
          <w:rFonts w:ascii="Segoe UI" w:hAnsi="Segoe UI" w:cs="Segoe UI"/>
        </w:rPr>
        <w:t>.0</w:t>
      </w:r>
      <w:r w:rsidR="0051144E">
        <w:rPr>
          <w:rFonts w:ascii="Segoe UI" w:hAnsi="Segoe UI" w:cs="Segoe UI"/>
        </w:rPr>
        <w:t>3</w:t>
      </w:r>
    </w:p>
    <w:p w14:paraId="68B54C0C" w14:textId="0218A1B2" w:rsidR="0064024A" w:rsidRDefault="0064024A" w:rsidP="0064024A">
      <w:pPr>
        <w:spacing w:after="200" w:line="276" w:lineRule="auto"/>
        <w:rPr>
          <w:rFonts w:eastAsiaTheme="majorEastAsia" w:cstheme="majorBidi"/>
          <w:b/>
          <w:bCs/>
          <w:color w:val="365F91" w:themeColor="accent1" w:themeShade="BF"/>
          <w:sz w:val="28"/>
          <w:szCs w:val="28"/>
        </w:rPr>
      </w:pPr>
      <w:r>
        <w:br w:type="page"/>
      </w:r>
    </w:p>
    <w:p w14:paraId="679F0B91" w14:textId="4C468847" w:rsidR="003F47AF" w:rsidRDefault="00713A58" w:rsidP="00713A58">
      <w:pPr>
        <w:pStyle w:val="Heading1"/>
      </w:pPr>
      <w:r>
        <w:lastRenderedPageBreak/>
        <w:t xml:space="preserve">COACH PACK </w:t>
      </w:r>
      <w:r w:rsidR="009A7E38">
        <w:t>3 (</w:t>
      </w:r>
      <w:r w:rsidR="00986593">
        <w:t>U1</w:t>
      </w:r>
      <w:r w:rsidR="00A13BF2">
        <w:t>4</w:t>
      </w:r>
      <w:r w:rsidR="00986593">
        <w:t>)</w:t>
      </w:r>
      <w:r>
        <w:t xml:space="preserve"> – </w:t>
      </w:r>
      <w:r w:rsidR="00CB7B2E">
        <w:t xml:space="preserve">TACTICAL </w:t>
      </w:r>
      <w:r w:rsidR="00A13BF2">
        <w:t>FOUNDATION</w:t>
      </w:r>
      <w:r>
        <w:t xml:space="preserve"> PHASE</w:t>
      </w:r>
    </w:p>
    <w:p w14:paraId="7B9C7AC9" w14:textId="5734EE63" w:rsidR="0005667D" w:rsidRDefault="0005667D" w:rsidP="00D61347">
      <w:pPr>
        <w:pStyle w:val="Heading2"/>
        <w:rPr>
          <w:lang w:val="en-AU"/>
        </w:rPr>
      </w:pPr>
      <w:r w:rsidRPr="0005667D">
        <w:rPr>
          <w:lang w:val="en-AU"/>
        </w:rPr>
        <w:t xml:space="preserve">1. </w:t>
      </w:r>
      <w:r w:rsidR="00F2478E">
        <w:rPr>
          <w:lang w:val="en-AU"/>
        </w:rPr>
        <w:t xml:space="preserve">Message to the </w:t>
      </w:r>
      <w:r w:rsidR="005267AE">
        <w:rPr>
          <w:lang w:val="en-AU"/>
        </w:rPr>
        <w:t xml:space="preserve">U14 </w:t>
      </w:r>
      <w:r w:rsidR="00F2478E">
        <w:rPr>
          <w:lang w:val="en-AU"/>
        </w:rPr>
        <w:t>Coaches</w:t>
      </w:r>
    </w:p>
    <w:p w14:paraId="420BA70E" w14:textId="77777777" w:rsidR="009405BF" w:rsidRDefault="009405BF" w:rsidP="009405BF">
      <w:r w:rsidRPr="009A6A32">
        <w:t>This is the phase where football becomes tactical.</w:t>
      </w:r>
    </w:p>
    <w:p w14:paraId="57D851B6" w14:textId="77777777" w:rsidR="009405BF" w:rsidRDefault="009405BF" w:rsidP="009405BF">
      <w:r w:rsidRPr="009A6A32">
        <w:t>Your players now need structure — not restriction, but shape that helps them see and act together.</w:t>
      </w:r>
    </w:p>
    <w:p w14:paraId="0B67A922" w14:textId="77777777" w:rsidR="009405BF" w:rsidRDefault="009405BF" w:rsidP="009405BF"/>
    <w:p w14:paraId="50F9C71A" w14:textId="20C39CEB" w:rsidR="009405BF" w:rsidRDefault="009405BF" w:rsidP="009405BF">
      <w:r w:rsidRPr="009A6A32">
        <w:t xml:space="preserve">The Croatians describe it as </w:t>
      </w:r>
      <w:r w:rsidRPr="009A6A32">
        <w:rPr>
          <w:i/>
          <w:iCs/>
        </w:rPr>
        <w:t>“learning cooperation”</w:t>
      </w:r>
      <w:r w:rsidRPr="009A6A32">
        <w:t xml:space="preserve"> — players understanding that their position gives the team balance, and their timing gives the team rhythm.</w:t>
      </w:r>
    </w:p>
    <w:p w14:paraId="288C1F94" w14:textId="77777777" w:rsidR="009405BF" w:rsidRPr="009A6A32" w:rsidRDefault="009405BF" w:rsidP="009405BF"/>
    <w:p w14:paraId="20FFBD13" w14:textId="77777777" w:rsidR="009405BF" w:rsidRDefault="009405BF" w:rsidP="009405BF">
      <w:r w:rsidRPr="009A6A32">
        <w:t xml:space="preserve">Your job is to teach the </w:t>
      </w:r>
      <w:r w:rsidRPr="009A6A32">
        <w:rPr>
          <w:b/>
          <w:bCs/>
        </w:rPr>
        <w:t>game within the game</w:t>
      </w:r>
      <w:r w:rsidRPr="009A6A32">
        <w:t>: how build-up, pressing, and compactness link into one flow.</w:t>
      </w:r>
    </w:p>
    <w:p w14:paraId="7273C190" w14:textId="77777777" w:rsidR="009405BF" w:rsidRDefault="009405BF" w:rsidP="009405BF">
      <w:r w:rsidRPr="009A6A32">
        <w:t>The biggest shift from the younger years — the coach must now connect the exercises.</w:t>
      </w:r>
    </w:p>
    <w:p w14:paraId="195822B7" w14:textId="796D5571" w:rsidR="009405BF" w:rsidRPr="009A6A32" w:rsidRDefault="009405BF" w:rsidP="009405BF">
      <w:r w:rsidRPr="009A6A32">
        <w:t>Every drill should feed the match idea, and your feedback should link the parts together.</w:t>
      </w:r>
    </w:p>
    <w:p w14:paraId="08592AD6" w14:textId="77777777" w:rsidR="009405BF" w:rsidRDefault="009405BF" w:rsidP="009405BF">
      <w:r w:rsidRPr="009A6A32">
        <w:t>Don’t overcomplicate: two or three key ideas per week, repeated through the month.</w:t>
      </w:r>
    </w:p>
    <w:p w14:paraId="65387A07" w14:textId="48B950AF" w:rsidR="009405BF" w:rsidRDefault="009405BF" w:rsidP="009405BF">
      <w:pPr>
        <w:rPr>
          <w:i/>
          <w:iCs/>
        </w:rPr>
      </w:pPr>
      <w:r w:rsidRPr="009A6A32">
        <w:t xml:space="preserve">Use our shared language to create clarity — </w:t>
      </w:r>
      <w:r w:rsidRPr="009A6A32">
        <w:rPr>
          <w:i/>
          <w:iCs/>
        </w:rPr>
        <w:t>“Open ball, play through.”</w:t>
      </w:r>
      <w:r w:rsidRPr="009A6A32">
        <w:t xml:space="preserve">, </w:t>
      </w:r>
      <w:r w:rsidRPr="009A6A32">
        <w:rPr>
          <w:i/>
          <w:iCs/>
        </w:rPr>
        <w:t>“Closed, compact.”</w:t>
      </w:r>
      <w:r w:rsidRPr="009A6A32">
        <w:t xml:space="preserve">, </w:t>
      </w:r>
      <w:r w:rsidRPr="009A6A32">
        <w:rPr>
          <w:i/>
          <w:iCs/>
        </w:rPr>
        <w:t>“Return to reset.”</w:t>
      </w:r>
    </w:p>
    <w:p w14:paraId="56479046" w14:textId="77777777" w:rsidR="009405BF" w:rsidRPr="009A6A32" w:rsidRDefault="009405BF" w:rsidP="009405BF"/>
    <w:p w14:paraId="42AE5D8C" w14:textId="77777777" w:rsidR="009405BF" w:rsidRPr="009A6A32" w:rsidRDefault="009405BF" w:rsidP="009405BF">
      <w:r w:rsidRPr="009A6A32">
        <w:t xml:space="preserve">At this stage, we’re teaching collective intelligence — the tactical foundation for </w:t>
      </w:r>
      <w:r w:rsidRPr="009A6A32">
        <w:rPr>
          <w:b/>
          <w:bCs/>
        </w:rPr>
        <w:t>Build &amp; Control the Tempo</w:t>
      </w:r>
      <w:r w:rsidRPr="009A6A32">
        <w:t xml:space="preserve">, </w:t>
      </w:r>
      <w:r w:rsidRPr="009A6A32">
        <w:rPr>
          <w:b/>
          <w:bCs/>
        </w:rPr>
        <w:t>Collective Compactness</w:t>
      </w:r>
      <w:r w:rsidRPr="009A6A32">
        <w:t xml:space="preserve">, and </w:t>
      </w:r>
      <w:r w:rsidRPr="009A6A32">
        <w:rPr>
          <w:b/>
          <w:bCs/>
        </w:rPr>
        <w:t>Aggressive Recovery.</w:t>
      </w:r>
    </w:p>
    <w:p w14:paraId="70CD27C4" w14:textId="77777777" w:rsidR="009405BF" w:rsidRDefault="009405BF" w:rsidP="009405BF"/>
    <w:p w14:paraId="36479921" w14:textId="1276C0BF" w:rsidR="009405BF" w:rsidRPr="009A6A32" w:rsidRDefault="009405BF" w:rsidP="009405BF">
      <w:r w:rsidRPr="009A6A32">
        <w:t>“Now they don’t just play football — they understand it.”</w:t>
      </w:r>
    </w:p>
    <w:p w14:paraId="2F98BCAF" w14:textId="77777777" w:rsidR="00FB5EA1" w:rsidRPr="00FB5EA1" w:rsidRDefault="00AD72AC" w:rsidP="00FB5EA1">
      <w:pPr>
        <w:rPr>
          <w:lang w:val="en-AU"/>
        </w:rPr>
      </w:pPr>
      <w:r>
        <w:rPr>
          <w:lang w:val="en-AU"/>
        </w:rPr>
        <w:pict w14:anchorId="53CE042A">
          <v:rect id="_x0000_i1025" style="width:0;height:1.5pt" o:hralign="center" o:hrstd="t" o:hr="t" fillcolor="#a0a0a0" stroked="f"/>
        </w:pict>
      </w:r>
    </w:p>
    <w:p w14:paraId="00C2C610" w14:textId="31B89597" w:rsidR="00E81263" w:rsidRDefault="00E81263" w:rsidP="00E81263">
      <w:pPr>
        <w:pStyle w:val="Heading2"/>
        <w:rPr>
          <w:lang w:val="en-AU"/>
        </w:rPr>
      </w:pPr>
      <w:r>
        <w:rPr>
          <w:lang w:val="en-AU"/>
        </w:rPr>
        <w:t>2</w:t>
      </w:r>
      <w:r w:rsidRPr="0005667D">
        <w:rPr>
          <w:lang w:val="en-AU"/>
        </w:rPr>
        <w:t xml:space="preserve">. </w:t>
      </w:r>
      <w:r w:rsidR="005F74C1">
        <w:rPr>
          <w:lang w:val="en-AU"/>
        </w:rPr>
        <w:t xml:space="preserve">U14 </w:t>
      </w:r>
      <w:r w:rsidRPr="00FB5EA1">
        <w:rPr>
          <w:lang w:val="en-AU"/>
        </w:rPr>
        <w:t>Player Characteristics</w:t>
      </w:r>
    </w:p>
    <w:p w14:paraId="4E6A75CC" w14:textId="77777777" w:rsidR="00E81263" w:rsidRDefault="00FB5EA1" w:rsidP="00FB5EA1">
      <w:pPr>
        <w:rPr>
          <w:lang w:val="en-AU"/>
        </w:rPr>
      </w:pPr>
      <w:r w:rsidRPr="00FB5EA1">
        <w:rPr>
          <w:lang w:val="en-AU"/>
        </w:rPr>
        <w:t>U14 players are emerging from the technical phase with stronger physical and cognitive abilities.</w:t>
      </w:r>
    </w:p>
    <w:p w14:paraId="6006C100" w14:textId="77777777" w:rsidR="00E81263" w:rsidRDefault="00E81263" w:rsidP="00FB5EA1">
      <w:pPr>
        <w:rPr>
          <w:lang w:val="en-AU"/>
        </w:rPr>
      </w:pPr>
    </w:p>
    <w:p w14:paraId="29AA64C3" w14:textId="6535E7B4" w:rsidR="00FB5EA1" w:rsidRDefault="00FB5EA1" w:rsidP="00FB5EA1">
      <w:pPr>
        <w:rPr>
          <w:lang w:val="en-AU"/>
        </w:rPr>
      </w:pPr>
      <w:r w:rsidRPr="00FB5EA1">
        <w:rPr>
          <w:lang w:val="en-AU"/>
        </w:rPr>
        <w:t>They are ready to think more strategically, yet still need confidence and guidance in how to act as part of a coordinated team.</w:t>
      </w:r>
    </w:p>
    <w:p w14:paraId="3AC3C627" w14:textId="77777777" w:rsidR="00E81263" w:rsidRPr="00FB5EA1" w:rsidRDefault="00E81263" w:rsidP="00FB5EA1">
      <w:pPr>
        <w:rPr>
          <w:lang w:val="en-AU"/>
        </w:rPr>
      </w:pPr>
    </w:p>
    <w:p w14:paraId="51BBE4F2" w14:textId="77777777" w:rsidR="00E81263" w:rsidRDefault="00FB5EA1" w:rsidP="00FB5EA1">
      <w:pPr>
        <w:rPr>
          <w:lang w:val="en-AU"/>
        </w:rPr>
      </w:pPr>
      <w:r w:rsidRPr="00FB5EA1">
        <w:rPr>
          <w:lang w:val="en-AU"/>
        </w:rPr>
        <w:t>Typical traits:</w:t>
      </w:r>
    </w:p>
    <w:p w14:paraId="6086EBDC" w14:textId="2A11F10D" w:rsidR="00E81263" w:rsidRPr="00E81263" w:rsidRDefault="00FB5EA1" w:rsidP="00084D57">
      <w:pPr>
        <w:pStyle w:val="ListParagraph"/>
        <w:numPr>
          <w:ilvl w:val="0"/>
          <w:numId w:val="7"/>
        </w:numPr>
        <w:rPr>
          <w:lang w:val="en-AU"/>
        </w:rPr>
      </w:pPr>
      <w:r w:rsidRPr="00E81263">
        <w:rPr>
          <w:lang w:val="en-AU"/>
        </w:rPr>
        <w:t>Increasing physical strength and endurance, but inconsistent coordination due to growth.</w:t>
      </w:r>
    </w:p>
    <w:p w14:paraId="5874CF36" w14:textId="256F0303" w:rsidR="00E81263" w:rsidRPr="00E81263" w:rsidRDefault="00FB5EA1" w:rsidP="00084D57">
      <w:pPr>
        <w:pStyle w:val="ListParagraph"/>
        <w:numPr>
          <w:ilvl w:val="0"/>
          <w:numId w:val="7"/>
        </w:numPr>
        <w:rPr>
          <w:i/>
          <w:iCs/>
          <w:lang w:val="en-AU"/>
        </w:rPr>
      </w:pPr>
      <w:r w:rsidRPr="00E81263">
        <w:rPr>
          <w:lang w:val="en-AU"/>
        </w:rPr>
        <w:t xml:space="preserve">Beginning to understand tactical cause–effect — </w:t>
      </w:r>
      <w:r w:rsidRPr="00E81263">
        <w:rPr>
          <w:i/>
          <w:iCs/>
          <w:lang w:val="en-AU"/>
        </w:rPr>
        <w:t>“if I move here, he can move there.”</w:t>
      </w:r>
    </w:p>
    <w:p w14:paraId="6E1123CA" w14:textId="00EA366C" w:rsidR="00E81263" w:rsidRPr="00E81263" w:rsidRDefault="00FB5EA1" w:rsidP="00084D57">
      <w:pPr>
        <w:pStyle w:val="ListParagraph"/>
        <w:numPr>
          <w:ilvl w:val="0"/>
          <w:numId w:val="7"/>
        </w:numPr>
        <w:rPr>
          <w:lang w:val="en-AU"/>
        </w:rPr>
      </w:pPr>
      <w:r w:rsidRPr="00E81263">
        <w:rPr>
          <w:lang w:val="en-AU"/>
        </w:rPr>
        <w:t>Need constant reminders about compact distances and unit shape.</w:t>
      </w:r>
    </w:p>
    <w:p w14:paraId="29ADBDB4" w14:textId="02DE7D8C" w:rsidR="00E81263" w:rsidRPr="00E81263" w:rsidRDefault="00FB5EA1" w:rsidP="00084D57">
      <w:pPr>
        <w:pStyle w:val="ListParagraph"/>
        <w:numPr>
          <w:ilvl w:val="0"/>
          <w:numId w:val="7"/>
        </w:numPr>
        <w:rPr>
          <w:lang w:val="en-AU"/>
        </w:rPr>
      </w:pPr>
      <w:r w:rsidRPr="00E81263">
        <w:rPr>
          <w:lang w:val="en-AU"/>
        </w:rPr>
        <w:t>Still emotionally reactive — coaches should reinforce decision-making, not emotion.</w:t>
      </w:r>
    </w:p>
    <w:p w14:paraId="08E84A96" w14:textId="2D0A7DDC" w:rsidR="00FB5EA1" w:rsidRPr="00E81263" w:rsidRDefault="00FB5EA1" w:rsidP="00084D57">
      <w:pPr>
        <w:pStyle w:val="ListParagraph"/>
        <w:numPr>
          <w:ilvl w:val="0"/>
          <w:numId w:val="7"/>
        </w:numPr>
        <w:rPr>
          <w:lang w:val="en-AU"/>
        </w:rPr>
      </w:pPr>
      <w:r w:rsidRPr="00E81263">
        <w:rPr>
          <w:lang w:val="en-AU"/>
        </w:rPr>
        <w:t>Thrive on challenge and structure; lose focus when play feels random.</w:t>
      </w:r>
    </w:p>
    <w:p w14:paraId="617E845D" w14:textId="77777777" w:rsidR="00E81263" w:rsidRPr="00FB5EA1" w:rsidRDefault="00E81263" w:rsidP="00FB5EA1">
      <w:pPr>
        <w:rPr>
          <w:lang w:val="en-AU"/>
        </w:rPr>
      </w:pPr>
    </w:p>
    <w:p w14:paraId="73353252" w14:textId="77777777" w:rsidR="00E81263" w:rsidRDefault="00FB5EA1" w:rsidP="00FB5EA1">
      <w:pPr>
        <w:rPr>
          <w:b/>
          <w:bCs/>
          <w:lang w:val="en-AU"/>
        </w:rPr>
      </w:pPr>
      <w:r w:rsidRPr="00FB5EA1">
        <w:rPr>
          <w:b/>
          <w:bCs/>
          <w:lang w:val="en-AU"/>
        </w:rPr>
        <w:t>Coach takeaway:</w:t>
      </w:r>
    </w:p>
    <w:p w14:paraId="6C1DC562" w14:textId="77777777" w:rsidR="00E81263" w:rsidRDefault="00FB5EA1" w:rsidP="00FB5EA1">
      <w:pPr>
        <w:rPr>
          <w:lang w:val="en-AU"/>
        </w:rPr>
      </w:pPr>
      <w:r w:rsidRPr="00FB5EA1">
        <w:rPr>
          <w:lang w:val="en-AU"/>
        </w:rPr>
        <w:t>Lead through tactical purpose, not control.</w:t>
      </w:r>
    </w:p>
    <w:p w14:paraId="3D0087C8" w14:textId="4D2A3950" w:rsidR="00E81263" w:rsidRDefault="00FB5EA1" w:rsidP="00FB5EA1">
      <w:pPr>
        <w:rPr>
          <w:lang w:val="en-AU"/>
        </w:rPr>
      </w:pPr>
      <w:r w:rsidRPr="00FB5EA1">
        <w:rPr>
          <w:lang w:val="en-AU"/>
        </w:rPr>
        <w:t xml:space="preserve">Show them what the team shape </w:t>
      </w:r>
      <w:r w:rsidRPr="00FB5EA1">
        <w:rPr>
          <w:i/>
          <w:iCs/>
          <w:lang w:val="en-AU"/>
        </w:rPr>
        <w:t>means</w:t>
      </w:r>
      <w:r w:rsidRPr="00FB5EA1">
        <w:rPr>
          <w:lang w:val="en-AU"/>
        </w:rPr>
        <w:t>, not just where to stand.</w:t>
      </w:r>
    </w:p>
    <w:p w14:paraId="6A0D076B" w14:textId="77777777" w:rsidR="00E81263" w:rsidRDefault="00E81263" w:rsidP="00FB5EA1">
      <w:pPr>
        <w:rPr>
          <w:lang w:val="en-AU"/>
        </w:rPr>
      </w:pPr>
    </w:p>
    <w:p w14:paraId="52820361" w14:textId="5AD874AA" w:rsidR="00FB5EA1" w:rsidRPr="00FB5EA1" w:rsidRDefault="00FB5EA1" w:rsidP="00FB5EA1">
      <w:pPr>
        <w:rPr>
          <w:lang w:val="en-AU"/>
        </w:rPr>
      </w:pPr>
      <w:r w:rsidRPr="00FB5EA1">
        <w:rPr>
          <w:lang w:val="en-AU"/>
        </w:rPr>
        <w:t>This year, the coach becomes an architect — connecting individual actions to collective balance.</w:t>
      </w:r>
    </w:p>
    <w:p w14:paraId="60C8847E" w14:textId="77777777" w:rsidR="00FB5EA1" w:rsidRPr="00FB5EA1" w:rsidRDefault="00AD72AC" w:rsidP="00FB5EA1">
      <w:pPr>
        <w:rPr>
          <w:lang w:val="en-AU"/>
        </w:rPr>
      </w:pPr>
      <w:r>
        <w:rPr>
          <w:lang w:val="en-AU"/>
        </w:rPr>
        <w:pict w14:anchorId="21829D85">
          <v:rect id="_x0000_i1026" style="width:0;height:1.5pt" o:hralign="center" o:hrstd="t" o:hr="t" fillcolor="#a0a0a0" stroked="f"/>
        </w:pict>
      </w:r>
    </w:p>
    <w:p w14:paraId="0DF18B74" w14:textId="77777777" w:rsidR="00C379FF" w:rsidRDefault="00C379FF">
      <w:pPr>
        <w:spacing w:after="200" w:line="276" w:lineRule="auto"/>
        <w:rPr>
          <w:b/>
          <w:bCs/>
          <w:lang w:val="en-AU"/>
        </w:rPr>
      </w:pPr>
      <w:r>
        <w:rPr>
          <w:b/>
          <w:bCs/>
          <w:lang w:val="en-AU"/>
        </w:rPr>
        <w:br w:type="page"/>
      </w:r>
    </w:p>
    <w:p w14:paraId="3868692F" w14:textId="2EFC0037" w:rsidR="007266CE" w:rsidRPr="002D52BC" w:rsidRDefault="007266CE" w:rsidP="007266CE">
      <w:pPr>
        <w:pStyle w:val="Heading2"/>
      </w:pPr>
      <w:r>
        <w:lastRenderedPageBreak/>
        <w:t>3</w:t>
      </w:r>
      <w:r w:rsidRPr="002D52BC">
        <w:t xml:space="preserve">. </w:t>
      </w:r>
      <w:r w:rsidR="005F74C1">
        <w:t xml:space="preserve">U14 </w:t>
      </w:r>
      <w:r>
        <w:t>Phase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1"/>
        <w:gridCol w:w="7434"/>
      </w:tblGrid>
      <w:tr w:rsidR="000334F2" w:rsidRPr="009A6A32" w14:paraId="152B2EB8" w14:textId="77777777" w:rsidTr="000334F2">
        <w:tc>
          <w:tcPr>
            <w:tcW w:w="0" w:type="auto"/>
            <w:hideMark/>
          </w:tcPr>
          <w:p w14:paraId="062404D9" w14:textId="77777777" w:rsidR="000334F2" w:rsidRPr="009A6A32" w:rsidRDefault="000334F2" w:rsidP="007375D3">
            <w:pPr>
              <w:rPr>
                <w:b/>
                <w:bCs/>
              </w:rPr>
            </w:pPr>
            <w:r w:rsidRPr="009A6A32">
              <w:rPr>
                <w:b/>
                <w:bCs/>
              </w:rPr>
              <w:t>Area</w:t>
            </w:r>
          </w:p>
        </w:tc>
        <w:tc>
          <w:tcPr>
            <w:tcW w:w="0" w:type="auto"/>
            <w:hideMark/>
          </w:tcPr>
          <w:p w14:paraId="2EDAA651" w14:textId="77777777" w:rsidR="000334F2" w:rsidRPr="009A6A32" w:rsidRDefault="000334F2" w:rsidP="007375D3">
            <w:pPr>
              <w:rPr>
                <w:b/>
                <w:bCs/>
              </w:rPr>
            </w:pPr>
            <w:r w:rsidRPr="009A6A32">
              <w:rPr>
                <w:b/>
                <w:bCs/>
              </w:rPr>
              <w:t>Key Points</w:t>
            </w:r>
          </w:p>
        </w:tc>
      </w:tr>
      <w:tr w:rsidR="000334F2" w:rsidRPr="009A6A32" w14:paraId="634B76AC" w14:textId="77777777" w:rsidTr="000334F2">
        <w:tc>
          <w:tcPr>
            <w:tcW w:w="0" w:type="auto"/>
            <w:hideMark/>
          </w:tcPr>
          <w:p w14:paraId="34AC12A6" w14:textId="77777777" w:rsidR="000334F2" w:rsidRPr="009A6A32" w:rsidRDefault="000334F2" w:rsidP="007375D3">
            <w:r w:rsidRPr="009A6A32">
              <w:rPr>
                <w:b/>
                <w:bCs/>
              </w:rPr>
              <w:t>Age Phase</w:t>
            </w:r>
          </w:p>
        </w:tc>
        <w:tc>
          <w:tcPr>
            <w:tcW w:w="0" w:type="auto"/>
            <w:hideMark/>
          </w:tcPr>
          <w:p w14:paraId="485440EC" w14:textId="77777777" w:rsidR="000334F2" w:rsidRPr="009A6A32" w:rsidRDefault="000334F2" w:rsidP="007375D3">
            <w:r w:rsidRPr="009A6A32">
              <w:t xml:space="preserve">U14 – </w:t>
            </w:r>
            <w:r w:rsidRPr="009A6A32">
              <w:rPr>
                <w:i/>
                <w:iCs/>
              </w:rPr>
              <w:t>Tactical Foundation</w:t>
            </w:r>
          </w:p>
        </w:tc>
      </w:tr>
      <w:tr w:rsidR="000334F2" w:rsidRPr="009A6A32" w14:paraId="06A6A70B" w14:textId="77777777" w:rsidTr="000334F2">
        <w:tc>
          <w:tcPr>
            <w:tcW w:w="0" w:type="auto"/>
            <w:hideMark/>
          </w:tcPr>
          <w:p w14:paraId="611495A0" w14:textId="77777777" w:rsidR="000334F2" w:rsidRPr="009A6A32" w:rsidRDefault="000334F2" w:rsidP="007375D3">
            <w:r w:rsidRPr="009A6A32">
              <w:rPr>
                <w:b/>
                <w:bCs/>
              </w:rPr>
              <w:t>Development Focus</w:t>
            </w:r>
          </w:p>
        </w:tc>
        <w:tc>
          <w:tcPr>
            <w:tcW w:w="0" w:type="auto"/>
            <w:hideMark/>
          </w:tcPr>
          <w:p w14:paraId="6DBCFF9A" w14:textId="77777777" w:rsidR="000334F2" w:rsidRPr="009A6A32" w:rsidRDefault="000334F2" w:rsidP="007375D3">
            <w:r w:rsidRPr="009A6A32">
              <w:t>Team coordination: build-up organisation, compact defending, collective transitions.</w:t>
            </w:r>
          </w:p>
        </w:tc>
      </w:tr>
      <w:tr w:rsidR="000334F2" w:rsidRPr="009A6A32" w14:paraId="2DBF23C0" w14:textId="77777777" w:rsidTr="000334F2">
        <w:tc>
          <w:tcPr>
            <w:tcW w:w="0" w:type="auto"/>
            <w:hideMark/>
          </w:tcPr>
          <w:p w14:paraId="4262FA48" w14:textId="77777777" w:rsidR="000334F2" w:rsidRPr="009A6A32" w:rsidRDefault="000334F2" w:rsidP="007375D3">
            <w:r w:rsidRPr="009A6A32">
              <w:rPr>
                <w:b/>
                <w:bCs/>
              </w:rPr>
              <w:t>Session Rhythm</w:t>
            </w:r>
          </w:p>
        </w:tc>
        <w:tc>
          <w:tcPr>
            <w:tcW w:w="0" w:type="auto"/>
            <w:hideMark/>
          </w:tcPr>
          <w:p w14:paraId="7BE1181E" w14:textId="77777777" w:rsidR="00726693" w:rsidRDefault="000334F2" w:rsidP="007375D3">
            <w:r w:rsidRPr="009A6A32">
              <w:t xml:space="preserve">2 sessions per week. 50:50 technical–tactical. </w:t>
            </w:r>
          </w:p>
          <w:p w14:paraId="6A287937" w14:textId="5AB951CA" w:rsidR="000334F2" w:rsidRPr="009A6A32" w:rsidRDefault="000334F2" w:rsidP="007375D3">
            <w:r w:rsidRPr="009A6A32">
              <w:t>Use realistic shapes (</w:t>
            </w:r>
            <w:r w:rsidR="00726693">
              <w:t>4</w:t>
            </w:r>
            <w:r w:rsidRPr="009A6A32">
              <w:t>v</w:t>
            </w:r>
            <w:r w:rsidR="00726693">
              <w:t>4</w:t>
            </w:r>
            <w:r w:rsidRPr="009A6A32">
              <w:t xml:space="preserve"> to </w:t>
            </w:r>
            <w:r w:rsidR="00726693">
              <w:t>7</w:t>
            </w:r>
            <w:r w:rsidRPr="009A6A32">
              <w:t>v</w:t>
            </w:r>
            <w:r w:rsidR="00D55703">
              <w:t>7</w:t>
            </w:r>
            <w:r w:rsidRPr="009A6A32">
              <w:t>).</w:t>
            </w:r>
          </w:p>
        </w:tc>
      </w:tr>
      <w:tr w:rsidR="000334F2" w:rsidRPr="009A6A32" w14:paraId="573A69BF" w14:textId="77777777" w:rsidTr="000334F2">
        <w:tc>
          <w:tcPr>
            <w:tcW w:w="0" w:type="auto"/>
            <w:hideMark/>
          </w:tcPr>
          <w:p w14:paraId="18CB3E64" w14:textId="77777777" w:rsidR="000334F2" w:rsidRPr="009A6A32" w:rsidRDefault="000334F2" w:rsidP="007375D3">
            <w:r w:rsidRPr="009A6A32">
              <w:rPr>
                <w:b/>
                <w:bCs/>
              </w:rPr>
              <w:t>Training Ratio</w:t>
            </w:r>
          </w:p>
        </w:tc>
        <w:tc>
          <w:tcPr>
            <w:tcW w:w="0" w:type="auto"/>
            <w:hideMark/>
          </w:tcPr>
          <w:p w14:paraId="25729D87" w14:textId="77777777" w:rsidR="00AC1FEB" w:rsidRDefault="000334F2" w:rsidP="007375D3">
            <w:r w:rsidRPr="009A6A32">
              <w:t xml:space="preserve">Tactical principle → technical support → game repetition. </w:t>
            </w:r>
          </w:p>
          <w:p w14:paraId="48253A4D" w14:textId="6934B0E1" w:rsidR="000334F2" w:rsidRPr="009A6A32" w:rsidRDefault="000334F2" w:rsidP="007375D3">
            <w:r w:rsidRPr="009A6A32">
              <w:t>1:1 ratio within session blocks.</w:t>
            </w:r>
          </w:p>
        </w:tc>
      </w:tr>
      <w:tr w:rsidR="000334F2" w:rsidRPr="009A6A32" w14:paraId="7DCD9804" w14:textId="77777777" w:rsidTr="000334F2">
        <w:tc>
          <w:tcPr>
            <w:tcW w:w="0" w:type="auto"/>
            <w:hideMark/>
          </w:tcPr>
          <w:p w14:paraId="76F7B30E" w14:textId="77777777" w:rsidR="000334F2" w:rsidRPr="009A6A32" w:rsidRDefault="000334F2" w:rsidP="007375D3">
            <w:r w:rsidRPr="009A6A32">
              <w:rPr>
                <w:b/>
                <w:bCs/>
              </w:rPr>
              <w:t>Game Focus</w:t>
            </w:r>
          </w:p>
        </w:tc>
        <w:tc>
          <w:tcPr>
            <w:tcW w:w="0" w:type="auto"/>
            <w:hideMark/>
          </w:tcPr>
          <w:p w14:paraId="41E45437" w14:textId="77777777" w:rsidR="00D55703" w:rsidRDefault="000334F2" w:rsidP="007375D3">
            <w:r w:rsidRPr="009A6A32">
              <w:t xml:space="preserve">Build-up and mid-block defending. </w:t>
            </w:r>
          </w:p>
          <w:p w14:paraId="179D04CB" w14:textId="61F2FD17" w:rsidR="000334F2" w:rsidRPr="009A6A32" w:rsidRDefault="000334F2" w:rsidP="007375D3">
            <w:r w:rsidRPr="009A6A32">
              <w:t>Play through pressure, defend compact, react as a unit.</w:t>
            </w:r>
          </w:p>
        </w:tc>
      </w:tr>
      <w:tr w:rsidR="000334F2" w:rsidRPr="009A6A32" w14:paraId="3D4A706F" w14:textId="77777777" w:rsidTr="000334F2">
        <w:tc>
          <w:tcPr>
            <w:tcW w:w="0" w:type="auto"/>
            <w:hideMark/>
          </w:tcPr>
          <w:p w14:paraId="534DBB1A" w14:textId="77777777" w:rsidR="000334F2" w:rsidRPr="009A6A32" w:rsidRDefault="000334F2" w:rsidP="007375D3">
            <w:r w:rsidRPr="009A6A32">
              <w:rPr>
                <w:b/>
                <w:bCs/>
              </w:rPr>
              <w:t>Belco Identity Seeds</w:t>
            </w:r>
          </w:p>
        </w:tc>
        <w:tc>
          <w:tcPr>
            <w:tcW w:w="0" w:type="auto"/>
            <w:hideMark/>
          </w:tcPr>
          <w:p w14:paraId="35A00276" w14:textId="77777777" w:rsidR="00647CE1" w:rsidRDefault="000334F2" w:rsidP="007375D3">
            <w:r w:rsidRPr="009A6A32">
              <w:rPr>
                <w:rFonts w:ascii="Segoe UI Emoji" w:hAnsi="Segoe UI Emoji" w:cs="Segoe UI Emoji"/>
              </w:rPr>
              <w:t>🔹</w:t>
            </w:r>
            <w:r w:rsidRPr="009A6A32">
              <w:t xml:space="preserve"> </w:t>
            </w:r>
            <w:r w:rsidRPr="009A6A32">
              <w:rPr>
                <w:i/>
                <w:iCs/>
              </w:rPr>
              <w:t>Build &amp; Control the Tempo</w:t>
            </w:r>
            <w:r w:rsidRPr="009A6A32">
              <w:t xml:space="preserve"> (possession and rhythm).</w:t>
            </w:r>
          </w:p>
          <w:p w14:paraId="34FE68C9" w14:textId="77777777" w:rsidR="00647CE1" w:rsidRDefault="000334F2" w:rsidP="007375D3">
            <w:r w:rsidRPr="009A6A32">
              <w:rPr>
                <w:rFonts w:ascii="Segoe UI Emoji" w:hAnsi="Segoe UI Emoji" w:cs="Segoe UI Emoji"/>
              </w:rPr>
              <w:t>🔹</w:t>
            </w:r>
            <w:r w:rsidRPr="009A6A32">
              <w:t xml:space="preserve"> </w:t>
            </w:r>
            <w:r w:rsidRPr="009A6A32">
              <w:rPr>
                <w:i/>
                <w:iCs/>
              </w:rPr>
              <w:t>Collective Compactness</w:t>
            </w:r>
            <w:r w:rsidRPr="009A6A32">
              <w:t xml:space="preserve"> (team distances).</w:t>
            </w:r>
          </w:p>
          <w:p w14:paraId="680FB2C7" w14:textId="568B31B2" w:rsidR="000334F2" w:rsidRPr="009A6A32" w:rsidRDefault="000334F2" w:rsidP="007375D3">
            <w:r w:rsidRPr="009A6A32">
              <w:rPr>
                <w:rFonts w:ascii="Segoe UI Emoji" w:hAnsi="Segoe UI Emoji" w:cs="Segoe UI Emoji"/>
              </w:rPr>
              <w:t>🔹</w:t>
            </w:r>
            <w:r w:rsidRPr="009A6A32">
              <w:t xml:space="preserve"> </w:t>
            </w:r>
            <w:r w:rsidRPr="009A6A32">
              <w:rPr>
                <w:i/>
                <w:iCs/>
              </w:rPr>
              <w:t>Aggressive Recovery</w:t>
            </w:r>
            <w:r w:rsidRPr="009A6A32">
              <w:t xml:space="preserve"> (first reaction after loss).</w:t>
            </w:r>
          </w:p>
        </w:tc>
      </w:tr>
      <w:tr w:rsidR="000334F2" w:rsidRPr="009A6A32" w14:paraId="37937170" w14:textId="77777777" w:rsidTr="000334F2">
        <w:tc>
          <w:tcPr>
            <w:tcW w:w="0" w:type="auto"/>
            <w:hideMark/>
          </w:tcPr>
          <w:p w14:paraId="6BC81AA1" w14:textId="77777777" w:rsidR="000334F2" w:rsidRPr="009A6A32" w:rsidRDefault="000334F2" w:rsidP="007375D3">
            <w:r w:rsidRPr="009A6A32">
              <w:rPr>
                <w:b/>
                <w:bCs/>
              </w:rPr>
              <w:t>Coach Role</w:t>
            </w:r>
          </w:p>
        </w:tc>
        <w:tc>
          <w:tcPr>
            <w:tcW w:w="0" w:type="auto"/>
            <w:hideMark/>
          </w:tcPr>
          <w:p w14:paraId="5D86D31B" w14:textId="77777777" w:rsidR="00647CE1" w:rsidRDefault="000334F2" w:rsidP="007375D3">
            <w:r w:rsidRPr="009A6A32">
              <w:t xml:space="preserve">Organiser and connector. </w:t>
            </w:r>
          </w:p>
          <w:p w14:paraId="758C15AA" w14:textId="77777777" w:rsidR="00EC4EF4" w:rsidRDefault="000334F2" w:rsidP="007375D3">
            <w:r w:rsidRPr="009A6A32">
              <w:t xml:space="preserve">Plan transitions between exercises with intent. </w:t>
            </w:r>
          </w:p>
          <w:p w14:paraId="76B27730" w14:textId="54D474A7" w:rsidR="000334F2" w:rsidRPr="009A6A32" w:rsidRDefault="000334F2" w:rsidP="007375D3">
            <w:r w:rsidRPr="009A6A32">
              <w:t>Reinforce positional discipline and reaction speed.</w:t>
            </w:r>
          </w:p>
        </w:tc>
      </w:tr>
    </w:tbl>
    <w:p w14:paraId="2E73990D" w14:textId="77777777" w:rsidR="000334F2" w:rsidRPr="009A6A32" w:rsidRDefault="00AD72AC" w:rsidP="000334F2">
      <w:r>
        <w:pict w14:anchorId="78F54775">
          <v:rect id="_x0000_i1027" style="width:0;height:1.5pt" o:hralign="center" o:hrstd="t" o:hr="t" fillcolor="#a0a0a0" stroked="f"/>
        </w:pict>
      </w:r>
    </w:p>
    <w:p w14:paraId="242D062B" w14:textId="5A93A729" w:rsidR="00EB0050" w:rsidRPr="002D52BC" w:rsidRDefault="00EB0050" w:rsidP="00EB0050">
      <w:pPr>
        <w:pStyle w:val="Heading2"/>
      </w:pPr>
      <w:r>
        <w:t>4</w:t>
      </w:r>
      <w:r w:rsidRPr="002D52BC">
        <w:t xml:space="preserve">. </w:t>
      </w:r>
      <w:r w:rsidR="005F74C1">
        <w:t xml:space="preserve">U14 </w:t>
      </w:r>
      <w:r>
        <w:t>Coaching Emphasis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4232"/>
        <w:gridCol w:w="3077"/>
      </w:tblGrid>
      <w:tr w:rsidR="00CD72A9" w:rsidRPr="009A6A32" w14:paraId="18525655" w14:textId="77777777" w:rsidTr="00F244DF">
        <w:tc>
          <w:tcPr>
            <w:tcW w:w="0" w:type="auto"/>
            <w:hideMark/>
          </w:tcPr>
          <w:p w14:paraId="6F937168" w14:textId="77777777" w:rsidR="00F244DF" w:rsidRPr="009A6A32" w:rsidRDefault="00F244DF" w:rsidP="007375D3">
            <w:pPr>
              <w:rPr>
                <w:b/>
                <w:bCs/>
              </w:rPr>
            </w:pPr>
            <w:r w:rsidRPr="009A6A32">
              <w:rPr>
                <w:b/>
                <w:bCs/>
              </w:rPr>
              <w:t>Coaching Dimension</w:t>
            </w:r>
          </w:p>
        </w:tc>
        <w:tc>
          <w:tcPr>
            <w:tcW w:w="0" w:type="auto"/>
            <w:hideMark/>
          </w:tcPr>
          <w:p w14:paraId="0672981F" w14:textId="77777777" w:rsidR="00F244DF" w:rsidRPr="009A6A32" w:rsidRDefault="00F244DF" w:rsidP="007375D3">
            <w:pPr>
              <w:rPr>
                <w:b/>
                <w:bCs/>
              </w:rPr>
            </w:pPr>
            <w:r w:rsidRPr="009A6A32">
              <w:rPr>
                <w:b/>
                <w:bCs/>
              </w:rPr>
              <w:t>Emphasis for This Phase</w:t>
            </w:r>
          </w:p>
        </w:tc>
        <w:tc>
          <w:tcPr>
            <w:tcW w:w="0" w:type="auto"/>
            <w:hideMark/>
          </w:tcPr>
          <w:p w14:paraId="7542A21E" w14:textId="77777777" w:rsidR="00F244DF" w:rsidRPr="009A6A32" w:rsidRDefault="00F244DF" w:rsidP="007375D3">
            <w:pPr>
              <w:rPr>
                <w:b/>
                <w:bCs/>
              </w:rPr>
            </w:pPr>
            <w:r w:rsidRPr="009A6A32">
              <w:rPr>
                <w:b/>
                <w:bCs/>
              </w:rPr>
              <w:t>Practical Examples / Notes</w:t>
            </w:r>
          </w:p>
        </w:tc>
      </w:tr>
      <w:tr w:rsidR="00CD72A9" w:rsidRPr="009A6A32" w14:paraId="4F0202AD" w14:textId="77777777" w:rsidTr="00F244DF">
        <w:tc>
          <w:tcPr>
            <w:tcW w:w="0" w:type="auto"/>
            <w:hideMark/>
          </w:tcPr>
          <w:p w14:paraId="29C6B10E" w14:textId="77777777" w:rsidR="00F244DF" w:rsidRPr="009A6A32" w:rsidRDefault="00F244DF" w:rsidP="007375D3">
            <w:r w:rsidRPr="009A6A32">
              <w:rPr>
                <w:b/>
                <w:bCs/>
              </w:rPr>
              <w:t>Session Rhythm</w:t>
            </w:r>
          </w:p>
        </w:tc>
        <w:tc>
          <w:tcPr>
            <w:tcW w:w="0" w:type="auto"/>
            <w:hideMark/>
          </w:tcPr>
          <w:p w14:paraId="7780725D" w14:textId="77777777" w:rsidR="00CD72A9" w:rsidRDefault="00F244DF" w:rsidP="007375D3">
            <w:r w:rsidRPr="009A6A32">
              <w:t xml:space="preserve">Balance control and intensity. </w:t>
            </w:r>
          </w:p>
          <w:p w14:paraId="46832613" w14:textId="1D4B942E" w:rsidR="00F244DF" w:rsidRPr="009A6A32" w:rsidRDefault="00F244DF" w:rsidP="007375D3">
            <w:r w:rsidRPr="009A6A32">
              <w:t>Tactical tempo = “pause to see, fast to act.”</w:t>
            </w:r>
          </w:p>
        </w:tc>
        <w:tc>
          <w:tcPr>
            <w:tcW w:w="0" w:type="auto"/>
            <w:hideMark/>
          </w:tcPr>
          <w:p w14:paraId="30588563" w14:textId="77777777" w:rsidR="00F244DF" w:rsidRPr="009A6A32" w:rsidRDefault="00F244DF" w:rsidP="007375D3">
            <w:r w:rsidRPr="009A6A32">
              <w:t>Build-up game → transition drill → press practice.</w:t>
            </w:r>
          </w:p>
        </w:tc>
      </w:tr>
      <w:tr w:rsidR="00CD72A9" w:rsidRPr="009A6A32" w14:paraId="65BEE11A" w14:textId="77777777" w:rsidTr="00F244DF">
        <w:tc>
          <w:tcPr>
            <w:tcW w:w="0" w:type="auto"/>
            <w:hideMark/>
          </w:tcPr>
          <w:p w14:paraId="1B2D8D47" w14:textId="77777777" w:rsidR="00F244DF" w:rsidRPr="009A6A32" w:rsidRDefault="00F244DF" w:rsidP="007375D3">
            <w:r w:rsidRPr="009A6A32">
              <w:rPr>
                <w:b/>
                <w:bCs/>
              </w:rPr>
              <w:t>Coaching Voice</w:t>
            </w:r>
          </w:p>
        </w:tc>
        <w:tc>
          <w:tcPr>
            <w:tcW w:w="0" w:type="auto"/>
            <w:hideMark/>
          </w:tcPr>
          <w:p w14:paraId="26E6CE59" w14:textId="77777777" w:rsidR="00CD72A9" w:rsidRDefault="00F244DF" w:rsidP="007375D3">
            <w:r w:rsidRPr="009A6A32">
              <w:t xml:space="preserve">Fewer words, stronger triggers. </w:t>
            </w:r>
          </w:p>
          <w:p w14:paraId="3D919BE2" w14:textId="15B048D5" w:rsidR="00F244DF" w:rsidRPr="009A6A32" w:rsidRDefault="00F244DF" w:rsidP="007375D3">
            <w:r w:rsidRPr="009A6A32">
              <w:t>Introduce team cues.</w:t>
            </w:r>
          </w:p>
        </w:tc>
        <w:tc>
          <w:tcPr>
            <w:tcW w:w="0" w:type="auto"/>
            <w:hideMark/>
          </w:tcPr>
          <w:p w14:paraId="6ADF5836" w14:textId="77777777" w:rsidR="00CD72A9" w:rsidRDefault="00F244DF" w:rsidP="007375D3">
            <w:r w:rsidRPr="009A6A32">
              <w:t>“Compact!”</w:t>
            </w:r>
          </w:p>
          <w:p w14:paraId="2C10099C" w14:textId="77777777" w:rsidR="00CD72A9" w:rsidRDefault="00F244DF" w:rsidP="007375D3">
            <w:r w:rsidRPr="009A6A32">
              <w:t>“Step!”</w:t>
            </w:r>
          </w:p>
          <w:p w14:paraId="27D373D3" w14:textId="77777777" w:rsidR="00CD72A9" w:rsidRDefault="00F244DF" w:rsidP="007375D3">
            <w:r w:rsidRPr="009A6A32">
              <w:t>“Return!”</w:t>
            </w:r>
          </w:p>
          <w:p w14:paraId="161604B2" w14:textId="091C902B" w:rsidR="00F244DF" w:rsidRPr="009A6A32" w:rsidRDefault="00F244DF" w:rsidP="007375D3">
            <w:r w:rsidRPr="009A6A32">
              <w:t>“Play through!”</w:t>
            </w:r>
          </w:p>
        </w:tc>
      </w:tr>
      <w:tr w:rsidR="00CD72A9" w:rsidRPr="009A6A32" w14:paraId="69AB86EC" w14:textId="77777777" w:rsidTr="00F244DF">
        <w:tc>
          <w:tcPr>
            <w:tcW w:w="0" w:type="auto"/>
            <w:hideMark/>
          </w:tcPr>
          <w:p w14:paraId="66CE8460" w14:textId="77777777" w:rsidR="00F244DF" w:rsidRPr="009A6A32" w:rsidRDefault="00F244DF" w:rsidP="007375D3">
            <w:r w:rsidRPr="009A6A32">
              <w:rPr>
                <w:b/>
                <w:bCs/>
              </w:rPr>
              <w:t>Correction Style</w:t>
            </w:r>
          </w:p>
        </w:tc>
        <w:tc>
          <w:tcPr>
            <w:tcW w:w="0" w:type="auto"/>
            <w:hideMark/>
          </w:tcPr>
          <w:p w14:paraId="79BCBAE3" w14:textId="77777777" w:rsidR="00CD72A9" w:rsidRDefault="00F244DF" w:rsidP="007375D3">
            <w:r w:rsidRPr="009A6A32">
              <w:t xml:space="preserve">Mix freeze with replay. </w:t>
            </w:r>
          </w:p>
          <w:p w14:paraId="1BB9403A" w14:textId="7F87044B" w:rsidR="00F244DF" w:rsidRPr="009A6A32" w:rsidRDefault="00F244DF" w:rsidP="007375D3">
            <w:r w:rsidRPr="009A6A32">
              <w:t>Correct group distances, body angles, and tempo shifts.</w:t>
            </w:r>
          </w:p>
        </w:tc>
        <w:tc>
          <w:tcPr>
            <w:tcW w:w="0" w:type="auto"/>
            <w:hideMark/>
          </w:tcPr>
          <w:p w14:paraId="2CE1B362" w14:textId="77777777" w:rsidR="00F244DF" w:rsidRPr="009A6A32" w:rsidRDefault="00F244DF" w:rsidP="007375D3">
            <w:r w:rsidRPr="009A6A32">
              <w:t>Stop only when the team shape breaks.</w:t>
            </w:r>
          </w:p>
        </w:tc>
      </w:tr>
      <w:tr w:rsidR="00CD72A9" w:rsidRPr="009A6A32" w14:paraId="015D99D6" w14:textId="77777777" w:rsidTr="00F244DF">
        <w:tc>
          <w:tcPr>
            <w:tcW w:w="0" w:type="auto"/>
            <w:hideMark/>
          </w:tcPr>
          <w:p w14:paraId="74640125" w14:textId="77777777" w:rsidR="00F244DF" w:rsidRPr="009A6A32" w:rsidRDefault="00F244DF" w:rsidP="007375D3">
            <w:r w:rsidRPr="009A6A32">
              <w:rPr>
                <w:b/>
                <w:bCs/>
              </w:rPr>
              <w:t>Technical Detail</w:t>
            </w:r>
          </w:p>
        </w:tc>
        <w:tc>
          <w:tcPr>
            <w:tcW w:w="0" w:type="auto"/>
            <w:hideMark/>
          </w:tcPr>
          <w:p w14:paraId="3B8CDA7C" w14:textId="77777777" w:rsidR="00F244DF" w:rsidRPr="009A6A32" w:rsidRDefault="00F244DF" w:rsidP="007375D3">
            <w:r w:rsidRPr="009A6A32">
              <w:t>First touch facing play; pass timing; support angles between lines.</w:t>
            </w:r>
          </w:p>
        </w:tc>
        <w:tc>
          <w:tcPr>
            <w:tcW w:w="0" w:type="auto"/>
            <w:hideMark/>
          </w:tcPr>
          <w:p w14:paraId="25A68C35" w14:textId="77777777" w:rsidR="00F244DF" w:rsidRPr="009A6A32" w:rsidRDefault="00F244DF" w:rsidP="007375D3">
            <w:r w:rsidRPr="009A6A32">
              <w:t>Build-up rhythm: one touch too soon = lost tempo.</w:t>
            </w:r>
          </w:p>
        </w:tc>
      </w:tr>
      <w:tr w:rsidR="00CD72A9" w:rsidRPr="009A6A32" w14:paraId="078A2524" w14:textId="77777777" w:rsidTr="00F244DF">
        <w:tc>
          <w:tcPr>
            <w:tcW w:w="0" w:type="auto"/>
            <w:hideMark/>
          </w:tcPr>
          <w:p w14:paraId="7EE34C47" w14:textId="77777777" w:rsidR="00F244DF" w:rsidRPr="009A6A32" w:rsidRDefault="00F244DF" w:rsidP="007375D3">
            <w:r w:rsidRPr="009A6A32">
              <w:rPr>
                <w:b/>
                <w:bCs/>
              </w:rPr>
              <w:t>Tactical Habits</w:t>
            </w:r>
          </w:p>
        </w:tc>
        <w:tc>
          <w:tcPr>
            <w:tcW w:w="0" w:type="auto"/>
            <w:hideMark/>
          </w:tcPr>
          <w:p w14:paraId="70F24012" w14:textId="77777777" w:rsidR="00F244DF" w:rsidRPr="009A6A32" w:rsidRDefault="00F244DF" w:rsidP="007375D3">
            <w:r w:rsidRPr="009A6A32">
              <w:t>Compactness, pressing coordination, recognition of open/closed ball cues.</w:t>
            </w:r>
          </w:p>
        </w:tc>
        <w:tc>
          <w:tcPr>
            <w:tcW w:w="0" w:type="auto"/>
            <w:hideMark/>
          </w:tcPr>
          <w:p w14:paraId="275147BE" w14:textId="77777777" w:rsidR="00CD72A9" w:rsidRDefault="00F244DF" w:rsidP="007375D3">
            <w:r w:rsidRPr="009A6A32">
              <w:t>“Nearest three go.”</w:t>
            </w:r>
          </w:p>
          <w:p w14:paraId="1890D6B9" w14:textId="4F05A9D6" w:rsidR="00F244DF" w:rsidRPr="009A6A32" w:rsidRDefault="00F244DF" w:rsidP="007375D3">
            <w:r w:rsidRPr="009A6A32">
              <w:t>“Open ball — stretch.”</w:t>
            </w:r>
          </w:p>
        </w:tc>
      </w:tr>
      <w:tr w:rsidR="00CD72A9" w:rsidRPr="009A6A32" w14:paraId="0A2F4F44" w14:textId="77777777" w:rsidTr="00F244DF">
        <w:tc>
          <w:tcPr>
            <w:tcW w:w="0" w:type="auto"/>
            <w:hideMark/>
          </w:tcPr>
          <w:p w14:paraId="59BF96D1" w14:textId="77777777" w:rsidR="00F244DF" w:rsidRPr="009A6A32" w:rsidRDefault="00F244DF" w:rsidP="007375D3">
            <w:r w:rsidRPr="009A6A32">
              <w:rPr>
                <w:b/>
                <w:bCs/>
              </w:rPr>
              <w:t>Psychological Theme</w:t>
            </w:r>
          </w:p>
        </w:tc>
        <w:tc>
          <w:tcPr>
            <w:tcW w:w="0" w:type="auto"/>
            <w:hideMark/>
          </w:tcPr>
          <w:p w14:paraId="2475C557" w14:textId="77777777" w:rsidR="00CD72A9" w:rsidRDefault="00F244DF" w:rsidP="007375D3">
            <w:r w:rsidRPr="009A6A32">
              <w:t xml:space="preserve">Patience and responsibility. </w:t>
            </w:r>
          </w:p>
          <w:p w14:paraId="2609A75E" w14:textId="585A8A3A" w:rsidR="00F244DF" w:rsidRPr="009A6A32" w:rsidRDefault="00F244DF" w:rsidP="007375D3">
            <w:r w:rsidRPr="009A6A32">
              <w:t>Mental maturity begins here.</w:t>
            </w:r>
          </w:p>
        </w:tc>
        <w:tc>
          <w:tcPr>
            <w:tcW w:w="0" w:type="auto"/>
            <w:hideMark/>
          </w:tcPr>
          <w:p w14:paraId="243D6DC0" w14:textId="77777777" w:rsidR="00CD72A9" w:rsidRDefault="00F244DF" w:rsidP="007375D3">
            <w:r w:rsidRPr="009A6A32">
              <w:t>“Wait for the moment.”</w:t>
            </w:r>
          </w:p>
          <w:p w14:paraId="5B669A03" w14:textId="3822A5BF" w:rsidR="00F244DF" w:rsidRPr="009A6A32" w:rsidRDefault="00F244DF" w:rsidP="007375D3">
            <w:r w:rsidRPr="009A6A32">
              <w:t>“Stay connected.”</w:t>
            </w:r>
          </w:p>
        </w:tc>
      </w:tr>
      <w:tr w:rsidR="00CD72A9" w:rsidRPr="009A6A32" w14:paraId="3CEFD772" w14:textId="77777777" w:rsidTr="00F244DF">
        <w:tc>
          <w:tcPr>
            <w:tcW w:w="0" w:type="auto"/>
            <w:hideMark/>
          </w:tcPr>
          <w:p w14:paraId="5400A5F0" w14:textId="77777777" w:rsidR="00F244DF" w:rsidRPr="009A6A32" w:rsidRDefault="00F244DF" w:rsidP="007375D3">
            <w:r w:rsidRPr="009A6A32">
              <w:rPr>
                <w:b/>
                <w:bCs/>
              </w:rPr>
              <w:t>Language Focus</w:t>
            </w:r>
          </w:p>
        </w:tc>
        <w:tc>
          <w:tcPr>
            <w:tcW w:w="0" w:type="auto"/>
            <w:hideMark/>
          </w:tcPr>
          <w:p w14:paraId="37EAD7E8" w14:textId="77777777" w:rsidR="00F244DF" w:rsidRPr="009A6A32" w:rsidRDefault="00F244DF" w:rsidP="007375D3">
            <w:r w:rsidRPr="009A6A32">
              <w:t>Trigger and collective cues.</w:t>
            </w:r>
          </w:p>
        </w:tc>
        <w:tc>
          <w:tcPr>
            <w:tcW w:w="0" w:type="auto"/>
            <w:hideMark/>
          </w:tcPr>
          <w:p w14:paraId="3C6C2D4E" w14:textId="77777777" w:rsidR="00CD72A9" w:rsidRDefault="00F244DF" w:rsidP="007375D3">
            <w:r w:rsidRPr="009A6A32">
              <w:t>“Closed = compact.”</w:t>
            </w:r>
          </w:p>
          <w:p w14:paraId="4729F927" w14:textId="77777777" w:rsidR="00CD72A9" w:rsidRDefault="00F244DF" w:rsidP="007375D3">
            <w:r w:rsidRPr="009A6A32">
              <w:t>“Open = go.”</w:t>
            </w:r>
          </w:p>
          <w:p w14:paraId="4769B274" w14:textId="15D27D9F" w:rsidR="00F244DF" w:rsidRPr="009A6A32" w:rsidRDefault="00F244DF" w:rsidP="007375D3">
            <w:r w:rsidRPr="009A6A32">
              <w:t>“Return ball = reset.”</w:t>
            </w:r>
          </w:p>
        </w:tc>
      </w:tr>
      <w:tr w:rsidR="00CD72A9" w:rsidRPr="009A6A32" w14:paraId="24B3D808" w14:textId="77777777" w:rsidTr="00F244DF">
        <w:tc>
          <w:tcPr>
            <w:tcW w:w="0" w:type="auto"/>
            <w:hideMark/>
          </w:tcPr>
          <w:p w14:paraId="5828F8F2" w14:textId="77777777" w:rsidR="00F244DF" w:rsidRPr="009A6A32" w:rsidRDefault="00F244DF" w:rsidP="007375D3">
            <w:r w:rsidRPr="009A6A32">
              <w:rPr>
                <w:b/>
                <w:bCs/>
              </w:rPr>
              <w:t>Coach Behaviours to Reward</w:t>
            </w:r>
          </w:p>
        </w:tc>
        <w:tc>
          <w:tcPr>
            <w:tcW w:w="0" w:type="auto"/>
            <w:hideMark/>
          </w:tcPr>
          <w:p w14:paraId="36E32F29" w14:textId="77777777" w:rsidR="00F244DF" w:rsidRPr="009A6A32" w:rsidRDefault="00F244DF" w:rsidP="007375D3">
            <w:r w:rsidRPr="009A6A32">
              <w:t>Players who scan before pressing or play between lines with control.</w:t>
            </w:r>
          </w:p>
        </w:tc>
        <w:tc>
          <w:tcPr>
            <w:tcW w:w="0" w:type="auto"/>
            <w:hideMark/>
          </w:tcPr>
          <w:p w14:paraId="44950A2A" w14:textId="77777777" w:rsidR="00F244DF" w:rsidRPr="009A6A32" w:rsidRDefault="00F244DF" w:rsidP="007375D3">
            <w:r w:rsidRPr="009A6A32">
              <w:t>“Good — calm before fast.”</w:t>
            </w:r>
          </w:p>
        </w:tc>
      </w:tr>
      <w:tr w:rsidR="00CD72A9" w:rsidRPr="009A6A32" w14:paraId="0DD30A81" w14:textId="77777777" w:rsidTr="00F244DF">
        <w:tc>
          <w:tcPr>
            <w:tcW w:w="0" w:type="auto"/>
            <w:hideMark/>
          </w:tcPr>
          <w:p w14:paraId="22737E87" w14:textId="77777777" w:rsidR="00F244DF" w:rsidRPr="009A6A32" w:rsidRDefault="00F244DF" w:rsidP="007375D3">
            <w:r w:rsidRPr="009A6A32">
              <w:rPr>
                <w:b/>
                <w:bCs/>
              </w:rPr>
              <w:t>Croatian Guideline</w:t>
            </w:r>
          </w:p>
        </w:tc>
        <w:tc>
          <w:tcPr>
            <w:tcW w:w="0" w:type="auto"/>
            <w:hideMark/>
          </w:tcPr>
          <w:p w14:paraId="43C9CFCB" w14:textId="77777777" w:rsidR="00F244DF" w:rsidRPr="009A6A32" w:rsidRDefault="00F244DF" w:rsidP="007375D3">
            <w:r w:rsidRPr="009A6A32">
              <w:rPr>
                <w:i/>
                <w:iCs/>
              </w:rPr>
              <w:t>“The game organises the players; the coach organises the game.”</w:t>
            </w:r>
          </w:p>
        </w:tc>
        <w:tc>
          <w:tcPr>
            <w:tcW w:w="0" w:type="auto"/>
            <w:hideMark/>
          </w:tcPr>
          <w:p w14:paraId="303574EA" w14:textId="77777777" w:rsidR="00F244DF" w:rsidRPr="009A6A32" w:rsidRDefault="00F244DF" w:rsidP="007375D3">
            <w:r w:rsidRPr="009A6A32">
              <w:t>Plan exercises that mirror real team shapes.</w:t>
            </w:r>
          </w:p>
        </w:tc>
      </w:tr>
    </w:tbl>
    <w:p w14:paraId="7446B400" w14:textId="77777777" w:rsidR="00F244DF" w:rsidRPr="009A6A32" w:rsidRDefault="00AD72AC" w:rsidP="00F244DF">
      <w:r>
        <w:pict w14:anchorId="4EB5D75F">
          <v:rect id="_x0000_i1028" style="width:0;height:1.5pt" o:hralign="center" o:hrstd="t" o:hr="t" fillcolor="#a0a0a0" stroked="f"/>
        </w:pict>
      </w:r>
    </w:p>
    <w:p w14:paraId="68B174D8" w14:textId="77777777" w:rsidR="00C379FF" w:rsidRDefault="00C379FF" w:rsidP="007266CE">
      <w:pPr>
        <w:rPr>
          <w:lang w:val="en-AU"/>
        </w:rPr>
      </w:pPr>
    </w:p>
    <w:p w14:paraId="73CB08FD" w14:textId="65FE3F1A" w:rsidR="00EB0050" w:rsidRDefault="00EB0050">
      <w:pPr>
        <w:spacing w:after="200" w:line="276" w:lineRule="auto"/>
        <w:rPr>
          <w:b/>
          <w:bCs/>
          <w:lang w:val="en-AU"/>
        </w:rPr>
      </w:pPr>
      <w:r>
        <w:rPr>
          <w:b/>
          <w:bCs/>
          <w:lang w:val="en-AU"/>
        </w:rPr>
        <w:br w:type="page"/>
      </w:r>
    </w:p>
    <w:p w14:paraId="6515394E" w14:textId="3FD9CC04" w:rsidR="002A363D" w:rsidRPr="0005667D" w:rsidRDefault="004E57BD" w:rsidP="002A363D">
      <w:pPr>
        <w:pStyle w:val="Heading2"/>
        <w:rPr>
          <w:lang w:val="en-AU"/>
        </w:rPr>
      </w:pPr>
      <w:r>
        <w:rPr>
          <w:lang w:val="en-AU"/>
        </w:rPr>
        <w:lastRenderedPageBreak/>
        <w:t>5</w:t>
      </w:r>
      <w:r w:rsidR="002A363D" w:rsidRPr="0005667D">
        <w:rPr>
          <w:lang w:val="en-AU"/>
        </w:rPr>
        <w:t xml:space="preserve">. </w:t>
      </w:r>
      <w:r w:rsidR="005F74C1">
        <w:rPr>
          <w:lang w:val="en-AU"/>
        </w:rPr>
        <w:t xml:space="preserve">U14 </w:t>
      </w:r>
      <w:r w:rsidR="002A363D" w:rsidRPr="004E0783">
        <w:rPr>
          <w:lang w:val="en-AU"/>
        </w:rPr>
        <w:t>Technical Focus List</w:t>
      </w:r>
    </w:p>
    <w:p w14:paraId="16B2BDCB" w14:textId="77777777" w:rsidR="002A363D" w:rsidRPr="002A363D" w:rsidRDefault="002A363D" w:rsidP="002A363D">
      <w:pPr>
        <w:rPr>
          <w:b/>
          <w:bCs/>
          <w:lang w:val="en-AU"/>
        </w:rPr>
      </w:pPr>
      <w:r w:rsidRPr="002A363D">
        <w:rPr>
          <w:b/>
          <w:bCs/>
          <w:lang w:val="en-AU"/>
        </w:rPr>
        <w:t>Purpose</w:t>
      </w:r>
    </w:p>
    <w:p w14:paraId="6619628A" w14:textId="77777777" w:rsidR="005D1494" w:rsidRDefault="002A363D" w:rsidP="002A363D">
      <w:pPr>
        <w:rPr>
          <w:lang w:val="en-AU"/>
        </w:rPr>
      </w:pPr>
      <w:r w:rsidRPr="002A363D">
        <w:rPr>
          <w:lang w:val="en-AU"/>
        </w:rPr>
        <w:t>At U14, the player begins to see football as a system of coordinated actions.</w:t>
      </w:r>
    </w:p>
    <w:p w14:paraId="3CF2CACC" w14:textId="77777777" w:rsidR="005D1494" w:rsidRDefault="002A363D" w:rsidP="002A363D">
      <w:pPr>
        <w:rPr>
          <w:lang w:val="en-AU"/>
        </w:rPr>
      </w:pPr>
      <w:r w:rsidRPr="002A363D">
        <w:rPr>
          <w:lang w:val="en-AU"/>
        </w:rPr>
        <w:t xml:space="preserve">The goal is to connect </w:t>
      </w:r>
      <w:r w:rsidRPr="002A363D">
        <w:rPr>
          <w:i/>
          <w:iCs/>
          <w:lang w:val="en-AU"/>
        </w:rPr>
        <w:t>individual technique</w:t>
      </w:r>
      <w:r w:rsidRPr="002A363D">
        <w:rPr>
          <w:lang w:val="en-AU"/>
        </w:rPr>
        <w:t xml:space="preserve"> to </w:t>
      </w:r>
      <w:r w:rsidRPr="002A363D">
        <w:rPr>
          <w:i/>
          <w:iCs/>
          <w:lang w:val="en-AU"/>
        </w:rPr>
        <w:t>team intelligence</w:t>
      </w:r>
      <w:r w:rsidRPr="002A363D">
        <w:rPr>
          <w:lang w:val="en-AU"/>
        </w:rPr>
        <w:t xml:space="preserve"> — learning how personal habits (first touch, scanning, timing) shape collective movement (compactness, tempo, and overloads).</w:t>
      </w:r>
    </w:p>
    <w:p w14:paraId="6227CC1E" w14:textId="79C2B04F" w:rsidR="002A363D" w:rsidRDefault="002A363D" w:rsidP="002A363D">
      <w:pPr>
        <w:rPr>
          <w:lang w:val="en-AU"/>
        </w:rPr>
      </w:pPr>
      <w:r w:rsidRPr="002A363D">
        <w:rPr>
          <w:lang w:val="en-AU"/>
        </w:rPr>
        <w:t xml:space="preserve">Technique now serves </w:t>
      </w:r>
      <w:r w:rsidRPr="002A363D">
        <w:rPr>
          <w:i/>
          <w:iCs/>
          <w:lang w:val="en-AU"/>
        </w:rPr>
        <w:t>tactical function</w:t>
      </w:r>
      <w:r w:rsidRPr="002A363D">
        <w:rPr>
          <w:lang w:val="en-AU"/>
        </w:rPr>
        <w:t xml:space="preserve"> — quality of execution under pressure, rhythm, and awareness.</w:t>
      </w:r>
    </w:p>
    <w:p w14:paraId="3CF4A56E" w14:textId="77777777" w:rsidR="005D1494" w:rsidRPr="002A363D" w:rsidRDefault="005D1494" w:rsidP="002A363D">
      <w:pPr>
        <w:rPr>
          <w:lang w:val="en-AU"/>
        </w:rPr>
      </w:pPr>
    </w:p>
    <w:p w14:paraId="27982B5E" w14:textId="77777777" w:rsidR="005D1494" w:rsidRDefault="002A363D" w:rsidP="002A363D">
      <w:pPr>
        <w:rPr>
          <w:lang w:val="en-AU"/>
        </w:rPr>
      </w:pPr>
      <w:r w:rsidRPr="002A363D">
        <w:rPr>
          <w:lang w:val="en-AU"/>
        </w:rPr>
        <w:t xml:space="preserve">Croatian model: </w:t>
      </w:r>
      <w:r w:rsidRPr="002A363D">
        <w:rPr>
          <w:i/>
          <w:iCs/>
          <w:lang w:val="en-AU"/>
        </w:rPr>
        <w:t>Taktičko-tehničko učenje kroz igru</w:t>
      </w:r>
      <w:r w:rsidRPr="002A363D">
        <w:rPr>
          <w:lang w:val="en-AU"/>
        </w:rPr>
        <w:t xml:space="preserve"> — “tactical–technical learning through play.”</w:t>
      </w:r>
    </w:p>
    <w:p w14:paraId="2BCE7DA8" w14:textId="64E7B1AD" w:rsidR="002A363D" w:rsidRPr="002A363D" w:rsidRDefault="002A363D" w:rsidP="002A363D">
      <w:pPr>
        <w:rPr>
          <w:lang w:val="en-AU"/>
        </w:rPr>
      </w:pPr>
      <w:r w:rsidRPr="002A363D">
        <w:rPr>
          <w:lang w:val="en-AU"/>
        </w:rPr>
        <w:t>Belco identity: compact, brave, intelligent — now expressed through controlled cooperation.</w:t>
      </w:r>
    </w:p>
    <w:p w14:paraId="2BB758F2" w14:textId="1223EF5D" w:rsidR="002A363D" w:rsidRDefault="002A363D" w:rsidP="002A363D">
      <w:pPr>
        <w:rPr>
          <w:lang w:val="en-AU"/>
        </w:rPr>
      </w:pPr>
    </w:p>
    <w:p w14:paraId="33DBF742" w14:textId="523DF5C4" w:rsidR="002A363D" w:rsidRPr="002A363D" w:rsidRDefault="002A363D" w:rsidP="002A363D">
      <w:pPr>
        <w:rPr>
          <w:b/>
          <w:bCs/>
          <w:lang w:val="en-AU"/>
        </w:rPr>
      </w:pPr>
      <w:r w:rsidRPr="002A363D">
        <w:rPr>
          <w:b/>
          <w:bCs/>
          <w:lang w:val="en-AU"/>
        </w:rPr>
        <w:t>1. Technique Under Tactical Pressure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977"/>
        <w:gridCol w:w="2949"/>
      </w:tblGrid>
      <w:tr w:rsidR="002A363D" w:rsidRPr="002A363D" w14:paraId="2AAC5116" w14:textId="77777777" w:rsidTr="00497716">
        <w:tc>
          <w:tcPr>
            <w:tcW w:w="3539" w:type="dxa"/>
            <w:hideMark/>
          </w:tcPr>
          <w:p w14:paraId="18A9736C" w14:textId="77777777" w:rsidR="002A363D" w:rsidRPr="002A363D" w:rsidRDefault="002A363D" w:rsidP="002A363D">
            <w:pPr>
              <w:rPr>
                <w:b/>
                <w:bCs/>
                <w:lang w:val="en-AU"/>
              </w:rPr>
            </w:pPr>
            <w:r w:rsidRPr="002A363D">
              <w:rPr>
                <w:b/>
                <w:bCs/>
                <w:lang w:val="en-AU"/>
              </w:rPr>
              <w:t>Focus</w:t>
            </w:r>
          </w:p>
        </w:tc>
        <w:tc>
          <w:tcPr>
            <w:tcW w:w="2977" w:type="dxa"/>
            <w:hideMark/>
          </w:tcPr>
          <w:p w14:paraId="37BDC4E9" w14:textId="77777777" w:rsidR="002A363D" w:rsidRPr="002A363D" w:rsidRDefault="002A363D" w:rsidP="002A363D">
            <w:pPr>
              <w:rPr>
                <w:b/>
                <w:bCs/>
                <w:lang w:val="en-AU"/>
              </w:rPr>
            </w:pPr>
            <w:r w:rsidRPr="002A363D">
              <w:rPr>
                <w:b/>
                <w:bCs/>
                <w:lang w:val="en-AU"/>
              </w:rPr>
              <w:t>What It Looks Like</w:t>
            </w:r>
          </w:p>
        </w:tc>
        <w:tc>
          <w:tcPr>
            <w:tcW w:w="2949" w:type="dxa"/>
            <w:hideMark/>
          </w:tcPr>
          <w:p w14:paraId="0637EDD9" w14:textId="77777777" w:rsidR="002A363D" w:rsidRPr="002A363D" w:rsidRDefault="002A363D" w:rsidP="002A363D">
            <w:pPr>
              <w:rPr>
                <w:b/>
                <w:bCs/>
                <w:lang w:val="en-AU"/>
              </w:rPr>
            </w:pPr>
            <w:r w:rsidRPr="002A363D">
              <w:rPr>
                <w:b/>
                <w:bCs/>
                <w:lang w:val="en-AU"/>
              </w:rPr>
              <w:t>How It’s Trained</w:t>
            </w:r>
          </w:p>
        </w:tc>
      </w:tr>
      <w:tr w:rsidR="002A363D" w:rsidRPr="002A363D" w14:paraId="7136F329" w14:textId="77777777" w:rsidTr="00497716">
        <w:tc>
          <w:tcPr>
            <w:tcW w:w="3539" w:type="dxa"/>
            <w:hideMark/>
          </w:tcPr>
          <w:p w14:paraId="2FAF75C3" w14:textId="77777777" w:rsidR="002A363D" w:rsidRPr="002A363D" w:rsidRDefault="002A363D" w:rsidP="002A363D">
            <w:pPr>
              <w:rPr>
                <w:lang w:val="en-AU"/>
              </w:rPr>
            </w:pPr>
            <w:r w:rsidRPr="002A363D">
              <w:rPr>
                <w:b/>
                <w:bCs/>
                <w:lang w:val="en-AU"/>
              </w:rPr>
              <w:t>First touch direction &amp; control</w:t>
            </w:r>
          </w:p>
        </w:tc>
        <w:tc>
          <w:tcPr>
            <w:tcW w:w="2977" w:type="dxa"/>
            <w:hideMark/>
          </w:tcPr>
          <w:p w14:paraId="7945793A" w14:textId="77777777" w:rsidR="002A363D" w:rsidRPr="002A363D" w:rsidRDefault="002A363D" w:rsidP="002A363D">
            <w:pPr>
              <w:rPr>
                <w:lang w:val="en-AU"/>
              </w:rPr>
            </w:pPr>
            <w:r w:rsidRPr="002A363D">
              <w:rPr>
                <w:lang w:val="en-AU"/>
              </w:rPr>
              <w:t>Player adjusts first touch away from pressure, opens body to see the next line.</w:t>
            </w:r>
          </w:p>
        </w:tc>
        <w:tc>
          <w:tcPr>
            <w:tcW w:w="2949" w:type="dxa"/>
            <w:hideMark/>
          </w:tcPr>
          <w:p w14:paraId="79489988" w14:textId="77777777" w:rsidR="002A363D" w:rsidRPr="002A363D" w:rsidRDefault="002A363D" w:rsidP="002A363D">
            <w:pPr>
              <w:rPr>
                <w:lang w:val="en-AU"/>
              </w:rPr>
            </w:pPr>
            <w:r w:rsidRPr="002A363D">
              <w:rPr>
                <w:lang w:val="en-AU"/>
              </w:rPr>
              <w:t>4v4 + 3 positional games with pressing defenders.</w:t>
            </w:r>
          </w:p>
        </w:tc>
      </w:tr>
      <w:tr w:rsidR="002A363D" w:rsidRPr="002A363D" w14:paraId="2D986F2E" w14:textId="77777777" w:rsidTr="00497716">
        <w:tc>
          <w:tcPr>
            <w:tcW w:w="3539" w:type="dxa"/>
            <w:hideMark/>
          </w:tcPr>
          <w:p w14:paraId="641B565E" w14:textId="77777777" w:rsidR="002A363D" w:rsidRPr="002A363D" w:rsidRDefault="002A363D" w:rsidP="002A363D">
            <w:pPr>
              <w:rPr>
                <w:lang w:val="en-AU"/>
              </w:rPr>
            </w:pPr>
            <w:r w:rsidRPr="002A363D">
              <w:rPr>
                <w:b/>
                <w:bCs/>
                <w:lang w:val="en-AU"/>
              </w:rPr>
              <w:t>Timing of release (after drawing pressure)</w:t>
            </w:r>
          </w:p>
        </w:tc>
        <w:tc>
          <w:tcPr>
            <w:tcW w:w="2977" w:type="dxa"/>
            <w:hideMark/>
          </w:tcPr>
          <w:p w14:paraId="07CD3256" w14:textId="77777777" w:rsidR="002A363D" w:rsidRPr="002A363D" w:rsidRDefault="002A363D" w:rsidP="002A363D">
            <w:pPr>
              <w:rPr>
                <w:lang w:val="en-AU"/>
              </w:rPr>
            </w:pPr>
            <w:r w:rsidRPr="002A363D">
              <w:rPr>
                <w:lang w:val="en-AU"/>
              </w:rPr>
              <w:t>Holds or releases the ball based on teammate support and opponent cues.</w:t>
            </w:r>
          </w:p>
        </w:tc>
        <w:tc>
          <w:tcPr>
            <w:tcW w:w="2949" w:type="dxa"/>
            <w:hideMark/>
          </w:tcPr>
          <w:p w14:paraId="6610CD14" w14:textId="77777777" w:rsidR="002A363D" w:rsidRPr="002A363D" w:rsidRDefault="002A363D" w:rsidP="002A363D">
            <w:pPr>
              <w:rPr>
                <w:lang w:val="en-AU"/>
              </w:rPr>
            </w:pPr>
            <w:r w:rsidRPr="002A363D">
              <w:rPr>
                <w:lang w:val="en-AU"/>
              </w:rPr>
              <w:t>Drive–Draw–Play games; must fix before passing.</w:t>
            </w:r>
          </w:p>
        </w:tc>
      </w:tr>
      <w:tr w:rsidR="002A363D" w:rsidRPr="002A363D" w14:paraId="075E9EEB" w14:textId="77777777" w:rsidTr="00497716">
        <w:tc>
          <w:tcPr>
            <w:tcW w:w="3539" w:type="dxa"/>
            <w:hideMark/>
          </w:tcPr>
          <w:p w14:paraId="4BEDF54D" w14:textId="77777777" w:rsidR="002A363D" w:rsidRPr="002A363D" w:rsidRDefault="002A363D" w:rsidP="002A363D">
            <w:pPr>
              <w:rPr>
                <w:lang w:val="en-AU"/>
              </w:rPr>
            </w:pPr>
            <w:r w:rsidRPr="002A363D">
              <w:rPr>
                <w:b/>
                <w:bCs/>
                <w:lang w:val="en-AU"/>
              </w:rPr>
              <w:t>Play with far foot under pressure</w:t>
            </w:r>
          </w:p>
        </w:tc>
        <w:tc>
          <w:tcPr>
            <w:tcW w:w="2977" w:type="dxa"/>
            <w:hideMark/>
          </w:tcPr>
          <w:p w14:paraId="02E870A8" w14:textId="77777777" w:rsidR="002A363D" w:rsidRPr="002A363D" w:rsidRDefault="002A363D" w:rsidP="002A363D">
            <w:pPr>
              <w:rPr>
                <w:lang w:val="en-AU"/>
              </w:rPr>
            </w:pPr>
            <w:r w:rsidRPr="002A363D">
              <w:rPr>
                <w:lang w:val="en-AU"/>
              </w:rPr>
              <w:t>Opens up body to pass in tempo or escape opponent.</w:t>
            </w:r>
          </w:p>
        </w:tc>
        <w:tc>
          <w:tcPr>
            <w:tcW w:w="2949" w:type="dxa"/>
            <w:hideMark/>
          </w:tcPr>
          <w:p w14:paraId="2A367CCD" w14:textId="77777777" w:rsidR="002A363D" w:rsidRPr="002A363D" w:rsidRDefault="002A363D" w:rsidP="002A363D">
            <w:pPr>
              <w:rPr>
                <w:lang w:val="en-AU"/>
              </w:rPr>
            </w:pPr>
            <w:r w:rsidRPr="002A363D">
              <w:rPr>
                <w:lang w:val="en-AU"/>
              </w:rPr>
              <w:t>3v3 rondos with tight zones; cue = “show far foot.”</w:t>
            </w:r>
          </w:p>
        </w:tc>
      </w:tr>
      <w:tr w:rsidR="002A363D" w:rsidRPr="002A363D" w14:paraId="51D0A736" w14:textId="77777777" w:rsidTr="00497716">
        <w:tc>
          <w:tcPr>
            <w:tcW w:w="3539" w:type="dxa"/>
            <w:hideMark/>
          </w:tcPr>
          <w:p w14:paraId="54034AB4" w14:textId="77777777" w:rsidR="002A363D" w:rsidRPr="002A363D" w:rsidRDefault="002A363D" w:rsidP="002A363D">
            <w:pPr>
              <w:rPr>
                <w:lang w:val="en-AU"/>
              </w:rPr>
            </w:pPr>
            <w:r w:rsidRPr="002A363D">
              <w:rPr>
                <w:b/>
                <w:bCs/>
                <w:lang w:val="en-AU"/>
              </w:rPr>
              <w:t>Decision under time constraint</w:t>
            </w:r>
          </w:p>
        </w:tc>
        <w:tc>
          <w:tcPr>
            <w:tcW w:w="2977" w:type="dxa"/>
            <w:hideMark/>
          </w:tcPr>
          <w:p w14:paraId="1D55B11C" w14:textId="77777777" w:rsidR="002A363D" w:rsidRPr="002A363D" w:rsidRDefault="002A363D" w:rsidP="002A363D">
            <w:pPr>
              <w:rPr>
                <w:lang w:val="en-AU"/>
              </w:rPr>
            </w:pPr>
            <w:r w:rsidRPr="002A363D">
              <w:rPr>
                <w:lang w:val="en-AU"/>
              </w:rPr>
              <w:t>Recognises when to go forward, circulate, or protect.</w:t>
            </w:r>
          </w:p>
        </w:tc>
        <w:tc>
          <w:tcPr>
            <w:tcW w:w="2949" w:type="dxa"/>
            <w:hideMark/>
          </w:tcPr>
          <w:p w14:paraId="7B785137" w14:textId="77777777" w:rsidR="002A363D" w:rsidRPr="002A363D" w:rsidRDefault="002A363D" w:rsidP="002A363D">
            <w:pPr>
              <w:rPr>
                <w:lang w:val="en-AU"/>
              </w:rPr>
            </w:pPr>
            <w:r w:rsidRPr="002A363D">
              <w:rPr>
                <w:lang w:val="en-AU"/>
              </w:rPr>
              <w:t>5v5 tempo game – 5 seconds to find forward pass.</w:t>
            </w:r>
          </w:p>
        </w:tc>
      </w:tr>
      <w:tr w:rsidR="002A363D" w:rsidRPr="002A363D" w14:paraId="6D3C02FD" w14:textId="77777777" w:rsidTr="00497716">
        <w:tc>
          <w:tcPr>
            <w:tcW w:w="3539" w:type="dxa"/>
            <w:hideMark/>
          </w:tcPr>
          <w:p w14:paraId="4CABA2C0" w14:textId="77777777" w:rsidR="002A363D" w:rsidRPr="002A363D" w:rsidRDefault="002A363D" w:rsidP="002A363D">
            <w:pPr>
              <w:rPr>
                <w:lang w:val="en-AU"/>
              </w:rPr>
            </w:pPr>
            <w:r w:rsidRPr="002A363D">
              <w:rPr>
                <w:b/>
                <w:bCs/>
                <w:lang w:val="en-AU"/>
              </w:rPr>
              <w:t>Belco links:</w:t>
            </w:r>
            <w:r w:rsidRPr="002A363D">
              <w:rPr>
                <w:lang w:val="en-AU"/>
              </w:rPr>
              <w:t xml:space="preserve"> Build Through Thirds, Overloads, Tempo Control.</w:t>
            </w:r>
          </w:p>
        </w:tc>
        <w:tc>
          <w:tcPr>
            <w:tcW w:w="2977" w:type="dxa"/>
            <w:hideMark/>
          </w:tcPr>
          <w:p w14:paraId="6F8F7B4F" w14:textId="77777777" w:rsidR="002A363D" w:rsidRPr="002A363D" w:rsidRDefault="002A363D" w:rsidP="002A363D">
            <w:pPr>
              <w:rPr>
                <w:lang w:val="en-AU"/>
              </w:rPr>
            </w:pPr>
          </w:p>
        </w:tc>
        <w:tc>
          <w:tcPr>
            <w:tcW w:w="2949" w:type="dxa"/>
            <w:hideMark/>
          </w:tcPr>
          <w:p w14:paraId="6E7A848D" w14:textId="77777777" w:rsidR="002A363D" w:rsidRPr="002A363D" w:rsidRDefault="002A363D" w:rsidP="002A363D">
            <w:pPr>
              <w:rPr>
                <w:lang w:val="en-AU"/>
              </w:rPr>
            </w:pPr>
          </w:p>
        </w:tc>
      </w:tr>
    </w:tbl>
    <w:p w14:paraId="4B069CE9" w14:textId="77777777" w:rsidR="00ED44C6" w:rsidRDefault="00ED44C6" w:rsidP="002A363D">
      <w:pPr>
        <w:rPr>
          <w:b/>
          <w:bCs/>
          <w:lang w:val="en-AU"/>
        </w:rPr>
      </w:pPr>
    </w:p>
    <w:p w14:paraId="70E2069B" w14:textId="2BBB49B0" w:rsidR="002A363D" w:rsidRPr="002A363D" w:rsidRDefault="002A363D" w:rsidP="002A363D">
      <w:pPr>
        <w:rPr>
          <w:b/>
          <w:bCs/>
          <w:lang w:val="en-AU"/>
        </w:rPr>
      </w:pPr>
      <w:r w:rsidRPr="002A363D">
        <w:rPr>
          <w:b/>
          <w:bCs/>
          <w:lang w:val="en-AU"/>
        </w:rPr>
        <w:t>2. Positional Awareness &amp; Support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977"/>
        <w:gridCol w:w="2949"/>
      </w:tblGrid>
      <w:tr w:rsidR="002A363D" w:rsidRPr="002A363D" w14:paraId="16ABD438" w14:textId="77777777" w:rsidTr="00497716">
        <w:tc>
          <w:tcPr>
            <w:tcW w:w="3539" w:type="dxa"/>
            <w:hideMark/>
          </w:tcPr>
          <w:p w14:paraId="2A246D02" w14:textId="77777777" w:rsidR="002A363D" w:rsidRPr="002A363D" w:rsidRDefault="002A363D" w:rsidP="002A363D">
            <w:pPr>
              <w:rPr>
                <w:b/>
                <w:bCs/>
                <w:lang w:val="en-AU"/>
              </w:rPr>
            </w:pPr>
            <w:r w:rsidRPr="002A363D">
              <w:rPr>
                <w:b/>
                <w:bCs/>
                <w:lang w:val="en-AU"/>
              </w:rPr>
              <w:t>Focus</w:t>
            </w:r>
          </w:p>
        </w:tc>
        <w:tc>
          <w:tcPr>
            <w:tcW w:w="2977" w:type="dxa"/>
            <w:hideMark/>
          </w:tcPr>
          <w:p w14:paraId="5276B394" w14:textId="77777777" w:rsidR="002A363D" w:rsidRPr="002A363D" w:rsidRDefault="002A363D" w:rsidP="002A363D">
            <w:pPr>
              <w:rPr>
                <w:b/>
                <w:bCs/>
                <w:lang w:val="en-AU"/>
              </w:rPr>
            </w:pPr>
            <w:r w:rsidRPr="002A363D">
              <w:rPr>
                <w:b/>
                <w:bCs/>
                <w:lang w:val="en-AU"/>
              </w:rPr>
              <w:t>What It Looks Like</w:t>
            </w:r>
          </w:p>
        </w:tc>
        <w:tc>
          <w:tcPr>
            <w:tcW w:w="2949" w:type="dxa"/>
            <w:hideMark/>
          </w:tcPr>
          <w:p w14:paraId="2ED4040B" w14:textId="77777777" w:rsidR="002A363D" w:rsidRPr="002A363D" w:rsidRDefault="002A363D" w:rsidP="002A363D">
            <w:pPr>
              <w:rPr>
                <w:b/>
                <w:bCs/>
                <w:lang w:val="en-AU"/>
              </w:rPr>
            </w:pPr>
            <w:r w:rsidRPr="002A363D">
              <w:rPr>
                <w:b/>
                <w:bCs/>
                <w:lang w:val="en-AU"/>
              </w:rPr>
              <w:t>How It’s Trained</w:t>
            </w:r>
          </w:p>
        </w:tc>
      </w:tr>
      <w:tr w:rsidR="002A363D" w:rsidRPr="002A363D" w14:paraId="5A6E74B1" w14:textId="77777777" w:rsidTr="00497716">
        <w:tc>
          <w:tcPr>
            <w:tcW w:w="3539" w:type="dxa"/>
            <w:hideMark/>
          </w:tcPr>
          <w:p w14:paraId="58F920FD" w14:textId="77777777" w:rsidR="002A363D" w:rsidRPr="002A363D" w:rsidRDefault="002A363D" w:rsidP="002A363D">
            <w:pPr>
              <w:rPr>
                <w:lang w:val="en-AU"/>
              </w:rPr>
            </w:pPr>
            <w:r w:rsidRPr="002A363D">
              <w:rPr>
                <w:b/>
                <w:bCs/>
                <w:lang w:val="en-AU"/>
              </w:rPr>
              <w:t>Support angles in compact shape</w:t>
            </w:r>
          </w:p>
        </w:tc>
        <w:tc>
          <w:tcPr>
            <w:tcW w:w="2977" w:type="dxa"/>
            <w:hideMark/>
          </w:tcPr>
          <w:p w14:paraId="68737009" w14:textId="77777777" w:rsidR="002A363D" w:rsidRPr="002A363D" w:rsidRDefault="002A363D" w:rsidP="002A363D">
            <w:pPr>
              <w:rPr>
                <w:lang w:val="en-AU"/>
              </w:rPr>
            </w:pPr>
            <w:r w:rsidRPr="002A363D">
              <w:rPr>
                <w:lang w:val="en-AU"/>
              </w:rPr>
              <w:t>Stays connected, always one passing lane open.</w:t>
            </w:r>
          </w:p>
        </w:tc>
        <w:tc>
          <w:tcPr>
            <w:tcW w:w="2949" w:type="dxa"/>
            <w:hideMark/>
          </w:tcPr>
          <w:p w14:paraId="2F9DF937" w14:textId="77777777" w:rsidR="002A363D" w:rsidRPr="002A363D" w:rsidRDefault="002A363D" w:rsidP="002A363D">
            <w:pPr>
              <w:rPr>
                <w:lang w:val="en-AU"/>
              </w:rPr>
            </w:pPr>
            <w:r w:rsidRPr="002A363D">
              <w:rPr>
                <w:lang w:val="en-AU"/>
              </w:rPr>
              <w:t>6v3–7v4 build-up grids – must show side-on.</w:t>
            </w:r>
          </w:p>
        </w:tc>
      </w:tr>
      <w:tr w:rsidR="002A363D" w:rsidRPr="002A363D" w14:paraId="4C2EDF53" w14:textId="77777777" w:rsidTr="00497716">
        <w:tc>
          <w:tcPr>
            <w:tcW w:w="3539" w:type="dxa"/>
            <w:hideMark/>
          </w:tcPr>
          <w:p w14:paraId="5A7F8F9A" w14:textId="77777777" w:rsidR="002A363D" w:rsidRPr="002A363D" w:rsidRDefault="002A363D" w:rsidP="002A363D">
            <w:pPr>
              <w:rPr>
                <w:lang w:val="en-AU"/>
              </w:rPr>
            </w:pPr>
            <w:r w:rsidRPr="002A363D">
              <w:rPr>
                <w:b/>
                <w:bCs/>
                <w:lang w:val="en-AU"/>
              </w:rPr>
              <w:t>Distance and timing to support</w:t>
            </w:r>
          </w:p>
        </w:tc>
        <w:tc>
          <w:tcPr>
            <w:tcW w:w="2977" w:type="dxa"/>
            <w:hideMark/>
          </w:tcPr>
          <w:p w14:paraId="6AB4F6F6" w14:textId="77777777" w:rsidR="002A363D" w:rsidRPr="002A363D" w:rsidRDefault="002A363D" w:rsidP="002A363D">
            <w:pPr>
              <w:rPr>
                <w:lang w:val="en-AU"/>
              </w:rPr>
            </w:pPr>
            <w:r w:rsidRPr="002A363D">
              <w:rPr>
                <w:lang w:val="en-AU"/>
              </w:rPr>
              <w:t>Steps in or out based on pressure on the ball.</w:t>
            </w:r>
          </w:p>
        </w:tc>
        <w:tc>
          <w:tcPr>
            <w:tcW w:w="2949" w:type="dxa"/>
            <w:hideMark/>
          </w:tcPr>
          <w:p w14:paraId="3B732A69" w14:textId="77777777" w:rsidR="002A363D" w:rsidRPr="002A363D" w:rsidRDefault="002A363D" w:rsidP="002A363D">
            <w:pPr>
              <w:rPr>
                <w:lang w:val="en-AU"/>
              </w:rPr>
            </w:pPr>
            <w:r w:rsidRPr="002A363D">
              <w:rPr>
                <w:lang w:val="en-AU"/>
              </w:rPr>
              <w:t>Triangles with pressure: inside/outside movement.</w:t>
            </w:r>
          </w:p>
        </w:tc>
      </w:tr>
      <w:tr w:rsidR="002A363D" w:rsidRPr="002A363D" w14:paraId="528B7998" w14:textId="77777777" w:rsidTr="00497716">
        <w:tc>
          <w:tcPr>
            <w:tcW w:w="3539" w:type="dxa"/>
            <w:hideMark/>
          </w:tcPr>
          <w:p w14:paraId="3D3A638C" w14:textId="77777777" w:rsidR="002A363D" w:rsidRPr="002A363D" w:rsidRDefault="002A363D" w:rsidP="002A363D">
            <w:pPr>
              <w:rPr>
                <w:lang w:val="en-AU"/>
              </w:rPr>
            </w:pPr>
            <w:r w:rsidRPr="002A363D">
              <w:rPr>
                <w:b/>
                <w:bCs/>
                <w:lang w:val="en-AU"/>
              </w:rPr>
              <w:t>Receiving between lines</w:t>
            </w:r>
          </w:p>
        </w:tc>
        <w:tc>
          <w:tcPr>
            <w:tcW w:w="2977" w:type="dxa"/>
            <w:hideMark/>
          </w:tcPr>
          <w:p w14:paraId="0409B706" w14:textId="77777777" w:rsidR="002A363D" w:rsidRPr="002A363D" w:rsidRDefault="002A363D" w:rsidP="002A363D">
            <w:pPr>
              <w:rPr>
                <w:lang w:val="en-AU"/>
              </w:rPr>
            </w:pPr>
            <w:r w:rsidRPr="002A363D">
              <w:rPr>
                <w:lang w:val="en-AU"/>
              </w:rPr>
              <w:t>Finds and stays in pocket, not too deep.</w:t>
            </w:r>
          </w:p>
        </w:tc>
        <w:tc>
          <w:tcPr>
            <w:tcW w:w="2949" w:type="dxa"/>
            <w:hideMark/>
          </w:tcPr>
          <w:p w14:paraId="03BF0766" w14:textId="77777777" w:rsidR="002A363D" w:rsidRPr="002A363D" w:rsidRDefault="002A363D" w:rsidP="002A363D">
            <w:pPr>
              <w:rPr>
                <w:lang w:val="en-AU"/>
              </w:rPr>
            </w:pPr>
            <w:r w:rsidRPr="002A363D">
              <w:rPr>
                <w:lang w:val="en-AU"/>
              </w:rPr>
              <w:t>5v5 directional zones – must receive on the half-turn.</w:t>
            </w:r>
          </w:p>
        </w:tc>
      </w:tr>
      <w:tr w:rsidR="002A363D" w:rsidRPr="002A363D" w14:paraId="4BE93218" w14:textId="77777777" w:rsidTr="00497716">
        <w:tc>
          <w:tcPr>
            <w:tcW w:w="3539" w:type="dxa"/>
            <w:hideMark/>
          </w:tcPr>
          <w:p w14:paraId="4BC49622" w14:textId="77777777" w:rsidR="002A363D" w:rsidRPr="002A363D" w:rsidRDefault="002A363D" w:rsidP="002A363D">
            <w:pPr>
              <w:rPr>
                <w:lang w:val="en-AU"/>
              </w:rPr>
            </w:pPr>
            <w:r w:rsidRPr="002A363D">
              <w:rPr>
                <w:b/>
                <w:bCs/>
                <w:lang w:val="en-AU"/>
              </w:rPr>
              <w:t>Playing in relation to next action</w:t>
            </w:r>
          </w:p>
        </w:tc>
        <w:tc>
          <w:tcPr>
            <w:tcW w:w="2977" w:type="dxa"/>
            <w:hideMark/>
          </w:tcPr>
          <w:p w14:paraId="4FC06EFE" w14:textId="77777777" w:rsidR="002A363D" w:rsidRPr="002A363D" w:rsidRDefault="002A363D" w:rsidP="002A363D">
            <w:pPr>
              <w:rPr>
                <w:lang w:val="en-AU"/>
              </w:rPr>
            </w:pPr>
            <w:r w:rsidRPr="002A363D">
              <w:rPr>
                <w:lang w:val="en-AU"/>
              </w:rPr>
              <w:t>First touch prepares the next line.</w:t>
            </w:r>
          </w:p>
        </w:tc>
        <w:tc>
          <w:tcPr>
            <w:tcW w:w="2949" w:type="dxa"/>
            <w:hideMark/>
          </w:tcPr>
          <w:p w14:paraId="246EDB8B" w14:textId="77777777" w:rsidR="002A363D" w:rsidRPr="002A363D" w:rsidRDefault="002A363D" w:rsidP="002A363D">
            <w:pPr>
              <w:rPr>
                <w:lang w:val="en-AU"/>
              </w:rPr>
            </w:pPr>
            <w:r w:rsidRPr="002A363D">
              <w:rPr>
                <w:lang w:val="en-AU"/>
              </w:rPr>
              <w:t>Bounce game: must play one line forward after bounce.</w:t>
            </w:r>
          </w:p>
        </w:tc>
      </w:tr>
      <w:tr w:rsidR="002A363D" w:rsidRPr="002A363D" w14:paraId="74EECAB5" w14:textId="77777777" w:rsidTr="00497716">
        <w:tc>
          <w:tcPr>
            <w:tcW w:w="3539" w:type="dxa"/>
            <w:hideMark/>
          </w:tcPr>
          <w:p w14:paraId="4C33B150" w14:textId="77777777" w:rsidR="002A363D" w:rsidRPr="002A363D" w:rsidRDefault="002A363D" w:rsidP="002A363D">
            <w:pPr>
              <w:rPr>
                <w:lang w:val="en-AU"/>
              </w:rPr>
            </w:pPr>
            <w:r w:rsidRPr="002A363D">
              <w:rPr>
                <w:b/>
                <w:bCs/>
                <w:lang w:val="en-AU"/>
              </w:rPr>
              <w:t>Belco links:</w:t>
            </w:r>
            <w:r w:rsidRPr="002A363D">
              <w:rPr>
                <w:lang w:val="en-AU"/>
              </w:rPr>
              <w:t xml:space="preserve"> Build Through Thirds, Bounce &amp; Third-Man, Compactness.</w:t>
            </w:r>
          </w:p>
        </w:tc>
        <w:tc>
          <w:tcPr>
            <w:tcW w:w="2977" w:type="dxa"/>
            <w:hideMark/>
          </w:tcPr>
          <w:p w14:paraId="762627CB" w14:textId="77777777" w:rsidR="002A363D" w:rsidRPr="002A363D" w:rsidRDefault="002A363D" w:rsidP="002A363D">
            <w:pPr>
              <w:rPr>
                <w:lang w:val="en-AU"/>
              </w:rPr>
            </w:pPr>
          </w:p>
        </w:tc>
        <w:tc>
          <w:tcPr>
            <w:tcW w:w="2949" w:type="dxa"/>
            <w:hideMark/>
          </w:tcPr>
          <w:p w14:paraId="30D19FDE" w14:textId="77777777" w:rsidR="002A363D" w:rsidRPr="002A363D" w:rsidRDefault="002A363D" w:rsidP="002A363D">
            <w:pPr>
              <w:rPr>
                <w:lang w:val="en-AU"/>
              </w:rPr>
            </w:pPr>
          </w:p>
        </w:tc>
      </w:tr>
    </w:tbl>
    <w:p w14:paraId="01BAA75F" w14:textId="77777777" w:rsidR="00ED44C6" w:rsidRDefault="00ED44C6" w:rsidP="002A363D">
      <w:pPr>
        <w:rPr>
          <w:b/>
          <w:bCs/>
          <w:lang w:val="en-AU"/>
        </w:rPr>
      </w:pPr>
    </w:p>
    <w:p w14:paraId="36649809" w14:textId="77777777" w:rsidR="00ED44C6" w:rsidRDefault="00ED44C6">
      <w:pPr>
        <w:spacing w:after="200" w:line="276" w:lineRule="auto"/>
        <w:rPr>
          <w:b/>
          <w:bCs/>
          <w:lang w:val="en-AU"/>
        </w:rPr>
      </w:pPr>
      <w:r>
        <w:rPr>
          <w:b/>
          <w:bCs/>
          <w:lang w:val="en-AU"/>
        </w:rPr>
        <w:br w:type="page"/>
      </w:r>
    </w:p>
    <w:p w14:paraId="0A6ECD25" w14:textId="70B3A241" w:rsidR="002A363D" w:rsidRPr="002A363D" w:rsidRDefault="002A363D" w:rsidP="002A363D">
      <w:pPr>
        <w:rPr>
          <w:b/>
          <w:bCs/>
          <w:lang w:val="en-AU"/>
        </w:rPr>
      </w:pPr>
      <w:r w:rsidRPr="002A363D">
        <w:rPr>
          <w:b/>
          <w:bCs/>
          <w:lang w:val="en-AU"/>
        </w:rPr>
        <w:lastRenderedPageBreak/>
        <w:t>3. Combination &amp; Movement to Create Advantage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977"/>
        <w:gridCol w:w="2949"/>
      </w:tblGrid>
      <w:tr w:rsidR="002A363D" w:rsidRPr="002A363D" w14:paraId="5ACD6CD9" w14:textId="77777777" w:rsidTr="00497716">
        <w:tc>
          <w:tcPr>
            <w:tcW w:w="3539" w:type="dxa"/>
            <w:hideMark/>
          </w:tcPr>
          <w:p w14:paraId="57C0C45B" w14:textId="77777777" w:rsidR="002A363D" w:rsidRPr="002A363D" w:rsidRDefault="002A363D" w:rsidP="002A363D">
            <w:pPr>
              <w:rPr>
                <w:b/>
                <w:bCs/>
                <w:lang w:val="en-AU"/>
              </w:rPr>
            </w:pPr>
            <w:r w:rsidRPr="002A363D">
              <w:rPr>
                <w:b/>
                <w:bCs/>
                <w:lang w:val="en-AU"/>
              </w:rPr>
              <w:t>Focus</w:t>
            </w:r>
          </w:p>
        </w:tc>
        <w:tc>
          <w:tcPr>
            <w:tcW w:w="2977" w:type="dxa"/>
            <w:hideMark/>
          </w:tcPr>
          <w:p w14:paraId="1939AE94" w14:textId="77777777" w:rsidR="002A363D" w:rsidRPr="002A363D" w:rsidRDefault="002A363D" w:rsidP="002A363D">
            <w:pPr>
              <w:rPr>
                <w:b/>
                <w:bCs/>
                <w:lang w:val="en-AU"/>
              </w:rPr>
            </w:pPr>
            <w:r w:rsidRPr="002A363D">
              <w:rPr>
                <w:b/>
                <w:bCs/>
                <w:lang w:val="en-AU"/>
              </w:rPr>
              <w:t>What It Looks Like</w:t>
            </w:r>
          </w:p>
        </w:tc>
        <w:tc>
          <w:tcPr>
            <w:tcW w:w="2949" w:type="dxa"/>
            <w:hideMark/>
          </w:tcPr>
          <w:p w14:paraId="54EB1D3C" w14:textId="77777777" w:rsidR="002A363D" w:rsidRPr="002A363D" w:rsidRDefault="002A363D" w:rsidP="002A363D">
            <w:pPr>
              <w:rPr>
                <w:b/>
                <w:bCs/>
                <w:lang w:val="en-AU"/>
              </w:rPr>
            </w:pPr>
            <w:r w:rsidRPr="002A363D">
              <w:rPr>
                <w:b/>
                <w:bCs/>
                <w:lang w:val="en-AU"/>
              </w:rPr>
              <w:t>How It’s Trained</w:t>
            </w:r>
          </w:p>
        </w:tc>
      </w:tr>
      <w:tr w:rsidR="002A363D" w:rsidRPr="002A363D" w14:paraId="4A2AE9EB" w14:textId="77777777" w:rsidTr="00497716">
        <w:tc>
          <w:tcPr>
            <w:tcW w:w="3539" w:type="dxa"/>
            <w:hideMark/>
          </w:tcPr>
          <w:p w14:paraId="15D5A9CF" w14:textId="77777777" w:rsidR="002A363D" w:rsidRPr="002A363D" w:rsidRDefault="002A363D" w:rsidP="002A363D">
            <w:pPr>
              <w:rPr>
                <w:lang w:val="en-AU"/>
              </w:rPr>
            </w:pPr>
            <w:r w:rsidRPr="002A363D">
              <w:rPr>
                <w:b/>
                <w:bCs/>
                <w:lang w:val="en-AU"/>
              </w:rPr>
              <w:t>Bounce pass to escape pressure</w:t>
            </w:r>
          </w:p>
        </w:tc>
        <w:tc>
          <w:tcPr>
            <w:tcW w:w="2977" w:type="dxa"/>
            <w:hideMark/>
          </w:tcPr>
          <w:p w14:paraId="40E03008" w14:textId="77777777" w:rsidR="002A363D" w:rsidRPr="002A363D" w:rsidRDefault="002A363D" w:rsidP="002A363D">
            <w:pPr>
              <w:rPr>
                <w:lang w:val="en-AU"/>
              </w:rPr>
            </w:pPr>
            <w:r w:rsidRPr="002A363D">
              <w:rPr>
                <w:lang w:val="en-AU"/>
              </w:rPr>
              <w:t>Quick 1-2 to change direction or find third man.</w:t>
            </w:r>
          </w:p>
        </w:tc>
        <w:tc>
          <w:tcPr>
            <w:tcW w:w="2949" w:type="dxa"/>
            <w:hideMark/>
          </w:tcPr>
          <w:p w14:paraId="739F87D5" w14:textId="77777777" w:rsidR="002A363D" w:rsidRPr="002A363D" w:rsidRDefault="002A363D" w:rsidP="002A363D">
            <w:pPr>
              <w:rPr>
                <w:lang w:val="en-AU"/>
              </w:rPr>
            </w:pPr>
            <w:r w:rsidRPr="002A363D">
              <w:rPr>
                <w:lang w:val="en-AU"/>
              </w:rPr>
              <w:t>3v3 + bounce player; must exit on second touch.</w:t>
            </w:r>
          </w:p>
        </w:tc>
      </w:tr>
      <w:tr w:rsidR="002A363D" w:rsidRPr="002A363D" w14:paraId="322DC421" w14:textId="77777777" w:rsidTr="00497716">
        <w:tc>
          <w:tcPr>
            <w:tcW w:w="3539" w:type="dxa"/>
            <w:hideMark/>
          </w:tcPr>
          <w:p w14:paraId="6B5CB9CE" w14:textId="77777777" w:rsidR="002A363D" w:rsidRPr="002A363D" w:rsidRDefault="002A363D" w:rsidP="002A363D">
            <w:pPr>
              <w:rPr>
                <w:lang w:val="en-AU"/>
              </w:rPr>
            </w:pPr>
            <w:r w:rsidRPr="002A363D">
              <w:rPr>
                <w:b/>
                <w:bCs/>
                <w:lang w:val="en-AU"/>
              </w:rPr>
              <w:t>Third-man coordination</w:t>
            </w:r>
          </w:p>
        </w:tc>
        <w:tc>
          <w:tcPr>
            <w:tcW w:w="2977" w:type="dxa"/>
            <w:hideMark/>
          </w:tcPr>
          <w:p w14:paraId="5F510114" w14:textId="77777777" w:rsidR="002A363D" w:rsidRPr="002A363D" w:rsidRDefault="002A363D" w:rsidP="002A363D">
            <w:pPr>
              <w:rPr>
                <w:lang w:val="en-AU"/>
              </w:rPr>
            </w:pPr>
            <w:r w:rsidRPr="002A363D">
              <w:rPr>
                <w:lang w:val="en-AU"/>
              </w:rPr>
              <w:t>One checks short, one runs behind.</w:t>
            </w:r>
          </w:p>
        </w:tc>
        <w:tc>
          <w:tcPr>
            <w:tcW w:w="2949" w:type="dxa"/>
            <w:hideMark/>
          </w:tcPr>
          <w:p w14:paraId="41A3562D" w14:textId="77777777" w:rsidR="002A363D" w:rsidRPr="002A363D" w:rsidRDefault="002A363D" w:rsidP="002A363D">
            <w:pPr>
              <w:rPr>
                <w:lang w:val="en-AU"/>
              </w:rPr>
            </w:pPr>
            <w:r w:rsidRPr="002A363D">
              <w:rPr>
                <w:lang w:val="en-AU"/>
              </w:rPr>
              <w:t>4v3 build-up triangles; bonus for third-man play.</w:t>
            </w:r>
          </w:p>
        </w:tc>
      </w:tr>
      <w:tr w:rsidR="002A363D" w:rsidRPr="002A363D" w14:paraId="2982BBF6" w14:textId="77777777" w:rsidTr="00497716">
        <w:tc>
          <w:tcPr>
            <w:tcW w:w="3539" w:type="dxa"/>
            <w:hideMark/>
          </w:tcPr>
          <w:p w14:paraId="20CA0047" w14:textId="77777777" w:rsidR="002A363D" w:rsidRPr="002A363D" w:rsidRDefault="002A363D" w:rsidP="002A363D">
            <w:pPr>
              <w:rPr>
                <w:lang w:val="en-AU"/>
              </w:rPr>
            </w:pPr>
            <w:r w:rsidRPr="002A363D">
              <w:rPr>
                <w:b/>
                <w:bCs/>
                <w:lang w:val="en-AU"/>
              </w:rPr>
              <w:t>Timing of movement to receive</w:t>
            </w:r>
          </w:p>
        </w:tc>
        <w:tc>
          <w:tcPr>
            <w:tcW w:w="2977" w:type="dxa"/>
            <w:hideMark/>
          </w:tcPr>
          <w:p w14:paraId="007978EA" w14:textId="77777777" w:rsidR="002A363D" w:rsidRPr="002A363D" w:rsidRDefault="002A363D" w:rsidP="002A363D">
            <w:pPr>
              <w:rPr>
                <w:lang w:val="en-AU"/>
              </w:rPr>
            </w:pPr>
            <w:r w:rsidRPr="002A363D">
              <w:rPr>
                <w:lang w:val="en-AU"/>
              </w:rPr>
              <w:t>Arrives as ball travels, not before.</w:t>
            </w:r>
          </w:p>
        </w:tc>
        <w:tc>
          <w:tcPr>
            <w:tcW w:w="2949" w:type="dxa"/>
            <w:hideMark/>
          </w:tcPr>
          <w:p w14:paraId="4F2069AC" w14:textId="77777777" w:rsidR="002A363D" w:rsidRPr="002A363D" w:rsidRDefault="002A363D" w:rsidP="002A363D">
            <w:pPr>
              <w:rPr>
                <w:lang w:val="en-AU"/>
              </w:rPr>
            </w:pPr>
            <w:r w:rsidRPr="002A363D">
              <w:rPr>
                <w:lang w:val="en-AU"/>
              </w:rPr>
              <w:t>5v4 + GK; delayed runs rewarded.</w:t>
            </w:r>
          </w:p>
        </w:tc>
      </w:tr>
      <w:tr w:rsidR="002A363D" w:rsidRPr="002A363D" w14:paraId="796E925B" w14:textId="77777777" w:rsidTr="00497716">
        <w:tc>
          <w:tcPr>
            <w:tcW w:w="3539" w:type="dxa"/>
            <w:hideMark/>
          </w:tcPr>
          <w:p w14:paraId="17718E75" w14:textId="77777777" w:rsidR="002A363D" w:rsidRPr="002A363D" w:rsidRDefault="002A363D" w:rsidP="002A363D">
            <w:pPr>
              <w:rPr>
                <w:lang w:val="en-AU"/>
              </w:rPr>
            </w:pPr>
            <w:r w:rsidRPr="002A363D">
              <w:rPr>
                <w:b/>
                <w:bCs/>
                <w:lang w:val="en-AU"/>
              </w:rPr>
              <w:t>Rotation between lines (under / beyond)</w:t>
            </w:r>
          </w:p>
        </w:tc>
        <w:tc>
          <w:tcPr>
            <w:tcW w:w="2977" w:type="dxa"/>
            <w:hideMark/>
          </w:tcPr>
          <w:p w14:paraId="7A72D9EB" w14:textId="77777777" w:rsidR="002A363D" w:rsidRPr="002A363D" w:rsidRDefault="002A363D" w:rsidP="002A363D">
            <w:pPr>
              <w:rPr>
                <w:lang w:val="en-AU"/>
              </w:rPr>
            </w:pPr>
            <w:r w:rsidRPr="002A363D">
              <w:rPr>
                <w:lang w:val="en-AU"/>
              </w:rPr>
              <w:t>Midfielder and forward rotate to open lane.</w:t>
            </w:r>
          </w:p>
        </w:tc>
        <w:tc>
          <w:tcPr>
            <w:tcW w:w="2949" w:type="dxa"/>
            <w:hideMark/>
          </w:tcPr>
          <w:p w14:paraId="231F0E26" w14:textId="77777777" w:rsidR="002A363D" w:rsidRPr="002A363D" w:rsidRDefault="002A363D" w:rsidP="002A363D">
            <w:pPr>
              <w:rPr>
                <w:lang w:val="en-AU"/>
              </w:rPr>
            </w:pPr>
            <w:r w:rsidRPr="002A363D">
              <w:rPr>
                <w:lang w:val="en-AU"/>
              </w:rPr>
              <w:t>6v6 positional grid – rotation rule every switch.</w:t>
            </w:r>
          </w:p>
        </w:tc>
      </w:tr>
      <w:tr w:rsidR="002A363D" w:rsidRPr="002A363D" w14:paraId="5A30DDE9" w14:textId="77777777" w:rsidTr="00497716">
        <w:tc>
          <w:tcPr>
            <w:tcW w:w="3539" w:type="dxa"/>
            <w:hideMark/>
          </w:tcPr>
          <w:p w14:paraId="21F1A2FF" w14:textId="77777777" w:rsidR="002A363D" w:rsidRPr="002A363D" w:rsidRDefault="002A363D" w:rsidP="002A363D">
            <w:pPr>
              <w:rPr>
                <w:lang w:val="en-AU"/>
              </w:rPr>
            </w:pPr>
            <w:r w:rsidRPr="002A363D">
              <w:rPr>
                <w:b/>
                <w:bCs/>
                <w:lang w:val="en-AU"/>
              </w:rPr>
              <w:t>Belco links:</w:t>
            </w:r>
            <w:r w:rsidRPr="002A363D">
              <w:rPr>
                <w:lang w:val="en-AU"/>
              </w:rPr>
              <w:t xml:space="preserve"> Drive–Draw–Play, Bounce &amp; Third-Man, Overloads.</w:t>
            </w:r>
          </w:p>
        </w:tc>
        <w:tc>
          <w:tcPr>
            <w:tcW w:w="2977" w:type="dxa"/>
            <w:hideMark/>
          </w:tcPr>
          <w:p w14:paraId="4E06E6E1" w14:textId="77777777" w:rsidR="002A363D" w:rsidRPr="002A363D" w:rsidRDefault="002A363D" w:rsidP="002A363D">
            <w:pPr>
              <w:rPr>
                <w:lang w:val="en-AU"/>
              </w:rPr>
            </w:pPr>
          </w:p>
        </w:tc>
        <w:tc>
          <w:tcPr>
            <w:tcW w:w="2949" w:type="dxa"/>
            <w:hideMark/>
          </w:tcPr>
          <w:p w14:paraId="79D42232" w14:textId="77777777" w:rsidR="002A363D" w:rsidRPr="002A363D" w:rsidRDefault="002A363D" w:rsidP="002A363D">
            <w:pPr>
              <w:rPr>
                <w:lang w:val="en-AU"/>
              </w:rPr>
            </w:pPr>
          </w:p>
        </w:tc>
      </w:tr>
    </w:tbl>
    <w:p w14:paraId="1FBE1654" w14:textId="69C03E6D" w:rsidR="002A363D" w:rsidRPr="002A363D" w:rsidRDefault="002A363D" w:rsidP="002A363D">
      <w:pPr>
        <w:rPr>
          <w:lang w:val="en-AU"/>
        </w:rPr>
      </w:pPr>
    </w:p>
    <w:p w14:paraId="61FA7E54" w14:textId="49D8A336" w:rsidR="002A363D" w:rsidRPr="002A363D" w:rsidRDefault="002A363D" w:rsidP="002A363D">
      <w:pPr>
        <w:rPr>
          <w:b/>
          <w:bCs/>
          <w:lang w:val="en-AU"/>
        </w:rPr>
      </w:pPr>
      <w:r w:rsidRPr="002A363D">
        <w:rPr>
          <w:b/>
          <w:bCs/>
          <w:lang w:val="en-AU"/>
        </w:rPr>
        <w:t>4. Ball Carrying &amp; Drive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977"/>
        <w:gridCol w:w="2949"/>
      </w:tblGrid>
      <w:tr w:rsidR="002A363D" w:rsidRPr="002A363D" w14:paraId="3D53AB95" w14:textId="77777777" w:rsidTr="00497716">
        <w:tc>
          <w:tcPr>
            <w:tcW w:w="3539" w:type="dxa"/>
            <w:hideMark/>
          </w:tcPr>
          <w:p w14:paraId="61CD56F2" w14:textId="77777777" w:rsidR="002A363D" w:rsidRPr="002A363D" w:rsidRDefault="002A363D" w:rsidP="002A363D">
            <w:pPr>
              <w:rPr>
                <w:b/>
                <w:bCs/>
                <w:lang w:val="en-AU"/>
              </w:rPr>
            </w:pPr>
            <w:r w:rsidRPr="002A363D">
              <w:rPr>
                <w:b/>
                <w:bCs/>
                <w:lang w:val="en-AU"/>
              </w:rPr>
              <w:t>Focus</w:t>
            </w:r>
          </w:p>
        </w:tc>
        <w:tc>
          <w:tcPr>
            <w:tcW w:w="2977" w:type="dxa"/>
            <w:hideMark/>
          </w:tcPr>
          <w:p w14:paraId="1D8D7A7A" w14:textId="77777777" w:rsidR="002A363D" w:rsidRPr="002A363D" w:rsidRDefault="002A363D" w:rsidP="002A363D">
            <w:pPr>
              <w:rPr>
                <w:b/>
                <w:bCs/>
                <w:lang w:val="en-AU"/>
              </w:rPr>
            </w:pPr>
            <w:r w:rsidRPr="002A363D">
              <w:rPr>
                <w:b/>
                <w:bCs/>
                <w:lang w:val="en-AU"/>
              </w:rPr>
              <w:t>What It Looks Like</w:t>
            </w:r>
          </w:p>
        </w:tc>
        <w:tc>
          <w:tcPr>
            <w:tcW w:w="2949" w:type="dxa"/>
            <w:hideMark/>
          </w:tcPr>
          <w:p w14:paraId="57A057C3" w14:textId="77777777" w:rsidR="002A363D" w:rsidRPr="002A363D" w:rsidRDefault="002A363D" w:rsidP="002A363D">
            <w:pPr>
              <w:rPr>
                <w:b/>
                <w:bCs/>
                <w:lang w:val="en-AU"/>
              </w:rPr>
            </w:pPr>
            <w:r w:rsidRPr="002A363D">
              <w:rPr>
                <w:b/>
                <w:bCs/>
                <w:lang w:val="en-AU"/>
              </w:rPr>
              <w:t>How It’s Trained</w:t>
            </w:r>
          </w:p>
        </w:tc>
      </w:tr>
      <w:tr w:rsidR="002A363D" w:rsidRPr="002A363D" w14:paraId="7FAE8D6B" w14:textId="77777777" w:rsidTr="00497716">
        <w:tc>
          <w:tcPr>
            <w:tcW w:w="3539" w:type="dxa"/>
            <w:hideMark/>
          </w:tcPr>
          <w:p w14:paraId="4DEA4181" w14:textId="77777777" w:rsidR="002A363D" w:rsidRPr="002A363D" w:rsidRDefault="002A363D" w:rsidP="002A363D">
            <w:pPr>
              <w:rPr>
                <w:lang w:val="en-AU"/>
              </w:rPr>
            </w:pPr>
            <w:r w:rsidRPr="002A363D">
              <w:rPr>
                <w:b/>
                <w:bCs/>
                <w:lang w:val="en-AU"/>
              </w:rPr>
              <w:t>Recognising open-ball cues</w:t>
            </w:r>
          </w:p>
        </w:tc>
        <w:tc>
          <w:tcPr>
            <w:tcW w:w="2977" w:type="dxa"/>
            <w:hideMark/>
          </w:tcPr>
          <w:p w14:paraId="2EDFCB8E" w14:textId="77777777" w:rsidR="002A363D" w:rsidRPr="002A363D" w:rsidRDefault="002A363D" w:rsidP="002A363D">
            <w:pPr>
              <w:rPr>
                <w:lang w:val="en-AU"/>
              </w:rPr>
            </w:pPr>
            <w:r w:rsidRPr="002A363D">
              <w:rPr>
                <w:lang w:val="en-AU"/>
              </w:rPr>
              <w:t>When no pressure, drives forward with control.</w:t>
            </w:r>
          </w:p>
        </w:tc>
        <w:tc>
          <w:tcPr>
            <w:tcW w:w="2949" w:type="dxa"/>
            <w:hideMark/>
          </w:tcPr>
          <w:p w14:paraId="5A90CA52" w14:textId="77777777" w:rsidR="002A363D" w:rsidRPr="002A363D" w:rsidRDefault="002A363D" w:rsidP="002A363D">
            <w:pPr>
              <w:rPr>
                <w:lang w:val="en-AU"/>
              </w:rPr>
            </w:pPr>
            <w:r w:rsidRPr="002A363D">
              <w:rPr>
                <w:lang w:val="en-AU"/>
              </w:rPr>
              <w:t>4v4 directional – open-ball = must advance.</w:t>
            </w:r>
          </w:p>
        </w:tc>
      </w:tr>
      <w:tr w:rsidR="002A363D" w:rsidRPr="002A363D" w14:paraId="4017804C" w14:textId="77777777" w:rsidTr="00497716">
        <w:tc>
          <w:tcPr>
            <w:tcW w:w="3539" w:type="dxa"/>
            <w:hideMark/>
          </w:tcPr>
          <w:p w14:paraId="667435B5" w14:textId="77777777" w:rsidR="002A363D" w:rsidRPr="002A363D" w:rsidRDefault="002A363D" w:rsidP="002A363D">
            <w:pPr>
              <w:rPr>
                <w:lang w:val="en-AU"/>
              </w:rPr>
            </w:pPr>
            <w:r w:rsidRPr="002A363D">
              <w:rPr>
                <w:b/>
                <w:bCs/>
                <w:lang w:val="en-AU"/>
              </w:rPr>
              <w:t>Driving to fix defenders</w:t>
            </w:r>
          </w:p>
        </w:tc>
        <w:tc>
          <w:tcPr>
            <w:tcW w:w="2977" w:type="dxa"/>
            <w:hideMark/>
          </w:tcPr>
          <w:p w14:paraId="133D5A11" w14:textId="77777777" w:rsidR="002A363D" w:rsidRPr="002A363D" w:rsidRDefault="002A363D" w:rsidP="002A363D">
            <w:pPr>
              <w:rPr>
                <w:lang w:val="en-AU"/>
              </w:rPr>
            </w:pPr>
            <w:r w:rsidRPr="002A363D">
              <w:rPr>
                <w:lang w:val="en-AU"/>
              </w:rPr>
              <w:t>Carries at opponent to create extra player.</w:t>
            </w:r>
          </w:p>
        </w:tc>
        <w:tc>
          <w:tcPr>
            <w:tcW w:w="2949" w:type="dxa"/>
            <w:hideMark/>
          </w:tcPr>
          <w:p w14:paraId="33B4F493" w14:textId="77777777" w:rsidR="002A363D" w:rsidRPr="002A363D" w:rsidRDefault="002A363D" w:rsidP="002A363D">
            <w:pPr>
              <w:rPr>
                <w:lang w:val="en-AU"/>
              </w:rPr>
            </w:pPr>
            <w:r w:rsidRPr="002A363D">
              <w:rPr>
                <w:lang w:val="en-AU"/>
              </w:rPr>
              <w:t>3v2 transition games; score if you draw and play.</w:t>
            </w:r>
          </w:p>
        </w:tc>
      </w:tr>
      <w:tr w:rsidR="002A363D" w:rsidRPr="002A363D" w14:paraId="4B6C81F6" w14:textId="77777777" w:rsidTr="00497716">
        <w:tc>
          <w:tcPr>
            <w:tcW w:w="3539" w:type="dxa"/>
            <w:hideMark/>
          </w:tcPr>
          <w:p w14:paraId="60A1B5BB" w14:textId="77777777" w:rsidR="002A363D" w:rsidRPr="002A363D" w:rsidRDefault="002A363D" w:rsidP="002A363D">
            <w:pPr>
              <w:rPr>
                <w:lang w:val="en-AU"/>
              </w:rPr>
            </w:pPr>
            <w:r w:rsidRPr="002A363D">
              <w:rPr>
                <w:b/>
                <w:bCs/>
                <w:lang w:val="en-AU"/>
              </w:rPr>
              <w:t>Carrying into pressure to release</w:t>
            </w:r>
          </w:p>
        </w:tc>
        <w:tc>
          <w:tcPr>
            <w:tcW w:w="2977" w:type="dxa"/>
            <w:hideMark/>
          </w:tcPr>
          <w:p w14:paraId="36C5A3C5" w14:textId="77777777" w:rsidR="002A363D" w:rsidRPr="002A363D" w:rsidRDefault="002A363D" w:rsidP="002A363D">
            <w:pPr>
              <w:rPr>
                <w:lang w:val="en-AU"/>
              </w:rPr>
            </w:pPr>
            <w:r w:rsidRPr="002A363D">
              <w:rPr>
                <w:lang w:val="en-AU"/>
              </w:rPr>
              <w:t>Uses drive to attract and free teammate.</w:t>
            </w:r>
          </w:p>
        </w:tc>
        <w:tc>
          <w:tcPr>
            <w:tcW w:w="2949" w:type="dxa"/>
            <w:hideMark/>
          </w:tcPr>
          <w:p w14:paraId="5728986D" w14:textId="77777777" w:rsidR="002A363D" w:rsidRPr="002A363D" w:rsidRDefault="002A363D" w:rsidP="002A363D">
            <w:pPr>
              <w:rPr>
                <w:lang w:val="en-AU"/>
              </w:rPr>
            </w:pPr>
            <w:r w:rsidRPr="002A363D">
              <w:rPr>
                <w:lang w:val="en-AU"/>
              </w:rPr>
              <w:t>5v5 + neutral; drive then bounce.</w:t>
            </w:r>
          </w:p>
        </w:tc>
      </w:tr>
      <w:tr w:rsidR="002A363D" w:rsidRPr="002A363D" w14:paraId="21DCA1E9" w14:textId="77777777" w:rsidTr="00497716">
        <w:tc>
          <w:tcPr>
            <w:tcW w:w="3539" w:type="dxa"/>
            <w:hideMark/>
          </w:tcPr>
          <w:p w14:paraId="1CC29795" w14:textId="77777777" w:rsidR="002A363D" w:rsidRPr="002A363D" w:rsidRDefault="002A363D" w:rsidP="002A363D">
            <w:pPr>
              <w:rPr>
                <w:lang w:val="en-AU"/>
              </w:rPr>
            </w:pPr>
            <w:r w:rsidRPr="002A363D">
              <w:rPr>
                <w:b/>
                <w:bCs/>
                <w:lang w:val="en-AU"/>
              </w:rPr>
              <w:t>Change of direction to protect</w:t>
            </w:r>
          </w:p>
        </w:tc>
        <w:tc>
          <w:tcPr>
            <w:tcW w:w="2977" w:type="dxa"/>
            <w:hideMark/>
          </w:tcPr>
          <w:p w14:paraId="703DE11A" w14:textId="77777777" w:rsidR="002A363D" w:rsidRPr="002A363D" w:rsidRDefault="002A363D" w:rsidP="002A363D">
            <w:pPr>
              <w:rPr>
                <w:lang w:val="en-AU"/>
              </w:rPr>
            </w:pPr>
            <w:r w:rsidRPr="002A363D">
              <w:rPr>
                <w:lang w:val="en-AU"/>
              </w:rPr>
              <w:t>Turns to maintain rhythm and spacing.</w:t>
            </w:r>
          </w:p>
        </w:tc>
        <w:tc>
          <w:tcPr>
            <w:tcW w:w="2949" w:type="dxa"/>
            <w:hideMark/>
          </w:tcPr>
          <w:p w14:paraId="10F1A892" w14:textId="77777777" w:rsidR="002A363D" w:rsidRPr="002A363D" w:rsidRDefault="002A363D" w:rsidP="002A363D">
            <w:pPr>
              <w:rPr>
                <w:lang w:val="en-AU"/>
              </w:rPr>
            </w:pPr>
            <w:r w:rsidRPr="002A363D">
              <w:rPr>
                <w:lang w:val="en-AU"/>
              </w:rPr>
              <w:t>2v2 wide channels; turn and exit gate.</w:t>
            </w:r>
          </w:p>
        </w:tc>
      </w:tr>
      <w:tr w:rsidR="002A363D" w:rsidRPr="002A363D" w14:paraId="1825C509" w14:textId="77777777" w:rsidTr="00497716">
        <w:tc>
          <w:tcPr>
            <w:tcW w:w="3539" w:type="dxa"/>
            <w:hideMark/>
          </w:tcPr>
          <w:p w14:paraId="283C3C51" w14:textId="77777777" w:rsidR="002A363D" w:rsidRPr="002A363D" w:rsidRDefault="002A363D" w:rsidP="002A363D">
            <w:pPr>
              <w:rPr>
                <w:lang w:val="en-AU"/>
              </w:rPr>
            </w:pPr>
            <w:r w:rsidRPr="002A363D">
              <w:rPr>
                <w:b/>
                <w:bCs/>
                <w:lang w:val="en-AU"/>
              </w:rPr>
              <w:t>Belco links:</w:t>
            </w:r>
            <w:r w:rsidRPr="002A363D">
              <w:rPr>
                <w:lang w:val="en-AU"/>
              </w:rPr>
              <w:t xml:space="preserve"> Open Ball, Overloads, Tempo Control.</w:t>
            </w:r>
          </w:p>
        </w:tc>
        <w:tc>
          <w:tcPr>
            <w:tcW w:w="2977" w:type="dxa"/>
            <w:hideMark/>
          </w:tcPr>
          <w:p w14:paraId="29E2ACA5" w14:textId="77777777" w:rsidR="002A363D" w:rsidRPr="002A363D" w:rsidRDefault="002A363D" w:rsidP="002A363D">
            <w:pPr>
              <w:rPr>
                <w:lang w:val="en-AU"/>
              </w:rPr>
            </w:pPr>
          </w:p>
        </w:tc>
        <w:tc>
          <w:tcPr>
            <w:tcW w:w="2949" w:type="dxa"/>
            <w:hideMark/>
          </w:tcPr>
          <w:p w14:paraId="7805F8C6" w14:textId="77777777" w:rsidR="002A363D" w:rsidRPr="002A363D" w:rsidRDefault="002A363D" w:rsidP="002A363D">
            <w:pPr>
              <w:rPr>
                <w:lang w:val="en-AU"/>
              </w:rPr>
            </w:pPr>
          </w:p>
        </w:tc>
      </w:tr>
    </w:tbl>
    <w:p w14:paraId="7C049C8B" w14:textId="7BF5B31E" w:rsidR="002A363D" w:rsidRPr="002A363D" w:rsidRDefault="002A363D" w:rsidP="002A363D">
      <w:pPr>
        <w:rPr>
          <w:lang w:val="en-AU"/>
        </w:rPr>
      </w:pPr>
    </w:p>
    <w:p w14:paraId="2604CCBD" w14:textId="472F2593" w:rsidR="002A363D" w:rsidRPr="002A363D" w:rsidRDefault="002A363D" w:rsidP="002A363D">
      <w:pPr>
        <w:rPr>
          <w:b/>
          <w:bCs/>
          <w:lang w:val="en-AU"/>
        </w:rPr>
      </w:pPr>
      <w:r w:rsidRPr="002A363D">
        <w:rPr>
          <w:b/>
          <w:bCs/>
          <w:lang w:val="en-AU"/>
        </w:rPr>
        <w:t>5. Defensive Technique in Compact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977"/>
        <w:gridCol w:w="2949"/>
      </w:tblGrid>
      <w:tr w:rsidR="002A363D" w:rsidRPr="002A363D" w14:paraId="0CA24C2B" w14:textId="77777777" w:rsidTr="00497716">
        <w:tc>
          <w:tcPr>
            <w:tcW w:w="3539" w:type="dxa"/>
            <w:hideMark/>
          </w:tcPr>
          <w:p w14:paraId="212F44D4" w14:textId="77777777" w:rsidR="002A363D" w:rsidRPr="002A363D" w:rsidRDefault="002A363D" w:rsidP="002A363D">
            <w:pPr>
              <w:rPr>
                <w:b/>
                <w:bCs/>
                <w:lang w:val="en-AU"/>
              </w:rPr>
            </w:pPr>
            <w:r w:rsidRPr="002A363D">
              <w:rPr>
                <w:b/>
                <w:bCs/>
                <w:lang w:val="en-AU"/>
              </w:rPr>
              <w:t>Focus</w:t>
            </w:r>
          </w:p>
        </w:tc>
        <w:tc>
          <w:tcPr>
            <w:tcW w:w="2977" w:type="dxa"/>
            <w:hideMark/>
          </w:tcPr>
          <w:p w14:paraId="2D704E83" w14:textId="77777777" w:rsidR="002A363D" w:rsidRPr="002A363D" w:rsidRDefault="002A363D" w:rsidP="002A363D">
            <w:pPr>
              <w:rPr>
                <w:b/>
                <w:bCs/>
                <w:lang w:val="en-AU"/>
              </w:rPr>
            </w:pPr>
            <w:r w:rsidRPr="002A363D">
              <w:rPr>
                <w:b/>
                <w:bCs/>
                <w:lang w:val="en-AU"/>
              </w:rPr>
              <w:t>What It Looks Like</w:t>
            </w:r>
          </w:p>
        </w:tc>
        <w:tc>
          <w:tcPr>
            <w:tcW w:w="2949" w:type="dxa"/>
            <w:hideMark/>
          </w:tcPr>
          <w:p w14:paraId="4880B4BB" w14:textId="77777777" w:rsidR="002A363D" w:rsidRPr="002A363D" w:rsidRDefault="002A363D" w:rsidP="002A363D">
            <w:pPr>
              <w:rPr>
                <w:b/>
                <w:bCs/>
                <w:lang w:val="en-AU"/>
              </w:rPr>
            </w:pPr>
            <w:r w:rsidRPr="002A363D">
              <w:rPr>
                <w:b/>
                <w:bCs/>
                <w:lang w:val="en-AU"/>
              </w:rPr>
              <w:t>How It’s Trained</w:t>
            </w:r>
          </w:p>
        </w:tc>
      </w:tr>
      <w:tr w:rsidR="002A363D" w:rsidRPr="002A363D" w14:paraId="0C3086AD" w14:textId="77777777" w:rsidTr="00497716">
        <w:tc>
          <w:tcPr>
            <w:tcW w:w="3539" w:type="dxa"/>
            <w:hideMark/>
          </w:tcPr>
          <w:p w14:paraId="4950C61E" w14:textId="77777777" w:rsidR="002A363D" w:rsidRPr="002A363D" w:rsidRDefault="002A363D" w:rsidP="002A363D">
            <w:pPr>
              <w:rPr>
                <w:lang w:val="en-AU"/>
              </w:rPr>
            </w:pPr>
            <w:r w:rsidRPr="002A363D">
              <w:rPr>
                <w:b/>
                <w:bCs/>
                <w:lang w:val="en-AU"/>
              </w:rPr>
              <w:t>Compact pressing distances</w:t>
            </w:r>
          </w:p>
        </w:tc>
        <w:tc>
          <w:tcPr>
            <w:tcW w:w="2977" w:type="dxa"/>
            <w:hideMark/>
          </w:tcPr>
          <w:p w14:paraId="3ACD4517" w14:textId="77777777" w:rsidR="002A363D" w:rsidRPr="002A363D" w:rsidRDefault="002A363D" w:rsidP="002A363D">
            <w:pPr>
              <w:rPr>
                <w:lang w:val="en-AU"/>
              </w:rPr>
            </w:pPr>
            <w:r w:rsidRPr="002A363D">
              <w:rPr>
                <w:lang w:val="en-AU"/>
              </w:rPr>
              <w:t>Defenders stay within 6–8m between lines.</w:t>
            </w:r>
          </w:p>
        </w:tc>
        <w:tc>
          <w:tcPr>
            <w:tcW w:w="2949" w:type="dxa"/>
            <w:hideMark/>
          </w:tcPr>
          <w:p w14:paraId="6FE0552D" w14:textId="77777777" w:rsidR="002A363D" w:rsidRPr="002A363D" w:rsidRDefault="002A363D" w:rsidP="002A363D">
            <w:pPr>
              <w:rPr>
                <w:lang w:val="en-AU"/>
              </w:rPr>
            </w:pPr>
            <w:r w:rsidRPr="002A363D">
              <w:rPr>
                <w:lang w:val="en-AU"/>
              </w:rPr>
              <w:t>6v6 half-pitch block; recover compactness rule.</w:t>
            </w:r>
          </w:p>
        </w:tc>
      </w:tr>
      <w:tr w:rsidR="002A363D" w:rsidRPr="002A363D" w14:paraId="7F0D4D81" w14:textId="77777777" w:rsidTr="00497716">
        <w:tc>
          <w:tcPr>
            <w:tcW w:w="3539" w:type="dxa"/>
            <w:hideMark/>
          </w:tcPr>
          <w:p w14:paraId="3CAB60E8" w14:textId="77777777" w:rsidR="002A363D" w:rsidRPr="002A363D" w:rsidRDefault="002A363D" w:rsidP="002A363D">
            <w:pPr>
              <w:rPr>
                <w:lang w:val="en-AU"/>
              </w:rPr>
            </w:pPr>
            <w:r w:rsidRPr="002A363D">
              <w:rPr>
                <w:b/>
                <w:bCs/>
                <w:lang w:val="en-AU"/>
              </w:rPr>
              <w:t>Press–cover–balance coordination</w:t>
            </w:r>
          </w:p>
        </w:tc>
        <w:tc>
          <w:tcPr>
            <w:tcW w:w="2977" w:type="dxa"/>
            <w:hideMark/>
          </w:tcPr>
          <w:p w14:paraId="15B177C1" w14:textId="77777777" w:rsidR="002A363D" w:rsidRPr="002A363D" w:rsidRDefault="002A363D" w:rsidP="002A363D">
            <w:pPr>
              <w:rPr>
                <w:lang w:val="en-AU"/>
              </w:rPr>
            </w:pPr>
            <w:r w:rsidRPr="002A363D">
              <w:rPr>
                <w:lang w:val="en-AU"/>
              </w:rPr>
              <w:t>Nearest engages, others adjust to protect.</w:t>
            </w:r>
          </w:p>
        </w:tc>
        <w:tc>
          <w:tcPr>
            <w:tcW w:w="2949" w:type="dxa"/>
            <w:hideMark/>
          </w:tcPr>
          <w:p w14:paraId="544BE7ED" w14:textId="77777777" w:rsidR="002A363D" w:rsidRPr="002A363D" w:rsidRDefault="002A363D" w:rsidP="002A363D">
            <w:pPr>
              <w:rPr>
                <w:lang w:val="en-AU"/>
              </w:rPr>
            </w:pPr>
            <w:r w:rsidRPr="002A363D">
              <w:rPr>
                <w:lang w:val="en-AU"/>
              </w:rPr>
              <w:t>4v4 defensive rotation; cover shadow zones.</w:t>
            </w:r>
          </w:p>
        </w:tc>
      </w:tr>
      <w:tr w:rsidR="002A363D" w:rsidRPr="002A363D" w14:paraId="4B1F2609" w14:textId="77777777" w:rsidTr="00497716">
        <w:tc>
          <w:tcPr>
            <w:tcW w:w="3539" w:type="dxa"/>
            <w:hideMark/>
          </w:tcPr>
          <w:p w14:paraId="3C6348F9" w14:textId="77777777" w:rsidR="002A363D" w:rsidRPr="002A363D" w:rsidRDefault="002A363D" w:rsidP="002A363D">
            <w:pPr>
              <w:rPr>
                <w:lang w:val="en-AU"/>
              </w:rPr>
            </w:pPr>
            <w:r w:rsidRPr="002A363D">
              <w:rPr>
                <w:b/>
                <w:bCs/>
                <w:lang w:val="en-AU"/>
              </w:rPr>
              <w:t>Transition press (5-second rule)</w:t>
            </w:r>
          </w:p>
        </w:tc>
        <w:tc>
          <w:tcPr>
            <w:tcW w:w="2977" w:type="dxa"/>
            <w:hideMark/>
          </w:tcPr>
          <w:p w14:paraId="47F33CB7" w14:textId="77777777" w:rsidR="002A363D" w:rsidRPr="002A363D" w:rsidRDefault="002A363D" w:rsidP="002A363D">
            <w:pPr>
              <w:rPr>
                <w:lang w:val="en-AU"/>
              </w:rPr>
            </w:pPr>
            <w:r w:rsidRPr="002A363D">
              <w:rPr>
                <w:lang w:val="en-AU"/>
              </w:rPr>
              <w:t>First step forward after loss, unit reacts.</w:t>
            </w:r>
          </w:p>
        </w:tc>
        <w:tc>
          <w:tcPr>
            <w:tcW w:w="2949" w:type="dxa"/>
            <w:hideMark/>
          </w:tcPr>
          <w:p w14:paraId="596D2487" w14:textId="77777777" w:rsidR="002A363D" w:rsidRPr="002A363D" w:rsidRDefault="002A363D" w:rsidP="002A363D">
            <w:pPr>
              <w:rPr>
                <w:lang w:val="en-AU"/>
              </w:rPr>
            </w:pPr>
            <w:r w:rsidRPr="002A363D">
              <w:rPr>
                <w:lang w:val="en-AU"/>
              </w:rPr>
              <w:t>5v5 transition mini-games.</w:t>
            </w:r>
          </w:p>
        </w:tc>
      </w:tr>
      <w:tr w:rsidR="002A363D" w:rsidRPr="002A363D" w14:paraId="3F97A52F" w14:textId="77777777" w:rsidTr="00497716">
        <w:tc>
          <w:tcPr>
            <w:tcW w:w="3539" w:type="dxa"/>
            <w:hideMark/>
          </w:tcPr>
          <w:p w14:paraId="0502FCB1" w14:textId="77777777" w:rsidR="002A363D" w:rsidRPr="002A363D" w:rsidRDefault="002A363D" w:rsidP="002A363D">
            <w:pPr>
              <w:rPr>
                <w:lang w:val="en-AU"/>
              </w:rPr>
            </w:pPr>
            <w:r w:rsidRPr="002A363D">
              <w:rPr>
                <w:b/>
                <w:bCs/>
                <w:lang w:val="en-AU"/>
              </w:rPr>
              <w:t>Body shape and control in duels</w:t>
            </w:r>
          </w:p>
        </w:tc>
        <w:tc>
          <w:tcPr>
            <w:tcW w:w="2977" w:type="dxa"/>
            <w:hideMark/>
          </w:tcPr>
          <w:p w14:paraId="5EA4C879" w14:textId="77777777" w:rsidR="002A363D" w:rsidRPr="002A363D" w:rsidRDefault="002A363D" w:rsidP="002A363D">
            <w:pPr>
              <w:rPr>
                <w:lang w:val="en-AU"/>
              </w:rPr>
            </w:pPr>
            <w:r w:rsidRPr="002A363D">
              <w:rPr>
                <w:lang w:val="en-AU"/>
              </w:rPr>
              <w:t>Low, side-on, delay or tackle.</w:t>
            </w:r>
          </w:p>
        </w:tc>
        <w:tc>
          <w:tcPr>
            <w:tcW w:w="2949" w:type="dxa"/>
            <w:hideMark/>
          </w:tcPr>
          <w:p w14:paraId="72ABB04E" w14:textId="77777777" w:rsidR="002A363D" w:rsidRPr="002A363D" w:rsidRDefault="002A363D" w:rsidP="002A363D">
            <w:pPr>
              <w:rPr>
                <w:lang w:val="en-AU"/>
              </w:rPr>
            </w:pPr>
            <w:r w:rsidRPr="002A363D">
              <w:rPr>
                <w:lang w:val="en-AU"/>
              </w:rPr>
              <w:t>1v1–2v2 wide channel defending.</w:t>
            </w:r>
          </w:p>
        </w:tc>
      </w:tr>
      <w:tr w:rsidR="002A363D" w:rsidRPr="002A363D" w14:paraId="71365E71" w14:textId="77777777" w:rsidTr="00497716">
        <w:tc>
          <w:tcPr>
            <w:tcW w:w="3539" w:type="dxa"/>
            <w:hideMark/>
          </w:tcPr>
          <w:p w14:paraId="37A8D7DD" w14:textId="77777777" w:rsidR="002A363D" w:rsidRPr="002A363D" w:rsidRDefault="002A363D" w:rsidP="002A363D">
            <w:pPr>
              <w:rPr>
                <w:lang w:val="en-AU"/>
              </w:rPr>
            </w:pPr>
            <w:r w:rsidRPr="002A363D">
              <w:rPr>
                <w:b/>
                <w:bCs/>
                <w:lang w:val="en-AU"/>
              </w:rPr>
              <w:t>Belco links:</w:t>
            </w:r>
            <w:r w:rsidRPr="002A363D">
              <w:rPr>
                <w:lang w:val="en-AU"/>
              </w:rPr>
              <w:t xml:space="preserve"> Compactness, Counter-Pressing, Duel Mentality.</w:t>
            </w:r>
          </w:p>
        </w:tc>
        <w:tc>
          <w:tcPr>
            <w:tcW w:w="2977" w:type="dxa"/>
            <w:hideMark/>
          </w:tcPr>
          <w:p w14:paraId="636E0051" w14:textId="77777777" w:rsidR="002A363D" w:rsidRPr="002A363D" w:rsidRDefault="002A363D" w:rsidP="002A363D">
            <w:pPr>
              <w:rPr>
                <w:lang w:val="en-AU"/>
              </w:rPr>
            </w:pPr>
          </w:p>
        </w:tc>
        <w:tc>
          <w:tcPr>
            <w:tcW w:w="2949" w:type="dxa"/>
            <w:hideMark/>
          </w:tcPr>
          <w:p w14:paraId="0E0F04C3" w14:textId="77777777" w:rsidR="002A363D" w:rsidRPr="002A363D" w:rsidRDefault="002A363D" w:rsidP="002A363D">
            <w:pPr>
              <w:rPr>
                <w:lang w:val="en-AU"/>
              </w:rPr>
            </w:pPr>
          </w:p>
        </w:tc>
      </w:tr>
    </w:tbl>
    <w:p w14:paraId="4DD1F855" w14:textId="63B701F9" w:rsidR="002A363D" w:rsidRPr="002A363D" w:rsidRDefault="002A363D" w:rsidP="002A363D">
      <w:pPr>
        <w:rPr>
          <w:lang w:val="en-AU"/>
        </w:rPr>
      </w:pPr>
    </w:p>
    <w:p w14:paraId="3B290522" w14:textId="77777777" w:rsidR="00ED44C6" w:rsidRDefault="00ED44C6">
      <w:pPr>
        <w:spacing w:after="200" w:line="276" w:lineRule="auto"/>
        <w:rPr>
          <w:b/>
          <w:bCs/>
          <w:lang w:val="en-AU"/>
        </w:rPr>
      </w:pPr>
      <w:r>
        <w:rPr>
          <w:b/>
          <w:bCs/>
          <w:lang w:val="en-AU"/>
        </w:rPr>
        <w:br w:type="page"/>
      </w:r>
    </w:p>
    <w:p w14:paraId="63CE6FFB" w14:textId="672CC25B" w:rsidR="002A363D" w:rsidRPr="002A363D" w:rsidRDefault="002A363D" w:rsidP="002A363D">
      <w:pPr>
        <w:rPr>
          <w:b/>
          <w:bCs/>
          <w:lang w:val="en-AU"/>
        </w:rPr>
      </w:pPr>
      <w:r w:rsidRPr="002A363D">
        <w:rPr>
          <w:b/>
          <w:bCs/>
          <w:lang w:val="en-AU"/>
        </w:rPr>
        <w:lastRenderedPageBreak/>
        <w:t>6. Finishing &amp; Final-Third Habits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977"/>
        <w:gridCol w:w="2949"/>
      </w:tblGrid>
      <w:tr w:rsidR="002A363D" w:rsidRPr="002A363D" w14:paraId="007D89E3" w14:textId="77777777" w:rsidTr="00497716">
        <w:tc>
          <w:tcPr>
            <w:tcW w:w="3539" w:type="dxa"/>
            <w:hideMark/>
          </w:tcPr>
          <w:p w14:paraId="01AAE97F" w14:textId="77777777" w:rsidR="002A363D" w:rsidRPr="002A363D" w:rsidRDefault="002A363D" w:rsidP="002A363D">
            <w:pPr>
              <w:rPr>
                <w:b/>
                <w:bCs/>
                <w:lang w:val="en-AU"/>
              </w:rPr>
            </w:pPr>
            <w:r w:rsidRPr="002A363D">
              <w:rPr>
                <w:b/>
                <w:bCs/>
                <w:lang w:val="en-AU"/>
              </w:rPr>
              <w:t>Focus</w:t>
            </w:r>
          </w:p>
        </w:tc>
        <w:tc>
          <w:tcPr>
            <w:tcW w:w="2977" w:type="dxa"/>
            <w:hideMark/>
          </w:tcPr>
          <w:p w14:paraId="14CC638A" w14:textId="77777777" w:rsidR="002A363D" w:rsidRPr="002A363D" w:rsidRDefault="002A363D" w:rsidP="002A363D">
            <w:pPr>
              <w:rPr>
                <w:b/>
                <w:bCs/>
                <w:lang w:val="en-AU"/>
              </w:rPr>
            </w:pPr>
            <w:r w:rsidRPr="002A363D">
              <w:rPr>
                <w:b/>
                <w:bCs/>
                <w:lang w:val="en-AU"/>
              </w:rPr>
              <w:t>What It Looks Like</w:t>
            </w:r>
          </w:p>
        </w:tc>
        <w:tc>
          <w:tcPr>
            <w:tcW w:w="2949" w:type="dxa"/>
            <w:hideMark/>
          </w:tcPr>
          <w:p w14:paraId="001353AB" w14:textId="77777777" w:rsidR="002A363D" w:rsidRPr="002A363D" w:rsidRDefault="002A363D" w:rsidP="002A363D">
            <w:pPr>
              <w:rPr>
                <w:b/>
                <w:bCs/>
                <w:lang w:val="en-AU"/>
              </w:rPr>
            </w:pPr>
            <w:r w:rsidRPr="002A363D">
              <w:rPr>
                <w:b/>
                <w:bCs/>
                <w:lang w:val="en-AU"/>
              </w:rPr>
              <w:t>How It’s Trained</w:t>
            </w:r>
          </w:p>
        </w:tc>
      </w:tr>
      <w:tr w:rsidR="002A363D" w:rsidRPr="002A363D" w14:paraId="43AA4851" w14:textId="77777777" w:rsidTr="00497716">
        <w:tc>
          <w:tcPr>
            <w:tcW w:w="3539" w:type="dxa"/>
            <w:hideMark/>
          </w:tcPr>
          <w:p w14:paraId="6B1F76DF" w14:textId="77777777" w:rsidR="002A363D" w:rsidRPr="002A363D" w:rsidRDefault="002A363D" w:rsidP="002A363D">
            <w:pPr>
              <w:rPr>
                <w:lang w:val="en-AU"/>
              </w:rPr>
            </w:pPr>
            <w:r w:rsidRPr="002A363D">
              <w:rPr>
                <w:b/>
                <w:bCs/>
                <w:lang w:val="en-AU"/>
              </w:rPr>
              <w:t>Arriving in assist zone</w:t>
            </w:r>
          </w:p>
        </w:tc>
        <w:tc>
          <w:tcPr>
            <w:tcW w:w="2977" w:type="dxa"/>
            <w:hideMark/>
          </w:tcPr>
          <w:p w14:paraId="3120335B" w14:textId="77777777" w:rsidR="002A363D" w:rsidRPr="002A363D" w:rsidRDefault="002A363D" w:rsidP="002A363D">
            <w:pPr>
              <w:rPr>
                <w:lang w:val="en-AU"/>
              </w:rPr>
            </w:pPr>
            <w:r w:rsidRPr="002A363D">
              <w:rPr>
                <w:lang w:val="en-AU"/>
              </w:rPr>
              <w:t>Wide or inside player times run into cross zone.</w:t>
            </w:r>
          </w:p>
        </w:tc>
        <w:tc>
          <w:tcPr>
            <w:tcW w:w="2949" w:type="dxa"/>
            <w:hideMark/>
          </w:tcPr>
          <w:p w14:paraId="3B5EECAC" w14:textId="77777777" w:rsidR="002A363D" w:rsidRPr="002A363D" w:rsidRDefault="002A363D" w:rsidP="002A363D">
            <w:pPr>
              <w:rPr>
                <w:lang w:val="en-AU"/>
              </w:rPr>
            </w:pPr>
            <w:r w:rsidRPr="002A363D">
              <w:rPr>
                <w:lang w:val="en-AU"/>
              </w:rPr>
              <w:t>4v4 + GK; goal after cut-back = 2 points.</w:t>
            </w:r>
          </w:p>
        </w:tc>
      </w:tr>
      <w:tr w:rsidR="002A363D" w:rsidRPr="002A363D" w14:paraId="7BB433AD" w14:textId="77777777" w:rsidTr="00497716">
        <w:tc>
          <w:tcPr>
            <w:tcW w:w="3539" w:type="dxa"/>
            <w:hideMark/>
          </w:tcPr>
          <w:p w14:paraId="76A5305A" w14:textId="77777777" w:rsidR="002A363D" w:rsidRPr="002A363D" w:rsidRDefault="002A363D" w:rsidP="002A363D">
            <w:pPr>
              <w:rPr>
                <w:lang w:val="en-AU"/>
              </w:rPr>
            </w:pPr>
            <w:r w:rsidRPr="002A363D">
              <w:rPr>
                <w:b/>
                <w:bCs/>
                <w:lang w:val="en-AU"/>
              </w:rPr>
              <w:t>Second-line support</w:t>
            </w:r>
          </w:p>
        </w:tc>
        <w:tc>
          <w:tcPr>
            <w:tcW w:w="2977" w:type="dxa"/>
            <w:hideMark/>
          </w:tcPr>
          <w:p w14:paraId="3A3CE03C" w14:textId="77777777" w:rsidR="002A363D" w:rsidRPr="002A363D" w:rsidRDefault="002A363D" w:rsidP="002A363D">
            <w:pPr>
              <w:rPr>
                <w:lang w:val="en-AU"/>
              </w:rPr>
            </w:pPr>
            <w:r w:rsidRPr="002A363D">
              <w:rPr>
                <w:lang w:val="en-AU"/>
              </w:rPr>
              <w:t>Midfielder follows attack for rebound or pass.</w:t>
            </w:r>
          </w:p>
        </w:tc>
        <w:tc>
          <w:tcPr>
            <w:tcW w:w="2949" w:type="dxa"/>
            <w:hideMark/>
          </w:tcPr>
          <w:p w14:paraId="4C733B3B" w14:textId="77777777" w:rsidR="002A363D" w:rsidRPr="002A363D" w:rsidRDefault="002A363D" w:rsidP="002A363D">
            <w:pPr>
              <w:rPr>
                <w:lang w:val="en-AU"/>
              </w:rPr>
            </w:pPr>
            <w:r w:rsidRPr="002A363D">
              <w:rPr>
                <w:lang w:val="en-AU"/>
              </w:rPr>
              <w:t>5v5 directional; extra point for trailing run.</w:t>
            </w:r>
          </w:p>
        </w:tc>
      </w:tr>
      <w:tr w:rsidR="002A363D" w:rsidRPr="002A363D" w14:paraId="761F204E" w14:textId="77777777" w:rsidTr="00497716">
        <w:tc>
          <w:tcPr>
            <w:tcW w:w="3539" w:type="dxa"/>
            <w:hideMark/>
          </w:tcPr>
          <w:p w14:paraId="4B2F6D9B" w14:textId="77777777" w:rsidR="002A363D" w:rsidRPr="002A363D" w:rsidRDefault="002A363D" w:rsidP="002A363D">
            <w:pPr>
              <w:rPr>
                <w:lang w:val="en-AU"/>
              </w:rPr>
            </w:pPr>
            <w:r w:rsidRPr="002A363D">
              <w:rPr>
                <w:b/>
                <w:bCs/>
                <w:lang w:val="en-AU"/>
              </w:rPr>
              <w:t>Finishing from compact spaces</w:t>
            </w:r>
          </w:p>
        </w:tc>
        <w:tc>
          <w:tcPr>
            <w:tcW w:w="2977" w:type="dxa"/>
            <w:hideMark/>
          </w:tcPr>
          <w:p w14:paraId="758CB397" w14:textId="77777777" w:rsidR="002A363D" w:rsidRPr="002A363D" w:rsidRDefault="002A363D" w:rsidP="002A363D">
            <w:pPr>
              <w:rPr>
                <w:lang w:val="en-AU"/>
              </w:rPr>
            </w:pPr>
            <w:r w:rsidRPr="002A363D">
              <w:rPr>
                <w:lang w:val="en-AU"/>
              </w:rPr>
              <w:t>Calm, side-foot accuracy in traffic.</w:t>
            </w:r>
          </w:p>
        </w:tc>
        <w:tc>
          <w:tcPr>
            <w:tcW w:w="2949" w:type="dxa"/>
            <w:hideMark/>
          </w:tcPr>
          <w:p w14:paraId="31D2915B" w14:textId="77777777" w:rsidR="002A363D" w:rsidRPr="002A363D" w:rsidRDefault="002A363D" w:rsidP="002A363D">
            <w:pPr>
              <w:rPr>
                <w:lang w:val="en-AU"/>
              </w:rPr>
            </w:pPr>
            <w:r w:rsidRPr="002A363D">
              <w:rPr>
                <w:lang w:val="en-AU"/>
              </w:rPr>
              <w:t>6v6 penalty-box game; 2-touch limit.</w:t>
            </w:r>
          </w:p>
        </w:tc>
      </w:tr>
      <w:tr w:rsidR="002A363D" w:rsidRPr="002A363D" w14:paraId="65823205" w14:textId="77777777" w:rsidTr="00497716">
        <w:tc>
          <w:tcPr>
            <w:tcW w:w="3539" w:type="dxa"/>
            <w:hideMark/>
          </w:tcPr>
          <w:p w14:paraId="23273EC8" w14:textId="77777777" w:rsidR="002A363D" w:rsidRPr="002A363D" w:rsidRDefault="002A363D" w:rsidP="002A363D">
            <w:pPr>
              <w:rPr>
                <w:lang w:val="en-AU"/>
              </w:rPr>
            </w:pPr>
            <w:r w:rsidRPr="002A363D">
              <w:rPr>
                <w:b/>
                <w:bCs/>
                <w:lang w:val="en-AU"/>
              </w:rPr>
              <w:t>Decision: cross or cut-back</w:t>
            </w:r>
          </w:p>
        </w:tc>
        <w:tc>
          <w:tcPr>
            <w:tcW w:w="2977" w:type="dxa"/>
            <w:hideMark/>
          </w:tcPr>
          <w:p w14:paraId="33A04E9B" w14:textId="77777777" w:rsidR="002A363D" w:rsidRPr="002A363D" w:rsidRDefault="002A363D" w:rsidP="002A363D">
            <w:pPr>
              <w:rPr>
                <w:lang w:val="en-AU"/>
              </w:rPr>
            </w:pPr>
            <w:r w:rsidRPr="002A363D">
              <w:rPr>
                <w:lang w:val="en-AU"/>
              </w:rPr>
              <w:t>Reads space, not habit.</w:t>
            </w:r>
          </w:p>
        </w:tc>
        <w:tc>
          <w:tcPr>
            <w:tcW w:w="2949" w:type="dxa"/>
            <w:hideMark/>
          </w:tcPr>
          <w:p w14:paraId="27F462E2" w14:textId="77777777" w:rsidR="002A363D" w:rsidRPr="002A363D" w:rsidRDefault="002A363D" w:rsidP="002A363D">
            <w:pPr>
              <w:rPr>
                <w:lang w:val="en-AU"/>
              </w:rPr>
            </w:pPr>
            <w:r w:rsidRPr="002A363D">
              <w:rPr>
                <w:lang w:val="en-AU"/>
              </w:rPr>
              <w:t>3v2 wide overloads; finish only from cut-back.</w:t>
            </w:r>
          </w:p>
        </w:tc>
      </w:tr>
      <w:tr w:rsidR="002A363D" w:rsidRPr="002A363D" w14:paraId="35AAC843" w14:textId="77777777" w:rsidTr="00497716">
        <w:tc>
          <w:tcPr>
            <w:tcW w:w="3539" w:type="dxa"/>
            <w:hideMark/>
          </w:tcPr>
          <w:p w14:paraId="4EC5D351" w14:textId="77777777" w:rsidR="002A363D" w:rsidRPr="002A363D" w:rsidRDefault="002A363D" w:rsidP="002A363D">
            <w:pPr>
              <w:rPr>
                <w:lang w:val="en-AU"/>
              </w:rPr>
            </w:pPr>
            <w:r w:rsidRPr="002A363D">
              <w:rPr>
                <w:b/>
                <w:bCs/>
                <w:lang w:val="en-AU"/>
              </w:rPr>
              <w:t>Belco links:</w:t>
            </w:r>
            <w:r w:rsidRPr="002A363D">
              <w:rPr>
                <w:lang w:val="en-AU"/>
              </w:rPr>
              <w:t xml:space="preserve"> Assist Zone, Overloads, Tempo Control.</w:t>
            </w:r>
          </w:p>
        </w:tc>
        <w:tc>
          <w:tcPr>
            <w:tcW w:w="2977" w:type="dxa"/>
            <w:hideMark/>
          </w:tcPr>
          <w:p w14:paraId="16489AAD" w14:textId="77777777" w:rsidR="002A363D" w:rsidRPr="002A363D" w:rsidRDefault="002A363D" w:rsidP="002A363D">
            <w:pPr>
              <w:rPr>
                <w:lang w:val="en-AU"/>
              </w:rPr>
            </w:pPr>
          </w:p>
        </w:tc>
        <w:tc>
          <w:tcPr>
            <w:tcW w:w="2949" w:type="dxa"/>
            <w:hideMark/>
          </w:tcPr>
          <w:p w14:paraId="7A62A6ED" w14:textId="77777777" w:rsidR="002A363D" w:rsidRPr="002A363D" w:rsidRDefault="002A363D" w:rsidP="002A363D">
            <w:pPr>
              <w:rPr>
                <w:lang w:val="en-AU"/>
              </w:rPr>
            </w:pPr>
          </w:p>
        </w:tc>
      </w:tr>
    </w:tbl>
    <w:p w14:paraId="73D1770C" w14:textId="3913449E" w:rsidR="002A363D" w:rsidRPr="002A363D" w:rsidRDefault="002A363D" w:rsidP="002A363D">
      <w:pPr>
        <w:rPr>
          <w:lang w:val="en-AU"/>
        </w:rPr>
      </w:pPr>
    </w:p>
    <w:p w14:paraId="7C9AEDD2" w14:textId="571FBFA9" w:rsidR="002A363D" w:rsidRPr="002A363D" w:rsidRDefault="002A363D" w:rsidP="002A363D">
      <w:pPr>
        <w:rPr>
          <w:b/>
          <w:bCs/>
          <w:lang w:val="en-AU"/>
        </w:rPr>
      </w:pPr>
      <w:r w:rsidRPr="002A363D">
        <w:rPr>
          <w:b/>
          <w:bCs/>
          <w:lang w:val="en-AU"/>
        </w:rPr>
        <w:t>7. Cognitive &amp; Tactical Habits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977"/>
        <w:gridCol w:w="2949"/>
      </w:tblGrid>
      <w:tr w:rsidR="002A363D" w:rsidRPr="002A363D" w14:paraId="00C640F7" w14:textId="77777777" w:rsidTr="00497716">
        <w:tc>
          <w:tcPr>
            <w:tcW w:w="3539" w:type="dxa"/>
            <w:hideMark/>
          </w:tcPr>
          <w:p w14:paraId="5EA28F51" w14:textId="77777777" w:rsidR="002A363D" w:rsidRPr="002A363D" w:rsidRDefault="002A363D" w:rsidP="002A363D">
            <w:pPr>
              <w:rPr>
                <w:b/>
                <w:bCs/>
                <w:lang w:val="en-AU"/>
              </w:rPr>
            </w:pPr>
            <w:r w:rsidRPr="002A363D">
              <w:rPr>
                <w:b/>
                <w:bCs/>
                <w:lang w:val="en-AU"/>
              </w:rPr>
              <w:t>Focus</w:t>
            </w:r>
          </w:p>
        </w:tc>
        <w:tc>
          <w:tcPr>
            <w:tcW w:w="2977" w:type="dxa"/>
            <w:hideMark/>
          </w:tcPr>
          <w:p w14:paraId="1D610459" w14:textId="77777777" w:rsidR="002A363D" w:rsidRPr="002A363D" w:rsidRDefault="002A363D" w:rsidP="002A363D">
            <w:pPr>
              <w:rPr>
                <w:b/>
                <w:bCs/>
                <w:lang w:val="en-AU"/>
              </w:rPr>
            </w:pPr>
            <w:r w:rsidRPr="002A363D">
              <w:rPr>
                <w:b/>
                <w:bCs/>
                <w:lang w:val="en-AU"/>
              </w:rPr>
              <w:t>What It Looks Like</w:t>
            </w:r>
          </w:p>
        </w:tc>
        <w:tc>
          <w:tcPr>
            <w:tcW w:w="2949" w:type="dxa"/>
            <w:hideMark/>
          </w:tcPr>
          <w:p w14:paraId="2DF08FB8" w14:textId="77777777" w:rsidR="002A363D" w:rsidRPr="002A363D" w:rsidRDefault="002A363D" w:rsidP="002A363D">
            <w:pPr>
              <w:rPr>
                <w:b/>
                <w:bCs/>
                <w:lang w:val="en-AU"/>
              </w:rPr>
            </w:pPr>
            <w:r w:rsidRPr="002A363D">
              <w:rPr>
                <w:b/>
                <w:bCs/>
                <w:lang w:val="en-AU"/>
              </w:rPr>
              <w:t>How It’s Trained</w:t>
            </w:r>
          </w:p>
        </w:tc>
      </w:tr>
      <w:tr w:rsidR="002A363D" w:rsidRPr="002A363D" w14:paraId="2C46B47F" w14:textId="77777777" w:rsidTr="00497716">
        <w:tc>
          <w:tcPr>
            <w:tcW w:w="3539" w:type="dxa"/>
            <w:hideMark/>
          </w:tcPr>
          <w:p w14:paraId="50B70345" w14:textId="77777777" w:rsidR="002A363D" w:rsidRPr="002A363D" w:rsidRDefault="002A363D" w:rsidP="002A363D">
            <w:pPr>
              <w:rPr>
                <w:lang w:val="en-AU"/>
              </w:rPr>
            </w:pPr>
            <w:r w:rsidRPr="002A363D">
              <w:rPr>
                <w:b/>
                <w:bCs/>
                <w:lang w:val="en-AU"/>
              </w:rPr>
              <w:t>Scanning and orientation</w:t>
            </w:r>
          </w:p>
        </w:tc>
        <w:tc>
          <w:tcPr>
            <w:tcW w:w="2977" w:type="dxa"/>
            <w:hideMark/>
          </w:tcPr>
          <w:p w14:paraId="1805491C" w14:textId="77777777" w:rsidR="002A363D" w:rsidRPr="002A363D" w:rsidRDefault="002A363D" w:rsidP="002A363D">
            <w:pPr>
              <w:rPr>
                <w:lang w:val="en-AU"/>
              </w:rPr>
            </w:pPr>
            <w:r w:rsidRPr="002A363D">
              <w:rPr>
                <w:lang w:val="en-AU"/>
              </w:rPr>
              <w:t>Checks both sides before receiving or pressing.</w:t>
            </w:r>
          </w:p>
        </w:tc>
        <w:tc>
          <w:tcPr>
            <w:tcW w:w="2949" w:type="dxa"/>
            <w:hideMark/>
          </w:tcPr>
          <w:p w14:paraId="1DD26A5A" w14:textId="77777777" w:rsidR="002A363D" w:rsidRPr="002A363D" w:rsidRDefault="002A363D" w:rsidP="002A363D">
            <w:pPr>
              <w:rPr>
                <w:lang w:val="en-AU"/>
              </w:rPr>
            </w:pPr>
            <w:r w:rsidRPr="002A363D">
              <w:rPr>
                <w:lang w:val="en-AU"/>
              </w:rPr>
              <w:t>4v2–5v3 rondos; call “open” side aloud.</w:t>
            </w:r>
          </w:p>
        </w:tc>
      </w:tr>
      <w:tr w:rsidR="002A363D" w:rsidRPr="002A363D" w14:paraId="00B58D23" w14:textId="77777777" w:rsidTr="00497716">
        <w:tc>
          <w:tcPr>
            <w:tcW w:w="3539" w:type="dxa"/>
            <w:hideMark/>
          </w:tcPr>
          <w:p w14:paraId="2F872FA6" w14:textId="77777777" w:rsidR="002A363D" w:rsidRPr="002A363D" w:rsidRDefault="002A363D" w:rsidP="002A363D">
            <w:pPr>
              <w:rPr>
                <w:lang w:val="en-AU"/>
              </w:rPr>
            </w:pPr>
            <w:r w:rsidRPr="002A363D">
              <w:rPr>
                <w:b/>
                <w:bCs/>
                <w:lang w:val="en-AU"/>
              </w:rPr>
              <w:t>Recognising tempo moments</w:t>
            </w:r>
          </w:p>
        </w:tc>
        <w:tc>
          <w:tcPr>
            <w:tcW w:w="2977" w:type="dxa"/>
            <w:hideMark/>
          </w:tcPr>
          <w:p w14:paraId="703BC007" w14:textId="77777777" w:rsidR="002A363D" w:rsidRPr="002A363D" w:rsidRDefault="002A363D" w:rsidP="002A363D">
            <w:pPr>
              <w:rPr>
                <w:lang w:val="en-AU"/>
              </w:rPr>
            </w:pPr>
            <w:r w:rsidRPr="002A363D">
              <w:rPr>
                <w:lang w:val="en-AU"/>
              </w:rPr>
              <w:t>Knows when to slow circulation or drive forward.</w:t>
            </w:r>
          </w:p>
        </w:tc>
        <w:tc>
          <w:tcPr>
            <w:tcW w:w="2949" w:type="dxa"/>
            <w:hideMark/>
          </w:tcPr>
          <w:p w14:paraId="3F42CCBF" w14:textId="77777777" w:rsidR="002A363D" w:rsidRPr="002A363D" w:rsidRDefault="002A363D" w:rsidP="002A363D">
            <w:pPr>
              <w:rPr>
                <w:lang w:val="en-AU"/>
              </w:rPr>
            </w:pPr>
            <w:r w:rsidRPr="002A363D">
              <w:rPr>
                <w:lang w:val="en-AU"/>
              </w:rPr>
              <w:t>7v7 + GK build-up with tempo triggers.</w:t>
            </w:r>
          </w:p>
        </w:tc>
      </w:tr>
      <w:tr w:rsidR="002A363D" w:rsidRPr="002A363D" w14:paraId="2DBA696A" w14:textId="77777777" w:rsidTr="00497716">
        <w:tc>
          <w:tcPr>
            <w:tcW w:w="3539" w:type="dxa"/>
            <w:hideMark/>
          </w:tcPr>
          <w:p w14:paraId="4FF431B5" w14:textId="77777777" w:rsidR="002A363D" w:rsidRPr="002A363D" w:rsidRDefault="002A363D" w:rsidP="002A363D">
            <w:pPr>
              <w:rPr>
                <w:lang w:val="en-AU"/>
              </w:rPr>
            </w:pPr>
            <w:r w:rsidRPr="002A363D">
              <w:rPr>
                <w:b/>
                <w:bCs/>
                <w:lang w:val="en-AU"/>
              </w:rPr>
              <w:t>Communication &amp; leadership</w:t>
            </w:r>
          </w:p>
        </w:tc>
        <w:tc>
          <w:tcPr>
            <w:tcW w:w="2977" w:type="dxa"/>
            <w:hideMark/>
          </w:tcPr>
          <w:p w14:paraId="6623DD38" w14:textId="77777777" w:rsidR="002A363D" w:rsidRPr="002A363D" w:rsidRDefault="002A363D" w:rsidP="002A363D">
            <w:pPr>
              <w:rPr>
                <w:lang w:val="en-AU"/>
              </w:rPr>
            </w:pPr>
            <w:r w:rsidRPr="002A363D">
              <w:rPr>
                <w:lang w:val="en-AU"/>
              </w:rPr>
              <w:t>Constant information exchange within line.</w:t>
            </w:r>
          </w:p>
        </w:tc>
        <w:tc>
          <w:tcPr>
            <w:tcW w:w="2949" w:type="dxa"/>
            <w:hideMark/>
          </w:tcPr>
          <w:p w14:paraId="08EAAB4D" w14:textId="77777777" w:rsidR="002A363D" w:rsidRPr="002A363D" w:rsidRDefault="002A363D" w:rsidP="002A363D">
            <w:pPr>
              <w:rPr>
                <w:lang w:val="en-AU"/>
              </w:rPr>
            </w:pPr>
            <w:r w:rsidRPr="002A363D">
              <w:rPr>
                <w:lang w:val="en-AU"/>
              </w:rPr>
              <w:t>6v6 compact games; silent vs loud variations.</w:t>
            </w:r>
          </w:p>
        </w:tc>
      </w:tr>
      <w:tr w:rsidR="002A363D" w:rsidRPr="002A363D" w14:paraId="7B3D986B" w14:textId="77777777" w:rsidTr="00497716">
        <w:tc>
          <w:tcPr>
            <w:tcW w:w="3539" w:type="dxa"/>
            <w:hideMark/>
          </w:tcPr>
          <w:p w14:paraId="636AC313" w14:textId="77777777" w:rsidR="002A363D" w:rsidRPr="002A363D" w:rsidRDefault="002A363D" w:rsidP="002A363D">
            <w:pPr>
              <w:rPr>
                <w:lang w:val="en-AU"/>
              </w:rPr>
            </w:pPr>
            <w:r w:rsidRPr="002A363D">
              <w:rPr>
                <w:b/>
                <w:bCs/>
                <w:lang w:val="en-AU"/>
              </w:rPr>
              <w:t>Transition reaction speed</w:t>
            </w:r>
          </w:p>
        </w:tc>
        <w:tc>
          <w:tcPr>
            <w:tcW w:w="2977" w:type="dxa"/>
            <w:hideMark/>
          </w:tcPr>
          <w:p w14:paraId="11CA9941" w14:textId="77777777" w:rsidR="002A363D" w:rsidRPr="002A363D" w:rsidRDefault="002A363D" w:rsidP="002A363D">
            <w:pPr>
              <w:rPr>
                <w:lang w:val="en-AU"/>
              </w:rPr>
            </w:pPr>
            <w:r w:rsidRPr="002A363D">
              <w:rPr>
                <w:lang w:val="en-AU"/>
              </w:rPr>
              <w:t>Immediate shape change after gain/loss.</w:t>
            </w:r>
          </w:p>
        </w:tc>
        <w:tc>
          <w:tcPr>
            <w:tcW w:w="2949" w:type="dxa"/>
            <w:hideMark/>
          </w:tcPr>
          <w:p w14:paraId="246614ED" w14:textId="77777777" w:rsidR="002A363D" w:rsidRPr="002A363D" w:rsidRDefault="002A363D" w:rsidP="002A363D">
            <w:pPr>
              <w:rPr>
                <w:lang w:val="en-AU"/>
              </w:rPr>
            </w:pPr>
            <w:r w:rsidRPr="002A363D">
              <w:rPr>
                <w:lang w:val="en-AU"/>
              </w:rPr>
              <w:t>Continuous 5v5 transitions – “3 seconds to shape.”</w:t>
            </w:r>
          </w:p>
        </w:tc>
      </w:tr>
      <w:tr w:rsidR="002A363D" w:rsidRPr="002A363D" w14:paraId="6448A5A9" w14:textId="77777777" w:rsidTr="00497716">
        <w:tc>
          <w:tcPr>
            <w:tcW w:w="3539" w:type="dxa"/>
            <w:hideMark/>
          </w:tcPr>
          <w:p w14:paraId="050D364A" w14:textId="77777777" w:rsidR="002A363D" w:rsidRPr="002A363D" w:rsidRDefault="002A363D" w:rsidP="002A363D">
            <w:pPr>
              <w:rPr>
                <w:lang w:val="en-AU"/>
              </w:rPr>
            </w:pPr>
            <w:r w:rsidRPr="002A363D">
              <w:rPr>
                <w:b/>
                <w:bCs/>
                <w:lang w:val="en-AU"/>
              </w:rPr>
              <w:t>Belco links:</w:t>
            </w:r>
            <w:r w:rsidRPr="002A363D">
              <w:rPr>
                <w:lang w:val="en-AU"/>
              </w:rPr>
              <w:t xml:space="preserve"> Tempo Control, Compactness, Open Ball.</w:t>
            </w:r>
          </w:p>
        </w:tc>
        <w:tc>
          <w:tcPr>
            <w:tcW w:w="2977" w:type="dxa"/>
            <w:hideMark/>
          </w:tcPr>
          <w:p w14:paraId="66E85A45" w14:textId="77777777" w:rsidR="002A363D" w:rsidRPr="002A363D" w:rsidRDefault="002A363D" w:rsidP="002A363D">
            <w:pPr>
              <w:rPr>
                <w:lang w:val="en-AU"/>
              </w:rPr>
            </w:pPr>
          </w:p>
        </w:tc>
        <w:tc>
          <w:tcPr>
            <w:tcW w:w="2949" w:type="dxa"/>
            <w:hideMark/>
          </w:tcPr>
          <w:p w14:paraId="7ADBFB67" w14:textId="77777777" w:rsidR="002A363D" w:rsidRPr="002A363D" w:rsidRDefault="002A363D" w:rsidP="002A363D">
            <w:pPr>
              <w:rPr>
                <w:lang w:val="en-AU"/>
              </w:rPr>
            </w:pPr>
          </w:p>
        </w:tc>
      </w:tr>
    </w:tbl>
    <w:p w14:paraId="6AA685E1" w14:textId="77777777" w:rsidR="00346ADD" w:rsidRDefault="00346ADD" w:rsidP="0005667D">
      <w:pPr>
        <w:rPr>
          <w:lang w:val="en-AU"/>
        </w:rPr>
      </w:pPr>
    </w:p>
    <w:p w14:paraId="21A93B25" w14:textId="77777777" w:rsidR="00C73D6C" w:rsidRDefault="00C73D6C">
      <w:pPr>
        <w:spacing w:after="200" w:line="276" w:lineRule="auto"/>
        <w:rPr>
          <w:rFonts w:eastAsiaTheme="majorEastAsia" w:cstheme="majorBidi"/>
          <w:b/>
          <w:bCs/>
          <w:color w:val="4F81BD" w:themeColor="accent1"/>
          <w:sz w:val="26"/>
          <w:szCs w:val="26"/>
          <w:lang w:val="en-AU"/>
        </w:rPr>
      </w:pPr>
      <w:r>
        <w:rPr>
          <w:lang w:val="en-AU"/>
        </w:rPr>
        <w:br w:type="page"/>
      </w:r>
    </w:p>
    <w:p w14:paraId="027F7852" w14:textId="1BBA0F0E" w:rsidR="002D4237" w:rsidRPr="0005667D" w:rsidRDefault="002D4237" w:rsidP="002D4237">
      <w:pPr>
        <w:pStyle w:val="Heading2"/>
        <w:rPr>
          <w:lang w:val="en-AU"/>
        </w:rPr>
      </w:pPr>
      <w:r>
        <w:rPr>
          <w:lang w:val="en-AU"/>
        </w:rPr>
        <w:lastRenderedPageBreak/>
        <w:t>6</w:t>
      </w:r>
      <w:r w:rsidRPr="0005667D">
        <w:rPr>
          <w:lang w:val="en-AU"/>
        </w:rPr>
        <w:t xml:space="preserve">. </w:t>
      </w:r>
      <w:r w:rsidR="005F74C1">
        <w:rPr>
          <w:lang w:val="en-AU"/>
        </w:rPr>
        <w:t xml:space="preserve">U14 </w:t>
      </w:r>
      <w:r>
        <w:rPr>
          <w:lang w:val="en-AU"/>
        </w:rPr>
        <w:t xml:space="preserve">Language </w:t>
      </w:r>
      <w:r w:rsidR="00C10C5C">
        <w:rPr>
          <w:lang w:val="en-AU"/>
        </w:rPr>
        <w:t>Bank</w:t>
      </w:r>
    </w:p>
    <w:p w14:paraId="210FD629" w14:textId="77777777" w:rsidR="00B018EF" w:rsidRPr="00B018EF" w:rsidRDefault="00B018EF" w:rsidP="003B3430"/>
    <w:p w14:paraId="5173F8B3" w14:textId="77777777" w:rsidR="00B018EF" w:rsidRDefault="00B018EF" w:rsidP="00B018EF">
      <w:pPr>
        <w:rPr>
          <w:lang w:val="en-AU"/>
        </w:rPr>
      </w:pPr>
      <w:r w:rsidRPr="00B018EF">
        <w:rPr>
          <w:lang w:val="en-AU"/>
        </w:rPr>
        <w:t xml:space="preserve">This chapter defines the </w:t>
      </w:r>
      <w:r w:rsidRPr="00B018EF">
        <w:rPr>
          <w:b/>
          <w:bCs/>
          <w:lang w:val="en-AU"/>
        </w:rPr>
        <w:t>shared tactical language</w:t>
      </w:r>
      <w:r w:rsidRPr="00B018EF">
        <w:rPr>
          <w:lang w:val="en-AU"/>
        </w:rPr>
        <w:t xml:space="preserve"> used across the Belco program to describe the game </w:t>
      </w:r>
      <w:r w:rsidRPr="00B018EF">
        <w:rPr>
          <w:b/>
          <w:bCs/>
          <w:lang w:val="en-AU"/>
        </w:rPr>
        <w:t>by moments and by thirds</w:t>
      </w:r>
      <w:r w:rsidRPr="00B018EF">
        <w:rPr>
          <w:lang w:val="en-AU"/>
        </w:rPr>
        <w:t xml:space="preserve">: in possession, out of possession, and transition. Rather than prescribing patterns or movements, the language bank provides </w:t>
      </w:r>
      <w:r w:rsidRPr="00B018EF">
        <w:rPr>
          <w:b/>
          <w:bCs/>
          <w:lang w:val="en-AU"/>
        </w:rPr>
        <w:t>collective concept cues</w:t>
      </w:r>
      <w:r w:rsidRPr="00B018EF">
        <w:rPr>
          <w:lang w:val="en-AU"/>
        </w:rPr>
        <w:t xml:space="preserve"> that allow teams to recognise situations, act together, and control tempo under match pressure.</w:t>
      </w:r>
    </w:p>
    <w:p w14:paraId="1C148018" w14:textId="77777777" w:rsidR="00B018EF" w:rsidRPr="00B018EF" w:rsidRDefault="00B018EF" w:rsidP="00B018EF">
      <w:pPr>
        <w:rPr>
          <w:lang w:val="en-AU"/>
        </w:rPr>
      </w:pPr>
    </w:p>
    <w:p w14:paraId="6918D31A" w14:textId="77777777" w:rsidR="00B018EF" w:rsidRDefault="00B018EF" w:rsidP="00B018EF">
      <w:pPr>
        <w:rPr>
          <w:lang w:val="en-AU"/>
        </w:rPr>
      </w:pPr>
      <w:r w:rsidRPr="00B018EF">
        <w:rPr>
          <w:lang w:val="en-AU"/>
        </w:rPr>
        <w:t xml:space="preserve">The language is deliberately </w:t>
      </w:r>
      <w:r w:rsidRPr="00B018EF">
        <w:rPr>
          <w:b/>
          <w:bCs/>
          <w:lang w:val="en-AU"/>
        </w:rPr>
        <w:t>short, visual, and repeatable</w:t>
      </w:r>
      <w:r w:rsidRPr="00B018EF">
        <w:rPr>
          <w:lang w:val="en-AU"/>
        </w:rPr>
        <w:t xml:space="preserve">, enabling players to self-correct in real time and coaches to intervene briefly without over-coaching. Organising the game through the back, middle, and front thirds reflects how decisions actually occur on the pitch, while transition language connects these moments into one continuous game flow. This approach mirrors Croatian and European methodology, where tactical understanding is built through </w:t>
      </w:r>
      <w:r w:rsidRPr="00B018EF">
        <w:rPr>
          <w:b/>
          <w:bCs/>
          <w:lang w:val="en-AU"/>
        </w:rPr>
        <w:t>shared terminology, repetition, and realism</w:t>
      </w:r>
      <w:r w:rsidRPr="00B018EF">
        <w:rPr>
          <w:lang w:val="en-AU"/>
        </w:rPr>
        <w:t>, not constant instruction.</w:t>
      </w:r>
    </w:p>
    <w:p w14:paraId="091CF4A2" w14:textId="77777777" w:rsidR="00B018EF" w:rsidRPr="00B018EF" w:rsidRDefault="00B018EF" w:rsidP="00B018EF">
      <w:pPr>
        <w:rPr>
          <w:lang w:val="en-AU"/>
        </w:rPr>
      </w:pPr>
    </w:p>
    <w:p w14:paraId="786771BF" w14:textId="77777777" w:rsidR="00B018EF" w:rsidRPr="00B018EF" w:rsidRDefault="00B018EF" w:rsidP="00B018EF">
      <w:pPr>
        <w:rPr>
          <w:lang w:val="en-AU"/>
        </w:rPr>
      </w:pPr>
      <w:r w:rsidRPr="00B018EF">
        <w:rPr>
          <w:lang w:val="en-AU"/>
        </w:rPr>
        <w:t xml:space="preserve">From U14 onward, the language remains </w:t>
      </w:r>
      <w:r w:rsidRPr="00B018EF">
        <w:rPr>
          <w:b/>
          <w:bCs/>
          <w:lang w:val="en-AU"/>
        </w:rPr>
        <w:t>consistent across age groups</w:t>
      </w:r>
      <w:r w:rsidRPr="00B018EF">
        <w:rPr>
          <w:lang w:val="en-AU"/>
        </w:rPr>
        <w:t xml:space="preserve">, while the </w:t>
      </w:r>
      <w:r w:rsidRPr="00B018EF">
        <w:rPr>
          <w:b/>
          <w:bCs/>
          <w:lang w:val="en-AU"/>
        </w:rPr>
        <w:t>expectation of execution increases</w:t>
      </w:r>
      <w:r w:rsidRPr="00B018EF">
        <w:rPr>
          <w:lang w:val="en-AU"/>
        </w:rPr>
        <w:t xml:space="preserve">. What begins as recognition at U14–15 becomes a performance standard at U16 and above. This continuity ensures players are not relearning football concepts each season, but instead developing the ability to </w:t>
      </w:r>
      <w:r w:rsidRPr="00B018EF">
        <w:rPr>
          <w:b/>
          <w:bCs/>
          <w:lang w:val="en-AU"/>
        </w:rPr>
        <w:t>read the game, manage moments, and take ownership</w:t>
      </w:r>
      <w:r w:rsidRPr="00B018EF">
        <w:rPr>
          <w:lang w:val="en-AU"/>
        </w:rPr>
        <w:t xml:space="preserve"> as they prepare for senior football.</w:t>
      </w:r>
    </w:p>
    <w:p w14:paraId="247107F9" w14:textId="61331E0E" w:rsidR="003B3430" w:rsidRPr="0060281F" w:rsidRDefault="003B3430" w:rsidP="003B3430"/>
    <w:p w14:paraId="1F4BA617" w14:textId="6640609E" w:rsidR="003B3430" w:rsidRPr="0060281F" w:rsidRDefault="00F40C02" w:rsidP="003B3430">
      <w:pPr>
        <w:rPr>
          <w:b/>
          <w:bCs/>
        </w:rPr>
      </w:pPr>
      <w:r>
        <w:rPr>
          <w:b/>
          <w:bCs/>
        </w:rPr>
        <w:t xml:space="preserve">U14 </w:t>
      </w:r>
      <w:r w:rsidR="003B3430" w:rsidRPr="0060281F">
        <w:rPr>
          <w:b/>
          <w:bCs/>
        </w:rPr>
        <w:t>BUILD-UP FROM THE BACK</w:t>
      </w:r>
    </w:p>
    <w:p w14:paraId="342F7089" w14:textId="77777777" w:rsidR="003B3430" w:rsidRDefault="003B3430" w:rsidP="003B3430">
      <w:pPr>
        <w:rPr>
          <w:i/>
          <w:iCs/>
        </w:rPr>
      </w:pPr>
      <w:r w:rsidRPr="0060281F">
        <w:rPr>
          <w:i/>
          <w:iCs/>
        </w:rPr>
        <w:t>Belco Identity: Build &amp; Control the Tempo · Create Superiority</w:t>
      </w:r>
    </w:p>
    <w:p w14:paraId="2BE3EC55" w14:textId="77777777" w:rsidR="008E2363" w:rsidRDefault="008E2363" w:rsidP="003B343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3329"/>
        <w:gridCol w:w="3941"/>
      </w:tblGrid>
      <w:tr w:rsidR="008E2363" w:rsidRPr="00886769" w14:paraId="3B56562F" w14:textId="77777777" w:rsidTr="008E2363">
        <w:tc>
          <w:tcPr>
            <w:tcW w:w="0" w:type="auto"/>
            <w:hideMark/>
          </w:tcPr>
          <w:p w14:paraId="6429548B" w14:textId="172A34F0" w:rsidR="008E2363" w:rsidRPr="00886769" w:rsidRDefault="008E2363" w:rsidP="005D3675">
            <w:pPr>
              <w:rPr>
                <w:b/>
                <w:bCs/>
              </w:rPr>
            </w:pPr>
            <w:r>
              <w:rPr>
                <w:b/>
                <w:bCs/>
              </w:rPr>
              <w:t xml:space="preserve">Concept </w:t>
            </w:r>
            <w:r w:rsidRPr="00886769">
              <w:rPr>
                <w:b/>
                <w:bCs/>
              </w:rPr>
              <w:t>Focus</w:t>
            </w:r>
          </w:p>
        </w:tc>
        <w:tc>
          <w:tcPr>
            <w:tcW w:w="3329" w:type="dxa"/>
            <w:hideMark/>
          </w:tcPr>
          <w:p w14:paraId="209D3C14" w14:textId="77777777" w:rsidR="008E2363" w:rsidRPr="00886769" w:rsidRDefault="008E2363" w:rsidP="005D3675">
            <w:pPr>
              <w:rPr>
                <w:b/>
                <w:bCs/>
              </w:rPr>
            </w:pPr>
            <w:r w:rsidRPr="00886769">
              <w:rPr>
                <w:b/>
                <w:bCs/>
              </w:rPr>
              <w:t>Collective Language Cue</w:t>
            </w:r>
          </w:p>
        </w:tc>
        <w:tc>
          <w:tcPr>
            <w:tcW w:w="3941" w:type="dxa"/>
            <w:hideMark/>
          </w:tcPr>
          <w:p w14:paraId="4B168E1A" w14:textId="67D58CFB" w:rsidR="008E2363" w:rsidRPr="00886769" w:rsidRDefault="00765D2D" w:rsidP="005D3675">
            <w:pPr>
              <w:rPr>
                <w:b/>
                <w:bCs/>
              </w:rPr>
            </w:pPr>
            <w:r>
              <w:rPr>
                <w:b/>
                <w:bCs/>
              </w:rPr>
              <w:t>Purpose</w:t>
            </w:r>
          </w:p>
        </w:tc>
      </w:tr>
      <w:tr w:rsidR="008E2363" w:rsidRPr="00886769" w14:paraId="434D4698" w14:textId="77777777" w:rsidTr="008E2363">
        <w:tc>
          <w:tcPr>
            <w:tcW w:w="0" w:type="auto"/>
            <w:hideMark/>
          </w:tcPr>
          <w:p w14:paraId="7A3521A3" w14:textId="36BC77A0" w:rsidR="008E2363" w:rsidRPr="00886769" w:rsidRDefault="008E2363" w:rsidP="005D3675">
            <w:r w:rsidRPr="00886769">
              <w:rPr>
                <w:b/>
                <w:bCs/>
              </w:rPr>
              <w:t>Structure First</w:t>
            </w:r>
          </w:p>
        </w:tc>
        <w:tc>
          <w:tcPr>
            <w:tcW w:w="3329" w:type="dxa"/>
            <w:hideMark/>
          </w:tcPr>
          <w:p w14:paraId="34D1B17A" w14:textId="77777777" w:rsidR="008E2363" w:rsidRDefault="008E2363" w:rsidP="005D3675">
            <w:r w:rsidRPr="00886769">
              <w:t>“Set the shape.”</w:t>
            </w:r>
          </w:p>
          <w:p w14:paraId="63585EE0" w14:textId="02D23681" w:rsidR="008E2363" w:rsidRPr="00886769" w:rsidRDefault="008E2363" w:rsidP="005D3675">
            <w:r w:rsidRPr="00886769">
              <w:t xml:space="preserve">“Back </w:t>
            </w:r>
            <w:r w:rsidR="00765D2D">
              <w:t>four</w:t>
            </w:r>
            <w:r w:rsidRPr="00886769">
              <w:t xml:space="preserve"> ready.”</w:t>
            </w:r>
          </w:p>
        </w:tc>
        <w:tc>
          <w:tcPr>
            <w:tcW w:w="3941" w:type="dxa"/>
            <w:hideMark/>
          </w:tcPr>
          <w:p w14:paraId="503CB089" w14:textId="77777777" w:rsidR="008E2363" w:rsidRPr="00886769" w:rsidRDefault="008E2363" w:rsidP="005D3675">
            <w:r w:rsidRPr="00886769">
              <w:t>Shape before speed. Players recognise build-up positions automatically.</w:t>
            </w:r>
          </w:p>
        </w:tc>
      </w:tr>
      <w:tr w:rsidR="008E2363" w:rsidRPr="00886769" w14:paraId="016E07D2" w14:textId="77777777" w:rsidTr="008E2363">
        <w:tc>
          <w:tcPr>
            <w:tcW w:w="0" w:type="auto"/>
            <w:hideMark/>
          </w:tcPr>
          <w:p w14:paraId="069A125C" w14:textId="5479D9C2" w:rsidR="008E2363" w:rsidRPr="00886769" w:rsidRDefault="008E2363" w:rsidP="005D3675">
            <w:r w:rsidRPr="00886769">
              <w:rPr>
                <w:b/>
                <w:bCs/>
              </w:rPr>
              <w:t>Create the Free Man</w:t>
            </w:r>
          </w:p>
        </w:tc>
        <w:tc>
          <w:tcPr>
            <w:tcW w:w="3329" w:type="dxa"/>
            <w:hideMark/>
          </w:tcPr>
          <w:p w14:paraId="35866605" w14:textId="77777777" w:rsidR="008E2363" w:rsidRDefault="008E2363" w:rsidP="005D3675">
            <w:r w:rsidRPr="00886769">
              <w:t>“Who’s spare?”</w:t>
            </w:r>
          </w:p>
          <w:p w14:paraId="5FBEFE6E" w14:textId="6E40583F" w:rsidR="008E2363" w:rsidRPr="00886769" w:rsidRDefault="008E2363" w:rsidP="005D3675">
            <w:r w:rsidRPr="00886769">
              <w:t>“Find the free man.”</w:t>
            </w:r>
          </w:p>
        </w:tc>
        <w:tc>
          <w:tcPr>
            <w:tcW w:w="3941" w:type="dxa"/>
            <w:hideMark/>
          </w:tcPr>
          <w:p w14:paraId="3D33A5D7" w14:textId="77777777" w:rsidR="008E2363" w:rsidRPr="00886769" w:rsidRDefault="008E2363" w:rsidP="005D3675">
            <w:r w:rsidRPr="00886769">
              <w:t>Numerical superiority is the foundation of progression.</w:t>
            </w:r>
          </w:p>
        </w:tc>
      </w:tr>
      <w:tr w:rsidR="008E2363" w:rsidRPr="00886769" w14:paraId="46256F56" w14:textId="77777777" w:rsidTr="008E2363">
        <w:tc>
          <w:tcPr>
            <w:tcW w:w="0" w:type="auto"/>
            <w:hideMark/>
          </w:tcPr>
          <w:p w14:paraId="752EA72D" w14:textId="61BD97C9" w:rsidR="008E2363" w:rsidRPr="00886769" w:rsidRDefault="008E2363" w:rsidP="005D3675">
            <w:r w:rsidRPr="00886769">
              <w:rPr>
                <w:b/>
                <w:bCs/>
              </w:rPr>
              <w:t>Support on Different Lines</w:t>
            </w:r>
          </w:p>
        </w:tc>
        <w:tc>
          <w:tcPr>
            <w:tcW w:w="3329" w:type="dxa"/>
            <w:hideMark/>
          </w:tcPr>
          <w:p w14:paraId="5B8EE305" w14:textId="77777777" w:rsidR="008E2363" w:rsidRDefault="008E2363" w:rsidP="005D3675">
            <w:r w:rsidRPr="00886769">
              <w:t>“Different lines.”</w:t>
            </w:r>
          </w:p>
          <w:p w14:paraId="19D069C7" w14:textId="348E8B9D" w:rsidR="008E2363" w:rsidRPr="00886769" w:rsidRDefault="008E2363" w:rsidP="005D3675">
            <w:r w:rsidRPr="00886769">
              <w:t>“Two options.”</w:t>
            </w:r>
          </w:p>
        </w:tc>
        <w:tc>
          <w:tcPr>
            <w:tcW w:w="3941" w:type="dxa"/>
            <w:hideMark/>
          </w:tcPr>
          <w:p w14:paraId="6B76C30B" w14:textId="77777777" w:rsidR="008E2363" w:rsidRPr="00886769" w:rsidRDefault="008E2363" w:rsidP="005D3675">
            <w:r w:rsidRPr="00886769">
              <w:t>Prevents flat play; creates forward and diagonal solutions.</w:t>
            </w:r>
          </w:p>
        </w:tc>
      </w:tr>
      <w:tr w:rsidR="008E2363" w:rsidRPr="00886769" w14:paraId="3E8C077A" w14:textId="77777777" w:rsidTr="008E2363">
        <w:tc>
          <w:tcPr>
            <w:tcW w:w="0" w:type="auto"/>
            <w:hideMark/>
          </w:tcPr>
          <w:p w14:paraId="252D1747" w14:textId="05D442E1" w:rsidR="008E2363" w:rsidRPr="00886769" w:rsidRDefault="008E2363" w:rsidP="005D3675">
            <w:r w:rsidRPr="00886769">
              <w:rPr>
                <w:b/>
                <w:bCs/>
              </w:rPr>
              <w:t>Attract to Progress</w:t>
            </w:r>
          </w:p>
        </w:tc>
        <w:tc>
          <w:tcPr>
            <w:tcW w:w="3329" w:type="dxa"/>
            <w:hideMark/>
          </w:tcPr>
          <w:p w14:paraId="7810B172" w14:textId="77777777" w:rsidR="008E2363" w:rsidRDefault="008E2363" w:rsidP="005D3675">
            <w:r w:rsidRPr="00886769">
              <w:t>“Invite them.”</w:t>
            </w:r>
          </w:p>
          <w:p w14:paraId="4DE2BAE3" w14:textId="5E6F8A12" w:rsidR="008E2363" w:rsidRPr="00886769" w:rsidRDefault="008E2363" w:rsidP="005D3675">
            <w:r w:rsidRPr="00886769">
              <w:t>“Bring him, then play.”</w:t>
            </w:r>
          </w:p>
        </w:tc>
        <w:tc>
          <w:tcPr>
            <w:tcW w:w="3941" w:type="dxa"/>
            <w:hideMark/>
          </w:tcPr>
          <w:p w14:paraId="0E2863DE" w14:textId="77777777" w:rsidR="008E2363" w:rsidRPr="00886769" w:rsidRDefault="008E2363" w:rsidP="005D3675">
            <w:r w:rsidRPr="00886769">
              <w:t>Draw pressure deliberately to open space elsewhere.</w:t>
            </w:r>
          </w:p>
        </w:tc>
      </w:tr>
      <w:tr w:rsidR="008E2363" w:rsidRPr="00886769" w14:paraId="5BF9D2BF" w14:textId="77777777" w:rsidTr="008E2363">
        <w:tc>
          <w:tcPr>
            <w:tcW w:w="0" w:type="auto"/>
            <w:hideMark/>
          </w:tcPr>
          <w:p w14:paraId="1D07A645" w14:textId="66DF2D83" w:rsidR="008E2363" w:rsidRPr="00886769" w:rsidRDefault="008E2363" w:rsidP="005D3675">
            <w:r w:rsidRPr="00886769">
              <w:rPr>
                <w:b/>
                <w:bCs/>
              </w:rPr>
              <w:t>Progress with Intent</w:t>
            </w:r>
          </w:p>
        </w:tc>
        <w:tc>
          <w:tcPr>
            <w:tcW w:w="3329" w:type="dxa"/>
            <w:hideMark/>
          </w:tcPr>
          <w:p w14:paraId="0777A82D" w14:textId="77777777" w:rsidR="008E2363" w:rsidRDefault="008E2363" w:rsidP="005D3675">
            <w:r w:rsidRPr="00886769">
              <w:t>“Step in if free.”</w:t>
            </w:r>
          </w:p>
          <w:p w14:paraId="49825B77" w14:textId="6EC49AE8" w:rsidR="008E2363" w:rsidRPr="00886769" w:rsidRDefault="008E2363" w:rsidP="005D3675">
            <w:r w:rsidRPr="00886769">
              <w:t>“Break a line.”</w:t>
            </w:r>
          </w:p>
        </w:tc>
        <w:tc>
          <w:tcPr>
            <w:tcW w:w="3941" w:type="dxa"/>
            <w:hideMark/>
          </w:tcPr>
          <w:p w14:paraId="28FBB920" w14:textId="77777777" w:rsidR="008E2363" w:rsidRPr="00886769" w:rsidRDefault="008E2363" w:rsidP="005D3675">
            <w:r w:rsidRPr="00886769">
              <w:t>Forward play only when advantage is created — not forced.</w:t>
            </w:r>
          </w:p>
        </w:tc>
      </w:tr>
    </w:tbl>
    <w:p w14:paraId="0229DD06" w14:textId="77777777" w:rsidR="003B3430" w:rsidRPr="0060281F" w:rsidRDefault="00AD72AC" w:rsidP="003B3430">
      <w:r>
        <w:pict w14:anchorId="21A67224">
          <v:rect id="_x0000_i1029" style="width:0;height:1.5pt" o:hralign="center" o:hrstd="t" o:hr="t" fillcolor="#a0a0a0" stroked="f"/>
        </w:pict>
      </w:r>
    </w:p>
    <w:p w14:paraId="0E6D1E37" w14:textId="77777777" w:rsidR="00B018EF" w:rsidRDefault="00B018EF">
      <w:pPr>
        <w:spacing w:after="200" w:line="276" w:lineRule="auto"/>
        <w:rPr>
          <w:b/>
          <w:bCs/>
        </w:rPr>
      </w:pPr>
      <w:r>
        <w:rPr>
          <w:b/>
          <w:bCs/>
        </w:rPr>
        <w:br w:type="page"/>
      </w:r>
    </w:p>
    <w:p w14:paraId="1B10F3D1" w14:textId="7EDEAF24" w:rsidR="003B3430" w:rsidRPr="0060281F" w:rsidRDefault="00F40C02" w:rsidP="003B3430">
      <w:pPr>
        <w:rPr>
          <w:b/>
          <w:bCs/>
        </w:rPr>
      </w:pPr>
      <w:r>
        <w:rPr>
          <w:b/>
          <w:bCs/>
        </w:rPr>
        <w:lastRenderedPageBreak/>
        <w:t xml:space="preserve">U14 </w:t>
      </w:r>
      <w:r w:rsidR="003B3430" w:rsidRPr="0060281F">
        <w:rPr>
          <w:b/>
          <w:bCs/>
        </w:rPr>
        <w:t>PROGRESSING THROUGH MIDFIELD</w:t>
      </w:r>
    </w:p>
    <w:p w14:paraId="74665B16" w14:textId="77777777" w:rsidR="003B3430" w:rsidRPr="0060281F" w:rsidRDefault="003B3430" w:rsidP="003B3430">
      <w:r w:rsidRPr="0060281F">
        <w:rPr>
          <w:i/>
          <w:iCs/>
        </w:rPr>
        <w:t>Belco Identity: Create Superiority · Build &amp;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3423"/>
        <w:gridCol w:w="3941"/>
      </w:tblGrid>
      <w:tr w:rsidR="003B3430" w:rsidRPr="0060281F" w14:paraId="2EE59C41" w14:textId="77777777" w:rsidTr="00343BBD">
        <w:tc>
          <w:tcPr>
            <w:tcW w:w="0" w:type="auto"/>
            <w:hideMark/>
          </w:tcPr>
          <w:p w14:paraId="15C15ABF" w14:textId="77777777" w:rsidR="003B3430" w:rsidRPr="0060281F" w:rsidRDefault="003B3430" w:rsidP="007375D3">
            <w:pPr>
              <w:rPr>
                <w:b/>
                <w:bCs/>
              </w:rPr>
            </w:pPr>
            <w:r w:rsidRPr="0060281F">
              <w:rPr>
                <w:b/>
                <w:bCs/>
              </w:rPr>
              <w:t>Concept Focus</w:t>
            </w:r>
          </w:p>
        </w:tc>
        <w:tc>
          <w:tcPr>
            <w:tcW w:w="3423" w:type="dxa"/>
            <w:hideMark/>
          </w:tcPr>
          <w:p w14:paraId="35C31FB0" w14:textId="77777777" w:rsidR="003B3430" w:rsidRPr="0060281F" w:rsidRDefault="003B3430" w:rsidP="007375D3">
            <w:pPr>
              <w:rPr>
                <w:b/>
                <w:bCs/>
              </w:rPr>
            </w:pPr>
            <w:r w:rsidRPr="0060281F">
              <w:rPr>
                <w:b/>
                <w:bCs/>
              </w:rPr>
              <w:t>Language Cues</w:t>
            </w:r>
          </w:p>
        </w:tc>
        <w:tc>
          <w:tcPr>
            <w:tcW w:w="3941" w:type="dxa"/>
            <w:hideMark/>
          </w:tcPr>
          <w:p w14:paraId="19A375A9" w14:textId="77777777" w:rsidR="003B3430" w:rsidRPr="0060281F" w:rsidRDefault="003B3430" w:rsidP="007375D3">
            <w:pPr>
              <w:rPr>
                <w:b/>
                <w:bCs/>
              </w:rPr>
            </w:pPr>
            <w:r w:rsidRPr="0060281F">
              <w:rPr>
                <w:b/>
                <w:bCs/>
              </w:rPr>
              <w:t>Purpose / Croatian Logic</w:t>
            </w:r>
          </w:p>
        </w:tc>
      </w:tr>
      <w:tr w:rsidR="003B3430" w:rsidRPr="0060281F" w14:paraId="21A7C921" w14:textId="77777777" w:rsidTr="00343BBD">
        <w:tc>
          <w:tcPr>
            <w:tcW w:w="0" w:type="auto"/>
            <w:hideMark/>
          </w:tcPr>
          <w:p w14:paraId="39A82482" w14:textId="77777777" w:rsidR="003B3430" w:rsidRPr="0060281F" w:rsidRDefault="003B3430" w:rsidP="007375D3">
            <w:r w:rsidRPr="0060281F">
              <w:rPr>
                <w:b/>
                <w:bCs/>
              </w:rPr>
              <w:t>Open Ball Recognition</w:t>
            </w:r>
          </w:p>
        </w:tc>
        <w:tc>
          <w:tcPr>
            <w:tcW w:w="3423" w:type="dxa"/>
            <w:hideMark/>
          </w:tcPr>
          <w:p w14:paraId="2A2EACE0" w14:textId="77777777" w:rsidR="00FE6363" w:rsidRDefault="003B3430" w:rsidP="007375D3">
            <w:r w:rsidRPr="0060281F">
              <w:t>“Open ball — trigger run!”</w:t>
            </w:r>
          </w:p>
          <w:p w14:paraId="028D603A" w14:textId="5136462A" w:rsidR="003B3430" w:rsidRPr="0060281F" w:rsidRDefault="003B3430" w:rsidP="007375D3">
            <w:r w:rsidRPr="0060281F">
              <w:t>“Now we go!”</w:t>
            </w:r>
          </w:p>
        </w:tc>
        <w:tc>
          <w:tcPr>
            <w:tcW w:w="3941" w:type="dxa"/>
            <w:hideMark/>
          </w:tcPr>
          <w:p w14:paraId="04B1521D" w14:textId="77777777" w:rsidR="003B3430" w:rsidRPr="0060281F" w:rsidRDefault="003B3430" w:rsidP="007375D3">
            <w:r w:rsidRPr="0060281F">
              <w:t>Read and react collectively to forward-facing player.</w:t>
            </w:r>
          </w:p>
        </w:tc>
      </w:tr>
      <w:tr w:rsidR="003B3430" w:rsidRPr="0060281F" w14:paraId="69296A13" w14:textId="77777777" w:rsidTr="00343BBD">
        <w:tc>
          <w:tcPr>
            <w:tcW w:w="0" w:type="auto"/>
            <w:hideMark/>
          </w:tcPr>
          <w:p w14:paraId="3CDBB000" w14:textId="77777777" w:rsidR="003B3430" w:rsidRPr="0060281F" w:rsidRDefault="003B3430" w:rsidP="007375D3">
            <w:r w:rsidRPr="0060281F">
              <w:rPr>
                <w:b/>
                <w:bCs/>
              </w:rPr>
              <w:t>Third-Man Combinations</w:t>
            </w:r>
          </w:p>
        </w:tc>
        <w:tc>
          <w:tcPr>
            <w:tcW w:w="3423" w:type="dxa"/>
            <w:hideMark/>
          </w:tcPr>
          <w:p w14:paraId="3BE866F7" w14:textId="77777777" w:rsidR="00FE6363" w:rsidRDefault="003B3430" w:rsidP="007375D3">
            <w:r w:rsidRPr="0060281F">
              <w:t>“Bounce and go.”</w:t>
            </w:r>
          </w:p>
          <w:p w14:paraId="52FBC35B" w14:textId="7D4ADC0A" w:rsidR="003B3430" w:rsidRPr="0060281F" w:rsidRDefault="003B3430" w:rsidP="007375D3">
            <w:r w:rsidRPr="0060281F">
              <w:t>“Third man opens the lane.”</w:t>
            </w:r>
          </w:p>
        </w:tc>
        <w:tc>
          <w:tcPr>
            <w:tcW w:w="3941" w:type="dxa"/>
            <w:hideMark/>
          </w:tcPr>
          <w:p w14:paraId="1F826A01" w14:textId="77777777" w:rsidR="003B3430" w:rsidRPr="0060281F" w:rsidRDefault="003B3430" w:rsidP="007375D3">
            <w:r w:rsidRPr="0060281F">
              <w:t>Classic Croatian progression habit.</w:t>
            </w:r>
          </w:p>
        </w:tc>
      </w:tr>
      <w:tr w:rsidR="003B3430" w:rsidRPr="0060281F" w14:paraId="18CE8235" w14:textId="77777777" w:rsidTr="00343BBD">
        <w:tc>
          <w:tcPr>
            <w:tcW w:w="0" w:type="auto"/>
            <w:hideMark/>
          </w:tcPr>
          <w:p w14:paraId="74D74034" w14:textId="77777777" w:rsidR="003B3430" w:rsidRPr="0060281F" w:rsidRDefault="003B3430" w:rsidP="007375D3">
            <w:r w:rsidRPr="0060281F">
              <w:rPr>
                <w:b/>
                <w:bCs/>
              </w:rPr>
              <w:t>Drive–Draw–Play</w:t>
            </w:r>
          </w:p>
        </w:tc>
        <w:tc>
          <w:tcPr>
            <w:tcW w:w="3423" w:type="dxa"/>
            <w:hideMark/>
          </w:tcPr>
          <w:p w14:paraId="00C6FAEA" w14:textId="77777777" w:rsidR="003B3430" w:rsidRPr="0060281F" w:rsidRDefault="003B3430" w:rsidP="007375D3">
            <w:r w:rsidRPr="0060281F">
              <w:t>“Drive inside — draw him — play outside.”</w:t>
            </w:r>
          </w:p>
        </w:tc>
        <w:tc>
          <w:tcPr>
            <w:tcW w:w="3941" w:type="dxa"/>
            <w:hideMark/>
          </w:tcPr>
          <w:p w14:paraId="6C948566" w14:textId="77777777" w:rsidR="003B3430" w:rsidRPr="0060281F" w:rsidRDefault="003B3430" w:rsidP="007375D3">
            <w:r w:rsidRPr="0060281F">
              <w:t>Central rhythm for overloads and rhythm control.</w:t>
            </w:r>
          </w:p>
        </w:tc>
      </w:tr>
      <w:tr w:rsidR="003B3430" w:rsidRPr="0060281F" w14:paraId="468AFE6F" w14:textId="77777777" w:rsidTr="00343BBD">
        <w:tc>
          <w:tcPr>
            <w:tcW w:w="0" w:type="auto"/>
            <w:hideMark/>
          </w:tcPr>
          <w:p w14:paraId="4565FCB3" w14:textId="77777777" w:rsidR="003B3430" w:rsidRPr="0060281F" w:rsidRDefault="003B3430" w:rsidP="007375D3">
            <w:r w:rsidRPr="0060281F">
              <w:rPr>
                <w:b/>
                <w:bCs/>
              </w:rPr>
              <w:t>Level &amp; Outside</w:t>
            </w:r>
          </w:p>
        </w:tc>
        <w:tc>
          <w:tcPr>
            <w:tcW w:w="3423" w:type="dxa"/>
            <w:hideMark/>
          </w:tcPr>
          <w:p w14:paraId="749C49DF" w14:textId="77777777" w:rsidR="003B3430" w:rsidRPr="0060281F" w:rsidRDefault="003B3430" w:rsidP="007375D3">
            <w:r w:rsidRPr="0060281F">
              <w:t>“Stay level — make the blind run.”</w:t>
            </w:r>
          </w:p>
        </w:tc>
        <w:tc>
          <w:tcPr>
            <w:tcW w:w="3941" w:type="dxa"/>
            <w:hideMark/>
          </w:tcPr>
          <w:p w14:paraId="2ACAF0F7" w14:textId="77777777" w:rsidR="003B3430" w:rsidRPr="0060281F" w:rsidRDefault="003B3430" w:rsidP="007375D3">
            <w:r w:rsidRPr="0060281F">
              <w:t>Used in rotations and wide triangle play.</w:t>
            </w:r>
          </w:p>
        </w:tc>
      </w:tr>
      <w:tr w:rsidR="003B3430" w:rsidRPr="0060281F" w14:paraId="1AA6305C" w14:textId="77777777" w:rsidTr="00343BBD">
        <w:tc>
          <w:tcPr>
            <w:tcW w:w="0" w:type="auto"/>
            <w:hideMark/>
          </w:tcPr>
          <w:p w14:paraId="5D4FC5D5" w14:textId="77777777" w:rsidR="003B3430" w:rsidRPr="0060281F" w:rsidRDefault="003B3430" w:rsidP="007375D3">
            <w:r w:rsidRPr="0060281F">
              <w:rPr>
                <w:b/>
                <w:bCs/>
              </w:rPr>
              <w:t>Pivot Use</w:t>
            </w:r>
          </w:p>
        </w:tc>
        <w:tc>
          <w:tcPr>
            <w:tcW w:w="3423" w:type="dxa"/>
            <w:hideMark/>
          </w:tcPr>
          <w:p w14:paraId="598D2120" w14:textId="77777777" w:rsidR="00FE6363" w:rsidRDefault="003B3430" w:rsidP="007375D3">
            <w:r w:rsidRPr="0060281F">
              <w:t>“Middle man controls tempo.”</w:t>
            </w:r>
          </w:p>
          <w:p w14:paraId="58657097" w14:textId="42A1F051" w:rsidR="003B3430" w:rsidRPr="0060281F" w:rsidRDefault="003B3430" w:rsidP="007375D3">
            <w:r w:rsidRPr="0060281F">
              <w:t>“Play through the pivot.”</w:t>
            </w:r>
          </w:p>
        </w:tc>
        <w:tc>
          <w:tcPr>
            <w:tcW w:w="3941" w:type="dxa"/>
            <w:hideMark/>
          </w:tcPr>
          <w:p w14:paraId="469D467E" w14:textId="77777777" w:rsidR="003B3430" w:rsidRPr="0060281F" w:rsidRDefault="003B3430" w:rsidP="007375D3">
            <w:r w:rsidRPr="0060281F">
              <w:t>Encourages midfield rhythm management.</w:t>
            </w:r>
          </w:p>
        </w:tc>
      </w:tr>
      <w:tr w:rsidR="003B3430" w:rsidRPr="0060281F" w14:paraId="4B6909F4" w14:textId="77777777" w:rsidTr="00343BBD">
        <w:tc>
          <w:tcPr>
            <w:tcW w:w="0" w:type="auto"/>
            <w:hideMark/>
          </w:tcPr>
          <w:p w14:paraId="7499F211" w14:textId="77777777" w:rsidR="003B3430" w:rsidRPr="0060281F" w:rsidRDefault="003B3430" w:rsidP="007375D3">
            <w:r w:rsidRPr="0060281F">
              <w:rPr>
                <w:b/>
                <w:bCs/>
              </w:rPr>
              <w:t>Tempo Control</w:t>
            </w:r>
          </w:p>
        </w:tc>
        <w:tc>
          <w:tcPr>
            <w:tcW w:w="3423" w:type="dxa"/>
            <w:hideMark/>
          </w:tcPr>
          <w:p w14:paraId="29CE761E" w14:textId="77777777" w:rsidR="00FE6363" w:rsidRDefault="003B3430" w:rsidP="007375D3">
            <w:r w:rsidRPr="0060281F">
              <w:t>“Slow → quick → slow.”</w:t>
            </w:r>
          </w:p>
          <w:p w14:paraId="50E85C4D" w14:textId="02845571" w:rsidR="003B3430" w:rsidRPr="0060281F" w:rsidRDefault="003B3430" w:rsidP="007375D3">
            <w:r w:rsidRPr="0060281F">
              <w:t>“We set the rhythm.”</w:t>
            </w:r>
          </w:p>
        </w:tc>
        <w:tc>
          <w:tcPr>
            <w:tcW w:w="3941" w:type="dxa"/>
            <w:hideMark/>
          </w:tcPr>
          <w:p w14:paraId="7D29E5FD" w14:textId="77777777" w:rsidR="003B3430" w:rsidRPr="0060281F" w:rsidRDefault="003B3430" w:rsidP="007375D3">
            <w:r w:rsidRPr="0060281F">
              <w:t>Players manage flow instead of reacting to opponents.</w:t>
            </w:r>
          </w:p>
        </w:tc>
      </w:tr>
    </w:tbl>
    <w:p w14:paraId="17AFB6FA" w14:textId="77777777" w:rsidR="003B3430" w:rsidRPr="0060281F" w:rsidRDefault="00AD72AC" w:rsidP="003B3430">
      <w:r>
        <w:pict w14:anchorId="097587E1">
          <v:rect id="_x0000_i1030" style="width:0;height:1.5pt" o:hralign="center" o:hrstd="t" o:hr="t" fillcolor="#a0a0a0" stroked="f"/>
        </w:pict>
      </w:r>
    </w:p>
    <w:p w14:paraId="4B0B466C" w14:textId="3FF1E8B2" w:rsidR="003B3430" w:rsidRPr="0060281F" w:rsidRDefault="00F40C02" w:rsidP="003B3430">
      <w:pPr>
        <w:rPr>
          <w:b/>
          <w:bCs/>
        </w:rPr>
      </w:pPr>
      <w:r>
        <w:rPr>
          <w:b/>
          <w:bCs/>
        </w:rPr>
        <w:t xml:space="preserve">U14 </w:t>
      </w:r>
      <w:r w:rsidR="003B3430" w:rsidRPr="0060281F">
        <w:rPr>
          <w:b/>
          <w:bCs/>
        </w:rPr>
        <w:t>FINISHING FROM POSITIONAL PLAY</w:t>
      </w:r>
    </w:p>
    <w:p w14:paraId="0A998085" w14:textId="77777777" w:rsidR="003B3430" w:rsidRPr="0060281F" w:rsidRDefault="003B3430" w:rsidP="003B3430">
      <w:r w:rsidRPr="0060281F">
        <w:rPr>
          <w:i/>
          <w:iCs/>
        </w:rPr>
        <w:t>Belco Identity: Create Superiority · Duel Mentality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941"/>
      </w:tblGrid>
      <w:tr w:rsidR="003B3430" w:rsidRPr="0060281F" w14:paraId="7D912AD9" w14:textId="77777777" w:rsidTr="00FE6363">
        <w:tc>
          <w:tcPr>
            <w:tcW w:w="2122" w:type="dxa"/>
            <w:hideMark/>
          </w:tcPr>
          <w:p w14:paraId="3DE41548" w14:textId="77777777" w:rsidR="003B3430" w:rsidRPr="0060281F" w:rsidRDefault="003B3430" w:rsidP="007375D3">
            <w:pPr>
              <w:rPr>
                <w:b/>
                <w:bCs/>
              </w:rPr>
            </w:pPr>
            <w:r w:rsidRPr="0060281F">
              <w:rPr>
                <w:b/>
                <w:bCs/>
              </w:rPr>
              <w:t>Concept Focus</w:t>
            </w:r>
          </w:p>
        </w:tc>
        <w:tc>
          <w:tcPr>
            <w:tcW w:w="3402" w:type="dxa"/>
            <w:hideMark/>
          </w:tcPr>
          <w:p w14:paraId="72113003" w14:textId="77777777" w:rsidR="003B3430" w:rsidRPr="0060281F" w:rsidRDefault="003B3430" w:rsidP="007375D3">
            <w:pPr>
              <w:rPr>
                <w:b/>
                <w:bCs/>
              </w:rPr>
            </w:pPr>
            <w:r w:rsidRPr="0060281F">
              <w:rPr>
                <w:b/>
                <w:bCs/>
              </w:rPr>
              <w:t>Language Cues</w:t>
            </w:r>
          </w:p>
        </w:tc>
        <w:tc>
          <w:tcPr>
            <w:tcW w:w="3941" w:type="dxa"/>
            <w:hideMark/>
          </w:tcPr>
          <w:p w14:paraId="186BE086" w14:textId="77777777" w:rsidR="003B3430" w:rsidRPr="0060281F" w:rsidRDefault="003B3430" w:rsidP="007375D3">
            <w:pPr>
              <w:rPr>
                <w:b/>
                <w:bCs/>
              </w:rPr>
            </w:pPr>
            <w:r w:rsidRPr="0060281F">
              <w:rPr>
                <w:b/>
                <w:bCs/>
              </w:rPr>
              <w:t>Purpose / Croatian Logic</w:t>
            </w:r>
          </w:p>
        </w:tc>
      </w:tr>
      <w:tr w:rsidR="003B3430" w:rsidRPr="0060281F" w14:paraId="2F294C6C" w14:textId="77777777" w:rsidTr="00FE6363">
        <w:tc>
          <w:tcPr>
            <w:tcW w:w="2122" w:type="dxa"/>
            <w:hideMark/>
          </w:tcPr>
          <w:p w14:paraId="4525D38C" w14:textId="77777777" w:rsidR="003B3430" w:rsidRPr="0060281F" w:rsidRDefault="003B3430" w:rsidP="007375D3">
            <w:r w:rsidRPr="0060281F">
              <w:rPr>
                <w:b/>
                <w:bCs/>
              </w:rPr>
              <w:t>Assist Zone</w:t>
            </w:r>
          </w:p>
        </w:tc>
        <w:tc>
          <w:tcPr>
            <w:tcW w:w="3402" w:type="dxa"/>
            <w:hideMark/>
          </w:tcPr>
          <w:p w14:paraId="7291627F" w14:textId="77777777" w:rsidR="00343BBD" w:rsidRDefault="003B3430" w:rsidP="007375D3">
            <w:r w:rsidRPr="0060281F">
              <w:t>“Go to the assist zone!”</w:t>
            </w:r>
          </w:p>
          <w:p w14:paraId="5731807E" w14:textId="5DED4588" w:rsidR="003B3430" w:rsidRPr="0060281F" w:rsidRDefault="003B3430" w:rsidP="007375D3">
            <w:r w:rsidRPr="0060281F">
              <w:t>“Deliver back — not over!”</w:t>
            </w:r>
          </w:p>
        </w:tc>
        <w:tc>
          <w:tcPr>
            <w:tcW w:w="3941" w:type="dxa"/>
            <w:hideMark/>
          </w:tcPr>
          <w:p w14:paraId="211B4B6D" w14:textId="77777777" w:rsidR="003B3430" w:rsidRPr="0060281F" w:rsidRDefault="003B3430" w:rsidP="007375D3">
            <w:r w:rsidRPr="0060281F">
              <w:t>Attacking pattern: penetrate to byline and cut back.</w:t>
            </w:r>
          </w:p>
        </w:tc>
      </w:tr>
      <w:tr w:rsidR="003B3430" w:rsidRPr="0060281F" w14:paraId="115896C4" w14:textId="77777777" w:rsidTr="00FE6363">
        <w:tc>
          <w:tcPr>
            <w:tcW w:w="2122" w:type="dxa"/>
            <w:hideMark/>
          </w:tcPr>
          <w:p w14:paraId="5E658B12" w14:textId="77777777" w:rsidR="003B3430" w:rsidRPr="0060281F" w:rsidRDefault="003B3430" w:rsidP="007375D3">
            <w:r w:rsidRPr="0060281F">
              <w:rPr>
                <w:b/>
                <w:bCs/>
              </w:rPr>
              <w:t>Cut-Back Mentality</w:t>
            </w:r>
          </w:p>
        </w:tc>
        <w:tc>
          <w:tcPr>
            <w:tcW w:w="3402" w:type="dxa"/>
            <w:hideMark/>
          </w:tcPr>
          <w:p w14:paraId="78952872" w14:textId="77777777" w:rsidR="003B3430" w:rsidRPr="0060281F" w:rsidRDefault="003B3430" w:rsidP="007375D3">
            <w:r w:rsidRPr="0060281F">
              <w:t>“Drive the line — cut back with purpose.”</w:t>
            </w:r>
          </w:p>
        </w:tc>
        <w:tc>
          <w:tcPr>
            <w:tcW w:w="3941" w:type="dxa"/>
            <w:hideMark/>
          </w:tcPr>
          <w:p w14:paraId="0D3DA7BC" w14:textId="77777777" w:rsidR="003B3430" w:rsidRPr="0060281F" w:rsidRDefault="003B3430" w:rsidP="007375D3">
            <w:r w:rsidRPr="0060281F">
              <w:t>High-probability finish model; second-line arrival.</w:t>
            </w:r>
          </w:p>
        </w:tc>
      </w:tr>
      <w:tr w:rsidR="003B3430" w:rsidRPr="0060281F" w14:paraId="59B9DF62" w14:textId="77777777" w:rsidTr="00FE6363">
        <w:tc>
          <w:tcPr>
            <w:tcW w:w="2122" w:type="dxa"/>
            <w:hideMark/>
          </w:tcPr>
          <w:p w14:paraId="0E9C8AEA" w14:textId="77777777" w:rsidR="003B3430" w:rsidRPr="0060281F" w:rsidRDefault="003B3430" w:rsidP="007375D3">
            <w:r w:rsidRPr="0060281F">
              <w:rPr>
                <w:b/>
                <w:bCs/>
              </w:rPr>
              <w:t>Drive–Draw–Play</w:t>
            </w:r>
          </w:p>
        </w:tc>
        <w:tc>
          <w:tcPr>
            <w:tcW w:w="3402" w:type="dxa"/>
            <w:hideMark/>
          </w:tcPr>
          <w:p w14:paraId="2689DED8" w14:textId="77777777" w:rsidR="003B3430" w:rsidRPr="0060281F" w:rsidRDefault="003B3430" w:rsidP="007375D3">
            <w:r w:rsidRPr="0060281F">
              <w:t>“Draw him wide — play inside.”</w:t>
            </w:r>
          </w:p>
        </w:tc>
        <w:tc>
          <w:tcPr>
            <w:tcW w:w="3941" w:type="dxa"/>
            <w:hideMark/>
          </w:tcPr>
          <w:p w14:paraId="1236C1EA" w14:textId="77777777" w:rsidR="003B3430" w:rsidRPr="0060281F" w:rsidRDefault="003B3430" w:rsidP="007375D3">
            <w:r w:rsidRPr="0060281F">
              <w:t>Overload and isolate wide duels.</w:t>
            </w:r>
          </w:p>
        </w:tc>
      </w:tr>
      <w:tr w:rsidR="003B3430" w:rsidRPr="0060281F" w14:paraId="7EB6BA99" w14:textId="77777777" w:rsidTr="00FE6363">
        <w:tc>
          <w:tcPr>
            <w:tcW w:w="2122" w:type="dxa"/>
            <w:hideMark/>
          </w:tcPr>
          <w:p w14:paraId="4ABBA757" w14:textId="77777777" w:rsidR="003B3430" w:rsidRPr="0060281F" w:rsidRDefault="003B3430" w:rsidP="007375D3">
            <w:r w:rsidRPr="0060281F">
              <w:rPr>
                <w:b/>
                <w:bCs/>
              </w:rPr>
              <w:t>Level &amp; Outside</w:t>
            </w:r>
          </w:p>
        </w:tc>
        <w:tc>
          <w:tcPr>
            <w:tcW w:w="3402" w:type="dxa"/>
            <w:hideMark/>
          </w:tcPr>
          <w:p w14:paraId="1C0F8E4C" w14:textId="77777777" w:rsidR="003B3430" w:rsidRPr="0060281F" w:rsidRDefault="003B3430" w:rsidP="007375D3">
            <w:r w:rsidRPr="0060281F">
              <w:t>“Stay outside — inside opens.”</w:t>
            </w:r>
          </w:p>
        </w:tc>
        <w:tc>
          <w:tcPr>
            <w:tcW w:w="3941" w:type="dxa"/>
            <w:hideMark/>
          </w:tcPr>
          <w:p w14:paraId="1BD2BD59" w14:textId="77777777" w:rsidR="003B3430" w:rsidRPr="0060281F" w:rsidRDefault="003B3430" w:rsidP="007375D3">
            <w:r w:rsidRPr="0060281F">
              <w:t>Wide positioning creates channel for the third man.</w:t>
            </w:r>
          </w:p>
        </w:tc>
      </w:tr>
      <w:tr w:rsidR="003B3430" w:rsidRPr="0060281F" w14:paraId="4CB1E500" w14:textId="77777777" w:rsidTr="00FE6363">
        <w:tc>
          <w:tcPr>
            <w:tcW w:w="2122" w:type="dxa"/>
            <w:hideMark/>
          </w:tcPr>
          <w:p w14:paraId="4321736C" w14:textId="77777777" w:rsidR="003B3430" w:rsidRPr="0060281F" w:rsidRDefault="003B3430" w:rsidP="007375D3">
            <w:r w:rsidRPr="0060281F">
              <w:rPr>
                <w:b/>
                <w:bCs/>
              </w:rPr>
              <w:t>Finishing Focus</w:t>
            </w:r>
          </w:p>
        </w:tc>
        <w:tc>
          <w:tcPr>
            <w:tcW w:w="3402" w:type="dxa"/>
            <w:hideMark/>
          </w:tcPr>
          <w:p w14:paraId="4F77A3F1" w14:textId="77777777" w:rsidR="00FE6363" w:rsidRDefault="003B3430" w:rsidP="007375D3">
            <w:r w:rsidRPr="0060281F">
              <w:t>“Arrive late — attack the cut-back.”</w:t>
            </w:r>
          </w:p>
          <w:p w14:paraId="7555C92D" w14:textId="59F963D4" w:rsidR="003B3430" w:rsidRPr="0060281F" w:rsidRDefault="003B3430" w:rsidP="007375D3">
            <w:r w:rsidRPr="0060281F">
              <w:t>“Hit the target, don’t blast.”</w:t>
            </w:r>
          </w:p>
        </w:tc>
        <w:tc>
          <w:tcPr>
            <w:tcW w:w="3941" w:type="dxa"/>
            <w:hideMark/>
          </w:tcPr>
          <w:p w14:paraId="7713C678" w14:textId="77777777" w:rsidR="003B3430" w:rsidRPr="0060281F" w:rsidRDefault="003B3430" w:rsidP="007375D3">
            <w:r w:rsidRPr="0060281F">
              <w:t>Finishing efficiency and timing.</w:t>
            </w:r>
          </w:p>
        </w:tc>
      </w:tr>
    </w:tbl>
    <w:p w14:paraId="5FAB1122" w14:textId="77777777" w:rsidR="003B3430" w:rsidRPr="0060281F" w:rsidRDefault="00AD72AC" w:rsidP="003B3430">
      <w:r>
        <w:pict w14:anchorId="7CEA6A12">
          <v:rect id="_x0000_i1031" style="width:0;height:1.5pt" o:hralign="center" o:hrstd="t" o:hr="t" fillcolor="#a0a0a0" stroked="f"/>
        </w:pict>
      </w:r>
    </w:p>
    <w:p w14:paraId="40BD20EA" w14:textId="3E78CECE" w:rsidR="003B3430" w:rsidRPr="0060281F" w:rsidRDefault="00F40C02" w:rsidP="003B3430">
      <w:pPr>
        <w:rPr>
          <w:b/>
          <w:bCs/>
        </w:rPr>
      </w:pPr>
      <w:r>
        <w:rPr>
          <w:b/>
          <w:bCs/>
        </w:rPr>
        <w:t xml:space="preserve">U14 </w:t>
      </w:r>
      <w:r w:rsidR="003B3430" w:rsidRPr="0060281F">
        <w:rPr>
          <w:b/>
          <w:bCs/>
        </w:rPr>
        <w:t>PRESSING ORGANISATION</w:t>
      </w:r>
    </w:p>
    <w:p w14:paraId="32A48980" w14:textId="77777777" w:rsidR="003B3430" w:rsidRPr="0060281F" w:rsidRDefault="003B3430" w:rsidP="003B3430">
      <w:r w:rsidRPr="0060281F">
        <w:rPr>
          <w:i/>
          <w:iCs/>
        </w:rPr>
        <w:t>Belco Identity: Collective Compactness · Aggressive Recovery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941"/>
      </w:tblGrid>
      <w:tr w:rsidR="003B3430" w:rsidRPr="0060281F" w14:paraId="54DAB416" w14:textId="77777777" w:rsidTr="00FE6363">
        <w:tc>
          <w:tcPr>
            <w:tcW w:w="2122" w:type="dxa"/>
            <w:hideMark/>
          </w:tcPr>
          <w:p w14:paraId="6D3BBAD4" w14:textId="77777777" w:rsidR="003B3430" w:rsidRPr="0060281F" w:rsidRDefault="003B3430" w:rsidP="007375D3">
            <w:pPr>
              <w:rPr>
                <w:b/>
                <w:bCs/>
              </w:rPr>
            </w:pPr>
            <w:r w:rsidRPr="0060281F">
              <w:rPr>
                <w:b/>
                <w:bCs/>
              </w:rPr>
              <w:t>Concept Focus</w:t>
            </w:r>
          </w:p>
        </w:tc>
        <w:tc>
          <w:tcPr>
            <w:tcW w:w="3402" w:type="dxa"/>
            <w:hideMark/>
          </w:tcPr>
          <w:p w14:paraId="277B5439" w14:textId="77777777" w:rsidR="003B3430" w:rsidRPr="0060281F" w:rsidRDefault="003B3430" w:rsidP="007375D3">
            <w:pPr>
              <w:rPr>
                <w:b/>
                <w:bCs/>
              </w:rPr>
            </w:pPr>
            <w:r w:rsidRPr="0060281F">
              <w:rPr>
                <w:b/>
                <w:bCs/>
              </w:rPr>
              <w:t>Language Cues</w:t>
            </w:r>
          </w:p>
        </w:tc>
        <w:tc>
          <w:tcPr>
            <w:tcW w:w="3941" w:type="dxa"/>
            <w:hideMark/>
          </w:tcPr>
          <w:p w14:paraId="415AD644" w14:textId="77777777" w:rsidR="003B3430" w:rsidRPr="0060281F" w:rsidRDefault="003B3430" w:rsidP="007375D3">
            <w:pPr>
              <w:rPr>
                <w:b/>
                <w:bCs/>
              </w:rPr>
            </w:pPr>
            <w:r w:rsidRPr="0060281F">
              <w:rPr>
                <w:b/>
                <w:bCs/>
              </w:rPr>
              <w:t>Purpose / Croatian Logic</w:t>
            </w:r>
          </w:p>
        </w:tc>
      </w:tr>
      <w:tr w:rsidR="003B3430" w:rsidRPr="0060281F" w14:paraId="3AFC4971" w14:textId="77777777" w:rsidTr="00FE6363">
        <w:tc>
          <w:tcPr>
            <w:tcW w:w="2122" w:type="dxa"/>
            <w:hideMark/>
          </w:tcPr>
          <w:p w14:paraId="653B9179" w14:textId="77777777" w:rsidR="003B3430" w:rsidRPr="0060281F" w:rsidRDefault="003B3430" w:rsidP="007375D3">
            <w:r w:rsidRPr="0060281F">
              <w:rPr>
                <w:b/>
                <w:bCs/>
              </w:rPr>
              <w:t>Press Triggers</w:t>
            </w:r>
          </w:p>
        </w:tc>
        <w:tc>
          <w:tcPr>
            <w:tcW w:w="3402" w:type="dxa"/>
            <w:hideMark/>
          </w:tcPr>
          <w:p w14:paraId="1A91488A" w14:textId="77777777" w:rsidR="00FE6363" w:rsidRDefault="003B3430" w:rsidP="007375D3">
            <w:r w:rsidRPr="0060281F">
              <w:t>“Closed ball — press!”</w:t>
            </w:r>
          </w:p>
          <w:p w14:paraId="3948B4DC" w14:textId="2C3579E0" w:rsidR="003B3430" w:rsidRPr="0060281F" w:rsidRDefault="003B3430" w:rsidP="007375D3">
            <w:r w:rsidRPr="0060281F">
              <w:t>“Return ball — step in!”</w:t>
            </w:r>
          </w:p>
        </w:tc>
        <w:tc>
          <w:tcPr>
            <w:tcW w:w="3941" w:type="dxa"/>
            <w:hideMark/>
          </w:tcPr>
          <w:p w14:paraId="354F36F6" w14:textId="77777777" w:rsidR="003B3430" w:rsidRPr="0060281F" w:rsidRDefault="003B3430" w:rsidP="007375D3">
            <w:r w:rsidRPr="0060281F">
              <w:t>Triggers pressing cues based on visual signals.</w:t>
            </w:r>
          </w:p>
        </w:tc>
      </w:tr>
      <w:tr w:rsidR="003B3430" w:rsidRPr="0060281F" w14:paraId="771A1D1B" w14:textId="77777777" w:rsidTr="00FE6363">
        <w:tc>
          <w:tcPr>
            <w:tcW w:w="2122" w:type="dxa"/>
            <w:hideMark/>
          </w:tcPr>
          <w:p w14:paraId="7B9A583A" w14:textId="77777777" w:rsidR="003B3430" w:rsidRPr="0060281F" w:rsidRDefault="003B3430" w:rsidP="007375D3">
            <w:r w:rsidRPr="0060281F">
              <w:rPr>
                <w:b/>
                <w:bCs/>
              </w:rPr>
              <w:t>Nearest Three Go</w:t>
            </w:r>
          </w:p>
        </w:tc>
        <w:tc>
          <w:tcPr>
            <w:tcW w:w="3402" w:type="dxa"/>
            <w:hideMark/>
          </w:tcPr>
          <w:p w14:paraId="6B37A3A7" w14:textId="77777777" w:rsidR="003B3430" w:rsidRPr="0060281F" w:rsidRDefault="003B3430" w:rsidP="007375D3">
            <w:r w:rsidRPr="0060281F">
              <w:t>“Nearest three go together!”</w:t>
            </w:r>
          </w:p>
        </w:tc>
        <w:tc>
          <w:tcPr>
            <w:tcW w:w="3941" w:type="dxa"/>
            <w:hideMark/>
          </w:tcPr>
          <w:p w14:paraId="508E1DCD" w14:textId="77777777" w:rsidR="003B3430" w:rsidRPr="0060281F" w:rsidRDefault="003B3430" w:rsidP="007375D3">
            <w:r w:rsidRPr="0060281F">
              <w:t>Collective, compact pressing shape.</w:t>
            </w:r>
          </w:p>
        </w:tc>
      </w:tr>
      <w:tr w:rsidR="003B3430" w:rsidRPr="0060281F" w14:paraId="6B42CFA5" w14:textId="77777777" w:rsidTr="00FE6363">
        <w:tc>
          <w:tcPr>
            <w:tcW w:w="2122" w:type="dxa"/>
            <w:hideMark/>
          </w:tcPr>
          <w:p w14:paraId="3FDB9AA2" w14:textId="77777777" w:rsidR="003B3430" w:rsidRPr="0060281F" w:rsidRDefault="003B3430" w:rsidP="007375D3">
            <w:r w:rsidRPr="0060281F">
              <w:rPr>
                <w:b/>
                <w:bCs/>
              </w:rPr>
              <w:t>Compactness</w:t>
            </w:r>
          </w:p>
        </w:tc>
        <w:tc>
          <w:tcPr>
            <w:tcW w:w="3402" w:type="dxa"/>
            <w:hideMark/>
          </w:tcPr>
          <w:p w14:paraId="36C1D57D" w14:textId="77777777" w:rsidR="00FE6363" w:rsidRDefault="003B3430" w:rsidP="007375D3">
            <w:r w:rsidRPr="0060281F">
              <w:t>“Stay tight — squeeze the line.”</w:t>
            </w:r>
          </w:p>
          <w:p w14:paraId="66C7FC36" w14:textId="6A9023FF" w:rsidR="003B3430" w:rsidRPr="0060281F" w:rsidRDefault="003B3430" w:rsidP="007375D3">
            <w:r w:rsidRPr="0060281F">
              <w:t>“Protect the core.”</w:t>
            </w:r>
          </w:p>
        </w:tc>
        <w:tc>
          <w:tcPr>
            <w:tcW w:w="3941" w:type="dxa"/>
            <w:hideMark/>
          </w:tcPr>
          <w:p w14:paraId="212388C6" w14:textId="77777777" w:rsidR="003B3430" w:rsidRPr="0060281F" w:rsidRDefault="003B3430" w:rsidP="007375D3">
            <w:r w:rsidRPr="0060281F">
              <w:t>Croatian hallmark; central compactness before aggression.</w:t>
            </w:r>
          </w:p>
        </w:tc>
      </w:tr>
      <w:tr w:rsidR="003B3430" w:rsidRPr="0060281F" w14:paraId="4A335D10" w14:textId="77777777" w:rsidTr="00FE6363">
        <w:tc>
          <w:tcPr>
            <w:tcW w:w="2122" w:type="dxa"/>
            <w:hideMark/>
          </w:tcPr>
          <w:p w14:paraId="7D24E439" w14:textId="77777777" w:rsidR="003B3430" w:rsidRPr="0060281F" w:rsidRDefault="003B3430" w:rsidP="007375D3">
            <w:r w:rsidRPr="0060281F">
              <w:rPr>
                <w:b/>
                <w:bCs/>
              </w:rPr>
              <w:t>Compact to Attack</w:t>
            </w:r>
          </w:p>
        </w:tc>
        <w:tc>
          <w:tcPr>
            <w:tcW w:w="3402" w:type="dxa"/>
            <w:hideMark/>
          </w:tcPr>
          <w:p w14:paraId="4EDE1874" w14:textId="77777777" w:rsidR="00FE6363" w:rsidRDefault="003B3430" w:rsidP="007375D3">
            <w:r w:rsidRPr="0060281F">
              <w:t>“Win it — play forward!”</w:t>
            </w:r>
          </w:p>
          <w:p w14:paraId="0B546582" w14:textId="3F87914D" w:rsidR="003B3430" w:rsidRPr="0060281F" w:rsidRDefault="003B3430" w:rsidP="007375D3">
            <w:r w:rsidRPr="0060281F">
              <w:t>“Press to play!”</w:t>
            </w:r>
          </w:p>
        </w:tc>
        <w:tc>
          <w:tcPr>
            <w:tcW w:w="3941" w:type="dxa"/>
            <w:hideMark/>
          </w:tcPr>
          <w:p w14:paraId="3FC6D703" w14:textId="77777777" w:rsidR="003B3430" w:rsidRPr="0060281F" w:rsidRDefault="003B3430" w:rsidP="007375D3">
            <w:r w:rsidRPr="0060281F">
              <w:t>Pressing becomes a way to create attacking rhythm.</w:t>
            </w:r>
          </w:p>
        </w:tc>
      </w:tr>
      <w:tr w:rsidR="003B3430" w:rsidRPr="0060281F" w14:paraId="66C2ED7F" w14:textId="77777777" w:rsidTr="00FE6363">
        <w:tc>
          <w:tcPr>
            <w:tcW w:w="2122" w:type="dxa"/>
            <w:hideMark/>
          </w:tcPr>
          <w:p w14:paraId="2F8619E3" w14:textId="77777777" w:rsidR="003B3430" w:rsidRPr="0060281F" w:rsidRDefault="003B3430" w:rsidP="007375D3">
            <w:r w:rsidRPr="0060281F">
              <w:rPr>
                <w:b/>
                <w:bCs/>
              </w:rPr>
              <w:t>Recovery Voice</w:t>
            </w:r>
          </w:p>
        </w:tc>
        <w:tc>
          <w:tcPr>
            <w:tcW w:w="3402" w:type="dxa"/>
            <w:hideMark/>
          </w:tcPr>
          <w:p w14:paraId="0B68EE07" w14:textId="77777777" w:rsidR="00FE6363" w:rsidRDefault="003B3430" w:rsidP="007375D3">
            <w:r w:rsidRPr="0060281F">
              <w:t>“Shape first, then step.”</w:t>
            </w:r>
          </w:p>
          <w:p w14:paraId="469BE298" w14:textId="02798827" w:rsidR="003B3430" w:rsidRPr="0060281F" w:rsidRDefault="003B3430" w:rsidP="007375D3">
            <w:r w:rsidRPr="0060281F">
              <w:t>“Don’t chase alone.”</w:t>
            </w:r>
          </w:p>
        </w:tc>
        <w:tc>
          <w:tcPr>
            <w:tcW w:w="3941" w:type="dxa"/>
            <w:hideMark/>
          </w:tcPr>
          <w:p w14:paraId="6550C5D8" w14:textId="77777777" w:rsidR="003B3430" w:rsidRPr="0060281F" w:rsidRDefault="003B3430" w:rsidP="007375D3">
            <w:r w:rsidRPr="0060281F">
              <w:t>Emphasises collective patience.</w:t>
            </w:r>
          </w:p>
        </w:tc>
      </w:tr>
    </w:tbl>
    <w:p w14:paraId="5F1E0EE8" w14:textId="77777777" w:rsidR="003B3430" w:rsidRPr="0060281F" w:rsidRDefault="00AD72AC" w:rsidP="003B3430">
      <w:r>
        <w:pict w14:anchorId="47F4429A">
          <v:rect id="_x0000_i1032" style="width:0;height:1.5pt" o:hralign="center" o:hrstd="t" o:hr="t" fillcolor="#a0a0a0" stroked="f"/>
        </w:pict>
      </w:r>
    </w:p>
    <w:p w14:paraId="524415D2" w14:textId="19060749" w:rsidR="00B018EF" w:rsidRDefault="00B018EF">
      <w:pPr>
        <w:spacing w:after="200" w:line="276" w:lineRule="auto"/>
      </w:pPr>
      <w:r>
        <w:br w:type="page"/>
      </w:r>
    </w:p>
    <w:p w14:paraId="1F2EB818" w14:textId="3BA27C05" w:rsidR="003B3430" w:rsidRPr="0060281F" w:rsidRDefault="00F40C02" w:rsidP="003B3430">
      <w:pPr>
        <w:rPr>
          <w:b/>
          <w:bCs/>
        </w:rPr>
      </w:pPr>
      <w:r>
        <w:rPr>
          <w:b/>
          <w:bCs/>
        </w:rPr>
        <w:lastRenderedPageBreak/>
        <w:t xml:space="preserve">U14 </w:t>
      </w:r>
      <w:r w:rsidR="003B3430" w:rsidRPr="0060281F">
        <w:rPr>
          <w:b/>
          <w:bCs/>
        </w:rPr>
        <w:t>DEFENDING THE MIDDLE THIRD</w:t>
      </w:r>
    </w:p>
    <w:p w14:paraId="5E593414" w14:textId="77777777" w:rsidR="003B3430" w:rsidRPr="0060281F" w:rsidRDefault="003B3430" w:rsidP="003B3430">
      <w:r w:rsidRPr="0060281F">
        <w:rPr>
          <w:i/>
          <w:iCs/>
        </w:rPr>
        <w:t>Belco Identity: Collective Compactness · Build &amp;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822"/>
      </w:tblGrid>
      <w:tr w:rsidR="003B3430" w:rsidRPr="0060281F" w14:paraId="511D53BF" w14:textId="77777777" w:rsidTr="0076753A">
        <w:tc>
          <w:tcPr>
            <w:tcW w:w="2122" w:type="dxa"/>
            <w:hideMark/>
          </w:tcPr>
          <w:p w14:paraId="1F2FC86C" w14:textId="77777777" w:rsidR="003B3430" w:rsidRPr="0060281F" w:rsidRDefault="003B3430" w:rsidP="007375D3">
            <w:pPr>
              <w:rPr>
                <w:b/>
                <w:bCs/>
              </w:rPr>
            </w:pPr>
            <w:r w:rsidRPr="0060281F">
              <w:rPr>
                <w:b/>
                <w:bCs/>
              </w:rPr>
              <w:t>Concept Focus</w:t>
            </w:r>
          </w:p>
        </w:tc>
        <w:tc>
          <w:tcPr>
            <w:tcW w:w="3402" w:type="dxa"/>
            <w:hideMark/>
          </w:tcPr>
          <w:p w14:paraId="072892F5" w14:textId="77777777" w:rsidR="003B3430" w:rsidRPr="0060281F" w:rsidRDefault="003B3430" w:rsidP="007375D3">
            <w:pPr>
              <w:rPr>
                <w:b/>
                <w:bCs/>
              </w:rPr>
            </w:pPr>
            <w:r w:rsidRPr="0060281F">
              <w:rPr>
                <w:b/>
                <w:bCs/>
              </w:rPr>
              <w:t>Language Cues</w:t>
            </w:r>
          </w:p>
        </w:tc>
        <w:tc>
          <w:tcPr>
            <w:tcW w:w="3822" w:type="dxa"/>
            <w:hideMark/>
          </w:tcPr>
          <w:p w14:paraId="3A9A6B90" w14:textId="77777777" w:rsidR="003B3430" w:rsidRPr="0060281F" w:rsidRDefault="003B3430" w:rsidP="007375D3">
            <w:pPr>
              <w:rPr>
                <w:b/>
                <w:bCs/>
              </w:rPr>
            </w:pPr>
            <w:r w:rsidRPr="0060281F">
              <w:rPr>
                <w:b/>
                <w:bCs/>
              </w:rPr>
              <w:t>Purpose / Croatian Logic</w:t>
            </w:r>
          </w:p>
        </w:tc>
      </w:tr>
      <w:tr w:rsidR="003B3430" w:rsidRPr="0060281F" w14:paraId="4AF7E4E1" w14:textId="77777777" w:rsidTr="0076753A">
        <w:tc>
          <w:tcPr>
            <w:tcW w:w="2122" w:type="dxa"/>
            <w:hideMark/>
          </w:tcPr>
          <w:p w14:paraId="6D229775" w14:textId="77777777" w:rsidR="003B3430" w:rsidRPr="0060281F" w:rsidRDefault="003B3430" w:rsidP="007375D3">
            <w:r w:rsidRPr="0060281F">
              <w:rPr>
                <w:b/>
                <w:bCs/>
              </w:rPr>
              <w:t>Defensive Shape</w:t>
            </w:r>
          </w:p>
        </w:tc>
        <w:tc>
          <w:tcPr>
            <w:tcW w:w="3402" w:type="dxa"/>
            <w:hideMark/>
          </w:tcPr>
          <w:p w14:paraId="631951DF" w14:textId="77777777" w:rsidR="003B3430" w:rsidRPr="0060281F" w:rsidRDefault="003B3430" w:rsidP="007375D3">
            <w:r w:rsidRPr="0060281F">
              <w:t>“Compact block — control distance.”</w:t>
            </w:r>
          </w:p>
        </w:tc>
        <w:tc>
          <w:tcPr>
            <w:tcW w:w="3822" w:type="dxa"/>
            <w:hideMark/>
          </w:tcPr>
          <w:p w14:paraId="5D66C747" w14:textId="77777777" w:rsidR="003B3430" w:rsidRPr="0060281F" w:rsidRDefault="003B3430" w:rsidP="007375D3">
            <w:r w:rsidRPr="0060281F">
              <w:t>Mid-block control and discipline.</w:t>
            </w:r>
          </w:p>
        </w:tc>
      </w:tr>
      <w:tr w:rsidR="003B3430" w:rsidRPr="0060281F" w14:paraId="5E757311" w14:textId="77777777" w:rsidTr="0076753A">
        <w:tc>
          <w:tcPr>
            <w:tcW w:w="2122" w:type="dxa"/>
            <w:hideMark/>
          </w:tcPr>
          <w:p w14:paraId="23146FC5" w14:textId="77777777" w:rsidR="003B3430" w:rsidRPr="0060281F" w:rsidRDefault="003B3430" w:rsidP="007375D3">
            <w:r w:rsidRPr="0060281F">
              <w:rPr>
                <w:b/>
                <w:bCs/>
              </w:rPr>
              <w:t>Reading Cues</w:t>
            </w:r>
          </w:p>
        </w:tc>
        <w:tc>
          <w:tcPr>
            <w:tcW w:w="3402" w:type="dxa"/>
            <w:hideMark/>
          </w:tcPr>
          <w:p w14:paraId="3A5A94DB" w14:textId="77777777" w:rsidR="00FE6363" w:rsidRDefault="003B3430" w:rsidP="007375D3">
            <w:r w:rsidRPr="0060281F">
              <w:t>“Closed ball — stay.”</w:t>
            </w:r>
          </w:p>
          <w:p w14:paraId="62109ED9" w14:textId="282F519C" w:rsidR="003B3430" w:rsidRPr="0060281F" w:rsidRDefault="003B3430" w:rsidP="007375D3">
            <w:r w:rsidRPr="0060281F">
              <w:t>“Open ball — drop.”</w:t>
            </w:r>
          </w:p>
        </w:tc>
        <w:tc>
          <w:tcPr>
            <w:tcW w:w="3822" w:type="dxa"/>
            <w:hideMark/>
          </w:tcPr>
          <w:p w14:paraId="32AAD335" w14:textId="77777777" w:rsidR="003B3430" w:rsidRPr="0060281F" w:rsidRDefault="003B3430" w:rsidP="007375D3">
            <w:r w:rsidRPr="0060281F">
              <w:t>Players read visual signals, not coach voice.</w:t>
            </w:r>
          </w:p>
        </w:tc>
      </w:tr>
      <w:tr w:rsidR="003B3430" w:rsidRPr="0060281F" w14:paraId="64490C16" w14:textId="77777777" w:rsidTr="0076753A">
        <w:tc>
          <w:tcPr>
            <w:tcW w:w="2122" w:type="dxa"/>
            <w:hideMark/>
          </w:tcPr>
          <w:p w14:paraId="5ACC32B5" w14:textId="77777777" w:rsidR="003B3430" w:rsidRPr="0060281F" w:rsidRDefault="003B3430" w:rsidP="007375D3">
            <w:r w:rsidRPr="0060281F">
              <w:rPr>
                <w:b/>
                <w:bCs/>
              </w:rPr>
              <w:t>Communication</w:t>
            </w:r>
          </w:p>
        </w:tc>
        <w:tc>
          <w:tcPr>
            <w:tcW w:w="3402" w:type="dxa"/>
            <w:hideMark/>
          </w:tcPr>
          <w:p w14:paraId="7DE95E13" w14:textId="77777777" w:rsidR="0076753A" w:rsidRDefault="003B3430" w:rsidP="007375D3">
            <w:r w:rsidRPr="0060281F">
              <w:t>“Talk the line.”</w:t>
            </w:r>
          </w:p>
          <w:p w14:paraId="66C23A4B" w14:textId="0E12AFA7" w:rsidR="003B3430" w:rsidRPr="0060281F" w:rsidRDefault="003B3430" w:rsidP="007375D3">
            <w:r w:rsidRPr="0060281F">
              <w:t>“Move as one.”</w:t>
            </w:r>
          </w:p>
        </w:tc>
        <w:tc>
          <w:tcPr>
            <w:tcW w:w="3822" w:type="dxa"/>
            <w:hideMark/>
          </w:tcPr>
          <w:p w14:paraId="444348B4" w14:textId="77777777" w:rsidR="003B3430" w:rsidRPr="0060281F" w:rsidRDefault="003B3430" w:rsidP="007375D3">
            <w:r w:rsidRPr="0060281F">
              <w:t>Ownership of shape.</w:t>
            </w:r>
          </w:p>
        </w:tc>
      </w:tr>
      <w:tr w:rsidR="003B3430" w:rsidRPr="0060281F" w14:paraId="3D3B70F7" w14:textId="77777777" w:rsidTr="0076753A">
        <w:tc>
          <w:tcPr>
            <w:tcW w:w="2122" w:type="dxa"/>
            <w:hideMark/>
          </w:tcPr>
          <w:p w14:paraId="61619B01" w14:textId="77777777" w:rsidR="003B3430" w:rsidRPr="0060281F" w:rsidRDefault="003B3430" w:rsidP="007375D3">
            <w:r w:rsidRPr="0060281F">
              <w:rPr>
                <w:b/>
                <w:bCs/>
              </w:rPr>
              <w:t>Delay Discipline</w:t>
            </w:r>
          </w:p>
        </w:tc>
        <w:tc>
          <w:tcPr>
            <w:tcW w:w="3402" w:type="dxa"/>
            <w:hideMark/>
          </w:tcPr>
          <w:p w14:paraId="78846E98" w14:textId="77777777" w:rsidR="003B3430" w:rsidRPr="0060281F" w:rsidRDefault="003B3430" w:rsidP="007375D3">
            <w:r w:rsidRPr="0060281F">
              <w:t>“Hold — delay — then step.”</w:t>
            </w:r>
          </w:p>
        </w:tc>
        <w:tc>
          <w:tcPr>
            <w:tcW w:w="3822" w:type="dxa"/>
            <w:hideMark/>
          </w:tcPr>
          <w:p w14:paraId="0B93B961" w14:textId="77777777" w:rsidR="003B3430" w:rsidRPr="0060281F" w:rsidRDefault="003B3430" w:rsidP="007375D3">
            <w:r w:rsidRPr="0060281F">
              <w:t>Teaches timing of defensive pressure.</w:t>
            </w:r>
          </w:p>
        </w:tc>
      </w:tr>
      <w:tr w:rsidR="003B3430" w:rsidRPr="0060281F" w14:paraId="00B45C6A" w14:textId="77777777" w:rsidTr="0076753A">
        <w:tc>
          <w:tcPr>
            <w:tcW w:w="2122" w:type="dxa"/>
            <w:hideMark/>
          </w:tcPr>
          <w:p w14:paraId="2C698C72" w14:textId="77777777" w:rsidR="003B3430" w:rsidRPr="0060281F" w:rsidRDefault="003B3430" w:rsidP="007375D3">
            <w:r w:rsidRPr="0060281F">
              <w:rPr>
                <w:b/>
                <w:bCs/>
              </w:rPr>
              <w:t>Transition Ready</w:t>
            </w:r>
          </w:p>
        </w:tc>
        <w:tc>
          <w:tcPr>
            <w:tcW w:w="3402" w:type="dxa"/>
            <w:hideMark/>
          </w:tcPr>
          <w:p w14:paraId="683DCDA6" w14:textId="77777777" w:rsidR="003B3430" w:rsidRPr="0060281F" w:rsidRDefault="003B3430" w:rsidP="007375D3">
            <w:r w:rsidRPr="0060281F">
              <w:t>“Compact to break.”</w:t>
            </w:r>
          </w:p>
        </w:tc>
        <w:tc>
          <w:tcPr>
            <w:tcW w:w="3822" w:type="dxa"/>
            <w:hideMark/>
          </w:tcPr>
          <w:p w14:paraId="26074A26" w14:textId="77777777" w:rsidR="003B3430" w:rsidRPr="0060281F" w:rsidRDefault="003B3430" w:rsidP="007375D3">
            <w:r w:rsidRPr="0060281F">
              <w:t>Always ready to shift into attack.</w:t>
            </w:r>
          </w:p>
        </w:tc>
      </w:tr>
    </w:tbl>
    <w:p w14:paraId="224A025C" w14:textId="77777777" w:rsidR="003B3430" w:rsidRPr="0060281F" w:rsidRDefault="00AD72AC" w:rsidP="003B3430">
      <w:r>
        <w:pict w14:anchorId="00ABF6C6">
          <v:rect id="_x0000_i1033" style="width:0;height:1.5pt" o:hralign="center" o:hrstd="t" o:hr="t" fillcolor="#a0a0a0" stroked="f"/>
        </w:pict>
      </w:r>
    </w:p>
    <w:p w14:paraId="0C495194" w14:textId="637C94B8" w:rsidR="003B3430" w:rsidRPr="0060281F" w:rsidRDefault="00F40C02" w:rsidP="003B3430">
      <w:pPr>
        <w:rPr>
          <w:b/>
          <w:bCs/>
        </w:rPr>
      </w:pPr>
      <w:r>
        <w:rPr>
          <w:b/>
          <w:bCs/>
        </w:rPr>
        <w:t xml:space="preserve">U14 </w:t>
      </w:r>
      <w:r w:rsidR="003B3430" w:rsidRPr="0060281F">
        <w:rPr>
          <w:b/>
          <w:bCs/>
        </w:rPr>
        <w:t>TRANSITION TO ATTACK</w:t>
      </w:r>
    </w:p>
    <w:p w14:paraId="73CB44AF" w14:textId="77777777" w:rsidR="003B3430" w:rsidRPr="0060281F" w:rsidRDefault="003B3430" w:rsidP="003B3430">
      <w:r w:rsidRPr="0060281F">
        <w:rPr>
          <w:i/>
          <w:iCs/>
        </w:rPr>
        <w:t>Belco Identity: Build &amp; Control the Tempo · Aggressive Recovery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572"/>
      </w:tblGrid>
      <w:tr w:rsidR="003B3430" w:rsidRPr="0060281F" w14:paraId="04D87C9C" w14:textId="77777777" w:rsidTr="0076753A">
        <w:tc>
          <w:tcPr>
            <w:tcW w:w="2122" w:type="dxa"/>
            <w:hideMark/>
          </w:tcPr>
          <w:p w14:paraId="5816F2AF" w14:textId="77777777" w:rsidR="003B3430" w:rsidRPr="0060281F" w:rsidRDefault="003B3430" w:rsidP="007375D3">
            <w:pPr>
              <w:rPr>
                <w:b/>
                <w:bCs/>
              </w:rPr>
            </w:pPr>
            <w:r w:rsidRPr="0060281F">
              <w:rPr>
                <w:b/>
                <w:bCs/>
              </w:rPr>
              <w:t>Concept Focus</w:t>
            </w:r>
          </w:p>
        </w:tc>
        <w:tc>
          <w:tcPr>
            <w:tcW w:w="3402" w:type="dxa"/>
            <w:hideMark/>
          </w:tcPr>
          <w:p w14:paraId="0369049C" w14:textId="77777777" w:rsidR="003B3430" w:rsidRPr="0060281F" w:rsidRDefault="003B3430" w:rsidP="007375D3">
            <w:pPr>
              <w:rPr>
                <w:b/>
                <w:bCs/>
              </w:rPr>
            </w:pPr>
            <w:r w:rsidRPr="0060281F">
              <w:rPr>
                <w:b/>
                <w:bCs/>
              </w:rPr>
              <w:t>Language Cues</w:t>
            </w:r>
          </w:p>
        </w:tc>
        <w:tc>
          <w:tcPr>
            <w:tcW w:w="3572" w:type="dxa"/>
            <w:hideMark/>
          </w:tcPr>
          <w:p w14:paraId="6EE290C3" w14:textId="77777777" w:rsidR="003B3430" w:rsidRPr="0060281F" w:rsidRDefault="003B3430" w:rsidP="007375D3">
            <w:pPr>
              <w:rPr>
                <w:b/>
                <w:bCs/>
              </w:rPr>
            </w:pPr>
            <w:r w:rsidRPr="0060281F">
              <w:rPr>
                <w:b/>
                <w:bCs/>
              </w:rPr>
              <w:t>Purpose / Croatian Logic</w:t>
            </w:r>
          </w:p>
        </w:tc>
      </w:tr>
      <w:tr w:rsidR="003B3430" w:rsidRPr="0060281F" w14:paraId="1A205517" w14:textId="77777777" w:rsidTr="0076753A">
        <w:tc>
          <w:tcPr>
            <w:tcW w:w="2122" w:type="dxa"/>
            <w:hideMark/>
          </w:tcPr>
          <w:p w14:paraId="00311237" w14:textId="77777777" w:rsidR="003B3430" w:rsidRPr="0060281F" w:rsidRDefault="003B3430" w:rsidP="007375D3">
            <w:r w:rsidRPr="0060281F">
              <w:rPr>
                <w:b/>
                <w:bCs/>
              </w:rPr>
              <w:t>First Pass After Regain</w:t>
            </w:r>
          </w:p>
        </w:tc>
        <w:tc>
          <w:tcPr>
            <w:tcW w:w="3402" w:type="dxa"/>
            <w:hideMark/>
          </w:tcPr>
          <w:p w14:paraId="49F7FDA7" w14:textId="77777777" w:rsidR="0076753A" w:rsidRDefault="003B3430" w:rsidP="007375D3">
            <w:r w:rsidRPr="0060281F">
              <w:t>“Find open ball.”</w:t>
            </w:r>
          </w:p>
          <w:p w14:paraId="75947B87" w14:textId="1D9721CA" w:rsidR="003B3430" w:rsidRPr="0060281F" w:rsidRDefault="003B3430" w:rsidP="007375D3">
            <w:r w:rsidRPr="0060281F">
              <w:t>“Win → play forward.”</w:t>
            </w:r>
          </w:p>
        </w:tc>
        <w:tc>
          <w:tcPr>
            <w:tcW w:w="3572" w:type="dxa"/>
            <w:hideMark/>
          </w:tcPr>
          <w:p w14:paraId="5C53E90C" w14:textId="77777777" w:rsidR="003B3430" w:rsidRPr="0060281F" w:rsidRDefault="003B3430" w:rsidP="007375D3">
            <w:r w:rsidRPr="0060281F">
              <w:t>Prioritise tempo and direction on regain.</w:t>
            </w:r>
          </w:p>
        </w:tc>
      </w:tr>
      <w:tr w:rsidR="003B3430" w:rsidRPr="0060281F" w14:paraId="25C2450B" w14:textId="77777777" w:rsidTr="0076753A">
        <w:tc>
          <w:tcPr>
            <w:tcW w:w="2122" w:type="dxa"/>
            <w:hideMark/>
          </w:tcPr>
          <w:p w14:paraId="656D2420" w14:textId="77777777" w:rsidR="003B3430" w:rsidRPr="0060281F" w:rsidRDefault="003B3430" w:rsidP="007375D3">
            <w:r w:rsidRPr="0060281F">
              <w:rPr>
                <w:b/>
                <w:bCs/>
              </w:rPr>
              <w:t>Support Runs</w:t>
            </w:r>
          </w:p>
        </w:tc>
        <w:tc>
          <w:tcPr>
            <w:tcW w:w="3402" w:type="dxa"/>
            <w:hideMark/>
          </w:tcPr>
          <w:p w14:paraId="518B66F3" w14:textId="77777777" w:rsidR="0076753A" w:rsidRDefault="003B3430" w:rsidP="007375D3">
            <w:r w:rsidRPr="0060281F">
              <w:t>“Run to help the regain.”</w:t>
            </w:r>
          </w:p>
          <w:p w14:paraId="270FD87C" w14:textId="428709AF" w:rsidR="003B3430" w:rsidRPr="0060281F" w:rsidRDefault="003B3430" w:rsidP="007375D3">
            <w:r w:rsidRPr="0060281F">
              <w:t>“Sprint to support.”</w:t>
            </w:r>
          </w:p>
        </w:tc>
        <w:tc>
          <w:tcPr>
            <w:tcW w:w="3572" w:type="dxa"/>
            <w:hideMark/>
          </w:tcPr>
          <w:p w14:paraId="25F0E65D" w14:textId="77777777" w:rsidR="003B3430" w:rsidRPr="0060281F" w:rsidRDefault="003B3430" w:rsidP="007375D3">
            <w:r w:rsidRPr="0060281F">
              <w:t>Creates fast, connected transition.</w:t>
            </w:r>
          </w:p>
        </w:tc>
      </w:tr>
      <w:tr w:rsidR="003B3430" w:rsidRPr="0060281F" w14:paraId="7D6E94CF" w14:textId="77777777" w:rsidTr="0076753A">
        <w:tc>
          <w:tcPr>
            <w:tcW w:w="2122" w:type="dxa"/>
            <w:hideMark/>
          </w:tcPr>
          <w:p w14:paraId="28DF86DF" w14:textId="77777777" w:rsidR="003B3430" w:rsidRPr="0060281F" w:rsidRDefault="003B3430" w:rsidP="007375D3">
            <w:r w:rsidRPr="0060281F">
              <w:rPr>
                <w:b/>
                <w:bCs/>
              </w:rPr>
              <w:t>Drive–Draw–Play</w:t>
            </w:r>
          </w:p>
        </w:tc>
        <w:tc>
          <w:tcPr>
            <w:tcW w:w="3402" w:type="dxa"/>
            <w:hideMark/>
          </w:tcPr>
          <w:p w14:paraId="2245E49E" w14:textId="77777777" w:rsidR="003B3430" w:rsidRPr="0060281F" w:rsidRDefault="003B3430" w:rsidP="007375D3">
            <w:r w:rsidRPr="0060281F">
              <w:t>“Drive to draw — release fast.”</w:t>
            </w:r>
          </w:p>
        </w:tc>
        <w:tc>
          <w:tcPr>
            <w:tcW w:w="3572" w:type="dxa"/>
            <w:hideMark/>
          </w:tcPr>
          <w:p w14:paraId="6E603F70" w14:textId="77777777" w:rsidR="003B3430" w:rsidRPr="0060281F" w:rsidRDefault="003B3430" w:rsidP="007375D3">
            <w:r w:rsidRPr="0060281F">
              <w:t>Controlled acceleration after regain.</w:t>
            </w:r>
          </w:p>
        </w:tc>
      </w:tr>
      <w:tr w:rsidR="003B3430" w:rsidRPr="0060281F" w14:paraId="5566FC48" w14:textId="77777777" w:rsidTr="0076753A">
        <w:tc>
          <w:tcPr>
            <w:tcW w:w="2122" w:type="dxa"/>
            <w:hideMark/>
          </w:tcPr>
          <w:p w14:paraId="164FC369" w14:textId="77777777" w:rsidR="003B3430" w:rsidRPr="0060281F" w:rsidRDefault="003B3430" w:rsidP="007375D3">
            <w:r w:rsidRPr="0060281F">
              <w:rPr>
                <w:b/>
                <w:bCs/>
              </w:rPr>
              <w:t>Tempo Control</w:t>
            </w:r>
          </w:p>
        </w:tc>
        <w:tc>
          <w:tcPr>
            <w:tcW w:w="3402" w:type="dxa"/>
            <w:hideMark/>
          </w:tcPr>
          <w:p w14:paraId="0D085084" w14:textId="77777777" w:rsidR="003B3430" w:rsidRPr="0060281F" w:rsidRDefault="003B3430" w:rsidP="007375D3">
            <w:r w:rsidRPr="0060281F">
              <w:t>“Fast brain, calm feet.”</w:t>
            </w:r>
          </w:p>
        </w:tc>
        <w:tc>
          <w:tcPr>
            <w:tcW w:w="3572" w:type="dxa"/>
            <w:hideMark/>
          </w:tcPr>
          <w:p w14:paraId="1305825E" w14:textId="77777777" w:rsidR="003B3430" w:rsidRPr="0060281F" w:rsidRDefault="003B3430" w:rsidP="007375D3">
            <w:r w:rsidRPr="0060281F">
              <w:t>Keeps quality while increasing tempo.</w:t>
            </w:r>
          </w:p>
        </w:tc>
      </w:tr>
    </w:tbl>
    <w:p w14:paraId="6AE92F78" w14:textId="77777777" w:rsidR="003B3430" w:rsidRPr="0060281F" w:rsidRDefault="00AD72AC" w:rsidP="003B3430">
      <w:r>
        <w:pict w14:anchorId="6026C1D3">
          <v:rect id="_x0000_i1034" style="width:0;height:1.5pt" o:hralign="center" o:hrstd="t" o:hr="t" fillcolor="#a0a0a0" stroked="f"/>
        </w:pict>
      </w:r>
    </w:p>
    <w:p w14:paraId="0ECEFC38" w14:textId="3D624CEE" w:rsidR="003B3430" w:rsidRPr="0060281F" w:rsidRDefault="00F40C02" w:rsidP="003B3430">
      <w:pPr>
        <w:rPr>
          <w:b/>
          <w:bCs/>
        </w:rPr>
      </w:pPr>
      <w:r>
        <w:rPr>
          <w:b/>
          <w:bCs/>
        </w:rPr>
        <w:t xml:space="preserve">U14 </w:t>
      </w:r>
      <w:r w:rsidR="003B3430" w:rsidRPr="0060281F">
        <w:rPr>
          <w:b/>
          <w:bCs/>
        </w:rPr>
        <w:t>TRANSITION TO DEFENCE</w:t>
      </w:r>
    </w:p>
    <w:p w14:paraId="35AE99EE" w14:textId="77777777" w:rsidR="003B3430" w:rsidRPr="0060281F" w:rsidRDefault="003B3430" w:rsidP="003B3430">
      <w:r w:rsidRPr="0060281F">
        <w:rPr>
          <w:i/>
          <w:iCs/>
        </w:rPr>
        <w:t>Belco Identity: Aggressive Recovery · Collective Compactness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3461"/>
        <w:gridCol w:w="3632"/>
      </w:tblGrid>
      <w:tr w:rsidR="003B3430" w:rsidRPr="0060281F" w14:paraId="60227E6F" w14:textId="77777777" w:rsidTr="0076753A">
        <w:tc>
          <w:tcPr>
            <w:tcW w:w="2063" w:type="dxa"/>
            <w:hideMark/>
          </w:tcPr>
          <w:p w14:paraId="06541209" w14:textId="77777777" w:rsidR="003B3430" w:rsidRPr="0060281F" w:rsidRDefault="003B3430" w:rsidP="007375D3">
            <w:pPr>
              <w:rPr>
                <w:b/>
                <w:bCs/>
              </w:rPr>
            </w:pPr>
            <w:r w:rsidRPr="0060281F">
              <w:rPr>
                <w:b/>
                <w:bCs/>
              </w:rPr>
              <w:t>Concept Focus</w:t>
            </w:r>
          </w:p>
        </w:tc>
        <w:tc>
          <w:tcPr>
            <w:tcW w:w="3461" w:type="dxa"/>
            <w:hideMark/>
          </w:tcPr>
          <w:p w14:paraId="62449D30" w14:textId="77777777" w:rsidR="003B3430" w:rsidRPr="0060281F" w:rsidRDefault="003B3430" w:rsidP="007375D3">
            <w:pPr>
              <w:rPr>
                <w:b/>
                <w:bCs/>
              </w:rPr>
            </w:pPr>
            <w:r w:rsidRPr="0060281F">
              <w:rPr>
                <w:b/>
                <w:bCs/>
              </w:rPr>
              <w:t>Language Cues</w:t>
            </w:r>
          </w:p>
        </w:tc>
        <w:tc>
          <w:tcPr>
            <w:tcW w:w="3632" w:type="dxa"/>
            <w:hideMark/>
          </w:tcPr>
          <w:p w14:paraId="7D4F23EF" w14:textId="77777777" w:rsidR="003B3430" w:rsidRPr="0060281F" w:rsidRDefault="003B3430" w:rsidP="007375D3">
            <w:pPr>
              <w:rPr>
                <w:b/>
                <w:bCs/>
              </w:rPr>
            </w:pPr>
            <w:r w:rsidRPr="0060281F">
              <w:rPr>
                <w:b/>
                <w:bCs/>
              </w:rPr>
              <w:t>Purpose / Croatian Logic</w:t>
            </w:r>
          </w:p>
        </w:tc>
      </w:tr>
      <w:tr w:rsidR="003B3430" w:rsidRPr="0060281F" w14:paraId="6080CE62" w14:textId="77777777" w:rsidTr="0076753A">
        <w:tc>
          <w:tcPr>
            <w:tcW w:w="2063" w:type="dxa"/>
            <w:hideMark/>
          </w:tcPr>
          <w:p w14:paraId="265956D8" w14:textId="77777777" w:rsidR="003B3430" w:rsidRPr="0060281F" w:rsidRDefault="003B3430" w:rsidP="007375D3">
            <w:r w:rsidRPr="0060281F">
              <w:rPr>
                <w:b/>
                <w:bCs/>
              </w:rPr>
              <w:t>Immediate Reaction</w:t>
            </w:r>
          </w:p>
        </w:tc>
        <w:tc>
          <w:tcPr>
            <w:tcW w:w="3461" w:type="dxa"/>
            <w:hideMark/>
          </w:tcPr>
          <w:p w14:paraId="7EE41B8B" w14:textId="77777777" w:rsidR="0076753A" w:rsidRDefault="003B3430" w:rsidP="007375D3">
            <w:r w:rsidRPr="0060281F">
              <w:t>“Lose it? Close it!”</w:t>
            </w:r>
          </w:p>
          <w:p w14:paraId="4C65733C" w14:textId="039B7BAC" w:rsidR="003B3430" w:rsidRPr="0060281F" w:rsidRDefault="003B3430" w:rsidP="007375D3">
            <w:r w:rsidRPr="0060281F">
              <w:t>“Nearest three press.”</w:t>
            </w:r>
          </w:p>
        </w:tc>
        <w:tc>
          <w:tcPr>
            <w:tcW w:w="3632" w:type="dxa"/>
            <w:hideMark/>
          </w:tcPr>
          <w:p w14:paraId="6B02ABAC" w14:textId="77777777" w:rsidR="003B3430" w:rsidRPr="0060281F" w:rsidRDefault="003B3430" w:rsidP="007375D3">
            <w:r w:rsidRPr="0060281F">
              <w:t>5-second regain principle.</w:t>
            </w:r>
          </w:p>
        </w:tc>
      </w:tr>
      <w:tr w:rsidR="003B3430" w:rsidRPr="0060281F" w14:paraId="4693FFA1" w14:textId="77777777" w:rsidTr="0076753A">
        <w:tc>
          <w:tcPr>
            <w:tcW w:w="2063" w:type="dxa"/>
            <w:hideMark/>
          </w:tcPr>
          <w:p w14:paraId="487A6AD4" w14:textId="77777777" w:rsidR="003B3430" w:rsidRPr="0060281F" w:rsidRDefault="003B3430" w:rsidP="007375D3">
            <w:r w:rsidRPr="0060281F">
              <w:rPr>
                <w:b/>
                <w:bCs/>
              </w:rPr>
              <w:t>Compact Recovery</w:t>
            </w:r>
          </w:p>
        </w:tc>
        <w:tc>
          <w:tcPr>
            <w:tcW w:w="3461" w:type="dxa"/>
            <w:hideMark/>
          </w:tcPr>
          <w:p w14:paraId="15AA10B3" w14:textId="77777777" w:rsidR="0076753A" w:rsidRDefault="003B3430" w:rsidP="007375D3">
            <w:r w:rsidRPr="0060281F">
              <w:t>“Protect the middle.”</w:t>
            </w:r>
          </w:p>
          <w:p w14:paraId="1B613011" w14:textId="7AA48C5F" w:rsidR="003B3430" w:rsidRPr="0060281F" w:rsidRDefault="003B3430" w:rsidP="007375D3">
            <w:r w:rsidRPr="0060281F">
              <w:t>“Get narrow fast.”</w:t>
            </w:r>
          </w:p>
        </w:tc>
        <w:tc>
          <w:tcPr>
            <w:tcW w:w="3632" w:type="dxa"/>
            <w:hideMark/>
          </w:tcPr>
          <w:p w14:paraId="7A7DC8F9" w14:textId="77777777" w:rsidR="003B3430" w:rsidRPr="0060281F" w:rsidRDefault="003B3430" w:rsidP="007375D3">
            <w:r w:rsidRPr="0060281F">
              <w:t>Prevent central progression.</w:t>
            </w:r>
          </w:p>
        </w:tc>
      </w:tr>
      <w:tr w:rsidR="003B3430" w:rsidRPr="0060281F" w14:paraId="723C8CFC" w14:textId="77777777" w:rsidTr="0076753A">
        <w:tc>
          <w:tcPr>
            <w:tcW w:w="2063" w:type="dxa"/>
            <w:hideMark/>
          </w:tcPr>
          <w:p w14:paraId="36C2910A" w14:textId="77777777" w:rsidR="003B3430" w:rsidRPr="0060281F" w:rsidRDefault="003B3430" w:rsidP="007375D3">
            <w:r w:rsidRPr="0060281F">
              <w:rPr>
                <w:b/>
                <w:bCs/>
              </w:rPr>
              <w:t>Tempo Delay</w:t>
            </w:r>
          </w:p>
        </w:tc>
        <w:tc>
          <w:tcPr>
            <w:tcW w:w="3461" w:type="dxa"/>
            <w:hideMark/>
          </w:tcPr>
          <w:p w14:paraId="569F436F" w14:textId="77777777" w:rsidR="0076753A" w:rsidRDefault="003B3430" w:rsidP="007375D3">
            <w:r w:rsidRPr="0060281F">
              <w:t>“Slow them down.”</w:t>
            </w:r>
          </w:p>
          <w:p w14:paraId="61430665" w14:textId="154A189F" w:rsidR="003B3430" w:rsidRPr="0060281F" w:rsidRDefault="003B3430" w:rsidP="007375D3">
            <w:r w:rsidRPr="0060281F">
              <w:t>“Buy us seconds.”</w:t>
            </w:r>
          </w:p>
        </w:tc>
        <w:tc>
          <w:tcPr>
            <w:tcW w:w="3632" w:type="dxa"/>
            <w:hideMark/>
          </w:tcPr>
          <w:p w14:paraId="635941C2" w14:textId="77777777" w:rsidR="003B3430" w:rsidRPr="0060281F" w:rsidRDefault="003B3430" w:rsidP="007375D3">
            <w:r w:rsidRPr="0060281F">
              <w:t>Intelligent delay for regrouping.</w:t>
            </w:r>
          </w:p>
        </w:tc>
      </w:tr>
      <w:tr w:rsidR="003B3430" w:rsidRPr="0060281F" w14:paraId="5CAFA3CC" w14:textId="77777777" w:rsidTr="0076753A">
        <w:tc>
          <w:tcPr>
            <w:tcW w:w="2063" w:type="dxa"/>
            <w:hideMark/>
          </w:tcPr>
          <w:p w14:paraId="17F993C3" w14:textId="77777777" w:rsidR="003B3430" w:rsidRPr="0060281F" w:rsidRDefault="003B3430" w:rsidP="007375D3">
            <w:r w:rsidRPr="0060281F">
              <w:rPr>
                <w:b/>
                <w:bCs/>
              </w:rPr>
              <w:t>Team Reaction</w:t>
            </w:r>
          </w:p>
        </w:tc>
        <w:tc>
          <w:tcPr>
            <w:tcW w:w="3461" w:type="dxa"/>
            <w:hideMark/>
          </w:tcPr>
          <w:p w14:paraId="5CA66F30" w14:textId="77777777" w:rsidR="003B3430" w:rsidRPr="0060281F" w:rsidRDefault="003B3430" w:rsidP="007375D3">
            <w:r w:rsidRPr="0060281F">
              <w:t>“Everyone reacts — together.”</w:t>
            </w:r>
          </w:p>
        </w:tc>
        <w:tc>
          <w:tcPr>
            <w:tcW w:w="3632" w:type="dxa"/>
            <w:hideMark/>
          </w:tcPr>
          <w:p w14:paraId="78046BFC" w14:textId="77777777" w:rsidR="003B3430" w:rsidRPr="0060281F" w:rsidRDefault="003B3430" w:rsidP="007375D3">
            <w:r w:rsidRPr="0060281F">
              <w:t>No passengers mentality.</w:t>
            </w:r>
          </w:p>
        </w:tc>
      </w:tr>
    </w:tbl>
    <w:p w14:paraId="592BAFAF" w14:textId="77777777" w:rsidR="003B3430" w:rsidRPr="0060281F" w:rsidRDefault="00AD72AC" w:rsidP="003B3430">
      <w:r>
        <w:pict w14:anchorId="49E6A8D3">
          <v:rect id="_x0000_i1035" style="width:0;height:1.5pt" o:hralign="center" o:hrstd="t" o:hr="t" fillcolor="#a0a0a0" stroked="f"/>
        </w:pict>
      </w:r>
    </w:p>
    <w:p w14:paraId="7BFFBFF6" w14:textId="7F2E2A7D" w:rsidR="003B3430" w:rsidRPr="0060281F" w:rsidRDefault="00F40C02" w:rsidP="003B3430">
      <w:pPr>
        <w:rPr>
          <w:b/>
          <w:bCs/>
        </w:rPr>
      </w:pPr>
      <w:r>
        <w:rPr>
          <w:b/>
          <w:bCs/>
        </w:rPr>
        <w:t xml:space="preserve">U14 </w:t>
      </w:r>
      <w:r w:rsidR="003B3430" w:rsidRPr="0060281F">
        <w:rPr>
          <w:b/>
          <w:bCs/>
        </w:rPr>
        <w:t>SWITCH OF PLAY &amp; WIDTH MANAGEMENT</w:t>
      </w:r>
    </w:p>
    <w:p w14:paraId="1D743615" w14:textId="77777777" w:rsidR="003B3430" w:rsidRPr="0060281F" w:rsidRDefault="003B3430" w:rsidP="003B3430">
      <w:r w:rsidRPr="0060281F">
        <w:rPr>
          <w:i/>
          <w:iCs/>
        </w:rPr>
        <w:t>Belco Identity: Build &amp; Control the Tempo · Create Superiority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685"/>
      </w:tblGrid>
      <w:tr w:rsidR="003B3430" w:rsidRPr="0060281F" w14:paraId="60CE4C70" w14:textId="77777777" w:rsidTr="0076753A">
        <w:trPr>
          <w:trHeight w:val="328"/>
        </w:trPr>
        <w:tc>
          <w:tcPr>
            <w:tcW w:w="2122" w:type="dxa"/>
            <w:hideMark/>
          </w:tcPr>
          <w:p w14:paraId="0E4B84E5" w14:textId="77777777" w:rsidR="003B3430" w:rsidRPr="0060281F" w:rsidRDefault="003B3430" w:rsidP="007375D3">
            <w:pPr>
              <w:rPr>
                <w:b/>
                <w:bCs/>
              </w:rPr>
            </w:pPr>
            <w:r w:rsidRPr="0060281F">
              <w:rPr>
                <w:b/>
                <w:bCs/>
              </w:rPr>
              <w:t>Concept Focus</w:t>
            </w:r>
          </w:p>
        </w:tc>
        <w:tc>
          <w:tcPr>
            <w:tcW w:w="3402" w:type="dxa"/>
            <w:hideMark/>
          </w:tcPr>
          <w:p w14:paraId="023600B0" w14:textId="77777777" w:rsidR="003B3430" w:rsidRPr="0060281F" w:rsidRDefault="003B3430" w:rsidP="007375D3">
            <w:pPr>
              <w:rPr>
                <w:b/>
                <w:bCs/>
              </w:rPr>
            </w:pPr>
            <w:r w:rsidRPr="0060281F">
              <w:rPr>
                <w:b/>
                <w:bCs/>
              </w:rPr>
              <w:t>Language Cues</w:t>
            </w:r>
          </w:p>
        </w:tc>
        <w:tc>
          <w:tcPr>
            <w:tcW w:w="3685" w:type="dxa"/>
            <w:hideMark/>
          </w:tcPr>
          <w:p w14:paraId="6CC51BF4" w14:textId="77777777" w:rsidR="003B3430" w:rsidRPr="0060281F" w:rsidRDefault="003B3430" w:rsidP="007375D3">
            <w:pPr>
              <w:rPr>
                <w:b/>
                <w:bCs/>
              </w:rPr>
            </w:pPr>
            <w:r w:rsidRPr="0060281F">
              <w:rPr>
                <w:b/>
                <w:bCs/>
              </w:rPr>
              <w:t>Purpose / Croatian Logic</w:t>
            </w:r>
          </w:p>
        </w:tc>
      </w:tr>
      <w:tr w:rsidR="003B3430" w:rsidRPr="0060281F" w14:paraId="1B770FED" w14:textId="77777777" w:rsidTr="0076753A">
        <w:tc>
          <w:tcPr>
            <w:tcW w:w="2122" w:type="dxa"/>
            <w:hideMark/>
          </w:tcPr>
          <w:p w14:paraId="65574BB6" w14:textId="77777777" w:rsidR="003B3430" w:rsidRPr="0060281F" w:rsidRDefault="003B3430" w:rsidP="007375D3">
            <w:r w:rsidRPr="0060281F">
              <w:rPr>
                <w:b/>
                <w:bCs/>
              </w:rPr>
              <w:t>Recognition</w:t>
            </w:r>
          </w:p>
        </w:tc>
        <w:tc>
          <w:tcPr>
            <w:tcW w:w="3402" w:type="dxa"/>
            <w:hideMark/>
          </w:tcPr>
          <w:p w14:paraId="59D2F7A3" w14:textId="77777777" w:rsidR="0076753A" w:rsidRDefault="003B3430" w:rsidP="007375D3">
            <w:r w:rsidRPr="0060281F">
              <w:t>“Play one way — finish the other.”</w:t>
            </w:r>
          </w:p>
          <w:p w14:paraId="61007BF4" w14:textId="0029ACB3" w:rsidR="003B3430" w:rsidRPr="0060281F" w:rsidRDefault="003B3430" w:rsidP="007375D3">
            <w:r w:rsidRPr="0060281F">
              <w:t>“Far side free.”</w:t>
            </w:r>
          </w:p>
        </w:tc>
        <w:tc>
          <w:tcPr>
            <w:tcW w:w="3685" w:type="dxa"/>
            <w:hideMark/>
          </w:tcPr>
          <w:p w14:paraId="6AA01CA0" w14:textId="77777777" w:rsidR="003B3430" w:rsidRPr="0060281F" w:rsidRDefault="003B3430" w:rsidP="007375D3">
            <w:r w:rsidRPr="0060281F">
              <w:t>Recognise imbalance.</w:t>
            </w:r>
          </w:p>
        </w:tc>
      </w:tr>
      <w:tr w:rsidR="003B3430" w:rsidRPr="0060281F" w14:paraId="13AAD9F3" w14:textId="77777777" w:rsidTr="0076753A">
        <w:tc>
          <w:tcPr>
            <w:tcW w:w="2122" w:type="dxa"/>
            <w:hideMark/>
          </w:tcPr>
          <w:p w14:paraId="41AABCDB" w14:textId="77777777" w:rsidR="003B3430" w:rsidRPr="0060281F" w:rsidRDefault="003B3430" w:rsidP="007375D3">
            <w:r w:rsidRPr="0060281F">
              <w:rPr>
                <w:b/>
                <w:bCs/>
              </w:rPr>
              <w:t>Return Ball Use</w:t>
            </w:r>
          </w:p>
        </w:tc>
        <w:tc>
          <w:tcPr>
            <w:tcW w:w="3402" w:type="dxa"/>
            <w:hideMark/>
          </w:tcPr>
          <w:p w14:paraId="4E1BFB85" w14:textId="77777777" w:rsidR="003B3430" w:rsidRPr="0060281F" w:rsidRDefault="003B3430" w:rsidP="007375D3">
            <w:r w:rsidRPr="0060281F">
              <w:t>“Reset — change side!”</w:t>
            </w:r>
          </w:p>
        </w:tc>
        <w:tc>
          <w:tcPr>
            <w:tcW w:w="3685" w:type="dxa"/>
            <w:hideMark/>
          </w:tcPr>
          <w:p w14:paraId="228CEE9E" w14:textId="77777777" w:rsidR="003B3430" w:rsidRPr="0060281F" w:rsidRDefault="003B3430" w:rsidP="007375D3">
            <w:r w:rsidRPr="0060281F">
              <w:t>Teaches circulation to break structure.</w:t>
            </w:r>
          </w:p>
        </w:tc>
      </w:tr>
      <w:tr w:rsidR="003B3430" w:rsidRPr="0060281F" w14:paraId="470459B4" w14:textId="77777777" w:rsidTr="0076753A">
        <w:tc>
          <w:tcPr>
            <w:tcW w:w="2122" w:type="dxa"/>
            <w:hideMark/>
          </w:tcPr>
          <w:p w14:paraId="1C77FBBF" w14:textId="77777777" w:rsidR="003B3430" w:rsidRPr="0060281F" w:rsidRDefault="003B3430" w:rsidP="007375D3">
            <w:r w:rsidRPr="0060281F">
              <w:rPr>
                <w:b/>
                <w:bCs/>
              </w:rPr>
              <w:t>Width</w:t>
            </w:r>
          </w:p>
        </w:tc>
        <w:tc>
          <w:tcPr>
            <w:tcW w:w="3402" w:type="dxa"/>
            <w:hideMark/>
          </w:tcPr>
          <w:p w14:paraId="678A43ED" w14:textId="77777777" w:rsidR="0076753A" w:rsidRDefault="003B3430" w:rsidP="007375D3">
            <w:r w:rsidRPr="0060281F">
              <w:t>“Stretch to control.”</w:t>
            </w:r>
          </w:p>
          <w:p w14:paraId="42019844" w14:textId="77F0AF84" w:rsidR="003B3430" w:rsidRPr="0060281F" w:rsidRDefault="003B3430" w:rsidP="007375D3">
            <w:r w:rsidRPr="0060281F">
              <w:t>“Outside line ready.”</w:t>
            </w:r>
          </w:p>
        </w:tc>
        <w:tc>
          <w:tcPr>
            <w:tcW w:w="3685" w:type="dxa"/>
            <w:hideMark/>
          </w:tcPr>
          <w:p w14:paraId="523B464A" w14:textId="77777777" w:rsidR="003B3430" w:rsidRPr="0060281F" w:rsidRDefault="003B3430" w:rsidP="007375D3">
            <w:r w:rsidRPr="0060281F">
              <w:t>Creates space to advance inside.</w:t>
            </w:r>
          </w:p>
        </w:tc>
      </w:tr>
      <w:tr w:rsidR="003B3430" w:rsidRPr="0060281F" w14:paraId="2C89B503" w14:textId="77777777" w:rsidTr="0076753A">
        <w:tc>
          <w:tcPr>
            <w:tcW w:w="2122" w:type="dxa"/>
            <w:hideMark/>
          </w:tcPr>
          <w:p w14:paraId="0CF2198C" w14:textId="77777777" w:rsidR="003B3430" w:rsidRPr="0060281F" w:rsidRDefault="003B3430" w:rsidP="007375D3">
            <w:r w:rsidRPr="0060281F">
              <w:rPr>
                <w:b/>
                <w:bCs/>
              </w:rPr>
              <w:t>Level &amp; Outside</w:t>
            </w:r>
          </w:p>
        </w:tc>
        <w:tc>
          <w:tcPr>
            <w:tcW w:w="3402" w:type="dxa"/>
            <w:hideMark/>
          </w:tcPr>
          <w:p w14:paraId="3ECACA74" w14:textId="77777777" w:rsidR="003B3430" w:rsidRPr="0060281F" w:rsidRDefault="003B3430" w:rsidP="007375D3">
            <w:r w:rsidRPr="0060281F">
              <w:t>“Stay level — open the angle.”</w:t>
            </w:r>
          </w:p>
        </w:tc>
        <w:tc>
          <w:tcPr>
            <w:tcW w:w="3685" w:type="dxa"/>
            <w:hideMark/>
          </w:tcPr>
          <w:p w14:paraId="04C59FA2" w14:textId="77777777" w:rsidR="003B3430" w:rsidRPr="0060281F" w:rsidRDefault="003B3430" w:rsidP="007375D3">
            <w:r w:rsidRPr="0060281F">
              <w:t>Shape management cue for wide players.</w:t>
            </w:r>
          </w:p>
        </w:tc>
      </w:tr>
      <w:tr w:rsidR="003B3430" w:rsidRPr="0060281F" w14:paraId="3CB74A51" w14:textId="77777777" w:rsidTr="0076753A">
        <w:tc>
          <w:tcPr>
            <w:tcW w:w="2122" w:type="dxa"/>
            <w:hideMark/>
          </w:tcPr>
          <w:p w14:paraId="39F1FF8B" w14:textId="77777777" w:rsidR="003B3430" w:rsidRPr="0060281F" w:rsidRDefault="003B3430" w:rsidP="007375D3">
            <w:r w:rsidRPr="0060281F">
              <w:rPr>
                <w:b/>
                <w:bCs/>
              </w:rPr>
              <w:t>Tempo Rhythm</w:t>
            </w:r>
          </w:p>
        </w:tc>
        <w:tc>
          <w:tcPr>
            <w:tcW w:w="3402" w:type="dxa"/>
            <w:hideMark/>
          </w:tcPr>
          <w:p w14:paraId="13E54DF7" w14:textId="77777777" w:rsidR="003B3430" w:rsidRPr="0060281F" w:rsidRDefault="003B3430" w:rsidP="007375D3">
            <w:r w:rsidRPr="0060281F">
              <w:t>“Slow → quick → slow.”</w:t>
            </w:r>
          </w:p>
        </w:tc>
        <w:tc>
          <w:tcPr>
            <w:tcW w:w="3685" w:type="dxa"/>
            <w:hideMark/>
          </w:tcPr>
          <w:p w14:paraId="5EECC7BB" w14:textId="77777777" w:rsidR="003B3430" w:rsidRPr="0060281F" w:rsidRDefault="003B3430" w:rsidP="007375D3">
            <w:r w:rsidRPr="0060281F">
              <w:t>Change rhythm to move opponent.</w:t>
            </w:r>
          </w:p>
        </w:tc>
      </w:tr>
    </w:tbl>
    <w:p w14:paraId="5EAAE927" w14:textId="77777777" w:rsidR="003B3430" w:rsidRPr="0060281F" w:rsidRDefault="00AD72AC" w:rsidP="003B3430">
      <w:r>
        <w:pict w14:anchorId="30E77E8B">
          <v:rect id="_x0000_i1036" style="width:0;height:1.5pt" o:hralign="center" o:hrstd="t" o:hr="t" fillcolor="#a0a0a0" stroked="f"/>
        </w:pict>
      </w:r>
    </w:p>
    <w:p w14:paraId="5DBF744D" w14:textId="2920EA0F" w:rsidR="003B3430" w:rsidRPr="0060281F" w:rsidRDefault="00F40C02" w:rsidP="003B3430">
      <w:pPr>
        <w:rPr>
          <w:b/>
          <w:bCs/>
        </w:rPr>
      </w:pPr>
      <w:r>
        <w:rPr>
          <w:b/>
          <w:bCs/>
        </w:rPr>
        <w:lastRenderedPageBreak/>
        <w:t xml:space="preserve">U14 </w:t>
      </w:r>
      <w:r w:rsidR="003B3430" w:rsidRPr="0060281F">
        <w:rPr>
          <w:b/>
          <w:bCs/>
        </w:rPr>
        <w:t>TEAM MENTALITY &amp; GAME INTELLIGENCE</w:t>
      </w:r>
    </w:p>
    <w:p w14:paraId="14DDA6D6" w14:textId="77777777" w:rsidR="003B3430" w:rsidRPr="0060281F" w:rsidRDefault="003B3430" w:rsidP="003B3430">
      <w:r w:rsidRPr="0060281F">
        <w:rPr>
          <w:i/>
          <w:iCs/>
        </w:rPr>
        <w:t>Belco Identity: Build &amp; Control the Tempo · Duel Mentality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685"/>
      </w:tblGrid>
      <w:tr w:rsidR="003B3430" w:rsidRPr="0060281F" w14:paraId="64F12A6C" w14:textId="77777777" w:rsidTr="0076753A">
        <w:tc>
          <w:tcPr>
            <w:tcW w:w="2122" w:type="dxa"/>
            <w:hideMark/>
          </w:tcPr>
          <w:p w14:paraId="165612B2" w14:textId="77777777" w:rsidR="003B3430" w:rsidRPr="0060281F" w:rsidRDefault="003B3430" w:rsidP="007375D3">
            <w:pPr>
              <w:rPr>
                <w:b/>
                <w:bCs/>
              </w:rPr>
            </w:pPr>
            <w:r w:rsidRPr="0060281F">
              <w:rPr>
                <w:b/>
                <w:bCs/>
              </w:rPr>
              <w:t>Concept Focus</w:t>
            </w:r>
          </w:p>
        </w:tc>
        <w:tc>
          <w:tcPr>
            <w:tcW w:w="3402" w:type="dxa"/>
            <w:hideMark/>
          </w:tcPr>
          <w:p w14:paraId="7F17FDEB" w14:textId="77777777" w:rsidR="003B3430" w:rsidRPr="0060281F" w:rsidRDefault="003B3430" w:rsidP="007375D3">
            <w:pPr>
              <w:rPr>
                <w:b/>
                <w:bCs/>
              </w:rPr>
            </w:pPr>
            <w:r w:rsidRPr="0060281F">
              <w:rPr>
                <w:b/>
                <w:bCs/>
              </w:rPr>
              <w:t>Language Cues</w:t>
            </w:r>
          </w:p>
        </w:tc>
        <w:tc>
          <w:tcPr>
            <w:tcW w:w="3685" w:type="dxa"/>
            <w:hideMark/>
          </w:tcPr>
          <w:p w14:paraId="5675169B" w14:textId="77777777" w:rsidR="003B3430" w:rsidRPr="0060281F" w:rsidRDefault="003B3430" w:rsidP="007375D3">
            <w:pPr>
              <w:rPr>
                <w:b/>
                <w:bCs/>
              </w:rPr>
            </w:pPr>
            <w:r w:rsidRPr="0060281F">
              <w:rPr>
                <w:b/>
                <w:bCs/>
              </w:rPr>
              <w:t>Purpose / Croatian Logic</w:t>
            </w:r>
          </w:p>
        </w:tc>
      </w:tr>
      <w:tr w:rsidR="003B3430" w:rsidRPr="0060281F" w14:paraId="52C1FD46" w14:textId="77777777" w:rsidTr="0076753A">
        <w:tc>
          <w:tcPr>
            <w:tcW w:w="2122" w:type="dxa"/>
            <w:hideMark/>
          </w:tcPr>
          <w:p w14:paraId="12F56394" w14:textId="77777777" w:rsidR="003B3430" w:rsidRPr="0060281F" w:rsidRDefault="003B3430" w:rsidP="007375D3">
            <w:r w:rsidRPr="0060281F">
              <w:rPr>
                <w:b/>
                <w:bCs/>
              </w:rPr>
              <w:t>Tempo Ownership</w:t>
            </w:r>
          </w:p>
        </w:tc>
        <w:tc>
          <w:tcPr>
            <w:tcW w:w="3402" w:type="dxa"/>
            <w:hideMark/>
          </w:tcPr>
          <w:p w14:paraId="3EFDDDA2" w14:textId="77777777" w:rsidR="0076753A" w:rsidRDefault="003B3430" w:rsidP="007375D3">
            <w:r w:rsidRPr="0060281F">
              <w:t>“We control the rhythm.”</w:t>
            </w:r>
          </w:p>
          <w:p w14:paraId="6AF9DF48" w14:textId="6198D3AF" w:rsidR="003B3430" w:rsidRPr="0060281F" w:rsidRDefault="003B3430" w:rsidP="007375D3">
            <w:r w:rsidRPr="0060281F">
              <w:t>“Don’t chase the game.”</w:t>
            </w:r>
          </w:p>
        </w:tc>
        <w:tc>
          <w:tcPr>
            <w:tcW w:w="3685" w:type="dxa"/>
            <w:hideMark/>
          </w:tcPr>
          <w:p w14:paraId="0EF7C80B" w14:textId="77777777" w:rsidR="003B3430" w:rsidRPr="0060281F" w:rsidRDefault="003B3430" w:rsidP="007375D3">
            <w:r w:rsidRPr="0060281F">
              <w:t>Reinforces control mindset.</w:t>
            </w:r>
          </w:p>
        </w:tc>
      </w:tr>
      <w:tr w:rsidR="003B3430" w:rsidRPr="0060281F" w14:paraId="0FC2F4B1" w14:textId="77777777" w:rsidTr="0076753A">
        <w:tc>
          <w:tcPr>
            <w:tcW w:w="2122" w:type="dxa"/>
            <w:hideMark/>
          </w:tcPr>
          <w:p w14:paraId="771E57DE" w14:textId="77777777" w:rsidR="003B3430" w:rsidRPr="0060281F" w:rsidRDefault="003B3430" w:rsidP="007375D3">
            <w:r w:rsidRPr="0060281F">
              <w:rPr>
                <w:b/>
                <w:bCs/>
              </w:rPr>
              <w:t>Resilience</w:t>
            </w:r>
          </w:p>
        </w:tc>
        <w:tc>
          <w:tcPr>
            <w:tcW w:w="3402" w:type="dxa"/>
            <w:hideMark/>
          </w:tcPr>
          <w:p w14:paraId="0312EEA0" w14:textId="77777777" w:rsidR="0076753A" w:rsidRDefault="003B3430" w:rsidP="007375D3">
            <w:r w:rsidRPr="0060281F">
              <w:t>“Next ball.”</w:t>
            </w:r>
          </w:p>
          <w:p w14:paraId="621DE000" w14:textId="39A17BB0" w:rsidR="003B3430" w:rsidRPr="0060281F" w:rsidRDefault="003B3430" w:rsidP="007375D3">
            <w:r w:rsidRPr="0060281F">
              <w:t>“React, reset, repeat.”</w:t>
            </w:r>
          </w:p>
        </w:tc>
        <w:tc>
          <w:tcPr>
            <w:tcW w:w="3685" w:type="dxa"/>
            <w:hideMark/>
          </w:tcPr>
          <w:p w14:paraId="2F273FAF" w14:textId="77777777" w:rsidR="003B3430" w:rsidRPr="0060281F" w:rsidRDefault="003B3430" w:rsidP="007375D3">
            <w:r w:rsidRPr="0060281F">
              <w:t>Croatian hallmark: composure + continuity.</w:t>
            </w:r>
          </w:p>
        </w:tc>
      </w:tr>
      <w:tr w:rsidR="003B3430" w:rsidRPr="0060281F" w14:paraId="4970C7C0" w14:textId="77777777" w:rsidTr="0076753A">
        <w:tc>
          <w:tcPr>
            <w:tcW w:w="2122" w:type="dxa"/>
            <w:hideMark/>
          </w:tcPr>
          <w:p w14:paraId="4531F527" w14:textId="77777777" w:rsidR="003B3430" w:rsidRPr="0060281F" w:rsidRDefault="003B3430" w:rsidP="007375D3">
            <w:r w:rsidRPr="0060281F">
              <w:rPr>
                <w:b/>
                <w:bCs/>
              </w:rPr>
              <w:t>Confidence</w:t>
            </w:r>
          </w:p>
        </w:tc>
        <w:tc>
          <w:tcPr>
            <w:tcW w:w="3402" w:type="dxa"/>
            <w:hideMark/>
          </w:tcPr>
          <w:p w14:paraId="16E11730" w14:textId="77777777" w:rsidR="0076753A" w:rsidRDefault="003B3430" w:rsidP="007375D3">
            <w:r w:rsidRPr="0060281F">
              <w:t>“Play brave.”</w:t>
            </w:r>
          </w:p>
          <w:p w14:paraId="2896C49E" w14:textId="6B40253A" w:rsidR="003B3430" w:rsidRPr="0060281F" w:rsidRDefault="003B3430" w:rsidP="007375D3">
            <w:r w:rsidRPr="0060281F">
              <w:t>“Trust the structure.”</w:t>
            </w:r>
          </w:p>
        </w:tc>
        <w:tc>
          <w:tcPr>
            <w:tcW w:w="3685" w:type="dxa"/>
            <w:hideMark/>
          </w:tcPr>
          <w:p w14:paraId="3B01A702" w14:textId="77777777" w:rsidR="003B3430" w:rsidRPr="0060281F" w:rsidRDefault="003B3430" w:rsidP="007375D3">
            <w:r w:rsidRPr="0060281F">
              <w:t>Encourages self-coaching.</w:t>
            </w:r>
          </w:p>
        </w:tc>
      </w:tr>
      <w:tr w:rsidR="003B3430" w:rsidRPr="0060281F" w14:paraId="281287BD" w14:textId="77777777" w:rsidTr="0076753A">
        <w:tc>
          <w:tcPr>
            <w:tcW w:w="2122" w:type="dxa"/>
            <w:hideMark/>
          </w:tcPr>
          <w:p w14:paraId="06ABEA4B" w14:textId="77777777" w:rsidR="003B3430" w:rsidRPr="0060281F" w:rsidRDefault="003B3430" w:rsidP="007375D3">
            <w:r w:rsidRPr="0060281F">
              <w:rPr>
                <w:b/>
                <w:bCs/>
              </w:rPr>
              <w:t>Communication</w:t>
            </w:r>
          </w:p>
        </w:tc>
        <w:tc>
          <w:tcPr>
            <w:tcW w:w="3402" w:type="dxa"/>
            <w:hideMark/>
          </w:tcPr>
          <w:p w14:paraId="0C47F50C" w14:textId="77777777" w:rsidR="003B3430" w:rsidRPr="0060281F" w:rsidRDefault="003B3430" w:rsidP="007375D3">
            <w:r w:rsidRPr="0060281F">
              <w:t>“One voice, one shape.”</w:t>
            </w:r>
          </w:p>
        </w:tc>
        <w:tc>
          <w:tcPr>
            <w:tcW w:w="3685" w:type="dxa"/>
            <w:hideMark/>
          </w:tcPr>
          <w:p w14:paraId="3F9090DF" w14:textId="77777777" w:rsidR="003B3430" w:rsidRPr="0060281F" w:rsidRDefault="003B3430" w:rsidP="007375D3">
            <w:r w:rsidRPr="0060281F">
              <w:t>Unity and leadership.</w:t>
            </w:r>
          </w:p>
        </w:tc>
      </w:tr>
      <w:tr w:rsidR="003B3430" w:rsidRPr="0060281F" w14:paraId="41B0512D" w14:textId="77777777" w:rsidTr="0076753A">
        <w:tc>
          <w:tcPr>
            <w:tcW w:w="2122" w:type="dxa"/>
            <w:hideMark/>
          </w:tcPr>
          <w:p w14:paraId="69EE377F" w14:textId="77777777" w:rsidR="003B3430" w:rsidRPr="0060281F" w:rsidRDefault="003B3430" w:rsidP="007375D3">
            <w:r w:rsidRPr="0060281F">
              <w:rPr>
                <w:b/>
                <w:bCs/>
              </w:rPr>
              <w:t>Reflection</w:t>
            </w:r>
          </w:p>
        </w:tc>
        <w:tc>
          <w:tcPr>
            <w:tcW w:w="3402" w:type="dxa"/>
            <w:hideMark/>
          </w:tcPr>
          <w:p w14:paraId="72D3FB2B" w14:textId="77777777" w:rsidR="003B3430" w:rsidRPr="0060281F" w:rsidRDefault="003B3430" w:rsidP="007375D3">
            <w:r w:rsidRPr="0060281F">
              <w:t>“What picture did you see?”</w:t>
            </w:r>
          </w:p>
        </w:tc>
        <w:tc>
          <w:tcPr>
            <w:tcW w:w="3685" w:type="dxa"/>
            <w:hideMark/>
          </w:tcPr>
          <w:p w14:paraId="4957A060" w14:textId="77777777" w:rsidR="003B3430" w:rsidRPr="0060281F" w:rsidRDefault="003B3430" w:rsidP="007375D3">
            <w:r w:rsidRPr="0060281F">
              <w:t>Encourages autonomy and decision reflection.</w:t>
            </w:r>
          </w:p>
        </w:tc>
      </w:tr>
    </w:tbl>
    <w:p w14:paraId="1D602740" w14:textId="77777777" w:rsidR="00EA6BDE" w:rsidRPr="0060281F" w:rsidRDefault="00AD72AC" w:rsidP="00EA6BDE">
      <w:r>
        <w:pict w14:anchorId="0976607C">
          <v:rect id="_x0000_i1037" style="width:0;height:1.5pt" o:hralign="center" o:hrstd="t" o:hr="t" fillcolor="#a0a0a0" stroked="f"/>
        </w:pict>
      </w:r>
    </w:p>
    <w:p w14:paraId="55F6AA49" w14:textId="77777777" w:rsidR="00B43DF1" w:rsidRDefault="00B43DF1">
      <w:pPr>
        <w:spacing w:after="200" w:line="276" w:lineRule="auto"/>
        <w:rPr>
          <w:rFonts w:eastAsiaTheme="majorEastAsia" w:cstheme="majorBidi"/>
          <w:b/>
          <w:bCs/>
          <w:color w:val="4F81BD" w:themeColor="accent1"/>
          <w:sz w:val="26"/>
          <w:szCs w:val="26"/>
          <w:lang w:val="en-AU"/>
        </w:rPr>
      </w:pPr>
      <w:r>
        <w:rPr>
          <w:lang w:val="en-AU"/>
        </w:rPr>
        <w:br w:type="page"/>
      </w:r>
    </w:p>
    <w:p w14:paraId="5DBA78F8" w14:textId="50731CE8" w:rsidR="00B4686B" w:rsidRDefault="00B4686B" w:rsidP="00B4686B">
      <w:pPr>
        <w:pStyle w:val="Heading2"/>
      </w:pPr>
      <w:r>
        <w:rPr>
          <w:lang w:val="en-AU"/>
        </w:rPr>
        <w:lastRenderedPageBreak/>
        <w:t>7.</w:t>
      </w:r>
      <w:r w:rsidRPr="0005667D">
        <w:rPr>
          <w:lang w:val="en-AU"/>
        </w:rPr>
        <w:t xml:space="preserve"> </w:t>
      </w:r>
      <w:r w:rsidR="008506E7">
        <w:t>U14 A</w:t>
      </w:r>
      <w:r w:rsidRPr="009A04ED">
        <w:t xml:space="preserve">nnual </w:t>
      </w:r>
      <w:r w:rsidR="00844ACE">
        <w:t>Cycle Progression</w:t>
      </w:r>
    </w:p>
    <w:p w14:paraId="5E3444FD" w14:textId="322FEE21" w:rsidR="006E5A80" w:rsidRPr="00971067" w:rsidRDefault="006E5A80" w:rsidP="006E5A80">
      <w:r w:rsidRPr="00971067">
        <w:rPr>
          <w:b/>
          <w:bCs/>
        </w:rPr>
        <w:t>Structure:</w:t>
      </w:r>
      <w:r w:rsidRPr="00971067">
        <w:t xml:space="preserve"> </w:t>
      </w:r>
      <w:r w:rsidR="00D21BDA">
        <w:t xml:space="preserve">The U14 season consists of </w:t>
      </w:r>
      <w:r w:rsidRPr="00971067">
        <w:t>8 Cycles · 3–4 weeks each · 2 sessions/week (≈28–30 weeks)</w:t>
      </w:r>
      <w:r w:rsidRPr="00971067">
        <w:br/>
      </w:r>
      <w:r w:rsidRPr="00971067">
        <w:rPr>
          <w:b/>
          <w:bCs/>
        </w:rPr>
        <w:t>Focus:</w:t>
      </w:r>
      <w:r w:rsidRPr="00971067">
        <w:t xml:space="preserve"> Team tactical cooperation, unit connection, tempo control, pressing organisation.</w:t>
      </w:r>
      <w:r w:rsidRPr="00971067">
        <w:br/>
      </w:r>
      <w:r w:rsidRPr="00971067">
        <w:rPr>
          <w:b/>
          <w:bCs/>
        </w:rPr>
        <w:t>Belco Language Layer:</w:t>
      </w:r>
      <w:r w:rsidRPr="00971067">
        <w:t xml:space="preserve"> “Open ball early.” / “Play through, not around.” / “Compact together.” / “React first.” / “Stretch to control.”</w:t>
      </w:r>
    </w:p>
    <w:p w14:paraId="6D3D804D" w14:textId="77777777" w:rsidR="00D21BDA" w:rsidRDefault="00D21BDA" w:rsidP="006E5A80">
      <w:pPr>
        <w:rPr>
          <w:b/>
          <w:bCs/>
        </w:rPr>
      </w:pPr>
    </w:p>
    <w:p w14:paraId="164789E3" w14:textId="7CDA8BE2" w:rsidR="006E5A80" w:rsidRDefault="008506E7" w:rsidP="006E5A80">
      <w:pPr>
        <w:rPr>
          <w:b/>
          <w:bCs/>
        </w:rPr>
      </w:pPr>
      <w:r w:rsidRPr="008506E7">
        <w:rPr>
          <w:b/>
          <w:bCs/>
        </w:rPr>
        <w:t>U14</w:t>
      </w:r>
      <w:r w:rsidR="00CD183C">
        <w:rPr>
          <w:b/>
          <w:bCs/>
        </w:rPr>
        <w:t xml:space="preserve"> </w:t>
      </w:r>
      <w:r w:rsidR="00642606">
        <w:rPr>
          <w:b/>
          <w:bCs/>
        </w:rPr>
        <w:t xml:space="preserve">cycles </w:t>
      </w:r>
      <w:r w:rsidR="00CD183C">
        <w:rPr>
          <w:b/>
          <w:bCs/>
        </w:rPr>
        <w:t xml:space="preserve">are </w:t>
      </w:r>
      <w:r w:rsidR="00CD183C" w:rsidRPr="00CD183C">
        <w:rPr>
          <w:b/>
          <w:bCs/>
        </w:rPr>
        <w:t xml:space="preserve">numbered Cycle 1 to Cycle </w:t>
      </w:r>
      <w:r w:rsidR="00CD183C">
        <w:rPr>
          <w:b/>
          <w:bCs/>
        </w:rPr>
        <w:t>8</w:t>
      </w:r>
    </w:p>
    <w:p w14:paraId="45CC4E7E" w14:textId="77777777" w:rsidR="008506E7" w:rsidRPr="008506E7" w:rsidRDefault="008506E7" w:rsidP="006E5A80">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443"/>
        <w:gridCol w:w="1027"/>
        <w:gridCol w:w="1651"/>
        <w:gridCol w:w="1590"/>
        <w:gridCol w:w="1670"/>
        <w:gridCol w:w="1390"/>
      </w:tblGrid>
      <w:tr w:rsidR="006E5A80" w:rsidRPr="00971067" w14:paraId="0A977FDB" w14:textId="77777777" w:rsidTr="00DD44CD">
        <w:tc>
          <w:tcPr>
            <w:tcW w:w="0" w:type="auto"/>
            <w:hideMark/>
          </w:tcPr>
          <w:p w14:paraId="51817E97" w14:textId="77777777" w:rsidR="006E5A80" w:rsidRPr="00971067" w:rsidRDefault="006E5A80" w:rsidP="00DD44CD">
            <w:pPr>
              <w:rPr>
                <w:b/>
                <w:bCs/>
              </w:rPr>
            </w:pPr>
            <w:r w:rsidRPr="00971067">
              <w:rPr>
                <w:b/>
                <w:bCs/>
              </w:rPr>
              <w:t>Cycle</w:t>
            </w:r>
          </w:p>
        </w:tc>
        <w:tc>
          <w:tcPr>
            <w:tcW w:w="1443" w:type="dxa"/>
            <w:hideMark/>
          </w:tcPr>
          <w:p w14:paraId="6FE23860" w14:textId="77777777" w:rsidR="006E5A80" w:rsidRPr="00971067" w:rsidRDefault="006E5A80" w:rsidP="00DD44CD">
            <w:pPr>
              <w:rPr>
                <w:b/>
                <w:bCs/>
              </w:rPr>
            </w:pPr>
            <w:r w:rsidRPr="00971067">
              <w:rPr>
                <w:b/>
                <w:bCs/>
              </w:rPr>
              <w:t>Theme</w:t>
            </w:r>
          </w:p>
        </w:tc>
        <w:tc>
          <w:tcPr>
            <w:tcW w:w="1027" w:type="dxa"/>
            <w:hideMark/>
          </w:tcPr>
          <w:p w14:paraId="5499ACB1" w14:textId="77777777" w:rsidR="006E5A80" w:rsidRPr="00971067" w:rsidRDefault="006E5A80" w:rsidP="00DD44CD">
            <w:pPr>
              <w:rPr>
                <w:b/>
                <w:bCs/>
              </w:rPr>
            </w:pPr>
            <w:r w:rsidRPr="00971067">
              <w:rPr>
                <w:b/>
                <w:bCs/>
              </w:rPr>
              <w:t>Duration</w:t>
            </w:r>
          </w:p>
        </w:tc>
        <w:tc>
          <w:tcPr>
            <w:tcW w:w="1651" w:type="dxa"/>
            <w:hideMark/>
          </w:tcPr>
          <w:p w14:paraId="2682D8D8" w14:textId="77777777" w:rsidR="006E5A80" w:rsidRPr="00971067" w:rsidRDefault="006E5A80" w:rsidP="00DD44CD">
            <w:pPr>
              <w:rPr>
                <w:b/>
                <w:bCs/>
              </w:rPr>
            </w:pPr>
            <w:r w:rsidRPr="00971067">
              <w:rPr>
                <w:b/>
                <w:bCs/>
              </w:rPr>
              <w:t>Week 1</w:t>
            </w:r>
          </w:p>
        </w:tc>
        <w:tc>
          <w:tcPr>
            <w:tcW w:w="1590" w:type="dxa"/>
            <w:hideMark/>
          </w:tcPr>
          <w:p w14:paraId="04C5A872" w14:textId="77777777" w:rsidR="006E5A80" w:rsidRPr="00971067" w:rsidRDefault="006E5A80" w:rsidP="00DD44CD">
            <w:pPr>
              <w:rPr>
                <w:b/>
                <w:bCs/>
              </w:rPr>
            </w:pPr>
            <w:r w:rsidRPr="00971067">
              <w:rPr>
                <w:b/>
                <w:bCs/>
              </w:rPr>
              <w:t>Week 2</w:t>
            </w:r>
          </w:p>
        </w:tc>
        <w:tc>
          <w:tcPr>
            <w:tcW w:w="1670" w:type="dxa"/>
            <w:hideMark/>
          </w:tcPr>
          <w:p w14:paraId="2DDBC5F4" w14:textId="77777777" w:rsidR="006E5A80" w:rsidRPr="00971067" w:rsidRDefault="006E5A80" w:rsidP="00DD44CD">
            <w:pPr>
              <w:rPr>
                <w:b/>
                <w:bCs/>
              </w:rPr>
            </w:pPr>
            <w:r w:rsidRPr="00971067">
              <w:rPr>
                <w:b/>
                <w:bCs/>
              </w:rPr>
              <w:t>Week 3</w:t>
            </w:r>
          </w:p>
        </w:tc>
        <w:tc>
          <w:tcPr>
            <w:tcW w:w="1390" w:type="dxa"/>
            <w:hideMark/>
          </w:tcPr>
          <w:p w14:paraId="6345DF61" w14:textId="77777777" w:rsidR="006E5A80" w:rsidRPr="00971067" w:rsidRDefault="006E5A80" w:rsidP="00DD44CD">
            <w:pPr>
              <w:rPr>
                <w:b/>
                <w:bCs/>
              </w:rPr>
            </w:pPr>
            <w:r w:rsidRPr="00971067">
              <w:rPr>
                <w:b/>
                <w:bCs/>
              </w:rPr>
              <w:t>Week 4</w:t>
            </w:r>
          </w:p>
        </w:tc>
      </w:tr>
      <w:tr w:rsidR="006E5A80" w:rsidRPr="00971067" w14:paraId="1DC6F01F" w14:textId="77777777" w:rsidTr="00DD44CD">
        <w:tc>
          <w:tcPr>
            <w:tcW w:w="0" w:type="auto"/>
            <w:hideMark/>
          </w:tcPr>
          <w:p w14:paraId="7110B272" w14:textId="77777777" w:rsidR="006E5A80" w:rsidRPr="00971067" w:rsidRDefault="006E5A80" w:rsidP="00DD44CD">
            <w:r w:rsidRPr="00971067">
              <w:rPr>
                <w:b/>
                <w:bCs/>
              </w:rPr>
              <w:t>1</w:t>
            </w:r>
          </w:p>
        </w:tc>
        <w:tc>
          <w:tcPr>
            <w:tcW w:w="1443" w:type="dxa"/>
            <w:hideMark/>
          </w:tcPr>
          <w:p w14:paraId="289AC0F8" w14:textId="77777777" w:rsidR="006E5A80" w:rsidRPr="00971067" w:rsidRDefault="006E5A80" w:rsidP="00DD44CD">
            <w:r w:rsidRPr="00971067">
              <w:rPr>
                <w:b/>
                <w:bCs/>
              </w:rPr>
              <w:t>Build-Up from the Back</w:t>
            </w:r>
          </w:p>
        </w:tc>
        <w:tc>
          <w:tcPr>
            <w:tcW w:w="1027" w:type="dxa"/>
            <w:hideMark/>
          </w:tcPr>
          <w:p w14:paraId="53E99FD1" w14:textId="77777777" w:rsidR="006E5A80" w:rsidRPr="00971067" w:rsidRDefault="006E5A80" w:rsidP="00DD44CD">
            <w:r w:rsidRPr="00971067">
              <w:t>4 weeks</w:t>
            </w:r>
          </w:p>
        </w:tc>
        <w:tc>
          <w:tcPr>
            <w:tcW w:w="1651" w:type="dxa"/>
            <w:hideMark/>
          </w:tcPr>
          <w:p w14:paraId="44A4F7D5" w14:textId="77777777" w:rsidR="006E5A80" w:rsidRDefault="006E5A80" w:rsidP="00DD44CD">
            <w:r w:rsidRPr="00971067">
              <w:t>GK + Backline Triangles – Calm Start Under Press</w:t>
            </w:r>
          </w:p>
          <w:p w14:paraId="07C4773B" w14:textId="77777777" w:rsidR="006E5A80" w:rsidRDefault="006E5A80" w:rsidP="00DD44CD"/>
          <w:p w14:paraId="171EC58A" w14:textId="77777777" w:rsidR="006E5A80" w:rsidRDefault="006E5A80" w:rsidP="00DD44CD"/>
          <w:p w14:paraId="128CEDF7" w14:textId="77777777" w:rsidR="006E5A80" w:rsidRPr="00971067" w:rsidRDefault="006E5A80" w:rsidP="00DD44CD">
            <w:r w:rsidRPr="00971067">
              <w:t>Open Ball Recognition</w:t>
            </w:r>
          </w:p>
        </w:tc>
        <w:tc>
          <w:tcPr>
            <w:tcW w:w="1590" w:type="dxa"/>
            <w:hideMark/>
          </w:tcPr>
          <w:p w14:paraId="4391E45D" w14:textId="77777777" w:rsidR="006E5A80" w:rsidRDefault="006E5A80" w:rsidP="00DD44CD">
            <w:r w:rsidRPr="00971067">
              <w:t>Support &amp; Depth – Midfielder Drops In</w:t>
            </w:r>
          </w:p>
          <w:p w14:paraId="4EF29023" w14:textId="77777777" w:rsidR="006E5A80" w:rsidRDefault="006E5A80" w:rsidP="00DD44CD"/>
          <w:p w14:paraId="4A906C13" w14:textId="77777777" w:rsidR="006E5A80" w:rsidRDefault="006E5A80" w:rsidP="00DD44CD"/>
          <w:p w14:paraId="218EFB2F" w14:textId="77777777" w:rsidR="006E5A80" w:rsidRPr="00971067" w:rsidRDefault="006E5A80" w:rsidP="00DD44CD">
            <w:r w:rsidRPr="00971067">
              <w:t>Pivot Links Play</w:t>
            </w:r>
          </w:p>
        </w:tc>
        <w:tc>
          <w:tcPr>
            <w:tcW w:w="1670" w:type="dxa"/>
            <w:hideMark/>
          </w:tcPr>
          <w:p w14:paraId="0546EB3B" w14:textId="77777777" w:rsidR="006E5A80" w:rsidRDefault="006E5A80" w:rsidP="00DD44CD">
            <w:r w:rsidRPr="00971067">
              <w:t>Press Resistance Games – Play Through First Line</w:t>
            </w:r>
          </w:p>
          <w:p w14:paraId="0CBAEFE8" w14:textId="77777777" w:rsidR="006E5A80" w:rsidRDefault="006E5A80" w:rsidP="00DD44CD"/>
          <w:p w14:paraId="7A9256F8" w14:textId="77777777" w:rsidR="006E5A80" w:rsidRPr="00971067" w:rsidRDefault="006E5A80" w:rsidP="00DD44CD">
            <w:r w:rsidRPr="00971067">
              <w:t>Back → Mid Connection</w:t>
            </w:r>
          </w:p>
        </w:tc>
        <w:tc>
          <w:tcPr>
            <w:tcW w:w="1390" w:type="dxa"/>
            <w:hideMark/>
          </w:tcPr>
          <w:p w14:paraId="5B1F5111" w14:textId="77777777" w:rsidR="006E5A80" w:rsidRDefault="006E5A80" w:rsidP="00DD44CD">
            <w:r w:rsidRPr="00971067">
              <w:t>Full-Team Build-Up Game – Build to Beat the Press</w:t>
            </w:r>
          </w:p>
          <w:p w14:paraId="5B75E572" w14:textId="77777777" w:rsidR="006E5A80" w:rsidRDefault="006E5A80" w:rsidP="00DD44CD"/>
          <w:p w14:paraId="54F0324F" w14:textId="77777777" w:rsidR="006E5A80" w:rsidRPr="00971067" w:rsidRDefault="006E5A80" w:rsidP="00DD44CD">
            <w:r w:rsidRPr="00971067">
              <w:t>Rhythm and Control</w:t>
            </w:r>
          </w:p>
        </w:tc>
      </w:tr>
      <w:tr w:rsidR="006E5A80" w:rsidRPr="00971067" w14:paraId="0C99BDB4" w14:textId="77777777" w:rsidTr="00DD44CD">
        <w:tc>
          <w:tcPr>
            <w:tcW w:w="0" w:type="auto"/>
            <w:hideMark/>
          </w:tcPr>
          <w:p w14:paraId="73F68C8E" w14:textId="77777777" w:rsidR="006E5A80" w:rsidRPr="00971067" w:rsidRDefault="006E5A80" w:rsidP="00DD44CD">
            <w:r w:rsidRPr="00971067">
              <w:rPr>
                <w:b/>
                <w:bCs/>
              </w:rPr>
              <w:t>2</w:t>
            </w:r>
          </w:p>
        </w:tc>
        <w:tc>
          <w:tcPr>
            <w:tcW w:w="1443" w:type="dxa"/>
            <w:hideMark/>
          </w:tcPr>
          <w:p w14:paraId="547B25BC" w14:textId="77777777" w:rsidR="006E5A80" w:rsidRPr="00971067" w:rsidRDefault="006E5A80" w:rsidP="00DD44CD">
            <w:r w:rsidRPr="00971067">
              <w:rPr>
                <w:b/>
                <w:bCs/>
              </w:rPr>
              <w:t>Progressing Through Midfield</w:t>
            </w:r>
          </w:p>
        </w:tc>
        <w:tc>
          <w:tcPr>
            <w:tcW w:w="1027" w:type="dxa"/>
            <w:hideMark/>
          </w:tcPr>
          <w:p w14:paraId="13638AC5" w14:textId="77777777" w:rsidR="006E5A80" w:rsidRPr="00971067" w:rsidRDefault="006E5A80" w:rsidP="00DD44CD">
            <w:r w:rsidRPr="00971067">
              <w:t>3 weeks</w:t>
            </w:r>
          </w:p>
        </w:tc>
        <w:tc>
          <w:tcPr>
            <w:tcW w:w="1651" w:type="dxa"/>
            <w:hideMark/>
          </w:tcPr>
          <w:p w14:paraId="6CCF6980" w14:textId="77777777" w:rsidR="006E5A80" w:rsidRDefault="006E5A80" w:rsidP="00DD44CD">
            <w:r w:rsidRPr="00971067">
              <w:t>Midfield Rotation Basics – Triangles and Third-Man</w:t>
            </w:r>
          </w:p>
          <w:p w14:paraId="6C0F4DB5" w14:textId="77777777" w:rsidR="006E5A80" w:rsidRDefault="006E5A80" w:rsidP="00DD44CD"/>
          <w:p w14:paraId="2224FC7C" w14:textId="77777777" w:rsidR="006E5A80" w:rsidRPr="00971067" w:rsidRDefault="006E5A80" w:rsidP="00DD44CD">
            <w:r w:rsidRPr="00971067">
              <w:t>Timing to Support</w:t>
            </w:r>
          </w:p>
        </w:tc>
        <w:tc>
          <w:tcPr>
            <w:tcW w:w="1590" w:type="dxa"/>
            <w:hideMark/>
          </w:tcPr>
          <w:p w14:paraId="7FF6F1E4" w14:textId="77777777" w:rsidR="006E5A80" w:rsidRDefault="006E5A80" w:rsidP="00DD44CD">
            <w:r w:rsidRPr="00971067">
              <w:t>Build Through Overload – Find the Free Midfielder</w:t>
            </w:r>
          </w:p>
          <w:p w14:paraId="3FAAB7A8" w14:textId="77777777" w:rsidR="006E5A80" w:rsidRDefault="006E5A80" w:rsidP="00DD44CD"/>
          <w:p w14:paraId="13547D61" w14:textId="77777777" w:rsidR="006E5A80" w:rsidRPr="00971067" w:rsidRDefault="006E5A80" w:rsidP="00DD44CD">
            <w:r>
              <w:t>C</w:t>
            </w:r>
            <w:r w:rsidRPr="00971067">
              <w:t>reate Superiority</w:t>
            </w:r>
          </w:p>
        </w:tc>
        <w:tc>
          <w:tcPr>
            <w:tcW w:w="1670" w:type="dxa"/>
            <w:hideMark/>
          </w:tcPr>
          <w:p w14:paraId="2B5AA172" w14:textId="77777777" w:rsidR="006E5A80" w:rsidRDefault="006E5A80" w:rsidP="00DD44CD">
            <w:r w:rsidRPr="00971067">
              <w:t>Tempo Game – Calm to Accelerate</w:t>
            </w:r>
          </w:p>
          <w:p w14:paraId="4EF05686" w14:textId="77777777" w:rsidR="006E5A80" w:rsidRDefault="006E5A80" w:rsidP="00DD44CD"/>
          <w:p w14:paraId="753430C9" w14:textId="77777777" w:rsidR="006E5A80" w:rsidRDefault="006E5A80" w:rsidP="00DD44CD"/>
          <w:p w14:paraId="6E40949D" w14:textId="77777777" w:rsidR="006E5A80" w:rsidRPr="00971067" w:rsidRDefault="006E5A80" w:rsidP="00DD44CD">
            <w:r w:rsidRPr="00971067">
              <w:t>Through Ball Finishing</w:t>
            </w:r>
          </w:p>
        </w:tc>
        <w:tc>
          <w:tcPr>
            <w:tcW w:w="1390" w:type="dxa"/>
            <w:hideMark/>
          </w:tcPr>
          <w:p w14:paraId="3E924625" w14:textId="77777777" w:rsidR="006E5A80" w:rsidRPr="00971067" w:rsidRDefault="006E5A80" w:rsidP="00DD44CD"/>
        </w:tc>
      </w:tr>
      <w:tr w:rsidR="006E5A80" w:rsidRPr="00971067" w14:paraId="59C56D1A" w14:textId="77777777" w:rsidTr="00DD44CD">
        <w:tc>
          <w:tcPr>
            <w:tcW w:w="0" w:type="auto"/>
            <w:hideMark/>
          </w:tcPr>
          <w:p w14:paraId="010F6814" w14:textId="77777777" w:rsidR="006E5A80" w:rsidRPr="00971067" w:rsidRDefault="006E5A80" w:rsidP="00DD44CD">
            <w:r w:rsidRPr="00971067">
              <w:rPr>
                <w:b/>
                <w:bCs/>
              </w:rPr>
              <w:t>3</w:t>
            </w:r>
          </w:p>
        </w:tc>
        <w:tc>
          <w:tcPr>
            <w:tcW w:w="1443" w:type="dxa"/>
            <w:hideMark/>
          </w:tcPr>
          <w:p w14:paraId="471877E5" w14:textId="77777777" w:rsidR="006E5A80" w:rsidRPr="00971067" w:rsidRDefault="006E5A80" w:rsidP="00DD44CD">
            <w:r w:rsidRPr="00971067">
              <w:rPr>
                <w:b/>
                <w:bCs/>
              </w:rPr>
              <w:t>Finishing from Positional Play</w:t>
            </w:r>
          </w:p>
        </w:tc>
        <w:tc>
          <w:tcPr>
            <w:tcW w:w="1027" w:type="dxa"/>
            <w:hideMark/>
          </w:tcPr>
          <w:p w14:paraId="10BC619D" w14:textId="77777777" w:rsidR="006E5A80" w:rsidRPr="00971067" w:rsidRDefault="006E5A80" w:rsidP="00DD44CD">
            <w:r w:rsidRPr="00971067">
              <w:t>4 weeks</w:t>
            </w:r>
          </w:p>
        </w:tc>
        <w:tc>
          <w:tcPr>
            <w:tcW w:w="1651" w:type="dxa"/>
            <w:hideMark/>
          </w:tcPr>
          <w:p w14:paraId="25F985AD" w14:textId="77777777" w:rsidR="006E5A80" w:rsidRDefault="006E5A80" w:rsidP="00DD44CD">
            <w:r w:rsidRPr="00971067">
              <w:t>Positional Attack – Occupy 5 Lanes</w:t>
            </w:r>
          </w:p>
          <w:p w14:paraId="7089F5D1" w14:textId="77777777" w:rsidR="006E5A80" w:rsidRDefault="006E5A80" w:rsidP="00DD44CD"/>
          <w:p w14:paraId="77A84710" w14:textId="77777777" w:rsidR="006E5A80" w:rsidRDefault="006E5A80" w:rsidP="00DD44CD"/>
          <w:p w14:paraId="0DBB1FA3" w14:textId="77777777" w:rsidR="006E5A80" w:rsidRDefault="006E5A80" w:rsidP="00DD44CD"/>
          <w:p w14:paraId="5EB95634" w14:textId="77777777" w:rsidR="006E5A80" w:rsidRPr="00971067" w:rsidRDefault="006E5A80" w:rsidP="00DD44CD">
            <w:r w:rsidRPr="00971067">
              <w:t>Create the Final Pass</w:t>
            </w:r>
          </w:p>
        </w:tc>
        <w:tc>
          <w:tcPr>
            <w:tcW w:w="1590" w:type="dxa"/>
            <w:hideMark/>
          </w:tcPr>
          <w:p w14:paraId="072CE641" w14:textId="77777777" w:rsidR="006E5A80" w:rsidRDefault="006E5A80" w:rsidP="00DD44CD">
            <w:r w:rsidRPr="00971067">
              <w:t>Arrive Late – Second Line Finishing</w:t>
            </w:r>
          </w:p>
          <w:p w14:paraId="608A0B87" w14:textId="77777777" w:rsidR="006E5A80" w:rsidRDefault="006E5A80" w:rsidP="00DD44CD"/>
          <w:p w14:paraId="2AE91190" w14:textId="77777777" w:rsidR="006E5A80" w:rsidRDefault="006E5A80" w:rsidP="00DD44CD"/>
          <w:p w14:paraId="4A537AC8" w14:textId="77777777" w:rsidR="006E5A80" w:rsidRDefault="006E5A80" w:rsidP="00DD44CD"/>
          <w:p w14:paraId="7F9A30B4" w14:textId="77777777" w:rsidR="006E5A80" w:rsidRPr="00971067" w:rsidRDefault="006E5A80" w:rsidP="00DD44CD">
            <w:r w:rsidRPr="00971067">
              <w:t>Attack the Cut-Back</w:t>
            </w:r>
          </w:p>
        </w:tc>
        <w:tc>
          <w:tcPr>
            <w:tcW w:w="1670" w:type="dxa"/>
            <w:hideMark/>
          </w:tcPr>
          <w:p w14:paraId="594B78BA" w14:textId="77777777" w:rsidR="006E5A80" w:rsidRDefault="006E5A80" w:rsidP="00DD44CD">
            <w:r w:rsidRPr="00971067">
              <w:t>Combination to Finish – Wall Pass in Zone 14</w:t>
            </w:r>
          </w:p>
          <w:p w14:paraId="3F6363D8" w14:textId="77777777" w:rsidR="006E5A80" w:rsidRDefault="006E5A80" w:rsidP="00DD44CD"/>
          <w:p w14:paraId="62FA1B00" w14:textId="77777777" w:rsidR="006E5A80" w:rsidRDefault="006E5A80" w:rsidP="00DD44CD"/>
          <w:p w14:paraId="2FEABE6B" w14:textId="77777777" w:rsidR="006E5A80" w:rsidRDefault="006E5A80" w:rsidP="00DD44CD"/>
          <w:p w14:paraId="5B97EC88" w14:textId="77777777" w:rsidR="006E5A80" w:rsidRPr="00971067" w:rsidRDefault="006E5A80" w:rsidP="00DD44CD">
            <w:r w:rsidRPr="00971067">
              <w:t>3rd-Man Timing</w:t>
            </w:r>
          </w:p>
        </w:tc>
        <w:tc>
          <w:tcPr>
            <w:tcW w:w="1390" w:type="dxa"/>
            <w:hideMark/>
          </w:tcPr>
          <w:p w14:paraId="6E59F931" w14:textId="77777777" w:rsidR="006E5A80" w:rsidRDefault="006E5A80" w:rsidP="00DD44CD">
            <w:r w:rsidRPr="00971067">
              <w:t>Collective Attack Game – From Build-Up to Finish</w:t>
            </w:r>
          </w:p>
          <w:p w14:paraId="0CB9BA33" w14:textId="77777777" w:rsidR="006E5A80" w:rsidRDefault="006E5A80" w:rsidP="00DD44CD"/>
          <w:p w14:paraId="4C28F17F" w14:textId="77777777" w:rsidR="006E5A80" w:rsidRPr="00971067" w:rsidRDefault="006E5A80" w:rsidP="00DD44CD">
            <w:r w:rsidRPr="00971067">
              <w:t>Rhythm to Purpose</w:t>
            </w:r>
          </w:p>
        </w:tc>
      </w:tr>
      <w:tr w:rsidR="006E5A80" w:rsidRPr="00971067" w14:paraId="0D42BB3A" w14:textId="77777777" w:rsidTr="00DD44CD">
        <w:tc>
          <w:tcPr>
            <w:tcW w:w="0" w:type="auto"/>
            <w:hideMark/>
          </w:tcPr>
          <w:p w14:paraId="05F761BB" w14:textId="77777777" w:rsidR="006E5A80" w:rsidRPr="00971067" w:rsidRDefault="006E5A80" w:rsidP="00DD44CD">
            <w:r w:rsidRPr="00971067">
              <w:rPr>
                <w:b/>
                <w:bCs/>
              </w:rPr>
              <w:t>4</w:t>
            </w:r>
          </w:p>
        </w:tc>
        <w:tc>
          <w:tcPr>
            <w:tcW w:w="1443" w:type="dxa"/>
            <w:hideMark/>
          </w:tcPr>
          <w:p w14:paraId="7E6CE9E5" w14:textId="77777777" w:rsidR="006E5A80" w:rsidRPr="00971067" w:rsidRDefault="006E5A80" w:rsidP="00DD44CD">
            <w:r w:rsidRPr="00971067">
              <w:rPr>
                <w:b/>
                <w:bCs/>
              </w:rPr>
              <w:t>Pressing Organisation</w:t>
            </w:r>
          </w:p>
        </w:tc>
        <w:tc>
          <w:tcPr>
            <w:tcW w:w="1027" w:type="dxa"/>
            <w:hideMark/>
          </w:tcPr>
          <w:p w14:paraId="3355E16A" w14:textId="77777777" w:rsidR="006E5A80" w:rsidRPr="00971067" w:rsidRDefault="006E5A80" w:rsidP="00DD44CD">
            <w:r w:rsidRPr="00971067">
              <w:t>4 weeks</w:t>
            </w:r>
          </w:p>
        </w:tc>
        <w:tc>
          <w:tcPr>
            <w:tcW w:w="1651" w:type="dxa"/>
            <w:hideMark/>
          </w:tcPr>
          <w:p w14:paraId="00B576A7" w14:textId="77777777" w:rsidR="006E5A80" w:rsidRDefault="006E5A80" w:rsidP="00DD44CD">
            <w:r w:rsidRPr="00971067">
              <w:t>Press Triggers – Closed Ball and Return Pass</w:t>
            </w:r>
          </w:p>
          <w:p w14:paraId="4C95A1A9" w14:textId="77777777" w:rsidR="006E5A80" w:rsidRDefault="006E5A80" w:rsidP="00DD44CD"/>
          <w:p w14:paraId="2367A4B1" w14:textId="77777777" w:rsidR="006E5A80" w:rsidRDefault="006E5A80" w:rsidP="00DD44CD"/>
          <w:p w14:paraId="5A25E680" w14:textId="77777777" w:rsidR="006E5A80" w:rsidRPr="00971067" w:rsidRDefault="006E5A80" w:rsidP="00DD44CD">
            <w:r w:rsidRPr="00971067">
              <w:t>Angles of Approach</w:t>
            </w:r>
          </w:p>
        </w:tc>
        <w:tc>
          <w:tcPr>
            <w:tcW w:w="1590" w:type="dxa"/>
            <w:hideMark/>
          </w:tcPr>
          <w:p w14:paraId="7B08B249" w14:textId="77777777" w:rsidR="006E5A80" w:rsidRDefault="006E5A80" w:rsidP="00DD44CD">
            <w:r w:rsidRPr="00971067">
              <w:t>Compact Front Line – Nearest 3 Go</w:t>
            </w:r>
          </w:p>
          <w:p w14:paraId="17AC890B" w14:textId="77777777" w:rsidR="006E5A80" w:rsidRDefault="006E5A80" w:rsidP="00DD44CD"/>
          <w:p w14:paraId="51121B79" w14:textId="77777777" w:rsidR="006E5A80" w:rsidRDefault="006E5A80" w:rsidP="00DD44CD"/>
          <w:p w14:paraId="3EB4DECD" w14:textId="77777777" w:rsidR="006E5A80" w:rsidRPr="00971067" w:rsidRDefault="006E5A80" w:rsidP="00DD44CD">
            <w:r w:rsidRPr="00971067">
              <w:t>Cover and Balance</w:t>
            </w:r>
          </w:p>
        </w:tc>
        <w:tc>
          <w:tcPr>
            <w:tcW w:w="1670" w:type="dxa"/>
            <w:hideMark/>
          </w:tcPr>
          <w:p w14:paraId="3BD44340" w14:textId="77777777" w:rsidR="006E5A80" w:rsidRDefault="006E5A80" w:rsidP="00DD44CD">
            <w:r w:rsidRPr="00971067">
              <w:t>Team Press – Forward + Mid Unit Connection</w:t>
            </w:r>
          </w:p>
          <w:p w14:paraId="5924D3DA" w14:textId="77777777" w:rsidR="006E5A80" w:rsidRDefault="006E5A80" w:rsidP="00DD44CD"/>
          <w:p w14:paraId="74E037B8" w14:textId="77777777" w:rsidR="006E5A80" w:rsidRDefault="006E5A80" w:rsidP="00DD44CD"/>
          <w:p w14:paraId="58C692C4" w14:textId="77777777" w:rsidR="006E5A80" w:rsidRPr="00971067" w:rsidRDefault="006E5A80" w:rsidP="00DD44CD">
            <w:r w:rsidRPr="00971067">
              <w:t>Win it High</w:t>
            </w:r>
          </w:p>
        </w:tc>
        <w:tc>
          <w:tcPr>
            <w:tcW w:w="1390" w:type="dxa"/>
            <w:hideMark/>
          </w:tcPr>
          <w:p w14:paraId="54F94C08" w14:textId="77777777" w:rsidR="006E5A80" w:rsidRDefault="006E5A80" w:rsidP="00DD44CD">
            <w:r w:rsidRPr="00971067">
              <w:t>Pressing Game – Regain in 5 Seconds</w:t>
            </w:r>
          </w:p>
          <w:p w14:paraId="7AE6BF25" w14:textId="77777777" w:rsidR="006E5A80" w:rsidRDefault="006E5A80" w:rsidP="00DD44CD"/>
          <w:p w14:paraId="013FF265" w14:textId="77777777" w:rsidR="006E5A80" w:rsidRPr="00971067" w:rsidRDefault="006E5A80" w:rsidP="00DD44CD">
            <w:r w:rsidRPr="00971067">
              <w:t>Transition to Finish</w:t>
            </w:r>
          </w:p>
        </w:tc>
      </w:tr>
      <w:tr w:rsidR="006E5A80" w:rsidRPr="00971067" w14:paraId="7E218544" w14:textId="77777777" w:rsidTr="00DD44CD">
        <w:tc>
          <w:tcPr>
            <w:tcW w:w="0" w:type="auto"/>
            <w:hideMark/>
          </w:tcPr>
          <w:p w14:paraId="54154BD4" w14:textId="77777777" w:rsidR="006E5A80" w:rsidRPr="00971067" w:rsidRDefault="006E5A80" w:rsidP="00DD44CD">
            <w:r w:rsidRPr="00971067">
              <w:rPr>
                <w:b/>
                <w:bCs/>
              </w:rPr>
              <w:t>5</w:t>
            </w:r>
          </w:p>
        </w:tc>
        <w:tc>
          <w:tcPr>
            <w:tcW w:w="1443" w:type="dxa"/>
            <w:hideMark/>
          </w:tcPr>
          <w:p w14:paraId="500AEC5A" w14:textId="77777777" w:rsidR="006E5A80" w:rsidRPr="00971067" w:rsidRDefault="006E5A80" w:rsidP="00DD44CD">
            <w:r w:rsidRPr="00971067">
              <w:rPr>
                <w:b/>
                <w:bCs/>
              </w:rPr>
              <w:t>Defending the Middle Third</w:t>
            </w:r>
          </w:p>
        </w:tc>
        <w:tc>
          <w:tcPr>
            <w:tcW w:w="1027" w:type="dxa"/>
            <w:hideMark/>
          </w:tcPr>
          <w:p w14:paraId="4E1A233E" w14:textId="77777777" w:rsidR="006E5A80" w:rsidRPr="00971067" w:rsidRDefault="006E5A80" w:rsidP="00DD44CD">
            <w:r w:rsidRPr="00971067">
              <w:t>3 weeks</w:t>
            </w:r>
          </w:p>
        </w:tc>
        <w:tc>
          <w:tcPr>
            <w:tcW w:w="1651" w:type="dxa"/>
            <w:hideMark/>
          </w:tcPr>
          <w:p w14:paraId="5BC6E69A" w14:textId="77777777" w:rsidR="006E5A80" w:rsidRDefault="006E5A80" w:rsidP="00DD44CD">
            <w:r w:rsidRPr="00971067">
              <w:t>Compact Mid-Block – Protect Central Zone</w:t>
            </w:r>
          </w:p>
          <w:p w14:paraId="78897D0E" w14:textId="77777777" w:rsidR="006E5A80" w:rsidRDefault="006E5A80" w:rsidP="00DD44CD"/>
          <w:p w14:paraId="4D8F7D7E" w14:textId="77777777" w:rsidR="006E5A80" w:rsidRDefault="006E5A80" w:rsidP="00DD44CD"/>
          <w:p w14:paraId="14CE2AE9" w14:textId="77777777" w:rsidR="006E5A80" w:rsidRPr="00971067" w:rsidRDefault="006E5A80" w:rsidP="00DD44CD">
            <w:r w:rsidRPr="00971067">
              <w:t>Line Distances</w:t>
            </w:r>
          </w:p>
        </w:tc>
        <w:tc>
          <w:tcPr>
            <w:tcW w:w="1590" w:type="dxa"/>
            <w:hideMark/>
          </w:tcPr>
          <w:p w14:paraId="4450E1D8" w14:textId="77777777" w:rsidR="006E5A80" w:rsidRDefault="006E5A80" w:rsidP="00DD44CD">
            <w:r w:rsidRPr="00971067">
              <w:t>Control Depth – Track Runners</w:t>
            </w:r>
          </w:p>
          <w:p w14:paraId="6DF4F3F5" w14:textId="77777777" w:rsidR="006E5A80" w:rsidRDefault="006E5A80" w:rsidP="00DD44CD"/>
          <w:p w14:paraId="693FEBB2" w14:textId="77777777" w:rsidR="006E5A80" w:rsidRDefault="006E5A80" w:rsidP="00DD44CD"/>
          <w:p w14:paraId="544208DE" w14:textId="77777777" w:rsidR="006E5A80" w:rsidRPr="00971067" w:rsidRDefault="006E5A80" w:rsidP="00DD44CD">
            <w:r w:rsidRPr="00971067">
              <w:t>Move as a Unit</w:t>
            </w:r>
          </w:p>
        </w:tc>
        <w:tc>
          <w:tcPr>
            <w:tcW w:w="1670" w:type="dxa"/>
            <w:hideMark/>
          </w:tcPr>
          <w:p w14:paraId="045B1A7F" w14:textId="77777777" w:rsidR="006E5A80" w:rsidRDefault="006E5A80" w:rsidP="00DD44CD">
            <w:r w:rsidRPr="00971067">
              <w:t>Delay and Regain – Defend Forward When Possible</w:t>
            </w:r>
          </w:p>
          <w:p w14:paraId="3614388E" w14:textId="77777777" w:rsidR="006E5A80" w:rsidRDefault="006E5A80" w:rsidP="00DD44CD"/>
          <w:p w14:paraId="40CA5ED3" w14:textId="77777777" w:rsidR="006E5A80" w:rsidRPr="00971067" w:rsidRDefault="006E5A80" w:rsidP="00DD44CD">
            <w:r w:rsidRPr="00971067">
              <w:t>Counter Shape</w:t>
            </w:r>
          </w:p>
        </w:tc>
        <w:tc>
          <w:tcPr>
            <w:tcW w:w="1390" w:type="dxa"/>
            <w:hideMark/>
          </w:tcPr>
          <w:p w14:paraId="2EA4AA2E" w14:textId="77777777" w:rsidR="006E5A80" w:rsidRPr="00971067" w:rsidRDefault="006E5A80" w:rsidP="00DD44CD"/>
        </w:tc>
      </w:tr>
      <w:tr w:rsidR="006E5A80" w:rsidRPr="00971067" w14:paraId="444DC336" w14:textId="77777777" w:rsidTr="00DD44CD">
        <w:tc>
          <w:tcPr>
            <w:tcW w:w="0" w:type="auto"/>
            <w:hideMark/>
          </w:tcPr>
          <w:p w14:paraId="67028ABF" w14:textId="77777777" w:rsidR="006E5A80" w:rsidRPr="00971067" w:rsidRDefault="006E5A80" w:rsidP="00DD44CD">
            <w:r w:rsidRPr="00971067">
              <w:rPr>
                <w:b/>
                <w:bCs/>
              </w:rPr>
              <w:lastRenderedPageBreak/>
              <w:t>6</w:t>
            </w:r>
          </w:p>
        </w:tc>
        <w:tc>
          <w:tcPr>
            <w:tcW w:w="1443" w:type="dxa"/>
            <w:hideMark/>
          </w:tcPr>
          <w:p w14:paraId="6791A3C4" w14:textId="77777777" w:rsidR="006E5A80" w:rsidRPr="00971067" w:rsidRDefault="006E5A80" w:rsidP="00DD44CD">
            <w:r w:rsidRPr="00971067">
              <w:rPr>
                <w:b/>
                <w:bCs/>
              </w:rPr>
              <w:t>Transition to Attack</w:t>
            </w:r>
          </w:p>
        </w:tc>
        <w:tc>
          <w:tcPr>
            <w:tcW w:w="1027" w:type="dxa"/>
            <w:hideMark/>
          </w:tcPr>
          <w:p w14:paraId="594482FF" w14:textId="77777777" w:rsidR="006E5A80" w:rsidRPr="00971067" w:rsidRDefault="006E5A80" w:rsidP="00DD44CD">
            <w:r w:rsidRPr="00971067">
              <w:t>3 weeks</w:t>
            </w:r>
          </w:p>
        </w:tc>
        <w:tc>
          <w:tcPr>
            <w:tcW w:w="1651" w:type="dxa"/>
            <w:hideMark/>
          </w:tcPr>
          <w:p w14:paraId="346266F3" w14:textId="77777777" w:rsidR="006E5A80" w:rsidRDefault="006E5A80" w:rsidP="00DD44CD">
            <w:r w:rsidRPr="00971067">
              <w:t>Reaction After Regain – First Pass Forward</w:t>
            </w:r>
          </w:p>
          <w:p w14:paraId="3E144AD9" w14:textId="77777777" w:rsidR="006E5A80" w:rsidRDefault="006E5A80" w:rsidP="00DD44CD"/>
          <w:p w14:paraId="2B88471E" w14:textId="77777777" w:rsidR="006E5A80" w:rsidRPr="00971067" w:rsidRDefault="006E5A80" w:rsidP="00DD44CD">
            <w:r w:rsidRPr="00971067">
              <w:t>Support to Counter</w:t>
            </w:r>
          </w:p>
        </w:tc>
        <w:tc>
          <w:tcPr>
            <w:tcW w:w="1590" w:type="dxa"/>
            <w:hideMark/>
          </w:tcPr>
          <w:p w14:paraId="261D0D09" w14:textId="77777777" w:rsidR="006E5A80" w:rsidRDefault="006E5A80" w:rsidP="00DD44CD">
            <w:r w:rsidRPr="00971067">
              <w:t>Break with Speed – Exploit Space</w:t>
            </w:r>
          </w:p>
          <w:p w14:paraId="4389E285" w14:textId="77777777" w:rsidR="006E5A80" w:rsidRDefault="006E5A80" w:rsidP="00DD44CD"/>
          <w:p w14:paraId="1BC3D066" w14:textId="77777777" w:rsidR="006E5A80" w:rsidRPr="00971067" w:rsidRDefault="006E5A80" w:rsidP="00DD44CD">
            <w:r w:rsidRPr="00971067">
              <w:t>Compact Recovery if Lost</w:t>
            </w:r>
          </w:p>
        </w:tc>
        <w:tc>
          <w:tcPr>
            <w:tcW w:w="1670" w:type="dxa"/>
            <w:hideMark/>
          </w:tcPr>
          <w:p w14:paraId="421EA8DB" w14:textId="77777777" w:rsidR="006E5A80" w:rsidRDefault="006E5A80" w:rsidP="00DD44CD">
            <w:r w:rsidRPr="00971067">
              <w:t>Counter-Attack Game – Win → Play → Support</w:t>
            </w:r>
          </w:p>
          <w:p w14:paraId="2D409E32" w14:textId="77777777" w:rsidR="006E5A80" w:rsidRDefault="006E5A80" w:rsidP="00DD44CD"/>
          <w:p w14:paraId="2301A654" w14:textId="77777777" w:rsidR="006E5A80" w:rsidRPr="00971067" w:rsidRDefault="006E5A80" w:rsidP="00DD44CD">
            <w:r w:rsidRPr="00971067">
              <w:t>Finishing the Break</w:t>
            </w:r>
          </w:p>
        </w:tc>
        <w:tc>
          <w:tcPr>
            <w:tcW w:w="1390" w:type="dxa"/>
            <w:hideMark/>
          </w:tcPr>
          <w:p w14:paraId="1156A6E8" w14:textId="77777777" w:rsidR="006E5A80" w:rsidRPr="00971067" w:rsidRDefault="006E5A80" w:rsidP="00DD44CD"/>
        </w:tc>
      </w:tr>
      <w:tr w:rsidR="006E5A80" w:rsidRPr="00971067" w14:paraId="61C55D72" w14:textId="77777777" w:rsidTr="00DD44CD">
        <w:tc>
          <w:tcPr>
            <w:tcW w:w="0" w:type="auto"/>
            <w:hideMark/>
          </w:tcPr>
          <w:p w14:paraId="7646B98B" w14:textId="77777777" w:rsidR="006E5A80" w:rsidRPr="00971067" w:rsidRDefault="006E5A80" w:rsidP="00DD44CD">
            <w:r w:rsidRPr="00971067">
              <w:rPr>
                <w:b/>
                <w:bCs/>
              </w:rPr>
              <w:t>7</w:t>
            </w:r>
          </w:p>
        </w:tc>
        <w:tc>
          <w:tcPr>
            <w:tcW w:w="1443" w:type="dxa"/>
            <w:hideMark/>
          </w:tcPr>
          <w:p w14:paraId="1248FBEA" w14:textId="77777777" w:rsidR="006E5A80" w:rsidRPr="00971067" w:rsidRDefault="006E5A80" w:rsidP="00DD44CD">
            <w:r w:rsidRPr="00971067">
              <w:rPr>
                <w:b/>
                <w:bCs/>
              </w:rPr>
              <w:t>Transition to Defence</w:t>
            </w:r>
          </w:p>
        </w:tc>
        <w:tc>
          <w:tcPr>
            <w:tcW w:w="1027" w:type="dxa"/>
            <w:hideMark/>
          </w:tcPr>
          <w:p w14:paraId="14F50193" w14:textId="77777777" w:rsidR="006E5A80" w:rsidRPr="00971067" w:rsidRDefault="006E5A80" w:rsidP="00DD44CD">
            <w:r w:rsidRPr="00971067">
              <w:t>3 weeks</w:t>
            </w:r>
          </w:p>
        </w:tc>
        <w:tc>
          <w:tcPr>
            <w:tcW w:w="1651" w:type="dxa"/>
            <w:hideMark/>
          </w:tcPr>
          <w:p w14:paraId="164A1569" w14:textId="77777777" w:rsidR="006E5A80" w:rsidRDefault="006E5A80" w:rsidP="00DD44CD">
            <w:r w:rsidRPr="00971067">
              <w:t>Reaction After Loss – Nearest 3 Press</w:t>
            </w:r>
          </w:p>
          <w:p w14:paraId="332408AE" w14:textId="77777777" w:rsidR="006E5A80" w:rsidRDefault="006E5A80" w:rsidP="00DD44CD"/>
          <w:p w14:paraId="086DC325" w14:textId="77777777" w:rsidR="006E5A80" w:rsidRDefault="006E5A80" w:rsidP="00DD44CD"/>
          <w:p w14:paraId="75E4244D" w14:textId="77777777" w:rsidR="006E5A80" w:rsidRPr="00971067" w:rsidRDefault="006E5A80" w:rsidP="00DD44CD">
            <w:r w:rsidRPr="00971067">
              <w:t>Delay Counter</w:t>
            </w:r>
          </w:p>
        </w:tc>
        <w:tc>
          <w:tcPr>
            <w:tcW w:w="1590" w:type="dxa"/>
            <w:hideMark/>
          </w:tcPr>
          <w:p w14:paraId="4C519136" w14:textId="77777777" w:rsidR="006E5A80" w:rsidRDefault="006E5A80" w:rsidP="00DD44CD">
            <w:r w:rsidRPr="00971067">
              <w:t>Counter-Press Triggers – Closed or Return Ball</w:t>
            </w:r>
          </w:p>
          <w:p w14:paraId="703CAC8A" w14:textId="77777777" w:rsidR="006E5A80" w:rsidRDefault="006E5A80" w:rsidP="00DD44CD"/>
          <w:p w14:paraId="62B427DC" w14:textId="77777777" w:rsidR="006E5A80" w:rsidRPr="00971067" w:rsidRDefault="006E5A80" w:rsidP="00DD44CD">
            <w:r w:rsidRPr="00971067">
              <w:t>Compact Behind</w:t>
            </w:r>
          </w:p>
        </w:tc>
        <w:tc>
          <w:tcPr>
            <w:tcW w:w="1670" w:type="dxa"/>
            <w:hideMark/>
          </w:tcPr>
          <w:p w14:paraId="346A1B55" w14:textId="77777777" w:rsidR="006E5A80" w:rsidRDefault="006E5A80" w:rsidP="00DD44CD">
            <w:r w:rsidRPr="00971067">
              <w:t>Compact Recovery – Regain Shape Fast</w:t>
            </w:r>
          </w:p>
          <w:p w14:paraId="65A761BF" w14:textId="77777777" w:rsidR="006E5A80" w:rsidRDefault="006E5A80" w:rsidP="00DD44CD"/>
          <w:p w14:paraId="615DBC5E" w14:textId="77777777" w:rsidR="006E5A80" w:rsidRPr="00971067" w:rsidRDefault="006E5A80" w:rsidP="00DD44CD">
            <w:r w:rsidRPr="00971067">
              <w:t>Protect the Middle</w:t>
            </w:r>
          </w:p>
        </w:tc>
        <w:tc>
          <w:tcPr>
            <w:tcW w:w="1390" w:type="dxa"/>
            <w:hideMark/>
          </w:tcPr>
          <w:p w14:paraId="64105623" w14:textId="77777777" w:rsidR="006E5A80" w:rsidRPr="00971067" w:rsidRDefault="006E5A80" w:rsidP="00DD44CD"/>
        </w:tc>
      </w:tr>
      <w:tr w:rsidR="006E5A80" w:rsidRPr="00971067" w14:paraId="2FFB2932" w14:textId="77777777" w:rsidTr="00DD44CD">
        <w:tc>
          <w:tcPr>
            <w:tcW w:w="0" w:type="auto"/>
            <w:hideMark/>
          </w:tcPr>
          <w:p w14:paraId="6B9ECB5C" w14:textId="77777777" w:rsidR="006E5A80" w:rsidRPr="00971067" w:rsidRDefault="006E5A80" w:rsidP="00DD44CD">
            <w:r w:rsidRPr="00971067">
              <w:rPr>
                <w:b/>
                <w:bCs/>
              </w:rPr>
              <w:t>8</w:t>
            </w:r>
          </w:p>
        </w:tc>
        <w:tc>
          <w:tcPr>
            <w:tcW w:w="1443" w:type="dxa"/>
            <w:hideMark/>
          </w:tcPr>
          <w:p w14:paraId="45EC664F" w14:textId="77777777" w:rsidR="006E5A80" w:rsidRPr="00971067" w:rsidRDefault="006E5A80" w:rsidP="00DD44CD">
            <w:r w:rsidRPr="00971067">
              <w:rPr>
                <w:b/>
                <w:bCs/>
              </w:rPr>
              <w:t>Switch of Play &amp; Width Management</w:t>
            </w:r>
          </w:p>
        </w:tc>
        <w:tc>
          <w:tcPr>
            <w:tcW w:w="1027" w:type="dxa"/>
            <w:hideMark/>
          </w:tcPr>
          <w:p w14:paraId="191DAF1B" w14:textId="77777777" w:rsidR="006E5A80" w:rsidRPr="00971067" w:rsidRDefault="006E5A80" w:rsidP="00DD44CD">
            <w:r w:rsidRPr="00971067">
              <w:t>3 weeks</w:t>
            </w:r>
          </w:p>
        </w:tc>
        <w:tc>
          <w:tcPr>
            <w:tcW w:w="1651" w:type="dxa"/>
            <w:hideMark/>
          </w:tcPr>
          <w:p w14:paraId="22D36073" w14:textId="77777777" w:rsidR="006E5A80" w:rsidRDefault="006E5A80" w:rsidP="00DD44CD">
            <w:r w:rsidRPr="00971067">
              <w:t>Recognise When to Switch – Use Pivot</w:t>
            </w:r>
          </w:p>
          <w:p w14:paraId="2227D3C0" w14:textId="77777777" w:rsidR="006E5A80" w:rsidRDefault="006E5A80" w:rsidP="00DD44CD"/>
          <w:p w14:paraId="6CF33A86" w14:textId="77777777" w:rsidR="006E5A80" w:rsidRDefault="006E5A80" w:rsidP="00DD44CD"/>
          <w:p w14:paraId="4A191559" w14:textId="77777777" w:rsidR="006E5A80" w:rsidRPr="00971067" w:rsidRDefault="006E5A80" w:rsidP="00DD44CD">
            <w:r w:rsidRPr="00971067">
              <w:t>Open Ball Scan</w:t>
            </w:r>
          </w:p>
        </w:tc>
        <w:tc>
          <w:tcPr>
            <w:tcW w:w="1590" w:type="dxa"/>
            <w:hideMark/>
          </w:tcPr>
          <w:p w14:paraId="3F54DC1C" w14:textId="77777777" w:rsidR="006E5A80" w:rsidRDefault="006E5A80" w:rsidP="00DD44CD">
            <w:r w:rsidRPr="00971067">
              <w:t>Width and Depth – Stretch to Control</w:t>
            </w:r>
          </w:p>
          <w:p w14:paraId="358D03C7" w14:textId="77777777" w:rsidR="006E5A80" w:rsidRDefault="006E5A80" w:rsidP="00DD44CD"/>
          <w:p w14:paraId="7DD6A874" w14:textId="77777777" w:rsidR="006E5A80" w:rsidRPr="00971067" w:rsidRDefault="006E5A80" w:rsidP="00DD44CD">
            <w:r w:rsidRPr="00971067">
              <w:t>Circulate to Create</w:t>
            </w:r>
          </w:p>
        </w:tc>
        <w:tc>
          <w:tcPr>
            <w:tcW w:w="1670" w:type="dxa"/>
            <w:hideMark/>
          </w:tcPr>
          <w:p w14:paraId="2F096F11" w14:textId="77777777" w:rsidR="006E5A80" w:rsidRDefault="006E5A80" w:rsidP="00DD44CD">
            <w:r w:rsidRPr="00971067">
              <w:t>Change Sides to Break Lines – Tempo Through Circulation</w:t>
            </w:r>
          </w:p>
          <w:p w14:paraId="17F69BA5" w14:textId="77777777" w:rsidR="006E5A80" w:rsidRDefault="006E5A80" w:rsidP="00DD44CD"/>
          <w:p w14:paraId="6ABDD2D2" w14:textId="77777777" w:rsidR="006E5A80" w:rsidRPr="00971067" w:rsidRDefault="006E5A80" w:rsidP="00DD44CD">
            <w:r w:rsidRPr="00971067">
              <w:t>Final Third Entry</w:t>
            </w:r>
          </w:p>
        </w:tc>
        <w:tc>
          <w:tcPr>
            <w:tcW w:w="1390" w:type="dxa"/>
            <w:hideMark/>
          </w:tcPr>
          <w:p w14:paraId="0F4D9FE1" w14:textId="77777777" w:rsidR="006E5A80" w:rsidRPr="00971067" w:rsidRDefault="006E5A80" w:rsidP="00DD44CD"/>
        </w:tc>
      </w:tr>
    </w:tbl>
    <w:p w14:paraId="51682E51" w14:textId="77777777" w:rsidR="006E5A80" w:rsidRPr="00F059D5" w:rsidRDefault="006E5A80" w:rsidP="006E5A80"/>
    <w:p w14:paraId="36F03D3A" w14:textId="77777777" w:rsidR="00175BAE" w:rsidRDefault="00175BAE">
      <w:pPr>
        <w:spacing w:after="200" w:line="276" w:lineRule="auto"/>
        <w:rPr>
          <w:lang w:val="en-AU"/>
        </w:rPr>
      </w:pPr>
      <w:r>
        <w:rPr>
          <w:lang w:val="en-AU"/>
        </w:rPr>
        <w:br w:type="page"/>
      </w:r>
    </w:p>
    <w:p w14:paraId="14E6F11F" w14:textId="36081A51" w:rsidR="008E78C8" w:rsidRDefault="0090398A" w:rsidP="008E78C8">
      <w:pPr>
        <w:pStyle w:val="Heading2"/>
        <w:rPr>
          <w:lang w:val="en-AU"/>
        </w:rPr>
      </w:pPr>
      <w:r>
        <w:rPr>
          <w:lang w:val="en-AU"/>
        </w:rPr>
        <w:lastRenderedPageBreak/>
        <w:t>8</w:t>
      </w:r>
      <w:r w:rsidR="008E78C8" w:rsidRPr="0005667D">
        <w:rPr>
          <w:lang w:val="en-AU"/>
        </w:rPr>
        <w:t xml:space="preserve"> </w:t>
      </w:r>
      <w:r w:rsidR="003204F5">
        <w:rPr>
          <w:lang w:val="en-AU"/>
        </w:rPr>
        <w:t>Training Sessions</w:t>
      </w:r>
    </w:p>
    <w:p w14:paraId="425AEAB2" w14:textId="77777777" w:rsidR="003204F5" w:rsidRPr="00F31F0A" w:rsidRDefault="003204F5" w:rsidP="003204F5">
      <w:pPr>
        <w:rPr>
          <w:b/>
          <w:bCs/>
        </w:rPr>
      </w:pPr>
      <w:r w:rsidRPr="00F31F0A">
        <w:rPr>
          <w:b/>
          <w:bCs/>
        </w:rPr>
        <w:t>Training Chapter – Coach Standard (Coach Pack Version)</w:t>
      </w:r>
    </w:p>
    <w:p w14:paraId="34EA7A45" w14:textId="77777777" w:rsidR="003204F5" w:rsidRDefault="003204F5" w:rsidP="003204F5">
      <w:r w:rsidRPr="00F31F0A">
        <w:t xml:space="preserve">Belco training sessions are </w:t>
      </w:r>
      <w:r w:rsidRPr="00F31F0A">
        <w:rPr>
          <w:b/>
          <w:bCs/>
        </w:rPr>
        <w:t>not copied from Croatian drills</w:t>
      </w:r>
      <w:r w:rsidRPr="00F31F0A">
        <w:t>.</w:t>
      </w:r>
    </w:p>
    <w:p w14:paraId="2261671C" w14:textId="77777777" w:rsidR="003204F5" w:rsidRDefault="003204F5" w:rsidP="003204F5"/>
    <w:p w14:paraId="43418F7F" w14:textId="77777777" w:rsidR="003204F5" w:rsidRDefault="003204F5" w:rsidP="003204F5">
      <w:r w:rsidRPr="00F31F0A">
        <w:t xml:space="preserve">They are built on the </w:t>
      </w:r>
      <w:r w:rsidRPr="00F31F0A">
        <w:rPr>
          <w:b/>
          <w:bCs/>
        </w:rPr>
        <w:t>same philosophy and session structure</w:t>
      </w:r>
      <w:r w:rsidRPr="00F31F0A">
        <w:t>, adapted to our players, coaches, and environment.</w:t>
      </w:r>
    </w:p>
    <w:p w14:paraId="452AD799" w14:textId="77777777" w:rsidR="003204F5" w:rsidRPr="00F31F0A" w:rsidRDefault="003204F5" w:rsidP="003204F5"/>
    <w:p w14:paraId="179DE7F8" w14:textId="77777777" w:rsidR="003204F5" w:rsidRPr="00F31F0A" w:rsidRDefault="003204F5" w:rsidP="003204F5">
      <w:r w:rsidRPr="00F31F0A">
        <w:t>Every session follows a clear learning sequence:</w:t>
      </w:r>
    </w:p>
    <w:p w14:paraId="1FD8D157" w14:textId="77777777" w:rsidR="003204F5" w:rsidRPr="00F31F0A" w:rsidRDefault="003204F5" w:rsidP="003204F5">
      <w:pPr>
        <w:numPr>
          <w:ilvl w:val="0"/>
          <w:numId w:val="31"/>
        </w:numPr>
      </w:pPr>
      <w:r w:rsidRPr="00F31F0A">
        <w:rPr>
          <w:b/>
          <w:bCs/>
        </w:rPr>
        <w:t>Prepare the player</w:t>
      </w:r>
      <w:r w:rsidRPr="00F31F0A">
        <w:t xml:space="preserve"> (</w:t>
      </w:r>
      <w:r w:rsidRPr="00F31F0A">
        <w:rPr>
          <w:i/>
          <w:iCs/>
        </w:rPr>
        <w:t>uvodni</w:t>
      </w:r>
      <w:r w:rsidRPr="00F31F0A">
        <w:t>)</w:t>
      </w:r>
    </w:p>
    <w:p w14:paraId="5BE3AB94" w14:textId="77777777" w:rsidR="003204F5" w:rsidRPr="00F31F0A" w:rsidRDefault="003204F5" w:rsidP="003204F5">
      <w:pPr>
        <w:numPr>
          <w:ilvl w:val="0"/>
          <w:numId w:val="31"/>
        </w:numPr>
      </w:pPr>
      <w:r w:rsidRPr="00F31F0A">
        <w:rPr>
          <w:b/>
          <w:bCs/>
        </w:rPr>
        <w:t>Develop the main idea</w:t>
      </w:r>
      <w:r w:rsidRPr="00F31F0A">
        <w:t xml:space="preserve"> (</w:t>
      </w:r>
      <w:r w:rsidRPr="00F31F0A">
        <w:rPr>
          <w:i/>
          <w:iCs/>
        </w:rPr>
        <w:t>glavni</w:t>
      </w:r>
      <w:r w:rsidRPr="00F31F0A">
        <w:t>)</w:t>
      </w:r>
    </w:p>
    <w:p w14:paraId="483A36B7" w14:textId="77777777" w:rsidR="003204F5" w:rsidRPr="00F31F0A" w:rsidRDefault="003204F5" w:rsidP="003204F5">
      <w:pPr>
        <w:numPr>
          <w:ilvl w:val="0"/>
          <w:numId w:val="31"/>
        </w:numPr>
      </w:pPr>
      <w:r w:rsidRPr="00F31F0A">
        <w:rPr>
          <w:b/>
          <w:bCs/>
        </w:rPr>
        <w:t>Transfer learning into the game</w:t>
      </w:r>
      <w:r w:rsidRPr="00F31F0A">
        <w:t xml:space="preserve"> (</w:t>
      </w:r>
      <w:r w:rsidRPr="00F31F0A">
        <w:rPr>
          <w:i/>
          <w:iCs/>
        </w:rPr>
        <w:t>završni</w:t>
      </w:r>
      <w:r w:rsidRPr="00F31F0A">
        <w:t>)</w:t>
      </w:r>
    </w:p>
    <w:p w14:paraId="7C51DE2C" w14:textId="77777777" w:rsidR="003204F5" w:rsidRDefault="003204F5" w:rsidP="003204F5"/>
    <w:p w14:paraId="6BC53A10" w14:textId="77777777" w:rsidR="003204F5" w:rsidRPr="00F31F0A" w:rsidRDefault="003204F5" w:rsidP="003204F5">
      <w:r>
        <w:t>T</w:t>
      </w:r>
      <w:r w:rsidRPr="00F31F0A">
        <w:t xml:space="preserve">hese phases describe </w:t>
      </w:r>
      <w:r w:rsidRPr="00F31F0A">
        <w:rPr>
          <w:b/>
          <w:bCs/>
        </w:rPr>
        <w:t>purpose</w:t>
      </w:r>
      <w:r w:rsidRPr="00F31F0A">
        <w:t>, not drills.</w:t>
      </w:r>
    </w:p>
    <w:p w14:paraId="0851703A" w14:textId="77777777" w:rsidR="003204F5" w:rsidRDefault="003204F5" w:rsidP="003204F5"/>
    <w:p w14:paraId="374B10A7" w14:textId="77777777" w:rsidR="003204F5" w:rsidRPr="00F31F0A" w:rsidRDefault="003204F5" w:rsidP="003204F5">
      <w:r w:rsidRPr="00F31F0A">
        <w:t>Coaches are not expected to run fixed exercises. They are expected to:</w:t>
      </w:r>
    </w:p>
    <w:p w14:paraId="55CA9741" w14:textId="77777777" w:rsidR="003204F5" w:rsidRPr="00F31F0A" w:rsidRDefault="003204F5" w:rsidP="003204F5">
      <w:pPr>
        <w:numPr>
          <w:ilvl w:val="0"/>
          <w:numId w:val="32"/>
        </w:numPr>
      </w:pPr>
      <w:r w:rsidRPr="00F31F0A">
        <w:t>respect the session flow</w:t>
      </w:r>
    </w:p>
    <w:p w14:paraId="5819887B" w14:textId="77777777" w:rsidR="003204F5" w:rsidRPr="00F31F0A" w:rsidRDefault="003204F5" w:rsidP="003204F5">
      <w:pPr>
        <w:numPr>
          <w:ilvl w:val="0"/>
          <w:numId w:val="32"/>
        </w:numPr>
      </w:pPr>
      <w:r w:rsidRPr="00F31F0A">
        <w:t>connect activities to the game</w:t>
      </w:r>
    </w:p>
    <w:p w14:paraId="6695B7CA" w14:textId="77777777" w:rsidR="003204F5" w:rsidRPr="00F31F0A" w:rsidRDefault="003204F5" w:rsidP="003204F5">
      <w:pPr>
        <w:numPr>
          <w:ilvl w:val="0"/>
          <w:numId w:val="32"/>
        </w:numPr>
      </w:pPr>
      <w:r w:rsidRPr="00F31F0A">
        <w:t>increase realism and pressure as the session progresses</w:t>
      </w:r>
    </w:p>
    <w:p w14:paraId="18B8A9CF" w14:textId="77777777" w:rsidR="003204F5" w:rsidRPr="00F31F0A" w:rsidRDefault="003204F5" w:rsidP="003204F5">
      <w:pPr>
        <w:numPr>
          <w:ilvl w:val="0"/>
          <w:numId w:val="32"/>
        </w:numPr>
      </w:pPr>
      <w:r w:rsidRPr="00F31F0A">
        <w:t>use shared language consistently</w:t>
      </w:r>
    </w:p>
    <w:p w14:paraId="7F57337A" w14:textId="77777777" w:rsidR="003204F5" w:rsidRDefault="003204F5" w:rsidP="003204F5">
      <w:r w:rsidRPr="00F31F0A">
        <w:t xml:space="preserve">The session examples that follow show </w:t>
      </w:r>
      <w:r w:rsidRPr="00F31F0A">
        <w:rPr>
          <w:b/>
          <w:bCs/>
        </w:rPr>
        <w:t>one way</w:t>
      </w:r>
      <w:r w:rsidRPr="00F31F0A">
        <w:t xml:space="preserve"> to apply this methodology. Activities can be changed, adapted, or replaced, as long as the </w:t>
      </w:r>
      <w:r w:rsidRPr="00F31F0A">
        <w:rPr>
          <w:b/>
          <w:bCs/>
        </w:rPr>
        <w:t>learning intent, progression, and behavioural standards</w:t>
      </w:r>
      <w:r w:rsidRPr="00F31F0A">
        <w:t xml:space="preserve"> remain.</w:t>
      </w:r>
    </w:p>
    <w:p w14:paraId="4F5EC1E3" w14:textId="77777777" w:rsidR="003204F5" w:rsidRPr="00F31F0A" w:rsidRDefault="003204F5" w:rsidP="003204F5"/>
    <w:p w14:paraId="0140F0F8" w14:textId="77777777" w:rsidR="003204F5" w:rsidRPr="00F31F0A" w:rsidRDefault="003204F5" w:rsidP="003204F5">
      <w:r w:rsidRPr="00F31F0A">
        <w:rPr>
          <w:b/>
          <w:bCs/>
        </w:rPr>
        <w:t>We don’t copy exercises.</w:t>
      </w:r>
      <w:r w:rsidRPr="00F31F0A">
        <w:rPr>
          <w:b/>
          <w:bCs/>
        </w:rPr>
        <w:br/>
        <w:t>We copy how learning is structured.</w:t>
      </w:r>
    </w:p>
    <w:p w14:paraId="39E39993" w14:textId="77777777" w:rsidR="005C1BA0" w:rsidRPr="0060281F" w:rsidRDefault="00AD72AC" w:rsidP="005C1BA0">
      <w:r>
        <w:pict w14:anchorId="7FA36195">
          <v:rect id="_x0000_i1038" style="width:0;height:1.5pt" o:hralign="center" o:hrstd="t" o:hr="t" fillcolor="#a0a0a0" stroked="f"/>
        </w:pict>
      </w:r>
    </w:p>
    <w:p w14:paraId="24793F00" w14:textId="77777777" w:rsidR="00C3025F" w:rsidRDefault="00C3025F">
      <w:pPr>
        <w:spacing w:after="200" w:line="276" w:lineRule="auto"/>
        <w:rPr>
          <w:rFonts w:eastAsiaTheme="majorEastAsia" w:cstheme="majorBidi"/>
          <w:b/>
          <w:bCs/>
          <w:color w:val="4F81BD" w:themeColor="accent1"/>
        </w:rPr>
      </w:pPr>
      <w:r>
        <w:br w:type="page"/>
      </w:r>
    </w:p>
    <w:p w14:paraId="4FC4CA86" w14:textId="7B88A3FD" w:rsidR="005C1BA0" w:rsidRPr="002D52BC" w:rsidRDefault="00170624" w:rsidP="005C1BA0">
      <w:pPr>
        <w:pStyle w:val="Heading3"/>
      </w:pPr>
      <w:r>
        <w:lastRenderedPageBreak/>
        <w:t xml:space="preserve">U14 </w:t>
      </w:r>
      <w:r w:rsidR="005C1BA0">
        <w:t>Session Structure</w:t>
      </w:r>
    </w:p>
    <w:p w14:paraId="4169045F" w14:textId="77777777" w:rsidR="00F6784E" w:rsidRPr="00F6784E" w:rsidRDefault="00F6784E" w:rsidP="00F6784E">
      <w:pPr>
        <w:rPr>
          <w:b/>
          <w:bCs/>
          <w:lang w:val="en-AU"/>
        </w:rPr>
      </w:pPr>
      <w:r w:rsidRPr="00F6784E">
        <w:rPr>
          <w:b/>
          <w:bCs/>
          <w:lang w:val="en-AU"/>
        </w:rPr>
        <w:t>How Belco Training Sessions Are Structured (U14)</w:t>
      </w:r>
    </w:p>
    <w:p w14:paraId="74D9863A" w14:textId="77777777" w:rsidR="00F6784E" w:rsidRPr="00F6784E" w:rsidRDefault="00F6784E" w:rsidP="00F6784E">
      <w:pPr>
        <w:rPr>
          <w:lang w:val="en-AU"/>
        </w:rPr>
      </w:pPr>
      <w:r w:rsidRPr="00F6784E">
        <w:rPr>
          <w:lang w:val="en-AU"/>
        </w:rPr>
        <w:t xml:space="preserve">At U14, Belco training sessions mark the beginning of the </w:t>
      </w:r>
      <w:r w:rsidRPr="00F6784E">
        <w:rPr>
          <w:b/>
          <w:bCs/>
          <w:lang w:val="en-AU"/>
        </w:rPr>
        <w:t>tactical foundation phase</w:t>
      </w:r>
      <w:r w:rsidRPr="00F6784E">
        <w:rPr>
          <w:lang w:val="en-AU"/>
        </w:rPr>
        <w:t xml:space="preserve">. Players are now expected to move beyond purely individual or paired actions and begin to </w:t>
      </w:r>
      <w:r w:rsidRPr="00F6784E">
        <w:rPr>
          <w:b/>
          <w:bCs/>
          <w:lang w:val="en-AU"/>
        </w:rPr>
        <w:t>recognise situations, coordinate decisions, and take responsibility within the game</w:t>
      </w:r>
      <w:r w:rsidRPr="00F6784E">
        <w:rPr>
          <w:lang w:val="en-AU"/>
        </w:rPr>
        <w:t>.</w:t>
      </w:r>
    </w:p>
    <w:p w14:paraId="57FF577B" w14:textId="77777777" w:rsidR="00F6784E" w:rsidRPr="00F6784E" w:rsidRDefault="00F6784E" w:rsidP="00F6784E">
      <w:pPr>
        <w:rPr>
          <w:lang w:val="en-AU"/>
        </w:rPr>
      </w:pPr>
      <w:r w:rsidRPr="00F6784E">
        <w:rPr>
          <w:lang w:val="en-AU"/>
        </w:rPr>
        <w:t xml:space="preserve">This does </w:t>
      </w:r>
      <w:r w:rsidRPr="00F6784E">
        <w:rPr>
          <w:b/>
          <w:bCs/>
          <w:lang w:val="en-AU"/>
        </w:rPr>
        <w:t>not</w:t>
      </w:r>
      <w:r w:rsidRPr="00F6784E">
        <w:rPr>
          <w:lang w:val="en-AU"/>
        </w:rPr>
        <w:t xml:space="preserve"> mean teaching team structure, systems, or patterns.</w:t>
      </w:r>
      <w:r w:rsidRPr="00F6784E">
        <w:rPr>
          <w:lang w:val="en-AU"/>
        </w:rPr>
        <w:br/>
        <w:t>Instead, players learn how to:</w:t>
      </w:r>
    </w:p>
    <w:p w14:paraId="79CBDFA0" w14:textId="77777777" w:rsidR="00F6784E" w:rsidRPr="00F6784E" w:rsidRDefault="00F6784E" w:rsidP="00F6784E">
      <w:pPr>
        <w:numPr>
          <w:ilvl w:val="0"/>
          <w:numId w:val="35"/>
        </w:numPr>
        <w:rPr>
          <w:lang w:val="en-AU"/>
        </w:rPr>
      </w:pPr>
      <w:r w:rsidRPr="00F6784E">
        <w:rPr>
          <w:lang w:val="en-AU"/>
        </w:rPr>
        <w:t>read the game</w:t>
      </w:r>
    </w:p>
    <w:p w14:paraId="1D4EE414" w14:textId="77777777" w:rsidR="00F6784E" w:rsidRPr="00F6784E" w:rsidRDefault="00F6784E" w:rsidP="00F6784E">
      <w:pPr>
        <w:numPr>
          <w:ilvl w:val="0"/>
          <w:numId w:val="35"/>
        </w:numPr>
        <w:rPr>
          <w:lang w:val="en-AU"/>
        </w:rPr>
      </w:pPr>
      <w:r w:rsidRPr="00F6784E">
        <w:rPr>
          <w:lang w:val="en-AU"/>
        </w:rPr>
        <w:t>recognise advantage or danger</w:t>
      </w:r>
    </w:p>
    <w:p w14:paraId="76909CEB" w14:textId="77777777" w:rsidR="00F6784E" w:rsidRPr="00F6784E" w:rsidRDefault="00F6784E" w:rsidP="00F6784E">
      <w:pPr>
        <w:numPr>
          <w:ilvl w:val="0"/>
          <w:numId w:val="35"/>
        </w:numPr>
        <w:rPr>
          <w:lang w:val="en-AU"/>
        </w:rPr>
      </w:pPr>
      <w:r w:rsidRPr="00F6784E">
        <w:rPr>
          <w:lang w:val="en-AU"/>
        </w:rPr>
        <w:t>act together with teammates</w:t>
      </w:r>
    </w:p>
    <w:p w14:paraId="24E0D26B" w14:textId="77777777" w:rsidR="00F6784E" w:rsidRPr="00F6784E" w:rsidRDefault="00F6784E" w:rsidP="00F6784E">
      <w:pPr>
        <w:numPr>
          <w:ilvl w:val="0"/>
          <w:numId w:val="35"/>
        </w:numPr>
        <w:rPr>
          <w:lang w:val="en-AU"/>
        </w:rPr>
      </w:pPr>
      <w:r w:rsidRPr="00F6784E">
        <w:rPr>
          <w:lang w:val="en-AU"/>
        </w:rPr>
        <w:t>adapt their behaviour under pressure</w:t>
      </w:r>
    </w:p>
    <w:p w14:paraId="5FF50DD7" w14:textId="77777777" w:rsidR="00F6784E" w:rsidRPr="00F6784E" w:rsidRDefault="00F6784E" w:rsidP="00F6784E">
      <w:pPr>
        <w:rPr>
          <w:lang w:val="en-AU"/>
        </w:rPr>
      </w:pPr>
      <w:r w:rsidRPr="00F6784E">
        <w:rPr>
          <w:lang w:val="en-AU"/>
        </w:rPr>
        <w:t xml:space="preserve">Learning still happens </w:t>
      </w:r>
      <w:r w:rsidRPr="00F6784E">
        <w:rPr>
          <w:b/>
          <w:bCs/>
          <w:lang w:val="en-AU"/>
        </w:rPr>
        <w:t>through the game</w:t>
      </w:r>
      <w:r w:rsidRPr="00F6784E">
        <w:rPr>
          <w:lang w:val="en-AU"/>
        </w:rPr>
        <w:t>, not through instruction.</w:t>
      </w:r>
    </w:p>
    <w:p w14:paraId="5720C912" w14:textId="77777777" w:rsidR="00F6784E" w:rsidRPr="00F6784E" w:rsidRDefault="00AD72AC" w:rsidP="00F6784E">
      <w:pPr>
        <w:rPr>
          <w:lang w:val="en-AU"/>
        </w:rPr>
      </w:pPr>
      <w:r>
        <w:rPr>
          <w:lang w:val="en-AU"/>
        </w:rPr>
        <w:pict w14:anchorId="5DD7DB00">
          <v:rect id="_x0000_i1039" style="width:0;height:1.5pt" o:hralign="center" o:hrstd="t" o:hr="t" fillcolor="#a0a0a0" stroked="f"/>
        </w:pict>
      </w:r>
    </w:p>
    <w:p w14:paraId="1FCE9AD2" w14:textId="77777777" w:rsidR="00F6784E" w:rsidRPr="00F6784E" w:rsidRDefault="00F6784E" w:rsidP="00F6784E">
      <w:pPr>
        <w:rPr>
          <w:b/>
          <w:bCs/>
          <w:lang w:val="en-AU"/>
        </w:rPr>
      </w:pPr>
      <w:r w:rsidRPr="00F6784E">
        <w:rPr>
          <w:b/>
          <w:bCs/>
          <w:lang w:val="en-AU"/>
        </w:rPr>
        <w:t>Croatian Learning Logic at U14</w:t>
      </w:r>
    </w:p>
    <w:p w14:paraId="5416379D" w14:textId="77777777" w:rsidR="00F6784E" w:rsidRPr="00F6784E" w:rsidRDefault="00F6784E" w:rsidP="00F6784E">
      <w:pPr>
        <w:rPr>
          <w:lang w:val="en-AU"/>
        </w:rPr>
      </w:pPr>
      <w:r w:rsidRPr="00F6784E">
        <w:rPr>
          <w:lang w:val="en-AU"/>
        </w:rPr>
        <w:t xml:space="preserve">Sessions follow a </w:t>
      </w:r>
      <w:r w:rsidRPr="00F6784E">
        <w:rPr>
          <w:b/>
          <w:bCs/>
          <w:lang w:val="en-AU"/>
        </w:rPr>
        <w:t>Croatian learning sequence</w:t>
      </w:r>
      <w:r w:rsidRPr="00F6784E">
        <w:rPr>
          <w:lang w:val="en-AU"/>
        </w:rPr>
        <w:t>, where:</w:t>
      </w:r>
    </w:p>
    <w:p w14:paraId="73606D41" w14:textId="77777777" w:rsidR="00F6784E" w:rsidRPr="00F6784E" w:rsidRDefault="00F6784E" w:rsidP="00F6784E">
      <w:pPr>
        <w:numPr>
          <w:ilvl w:val="0"/>
          <w:numId w:val="36"/>
        </w:numPr>
        <w:rPr>
          <w:lang w:val="en-AU"/>
        </w:rPr>
      </w:pPr>
      <w:r w:rsidRPr="00F6784E">
        <w:rPr>
          <w:lang w:val="en-AU"/>
        </w:rPr>
        <w:t xml:space="preserve">understanding emerges through </w:t>
      </w:r>
      <w:r w:rsidRPr="00F6784E">
        <w:rPr>
          <w:b/>
          <w:bCs/>
          <w:lang w:val="en-AU"/>
        </w:rPr>
        <w:t>directional game situations</w:t>
      </w:r>
    </w:p>
    <w:p w14:paraId="554C540B" w14:textId="77777777" w:rsidR="00F6784E" w:rsidRPr="00F6784E" w:rsidRDefault="00F6784E" w:rsidP="00F6784E">
      <w:pPr>
        <w:numPr>
          <w:ilvl w:val="0"/>
          <w:numId w:val="36"/>
        </w:numPr>
        <w:rPr>
          <w:lang w:val="en-AU"/>
        </w:rPr>
      </w:pPr>
      <w:r w:rsidRPr="00F6784E">
        <w:rPr>
          <w:lang w:val="en-AU"/>
        </w:rPr>
        <w:t xml:space="preserve">players learn by </w:t>
      </w:r>
      <w:r w:rsidRPr="00F6784E">
        <w:rPr>
          <w:b/>
          <w:bCs/>
          <w:lang w:val="en-AU"/>
        </w:rPr>
        <w:t>experiencing problems repeatedly</w:t>
      </w:r>
    </w:p>
    <w:p w14:paraId="6C410688" w14:textId="77777777" w:rsidR="00F6784E" w:rsidRPr="00F6784E" w:rsidRDefault="00F6784E" w:rsidP="00F6784E">
      <w:pPr>
        <w:numPr>
          <w:ilvl w:val="0"/>
          <w:numId w:val="36"/>
        </w:numPr>
        <w:rPr>
          <w:lang w:val="en-AU"/>
        </w:rPr>
      </w:pPr>
      <w:r w:rsidRPr="00F6784E">
        <w:rPr>
          <w:lang w:val="en-AU"/>
        </w:rPr>
        <w:t>early conditions may support recognition and success</w:t>
      </w:r>
    </w:p>
    <w:p w14:paraId="15A475C3" w14:textId="77777777" w:rsidR="00F6784E" w:rsidRPr="00F6784E" w:rsidRDefault="00F6784E" w:rsidP="00F6784E">
      <w:pPr>
        <w:numPr>
          <w:ilvl w:val="0"/>
          <w:numId w:val="36"/>
        </w:numPr>
        <w:rPr>
          <w:lang w:val="en-AU"/>
        </w:rPr>
      </w:pPr>
      <w:r w:rsidRPr="00F6784E">
        <w:rPr>
          <w:lang w:val="en-AU"/>
        </w:rPr>
        <w:t>realism increases gradually through pressure and numbers</w:t>
      </w:r>
    </w:p>
    <w:p w14:paraId="6146721C" w14:textId="77777777" w:rsidR="00F6784E" w:rsidRPr="00F6784E" w:rsidRDefault="00F6784E" w:rsidP="00F6784E">
      <w:pPr>
        <w:numPr>
          <w:ilvl w:val="0"/>
          <w:numId w:val="36"/>
        </w:numPr>
        <w:rPr>
          <w:lang w:val="en-AU"/>
        </w:rPr>
      </w:pPr>
      <w:r w:rsidRPr="00F6784E">
        <w:rPr>
          <w:lang w:val="en-AU"/>
        </w:rPr>
        <w:t xml:space="preserve">coach language shifts from encouragement toward </w:t>
      </w:r>
      <w:r w:rsidRPr="00F6784E">
        <w:rPr>
          <w:b/>
          <w:bCs/>
          <w:lang w:val="en-AU"/>
        </w:rPr>
        <w:t>expectation and accountability</w:t>
      </w:r>
    </w:p>
    <w:p w14:paraId="669485D2" w14:textId="77777777" w:rsidR="00F6784E" w:rsidRPr="00F6784E" w:rsidRDefault="00F6784E" w:rsidP="00F6784E">
      <w:pPr>
        <w:rPr>
          <w:lang w:val="en-AU"/>
        </w:rPr>
      </w:pPr>
      <w:r w:rsidRPr="00F6784E">
        <w:rPr>
          <w:lang w:val="en-AU"/>
        </w:rPr>
        <w:t xml:space="preserve">The aim is not perfect execution, but </w:t>
      </w:r>
      <w:r w:rsidRPr="00F6784E">
        <w:rPr>
          <w:b/>
          <w:bCs/>
          <w:lang w:val="en-AU"/>
        </w:rPr>
        <w:t>shared understanding and reliable behaviour</w:t>
      </w:r>
      <w:r w:rsidRPr="00F6784E">
        <w:rPr>
          <w:lang w:val="en-AU"/>
        </w:rPr>
        <w:t xml:space="preserve"> inside game moments.</w:t>
      </w:r>
    </w:p>
    <w:p w14:paraId="6ADEA779" w14:textId="77777777" w:rsidR="00F6784E" w:rsidRPr="00F6784E" w:rsidRDefault="00AD72AC" w:rsidP="00F6784E">
      <w:pPr>
        <w:rPr>
          <w:lang w:val="en-AU"/>
        </w:rPr>
      </w:pPr>
      <w:r>
        <w:rPr>
          <w:lang w:val="en-AU"/>
        </w:rPr>
        <w:pict w14:anchorId="3CF980AB">
          <v:rect id="_x0000_i1040" style="width:0;height:1.5pt" o:hralign="center" o:hrstd="t" o:hr="t" fillcolor="#a0a0a0" stroked="f"/>
        </w:pict>
      </w:r>
    </w:p>
    <w:p w14:paraId="7ACBB328" w14:textId="77777777" w:rsidR="00F6784E" w:rsidRPr="00F6784E" w:rsidRDefault="00F6784E" w:rsidP="00F6784E">
      <w:pPr>
        <w:rPr>
          <w:b/>
          <w:bCs/>
          <w:lang w:val="en-AU"/>
        </w:rPr>
      </w:pPr>
      <w:r w:rsidRPr="00F6784E">
        <w:rPr>
          <w:b/>
          <w:bCs/>
          <w:lang w:val="en-AU"/>
        </w:rPr>
        <w:t>How the Session Progresses at U14</w:t>
      </w:r>
    </w:p>
    <w:p w14:paraId="73A4FC71" w14:textId="77777777" w:rsidR="00F6784E" w:rsidRPr="00F6784E" w:rsidRDefault="00F6784E" w:rsidP="00F6784E">
      <w:pPr>
        <w:rPr>
          <w:lang w:val="en-AU"/>
        </w:rPr>
      </w:pPr>
      <w:r w:rsidRPr="00F6784E">
        <w:rPr>
          <w:lang w:val="en-AU"/>
        </w:rPr>
        <w:t>Across the session:</w:t>
      </w:r>
    </w:p>
    <w:p w14:paraId="1B755F15" w14:textId="77777777" w:rsidR="00F6784E" w:rsidRPr="00F6784E" w:rsidRDefault="00F6784E" w:rsidP="00F6784E">
      <w:pPr>
        <w:numPr>
          <w:ilvl w:val="0"/>
          <w:numId w:val="37"/>
        </w:numPr>
        <w:rPr>
          <w:lang w:val="en-AU"/>
        </w:rPr>
      </w:pPr>
      <w:r w:rsidRPr="00F6784E">
        <w:rPr>
          <w:lang w:val="en-AU"/>
        </w:rPr>
        <w:t>players move from comfort toward responsibility</w:t>
      </w:r>
    </w:p>
    <w:p w14:paraId="00CD6EFE" w14:textId="77777777" w:rsidR="00F6784E" w:rsidRPr="00F6784E" w:rsidRDefault="00F6784E" w:rsidP="00F6784E">
      <w:pPr>
        <w:numPr>
          <w:ilvl w:val="0"/>
          <w:numId w:val="37"/>
        </w:numPr>
        <w:rPr>
          <w:lang w:val="en-AU"/>
        </w:rPr>
      </w:pPr>
      <w:r w:rsidRPr="00F6784E">
        <w:rPr>
          <w:lang w:val="en-AU"/>
        </w:rPr>
        <w:t>decisions become faster and more consequential</w:t>
      </w:r>
    </w:p>
    <w:p w14:paraId="6427A8E3" w14:textId="77777777" w:rsidR="00F6784E" w:rsidRPr="00F6784E" w:rsidRDefault="00F6784E" w:rsidP="00F6784E">
      <w:pPr>
        <w:numPr>
          <w:ilvl w:val="0"/>
          <w:numId w:val="37"/>
        </w:numPr>
        <w:rPr>
          <w:lang w:val="en-AU"/>
        </w:rPr>
      </w:pPr>
      <w:r w:rsidRPr="00F6784E">
        <w:rPr>
          <w:lang w:val="en-AU"/>
        </w:rPr>
        <w:t>assistance is reduced progressively</w:t>
      </w:r>
    </w:p>
    <w:p w14:paraId="60870985" w14:textId="77777777" w:rsidR="00F6784E" w:rsidRPr="00F6784E" w:rsidRDefault="00F6784E" w:rsidP="00F6784E">
      <w:pPr>
        <w:numPr>
          <w:ilvl w:val="0"/>
          <w:numId w:val="37"/>
        </w:numPr>
        <w:rPr>
          <w:lang w:val="en-AU"/>
        </w:rPr>
      </w:pPr>
      <w:r w:rsidRPr="00F6784E">
        <w:rPr>
          <w:lang w:val="en-AU"/>
        </w:rPr>
        <w:t>players are expected to adjust without constant guidance</w:t>
      </w:r>
    </w:p>
    <w:p w14:paraId="37851EB1" w14:textId="77777777" w:rsidR="00F6784E" w:rsidRPr="00F6784E" w:rsidRDefault="00F6784E" w:rsidP="00F6784E">
      <w:pPr>
        <w:rPr>
          <w:lang w:val="en-AU"/>
        </w:rPr>
      </w:pPr>
      <w:r w:rsidRPr="00F6784E">
        <w:rPr>
          <w:lang w:val="en-AU"/>
        </w:rPr>
        <w:t>The coach still designs the environment, but now also:</w:t>
      </w:r>
    </w:p>
    <w:p w14:paraId="08F72AF2" w14:textId="77777777" w:rsidR="00F6784E" w:rsidRPr="00F6784E" w:rsidRDefault="00F6784E" w:rsidP="00F6784E">
      <w:pPr>
        <w:numPr>
          <w:ilvl w:val="0"/>
          <w:numId w:val="38"/>
        </w:numPr>
        <w:rPr>
          <w:lang w:val="en-AU"/>
        </w:rPr>
      </w:pPr>
      <w:r w:rsidRPr="00F6784E">
        <w:rPr>
          <w:lang w:val="en-AU"/>
        </w:rPr>
        <w:t>demands attention</w:t>
      </w:r>
    </w:p>
    <w:p w14:paraId="0D3733B3" w14:textId="77777777" w:rsidR="00F6784E" w:rsidRPr="00F6784E" w:rsidRDefault="00F6784E" w:rsidP="00F6784E">
      <w:pPr>
        <w:numPr>
          <w:ilvl w:val="0"/>
          <w:numId w:val="38"/>
        </w:numPr>
        <w:rPr>
          <w:lang w:val="en-AU"/>
        </w:rPr>
      </w:pPr>
      <w:r w:rsidRPr="00F6784E">
        <w:rPr>
          <w:lang w:val="en-AU"/>
        </w:rPr>
        <w:t>reinforces standards</w:t>
      </w:r>
    </w:p>
    <w:p w14:paraId="19C70CD5" w14:textId="77777777" w:rsidR="00F6784E" w:rsidRPr="00F6784E" w:rsidRDefault="00F6784E" w:rsidP="00F6784E">
      <w:pPr>
        <w:numPr>
          <w:ilvl w:val="0"/>
          <w:numId w:val="38"/>
        </w:numPr>
        <w:rPr>
          <w:lang w:val="en-AU"/>
        </w:rPr>
      </w:pPr>
      <w:r w:rsidRPr="00F6784E">
        <w:rPr>
          <w:lang w:val="en-AU"/>
        </w:rPr>
        <w:t>holds players accountable for decisions</w:t>
      </w:r>
    </w:p>
    <w:p w14:paraId="044400B4" w14:textId="77777777" w:rsidR="00F6784E" w:rsidRPr="00F6784E" w:rsidRDefault="00F6784E" w:rsidP="00F6784E">
      <w:pPr>
        <w:rPr>
          <w:lang w:val="en-AU"/>
        </w:rPr>
      </w:pPr>
      <w:r w:rsidRPr="00F6784E">
        <w:rPr>
          <w:lang w:val="en-AU"/>
        </w:rPr>
        <w:t xml:space="preserve">The session always follows </w:t>
      </w:r>
      <w:r w:rsidRPr="00F6784E">
        <w:rPr>
          <w:b/>
          <w:bCs/>
          <w:lang w:val="en-AU"/>
        </w:rPr>
        <w:t>three connected phases</w:t>
      </w:r>
      <w:r w:rsidRPr="00F6784E">
        <w:rPr>
          <w:lang w:val="en-AU"/>
        </w:rPr>
        <w:t>, which remain consistent across the pathway.</w:t>
      </w:r>
    </w:p>
    <w:p w14:paraId="3FDBAB25" w14:textId="77777777" w:rsidR="00F6784E" w:rsidRPr="00F6784E" w:rsidRDefault="00AD72AC" w:rsidP="00F6784E">
      <w:pPr>
        <w:rPr>
          <w:lang w:val="en-AU"/>
        </w:rPr>
      </w:pPr>
      <w:r>
        <w:rPr>
          <w:lang w:val="en-AU"/>
        </w:rPr>
        <w:pict w14:anchorId="4AC9E8A7">
          <v:rect id="_x0000_i1041" style="width:0;height:1.5pt" o:hralign="center" o:hrstd="t" o:hr="t" fillcolor="#a0a0a0" stroked="f"/>
        </w:pict>
      </w:r>
    </w:p>
    <w:p w14:paraId="6941754B" w14:textId="77777777" w:rsidR="00F6784E" w:rsidRPr="00F6784E" w:rsidRDefault="00F6784E" w:rsidP="00F6784E">
      <w:pPr>
        <w:rPr>
          <w:b/>
          <w:bCs/>
          <w:lang w:val="en-AU"/>
        </w:rPr>
      </w:pPr>
      <w:r w:rsidRPr="00F6784E">
        <w:rPr>
          <w:b/>
          <w:bCs/>
          <w:lang w:val="en-AU"/>
        </w:rPr>
        <w:t>Phase 1 – Play with the Ball</w:t>
      </w:r>
    </w:p>
    <w:p w14:paraId="0F3DA9B2" w14:textId="77777777" w:rsidR="00F6784E" w:rsidRPr="00F6784E" w:rsidRDefault="00F6784E" w:rsidP="00F6784E">
      <w:pPr>
        <w:rPr>
          <w:lang w:val="en-AU"/>
        </w:rPr>
      </w:pPr>
      <w:r w:rsidRPr="00F6784E">
        <w:rPr>
          <w:lang w:val="en-AU"/>
        </w:rPr>
        <w:t xml:space="preserve">This phase prepares players physically and cognitively while setting expectations for </w:t>
      </w:r>
      <w:r w:rsidRPr="00F6784E">
        <w:rPr>
          <w:b/>
          <w:bCs/>
          <w:lang w:val="en-AU"/>
        </w:rPr>
        <w:t>focus, intensity, and awareness</w:t>
      </w:r>
      <w:r w:rsidRPr="00F6784E">
        <w:rPr>
          <w:lang w:val="en-AU"/>
        </w:rPr>
        <w:t>.</w:t>
      </w:r>
    </w:p>
    <w:p w14:paraId="4BA3D746" w14:textId="77777777" w:rsidR="00F6784E" w:rsidRPr="00F6784E" w:rsidRDefault="00F6784E" w:rsidP="00F6784E">
      <w:pPr>
        <w:rPr>
          <w:lang w:val="en-AU"/>
        </w:rPr>
      </w:pPr>
      <w:r w:rsidRPr="00F6784E">
        <w:rPr>
          <w:lang w:val="en-AU"/>
        </w:rPr>
        <w:t>At U14, this phase:</w:t>
      </w:r>
    </w:p>
    <w:p w14:paraId="67866873" w14:textId="77777777" w:rsidR="00F6784E" w:rsidRPr="00F6784E" w:rsidRDefault="00F6784E" w:rsidP="00F6784E">
      <w:pPr>
        <w:numPr>
          <w:ilvl w:val="0"/>
          <w:numId w:val="39"/>
        </w:numPr>
        <w:rPr>
          <w:lang w:val="en-AU"/>
        </w:rPr>
      </w:pPr>
      <w:r w:rsidRPr="00F6784E">
        <w:rPr>
          <w:lang w:val="en-AU"/>
        </w:rPr>
        <w:t>is still ball-based and continuous</w:t>
      </w:r>
    </w:p>
    <w:p w14:paraId="2A6203AE" w14:textId="77777777" w:rsidR="00F6784E" w:rsidRPr="00F6784E" w:rsidRDefault="00F6784E" w:rsidP="00F6784E">
      <w:pPr>
        <w:numPr>
          <w:ilvl w:val="0"/>
          <w:numId w:val="39"/>
        </w:numPr>
        <w:rPr>
          <w:lang w:val="en-AU"/>
        </w:rPr>
      </w:pPr>
      <w:r w:rsidRPr="00F6784E">
        <w:rPr>
          <w:lang w:val="en-AU"/>
        </w:rPr>
        <w:t>includes interaction with teammates</w:t>
      </w:r>
    </w:p>
    <w:p w14:paraId="0D340660" w14:textId="77777777" w:rsidR="00F6784E" w:rsidRPr="00F6784E" w:rsidRDefault="00F6784E" w:rsidP="00F6784E">
      <w:pPr>
        <w:numPr>
          <w:ilvl w:val="0"/>
          <w:numId w:val="39"/>
        </w:numPr>
        <w:rPr>
          <w:lang w:val="en-AU"/>
        </w:rPr>
      </w:pPr>
      <w:r w:rsidRPr="00F6784E">
        <w:rPr>
          <w:lang w:val="en-AU"/>
        </w:rPr>
        <w:t>introduces direction and purpose</w:t>
      </w:r>
    </w:p>
    <w:p w14:paraId="1FE55463" w14:textId="77777777" w:rsidR="00F6784E" w:rsidRPr="00F6784E" w:rsidRDefault="00F6784E" w:rsidP="00F6784E">
      <w:pPr>
        <w:numPr>
          <w:ilvl w:val="0"/>
          <w:numId w:val="39"/>
        </w:numPr>
        <w:rPr>
          <w:lang w:val="en-AU"/>
        </w:rPr>
      </w:pPr>
      <w:r w:rsidRPr="00F6784E">
        <w:rPr>
          <w:lang w:val="en-AU"/>
        </w:rPr>
        <w:t>demands higher concentration than U13</w:t>
      </w:r>
    </w:p>
    <w:p w14:paraId="3BE326B1" w14:textId="77777777" w:rsidR="00F6784E" w:rsidRPr="00F6784E" w:rsidRDefault="00F6784E" w:rsidP="00F6784E">
      <w:pPr>
        <w:rPr>
          <w:lang w:val="en-AU"/>
        </w:rPr>
      </w:pPr>
      <w:r w:rsidRPr="00F6784E">
        <w:rPr>
          <w:lang w:val="en-AU"/>
        </w:rPr>
        <w:t>The focus is on:</w:t>
      </w:r>
    </w:p>
    <w:p w14:paraId="14502E25" w14:textId="77777777" w:rsidR="00F6784E" w:rsidRPr="00F6784E" w:rsidRDefault="00F6784E" w:rsidP="00F6784E">
      <w:pPr>
        <w:numPr>
          <w:ilvl w:val="0"/>
          <w:numId w:val="40"/>
        </w:numPr>
        <w:rPr>
          <w:lang w:val="en-AU"/>
        </w:rPr>
      </w:pPr>
      <w:r w:rsidRPr="00F6784E">
        <w:rPr>
          <w:lang w:val="en-AU"/>
        </w:rPr>
        <w:t>quality of movement</w:t>
      </w:r>
    </w:p>
    <w:p w14:paraId="6306ECC0" w14:textId="77777777" w:rsidR="00F6784E" w:rsidRPr="00F6784E" w:rsidRDefault="00F6784E" w:rsidP="00F6784E">
      <w:pPr>
        <w:numPr>
          <w:ilvl w:val="0"/>
          <w:numId w:val="40"/>
        </w:numPr>
        <w:rPr>
          <w:lang w:val="en-AU"/>
        </w:rPr>
      </w:pPr>
      <w:r w:rsidRPr="00F6784E">
        <w:rPr>
          <w:lang w:val="en-AU"/>
        </w:rPr>
        <w:t>awareness of others</w:t>
      </w:r>
    </w:p>
    <w:p w14:paraId="1BB55B24" w14:textId="77777777" w:rsidR="00F6784E" w:rsidRPr="00F6784E" w:rsidRDefault="00F6784E" w:rsidP="00F6784E">
      <w:pPr>
        <w:numPr>
          <w:ilvl w:val="0"/>
          <w:numId w:val="40"/>
        </w:numPr>
        <w:rPr>
          <w:lang w:val="en-AU"/>
        </w:rPr>
      </w:pPr>
      <w:r w:rsidRPr="00F6784E">
        <w:rPr>
          <w:lang w:val="en-AU"/>
        </w:rPr>
        <w:t>readiness to engage</w:t>
      </w:r>
    </w:p>
    <w:p w14:paraId="1776424E" w14:textId="77777777" w:rsidR="00F6784E" w:rsidRPr="00F6784E" w:rsidRDefault="00F6784E" w:rsidP="00F6784E">
      <w:pPr>
        <w:rPr>
          <w:lang w:val="en-AU"/>
        </w:rPr>
      </w:pPr>
      <w:r w:rsidRPr="00F6784E">
        <w:rPr>
          <w:lang w:val="en-AU"/>
        </w:rPr>
        <w:lastRenderedPageBreak/>
        <w:t xml:space="preserve">Early advantages (space, time, or numbers) may be used to help players </w:t>
      </w:r>
      <w:r w:rsidRPr="00F6784E">
        <w:rPr>
          <w:b/>
          <w:bCs/>
          <w:lang w:val="en-AU"/>
        </w:rPr>
        <w:t>recognise situations</w:t>
      </w:r>
      <w:r w:rsidRPr="00F6784E">
        <w:rPr>
          <w:lang w:val="en-AU"/>
        </w:rPr>
        <w:t>, not to organise structure.</w:t>
      </w:r>
    </w:p>
    <w:p w14:paraId="2EDA7617" w14:textId="77777777" w:rsidR="00F6784E" w:rsidRPr="00F6784E" w:rsidRDefault="00F6784E" w:rsidP="00F6784E">
      <w:pPr>
        <w:rPr>
          <w:lang w:val="en-AU"/>
        </w:rPr>
      </w:pPr>
      <w:r w:rsidRPr="00F6784E">
        <w:rPr>
          <w:lang w:val="en-AU"/>
        </w:rPr>
        <w:t xml:space="preserve">This phase is </w:t>
      </w:r>
      <w:r w:rsidRPr="00F6784E">
        <w:rPr>
          <w:b/>
          <w:bCs/>
          <w:lang w:val="en-AU"/>
        </w:rPr>
        <w:t>not about positioning or tactics</w:t>
      </w:r>
      <w:r w:rsidRPr="00F6784E">
        <w:rPr>
          <w:lang w:val="en-AU"/>
        </w:rPr>
        <w:t>.</w:t>
      </w:r>
      <w:r w:rsidRPr="00F6784E">
        <w:rPr>
          <w:lang w:val="en-AU"/>
        </w:rPr>
        <w:br/>
        <w:t>It is about preparing players to think and act within the game.</w:t>
      </w:r>
    </w:p>
    <w:p w14:paraId="0DF11C56" w14:textId="77777777" w:rsidR="00F6784E" w:rsidRPr="00F6784E" w:rsidRDefault="00F6784E" w:rsidP="00F6784E">
      <w:pPr>
        <w:rPr>
          <w:lang w:val="en-AU"/>
        </w:rPr>
      </w:pPr>
      <w:r w:rsidRPr="00F6784E">
        <w:rPr>
          <w:lang w:val="en-AU"/>
        </w:rPr>
        <w:t>Coaches should:</w:t>
      </w:r>
    </w:p>
    <w:p w14:paraId="75D8C9C2" w14:textId="77777777" w:rsidR="00F6784E" w:rsidRPr="00F6784E" w:rsidRDefault="00F6784E" w:rsidP="00F6784E">
      <w:pPr>
        <w:numPr>
          <w:ilvl w:val="0"/>
          <w:numId w:val="41"/>
        </w:numPr>
        <w:rPr>
          <w:lang w:val="en-AU"/>
        </w:rPr>
      </w:pPr>
      <w:r w:rsidRPr="00F6784E">
        <w:rPr>
          <w:lang w:val="en-AU"/>
        </w:rPr>
        <w:t>set standards early</w:t>
      </w:r>
    </w:p>
    <w:p w14:paraId="18C1125D" w14:textId="77777777" w:rsidR="00F6784E" w:rsidRPr="00F6784E" w:rsidRDefault="00F6784E" w:rsidP="00F6784E">
      <w:pPr>
        <w:numPr>
          <w:ilvl w:val="0"/>
          <w:numId w:val="41"/>
        </w:numPr>
        <w:rPr>
          <w:lang w:val="en-AU"/>
        </w:rPr>
      </w:pPr>
      <w:r w:rsidRPr="00F6784E">
        <w:rPr>
          <w:lang w:val="en-AU"/>
        </w:rPr>
        <w:t>reinforce focus and intent</w:t>
      </w:r>
    </w:p>
    <w:p w14:paraId="41EA2911" w14:textId="77777777" w:rsidR="00F6784E" w:rsidRPr="00F6784E" w:rsidRDefault="00F6784E" w:rsidP="00F6784E">
      <w:pPr>
        <w:numPr>
          <w:ilvl w:val="0"/>
          <w:numId w:val="41"/>
        </w:numPr>
        <w:rPr>
          <w:lang w:val="en-AU"/>
        </w:rPr>
      </w:pPr>
      <w:r w:rsidRPr="00F6784E">
        <w:rPr>
          <w:lang w:val="en-AU"/>
        </w:rPr>
        <w:t>keep communication short and clear</w:t>
      </w:r>
    </w:p>
    <w:p w14:paraId="4F363C41" w14:textId="77777777" w:rsidR="00F6784E" w:rsidRPr="00F6784E" w:rsidRDefault="00AD72AC" w:rsidP="00F6784E">
      <w:pPr>
        <w:rPr>
          <w:lang w:val="en-AU"/>
        </w:rPr>
      </w:pPr>
      <w:r>
        <w:rPr>
          <w:lang w:val="en-AU"/>
        </w:rPr>
        <w:pict w14:anchorId="3EEF21EA">
          <v:rect id="_x0000_i1042" style="width:0;height:1.5pt" o:hralign="center" o:hrstd="t" o:hr="t" fillcolor="#a0a0a0" stroked="f"/>
        </w:pict>
      </w:r>
    </w:p>
    <w:p w14:paraId="6EB2639A" w14:textId="77777777" w:rsidR="00F6784E" w:rsidRPr="00F6784E" w:rsidRDefault="00F6784E" w:rsidP="00F6784E">
      <w:pPr>
        <w:rPr>
          <w:b/>
          <w:bCs/>
          <w:lang w:val="en-AU"/>
        </w:rPr>
      </w:pPr>
      <w:r w:rsidRPr="00F6784E">
        <w:rPr>
          <w:b/>
          <w:bCs/>
          <w:lang w:val="en-AU"/>
        </w:rPr>
        <w:t>Phase 2 – Learning Game</w:t>
      </w:r>
    </w:p>
    <w:p w14:paraId="4CA3EA8E" w14:textId="77777777" w:rsidR="00F6784E" w:rsidRPr="00F6784E" w:rsidRDefault="00F6784E" w:rsidP="00F6784E">
      <w:pPr>
        <w:rPr>
          <w:lang w:val="en-AU"/>
        </w:rPr>
      </w:pPr>
      <w:r w:rsidRPr="00F6784E">
        <w:rPr>
          <w:lang w:val="en-AU"/>
        </w:rPr>
        <w:t xml:space="preserve">This is the </w:t>
      </w:r>
      <w:r w:rsidRPr="00F6784E">
        <w:rPr>
          <w:b/>
          <w:bCs/>
          <w:lang w:val="en-AU"/>
        </w:rPr>
        <w:t>core learning phase</w:t>
      </w:r>
      <w:r w:rsidRPr="00F6784E">
        <w:rPr>
          <w:lang w:val="en-AU"/>
        </w:rPr>
        <w:t xml:space="preserve"> of the session.</w:t>
      </w:r>
    </w:p>
    <w:p w14:paraId="476A1ABC" w14:textId="77777777" w:rsidR="00F6784E" w:rsidRPr="00F6784E" w:rsidRDefault="00F6784E" w:rsidP="00F6784E">
      <w:pPr>
        <w:rPr>
          <w:lang w:val="en-AU"/>
        </w:rPr>
      </w:pPr>
      <w:r w:rsidRPr="00F6784E">
        <w:rPr>
          <w:lang w:val="en-AU"/>
        </w:rPr>
        <w:t xml:space="preserve">Players are placed in </w:t>
      </w:r>
      <w:r w:rsidRPr="00F6784E">
        <w:rPr>
          <w:b/>
          <w:bCs/>
          <w:lang w:val="en-AU"/>
        </w:rPr>
        <w:t>directional, game-based situations</w:t>
      </w:r>
      <w:r w:rsidRPr="00F6784E">
        <w:rPr>
          <w:lang w:val="en-AU"/>
        </w:rPr>
        <w:t xml:space="preserve"> that require them to:</w:t>
      </w:r>
    </w:p>
    <w:p w14:paraId="4C906D45" w14:textId="77777777" w:rsidR="00F6784E" w:rsidRPr="00F6784E" w:rsidRDefault="00F6784E" w:rsidP="00F6784E">
      <w:pPr>
        <w:numPr>
          <w:ilvl w:val="0"/>
          <w:numId w:val="42"/>
        </w:numPr>
        <w:rPr>
          <w:lang w:val="en-AU"/>
        </w:rPr>
      </w:pPr>
      <w:r w:rsidRPr="00F6784E">
        <w:rPr>
          <w:lang w:val="en-AU"/>
        </w:rPr>
        <w:t>coordinate actions with teammates</w:t>
      </w:r>
    </w:p>
    <w:p w14:paraId="5BBCDB23" w14:textId="77777777" w:rsidR="00F6784E" w:rsidRPr="00F6784E" w:rsidRDefault="00F6784E" w:rsidP="00F6784E">
      <w:pPr>
        <w:numPr>
          <w:ilvl w:val="0"/>
          <w:numId w:val="42"/>
        </w:numPr>
        <w:rPr>
          <w:lang w:val="en-AU"/>
        </w:rPr>
      </w:pPr>
      <w:r w:rsidRPr="00F6784E">
        <w:rPr>
          <w:lang w:val="en-AU"/>
        </w:rPr>
        <w:t>recognise advantage or pressure</w:t>
      </w:r>
    </w:p>
    <w:p w14:paraId="772FBD35" w14:textId="77777777" w:rsidR="00F6784E" w:rsidRPr="00F6784E" w:rsidRDefault="00F6784E" w:rsidP="00F6784E">
      <w:pPr>
        <w:numPr>
          <w:ilvl w:val="0"/>
          <w:numId w:val="42"/>
        </w:numPr>
        <w:rPr>
          <w:lang w:val="en-AU"/>
        </w:rPr>
      </w:pPr>
      <w:r w:rsidRPr="00F6784E">
        <w:rPr>
          <w:lang w:val="en-AU"/>
        </w:rPr>
        <w:t>manage distances, angles, and timing</w:t>
      </w:r>
    </w:p>
    <w:p w14:paraId="7D7A7EE1" w14:textId="77777777" w:rsidR="00F6784E" w:rsidRPr="00F6784E" w:rsidRDefault="00F6784E" w:rsidP="00F6784E">
      <w:pPr>
        <w:rPr>
          <w:lang w:val="en-AU"/>
        </w:rPr>
      </w:pPr>
      <w:r w:rsidRPr="00F6784E">
        <w:rPr>
          <w:lang w:val="en-AU"/>
        </w:rPr>
        <w:t>Typical interactions involve:</w:t>
      </w:r>
    </w:p>
    <w:p w14:paraId="5F627BD7" w14:textId="77777777" w:rsidR="00F6784E" w:rsidRPr="00F6784E" w:rsidRDefault="00F6784E" w:rsidP="00F6784E">
      <w:pPr>
        <w:numPr>
          <w:ilvl w:val="0"/>
          <w:numId w:val="43"/>
        </w:numPr>
        <w:rPr>
          <w:lang w:val="en-AU"/>
        </w:rPr>
      </w:pPr>
      <w:r w:rsidRPr="00F6784E">
        <w:rPr>
          <w:lang w:val="en-AU"/>
        </w:rPr>
        <w:t>small groups (2–4 players)</w:t>
      </w:r>
    </w:p>
    <w:p w14:paraId="6035DBEB" w14:textId="77777777" w:rsidR="00F6784E" w:rsidRPr="00F6784E" w:rsidRDefault="00F6784E" w:rsidP="00F6784E">
      <w:pPr>
        <w:numPr>
          <w:ilvl w:val="0"/>
          <w:numId w:val="43"/>
        </w:numPr>
        <w:rPr>
          <w:lang w:val="en-AU"/>
        </w:rPr>
      </w:pPr>
      <w:r w:rsidRPr="00F6784E">
        <w:rPr>
          <w:lang w:val="en-AU"/>
        </w:rPr>
        <w:t>realistic spacing</w:t>
      </w:r>
    </w:p>
    <w:p w14:paraId="0D42A708" w14:textId="77777777" w:rsidR="00F6784E" w:rsidRPr="00F6784E" w:rsidRDefault="00F6784E" w:rsidP="00F6784E">
      <w:pPr>
        <w:numPr>
          <w:ilvl w:val="0"/>
          <w:numId w:val="43"/>
        </w:numPr>
        <w:rPr>
          <w:lang w:val="en-AU"/>
        </w:rPr>
      </w:pPr>
      <w:r w:rsidRPr="00F6784E">
        <w:rPr>
          <w:lang w:val="en-AU"/>
        </w:rPr>
        <w:t>natural transitions</w:t>
      </w:r>
    </w:p>
    <w:p w14:paraId="510E9D85" w14:textId="77777777" w:rsidR="00F6784E" w:rsidRPr="00F6784E" w:rsidRDefault="00F6784E" w:rsidP="00F6784E">
      <w:pPr>
        <w:rPr>
          <w:lang w:val="en-AU"/>
        </w:rPr>
      </w:pPr>
      <w:r w:rsidRPr="00F6784E">
        <w:rPr>
          <w:lang w:val="en-AU"/>
        </w:rPr>
        <w:t xml:space="preserve">Overloads may still be used to support understanding, but they are </w:t>
      </w:r>
      <w:r w:rsidRPr="00F6784E">
        <w:rPr>
          <w:b/>
          <w:bCs/>
          <w:lang w:val="en-AU"/>
        </w:rPr>
        <w:t>reduced progressively</w:t>
      </w:r>
      <w:r w:rsidRPr="00F6784E">
        <w:rPr>
          <w:lang w:val="en-AU"/>
        </w:rPr>
        <w:t>.</w:t>
      </w:r>
      <w:r w:rsidRPr="00F6784E">
        <w:rPr>
          <w:lang w:val="en-AU"/>
        </w:rPr>
        <w:br/>
        <w:t>Pressure increases through opposition, time, or consequence.</w:t>
      </w:r>
    </w:p>
    <w:p w14:paraId="38BDD953" w14:textId="77777777" w:rsidR="00F6784E" w:rsidRPr="00F6784E" w:rsidRDefault="00F6784E" w:rsidP="00F6784E">
      <w:pPr>
        <w:rPr>
          <w:lang w:val="en-AU"/>
        </w:rPr>
      </w:pPr>
      <w:r w:rsidRPr="00F6784E">
        <w:rPr>
          <w:lang w:val="en-AU"/>
        </w:rPr>
        <w:t>The focus is on:</w:t>
      </w:r>
    </w:p>
    <w:p w14:paraId="66470F1B" w14:textId="77777777" w:rsidR="00F6784E" w:rsidRPr="00F6784E" w:rsidRDefault="00F6784E" w:rsidP="00F6784E">
      <w:pPr>
        <w:numPr>
          <w:ilvl w:val="0"/>
          <w:numId w:val="44"/>
        </w:numPr>
        <w:rPr>
          <w:lang w:val="en-AU"/>
        </w:rPr>
      </w:pPr>
      <w:r w:rsidRPr="00F6784E">
        <w:rPr>
          <w:lang w:val="en-AU"/>
        </w:rPr>
        <w:t>shared decision-making</w:t>
      </w:r>
    </w:p>
    <w:p w14:paraId="4F1B635D" w14:textId="77777777" w:rsidR="00F6784E" w:rsidRPr="00F6784E" w:rsidRDefault="00F6784E" w:rsidP="00F6784E">
      <w:pPr>
        <w:numPr>
          <w:ilvl w:val="0"/>
          <w:numId w:val="44"/>
        </w:numPr>
        <w:rPr>
          <w:lang w:val="en-AU"/>
        </w:rPr>
      </w:pPr>
      <w:r w:rsidRPr="00F6784E">
        <w:rPr>
          <w:lang w:val="en-AU"/>
        </w:rPr>
        <w:t>responsibility for actions</w:t>
      </w:r>
    </w:p>
    <w:p w14:paraId="68BFB77B" w14:textId="77777777" w:rsidR="00F6784E" w:rsidRPr="00F6784E" w:rsidRDefault="00F6784E" w:rsidP="00F6784E">
      <w:pPr>
        <w:numPr>
          <w:ilvl w:val="0"/>
          <w:numId w:val="44"/>
        </w:numPr>
        <w:rPr>
          <w:lang w:val="en-AU"/>
        </w:rPr>
      </w:pPr>
      <w:r w:rsidRPr="00F6784E">
        <w:rPr>
          <w:lang w:val="en-AU"/>
        </w:rPr>
        <w:t>maintaining quality as realism increases</w:t>
      </w:r>
    </w:p>
    <w:p w14:paraId="1DEEDB94" w14:textId="77777777" w:rsidR="00F6784E" w:rsidRPr="00F6784E" w:rsidRDefault="00F6784E" w:rsidP="00F6784E">
      <w:pPr>
        <w:rPr>
          <w:lang w:val="en-AU"/>
        </w:rPr>
      </w:pPr>
      <w:r w:rsidRPr="00F6784E">
        <w:rPr>
          <w:lang w:val="en-AU"/>
        </w:rPr>
        <w:t>The coach’s role is to:</w:t>
      </w:r>
    </w:p>
    <w:p w14:paraId="6F6A73D6" w14:textId="77777777" w:rsidR="00F6784E" w:rsidRPr="00F6784E" w:rsidRDefault="00F6784E" w:rsidP="00F6784E">
      <w:pPr>
        <w:numPr>
          <w:ilvl w:val="0"/>
          <w:numId w:val="45"/>
        </w:numPr>
        <w:rPr>
          <w:lang w:val="en-AU"/>
        </w:rPr>
      </w:pPr>
      <w:r w:rsidRPr="00F6784E">
        <w:rPr>
          <w:lang w:val="en-AU"/>
        </w:rPr>
        <w:t>observe behaviours</w:t>
      </w:r>
    </w:p>
    <w:p w14:paraId="61EAC5FC" w14:textId="77777777" w:rsidR="00F6784E" w:rsidRPr="00F6784E" w:rsidRDefault="00F6784E" w:rsidP="00F6784E">
      <w:pPr>
        <w:numPr>
          <w:ilvl w:val="0"/>
          <w:numId w:val="45"/>
        </w:numPr>
        <w:rPr>
          <w:lang w:val="en-AU"/>
        </w:rPr>
      </w:pPr>
      <w:r w:rsidRPr="00F6784E">
        <w:rPr>
          <w:lang w:val="en-AU"/>
        </w:rPr>
        <w:t>reinforce responsibility</w:t>
      </w:r>
    </w:p>
    <w:p w14:paraId="06BA4E76" w14:textId="77777777" w:rsidR="00F6784E" w:rsidRPr="00F6784E" w:rsidRDefault="00F6784E" w:rsidP="00F6784E">
      <w:pPr>
        <w:numPr>
          <w:ilvl w:val="0"/>
          <w:numId w:val="45"/>
        </w:numPr>
        <w:rPr>
          <w:lang w:val="en-AU"/>
        </w:rPr>
      </w:pPr>
      <w:r w:rsidRPr="00F6784E">
        <w:rPr>
          <w:lang w:val="en-AU"/>
        </w:rPr>
        <w:t>correct attention and intent, not solutions</w:t>
      </w:r>
    </w:p>
    <w:p w14:paraId="3460A649" w14:textId="77777777" w:rsidR="00F6784E" w:rsidRPr="00F6784E" w:rsidRDefault="00F6784E" w:rsidP="00F6784E">
      <w:pPr>
        <w:rPr>
          <w:lang w:val="en-AU"/>
        </w:rPr>
      </w:pPr>
      <w:r w:rsidRPr="00F6784E">
        <w:rPr>
          <w:lang w:val="en-AU"/>
        </w:rPr>
        <w:t xml:space="preserve">Players are expected to </w:t>
      </w:r>
      <w:r w:rsidRPr="00F6784E">
        <w:rPr>
          <w:b/>
          <w:bCs/>
          <w:lang w:val="en-AU"/>
        </w:rPr>
        <w:t>solve problems together</w:t>
      </w:r>
      <w:r w:rsidRPr="00F6784E">
        <w:rPr>
          <w:lang w:val="en-AU"/>
        </w:rPr>
        <w:t>.</w:t>
      </w:r>
    </w:p>
    <w:p w14:paraId="7AD818CE" w14:textId="77777777" w:rsidR="00F6784E" w:rsidRPr="00F6784E" w:rsidRDefault="00AD72AC" w:rsidP="00F6784E">
      <w:pPr>
        <w:rPr>
          <w:lang w:val="en-AU"/>
        </w:rPr>
      </w:pPr>
      <w:r>
        <w:rPr>
          <w:lang w:val="en-AU"/>
        </w:rPr>
        <w:pict w14:anchorId="76F4E047">
          <v:rect id="_x0000_i1043" style="width:0;height:1.5pt" o:hralign="center" o:hrstd="t" o:hr="t" fillcolor="#a0a0a0" stroked="f"/>
        </w:pict>
      </w:r>
    </w:p>
    <w:p w14:paraId="4F3C9251" w14:textId="77777777" w:rsidR="00F6784E" w:rsidRPr="00F6784E" w:rsidRDefault="00F6784E" w:rsidP="00F6784E">
      <w:pPr>
        <w:rPr>
          <w:b/>
          <w:bCs/>
          <w:lang w:val="en-AU"/>
        </w:rPr>
      </w:pPr>
      <w:r w:rsidRPr="00F6784E">
        <w:rPr>
          <w:b/>
          <w:bCs/>
          <w:lang w:val="en-AU"/>
        </w:rPr>
        <w:t>Phase 3 – Football Game</w:t>
      </w:r>
    </w:p>
    <w:p w14:paraId="61C61473" w14:textId="77777777" w:rsidR="00F6784E" w:rsidRPr="00F6784E" w:rsidRDefault="00F6784E" w:rsidP="00F6784E">
      <w:pPr>
        <w:rPr>
          <w:lang w:val="en-AU"/>
        </w:rPr>
      </w:pPr>
      <w:r w:rsidRPr="00F6784E">
        <w:rPr>
          <w:lang w:val="en-AU"/>
        </w:rPr>
        <w:t xml:space="preserve">The session finishes with a </w:t>
      </w:r>
      <w:r w:rsidRPr="00F6784E">
        <w:rPr>
          <w:b/>
          <w:bCs/>
          <w:lang w:val="en-AU"/>
        </w:rPr>
        <w:t>free or lightly conditioned football game</w:t>
      </w:r>
      <w:r w:rsidRPr="00F6784E">
        <w:rPr>
          <w:lang w:val="en-AU"/>
        </w:rPr>
        <w:t>.</w:t>
      </w:r>
    </w:p>
    <w:p w14:paraId="070B769E" w14:textId="77777777" w:rsidR="00F6784E" w:rsidRPr="00F6784E" w:rsidRDefault="00F6784E" w:rsidP="00F6784E">
      <w:pPr>
        <w:rPr>
          <w:lang w:val="en-AU"/>
        </w:rPr>
      </w:pPr>
      <w:r w:rsidRPr="00F6784E">
        <w:rPr>
          <w:lang w:val="en-AU"/>
        </w:rPr>
        <w:t>This phase tests whether learning transfers into:</w:t>
      </w:r>
    </w:p>
    <w:p w14:paraId="5DD24205" w14:textId="77777777" w:rsidR="00F6784E" w:rsidRPr="00F6784E" w:rsidRDefault="00F6784E" w:rsidP="00F6784E">
      <w:pPr>
        <w:numPr>
          <w:ilvl w:val="0"/>
          <w:numId w:val="46"/>
        </w:numPr>
        <w:rPr>
          <w:lang w:val="en-AU"/>
        </w:rPr>
      </w:pPr>
      <w:r w:rsidRPr="00F6784E">
        <w:rPr>
          <w:lang w:val="en-AU"/>
        </w:rPr>
        <w:t>realistic pressure</w:t>
      </w:r>
    </w:p>
    <w:p w14:paraId="663BA39D" w14:textId="77777777" w:rsidR="00F6784E" w:rsidRPr="00F6784E" w:rsidRDefault="00F6784E" w:rsidP="00F6784E">
      <w:pPr>
        <w:numPr>
          <w:ilvl w:val="0"/>
          <w:numId w:val="46"/>
        </w:numPr>
        <w:rPr>
          <w:lang w:val="en-AU"/>
        </w:rPr>
      </w:pPr>
      <w:r w:rsidRPr="00F6784E">
        <w:rPr>
          <w:lang w:val="en-AU"/>
        </w:rPr>
        <w:t>natural transitions</w:t>
      </w:r>
    </w:p>
    <w:p w14:paraId="1900AA29" w14:textId="77777777" w:rsidR="00F6784E" w:rsidRPr="00F6784E" w:rsidRDefault="00F6784E" w:rsidP="00F6784E">
      <w:pPr>
        <w:numPr>
          <w:ilvl w:val="0"/>
          <w:numId w:val="46"/>
        </w:numPr>
        <w:rPr>
          <w:lang w:val="en-AU"/>
        </w:rPr>
      </w:pPr>
      <w:r w:rsidRPr="00F6784E">
        <w:rPr>
          <w:lang w:val="en-AU"/>
        </w:rPr>
        <w:t>spontaneous decision-making</w:t>
      </w:r>
    </w:p>
    <w:p w14:paraId="498C9E7E" w14:textId="77777777" w:rsidR="00F6784E" w:rsidRPr="00F6784E" w:rsidRDefault="00F6784E" w:rsidP="00F6784E">
      <w:pPr>
        <w:rPr>
          <w:lang w:val="en-AU"/>
        </w:rPr>
      </w:pPr>
      <w:r w:rsidRPr="00F6784E">
        <w:rPr>
          <w:lang w:val="en-AU"/>
        </w:rPr>
        <w:t>Numbers move closer to even, and conditions are simplified to reflect real football.</w:t>
      </w:r>
    </w:p>
    <w:p w14:paraId="32A91912" w14:textId="77777777" w:rsidR="00F6784E" w:rsidRPr="00F6784E" w:rsidRDefault="00F6784E" w:rsidP="00F6784E">
      <w:pPr>
        <w:rPr>
          <w:lang w:val="en-AU"/>
        </w:rPr>
      </w:pPr>
      <w:r w:rsidRPr="00F6784E">
        <w:rPr>
          <w:lang w:val="en-AU"/>
        </w:rPr>
        <w:t>Coach intervention is minimal.</w:t>
      </w:r>
      <w:r w:rsidRPr="00F6784E">
        <w:rPr>
          <w:lang w:val="en-AU"/>
        </w:rPr>
        <w:br/>
        <w:t>The coach observes:</w:t>
      </w:r>
    </w:p>
    <w:p w14:paraId="1C33A474" w14:textId="77777777" w:rsidR="00F6784E" w:rsidRPr="00F6784E" w:rsidRDefault="00F6784E" w:rsidP="00F6784E">
      <w:pPr>
        <w:numPr>
          <w:ilvl w:val="0"/>
          <w:numId w:val="47"/>
        </w:numPr>
        <w:rPr>
          <w:lang w:val="en-AU"/>
        </w:rPr>
      </w:pPr>
      <w:r w:rsidRPr="00F6784E">
        <w:rPr>
          <w:lang w:val="en-AU"/>
        </w:rPr>
        <w:t>how players recognise situations</w:t>
      </w:r>
    </w:p>
    <w:p w14:paraId="0438B29D" w14:textId="77777777" w:rsidR="00F6784E" w:rsidRPr="00F6784E" w:rsidRDefault="00F6784E" w:rsidP="00F6784E">
      <w:pPr>
        <w:numPr>
          <w:ilvl w:val="0"/>
          <w:numId w:val="47"/>
        </w:numPr>
        <w:rPr>
          <w:lang w:val="en-AU"/>
        </w:rPr>
      </w:pPr>
      <w:r w:rsidRPr="00F6784E">
        <w:rPr>
          <w:lang w:val="en-AU"/>
        </w:rPr>
        <w:t>how they adjust collectively</w:t>
      </w:r>
    </w:p>
    <w:p w14:paraId="0E28D48E" w14:textId="77777777" w:rsidR="00F6784E" w:rsidRPr="00F6784E" w:rsidRDefault="00F6784E" w:rsidP="00F6784E">
      <w:pPr>
        <w:numPr>
          <w:ilvl w:val="0"/>
          <w:numId w:val="47"/>
        </w:numPr>
        <w:rPr>
          <w:lang w:val="en-AU"/>
        </w:rPr>
      </w:pPr>
      <w:r w:rsidRPr="00F6784E">
        <w:rPr>
          <w:lang w:val="en-AU"/>
        </w:rPr>
        <w:t>how consistently behaviours appear</w:t>
      </w:r>
    </w:p>
    <w:p w14:paraId="4F6F02CF" w14:textId="77777777" w:rsidR="00F6784E" w:rsidRPr="00F6784E" w:rsidRDefault="00F6784E" w:rsidP="00F6784E">
      <w:pPr>
        <w:rPr>
          <w:lang w:val="en-AU"/>
        </w:rPr>
      </w:pPr>
      <w:r w:rsidRPr="00F6784E">
        <w:rPr>
          <w:lang w:val="en-AU"/>
        </w:rPr>
        <w:t xml:space="preserve">This phase confirms learning </w:t>
      </w:r>
      <w:r w:rsidRPr="00F6784E">
        <w:rPr>
          <w:b/>
          <w:bCs/>
          <w:lang w:val="en-AU"/>
        </w:rPr>
        <w:t>through behaviour</w:t>
      </w:r>
      <w:r w:rsidRPr="00F6784E">
        <w:rPr>
          <w:lang w:val="en-AU"/>
        </w:rPr>
        <w:t>, not explanation.</w:t>
      </w:r>
    </w:p>
    <w:p w14:paraId="70CB9404" w14:textId="77777777" w:rsidR="00F6784E" w:rsidRPr="00F6784E" w:rsidRDefault="00AD72AC" w:rsidP="00F6784E">
      <w:pPr>
        <w:rPr>
          <w:lang w:val="en-AU"/>
        </w:rPr>
      </w:pPr>
      <w:r>
        <w:rPr>
          <w:lang w:val="en-AU"/>
        </w:rPr>
        <w:pict w14:anchorId="2B4CEE91">
          <v:rect id="_x0000_i1044" style="width:0;height:1.5pt" o:hralign="center" o:hrstd="t" o:hr="t" fillcolor="#a0a0a0" stroked="f"/>
        </w:pict>
      </w:r>
    </w:p>
    <w:p w14:paraId="4CFA4EF8" w14:textId="77777777" w:rsidR="00F6784E" w:rsidRPr="00F6784E" w:rsidRDefault="00F6784E" w:rsidP="00F6784E">
      <w:pPr>
        <w:rPr>
          <w:b/>
          <w:bCs/>
          <w:lang w:val="en-AU"/>
        </w:rPr>
      </w:pPr>
      <w:r w:rsidRPr="00F6784E">
        <w:rPr>
          <w:b/>
          <w:bCs/>
          <w:lang w:val="en-AU"/>
        </w:rPr>
        <w:t>Coach Guidance (U14)</w:t>
      </w:r>
    </w:p>
    <w:p w14:paraId="39B46120" w14:textId="77777777" w:rsidR="00F6784E" w:rsidRPr="00F6784E" w:rsidRDefault="00F6784E" w:rsidP="00F6784E">
      <w:pPr>
        <w:rPr>
          <w:lang w:val="en-AU"/>
        </w:rPr>
      </w:pPr>
      <w:r w:rsidRPr="00F6784E">
        <w:rPr>
          <w:lang w:val="en-AU"/>
        </w:rPr>
        <w:t>At U14, effective coaching means:</w:t>
      </w:r>
    </w:p>
    <w:p w14:paraId="57FEEB14" w14:textId="77777777" w:rsidR="00F6784E" w:rsidRPr="00F6784E" w:rsidRDefault="00F6784E" w:rsidP="00F6784E">
      <w:pPr>
        <w:numPr>
          <w:ilvl w:val="0"/>
          <w:numId w:val="48"/>
        </w:numPr>
        <w:rPr>
          <w:lang w:val="en-AU"/>
        </w:rPr>
      </w:pPr>
      <w:r w:rsidRPr="00F6784E">
        <w:rPr>
          <w:lang w:val="en-AU"/>
        </w:rPr>
        <w:t>shifting responsibility onto the players</w:t>
      </w:r>
    </w:p>
    <w:p w14:paraId="698D5207" w14:textId="77777777" w:rsidR="00F6784E" w:rsidRPr="00F6784E" w:rsidRDefault="00F6784E" w:rsidP="00F6784E">
      <w:pPr>
        <w:numPr>
          <w:ilvl w:val="0"/>
          <w:numId w:val="48"/>
        </w:numPr>
        <w:rPr>
          <w:lang w:val="en-AU"/>
        </w:rPr>
      </w:pPr>
      <w:r w:rsidRPr="00F6784E">
        <w:rPr>
          <w:lang w:val="en-AU"/>
        </w:rPr>
        <w:lastRenderedPageBreak/>
        <w:t>expecting attention and effort</w:t>
      </w:r>
    </w:p>
    <w:p w14:paraId="6D90C8BB" w14:textId="77777777" w:rsidR="00F6784E" w:rsidRPr="00F6784E" w:rsidRDefault="00F6784E" w:rsidP="00F6784E">
      <w:pPr>
        <w:numPr>
          <w:ilvl w:val="0"/>
          <w:numId w:val="48"/>
        </w:numPr>
        <w:rPr>
          <w:lang w:val="en-AU"/>
        </w:rPr>
      </w:pPr>
      <w:r w:rsidRPr="00F6784E">
        <w:rPr>
          <w:lang w:val="en-AU"/>
        </w:rPr>
        <w:t>allowing mistakes, but not disengagement</w:t>
      </w:r>
    </w:p>
    <w:p w14:paraId="6671A73E" w14:textId="77777777" w:rsidR="00F6784E" w:rsidRPr="00F6784E" w:rsidRDefault="00F6784E" w:rsidP="00F6784E">
      <w:pPr>
        <w:numPr>
          <w:ilvl w:val="0"/>
          <w:numId w:val="48"/>
        </w:numPr>
        <w:rPr>
          <w:lang w:val="en-AU"/>
        </w:rPr>
      </w:pPr>
      <w:r w:rsidRPr="00F6784E">
        <w:rPr>
          <w:lang w:val="en-AU"/>
        </w:rPr>
        <w:t>valuing recognition and coordination over outcomes</w:t>
      </w:r>
    </w:p>
    <w:p w14:paraId="3129D25C" w14:textId="77777777" w:rsidR="00F6784E" w:rsidRPr="00F6784E" w:rsidRDefault="00F6784E" w:rsidP="00F6784E">
      <w:pPr>
        <w:rPr>
          <w:lang w:val="en-AU"/>
        </w:rPr>
      </w:pPr>
      <w:r w:rsidRPr="00F6784E">
        <w:rPr>
          <w:lang w:val="en-AU"/>
        </w:rPr>
        <w:t>The coach no longer leads learning —</w:t>
      </w:r>
      <w:r w:rsidRPr="00F6784E">
        <w:rPr>
          <w:lang w:val="en-AU"/>
        </w:rPr>
        <w:br/>
        <w:t xml:space="preserve">the </w:t>
      </w:r>
      <w:r w:rsidRPr="00F6784E">
        <w:rPr>
          <w:b/>
          <w:bCs/>
          <w:lang w:val="en-AU"/>
        </w:rPr>
        <w:t>game does</w:t>
      </w:r>
      <w:r w:rsidRPr="00F6784E">
        <w:rPr>
          <w:lang w:val="en-AU"/>
        </w:rPr>
        <w:t>.</w:t>
      </w:r>
    </w:p>
    <w:p w14:paraId="29CDADB1" w14:textId="77777777" w:rsidR="00C3025F" w:rsidRPr="00C3025F" w:rsidRDefault="00AD72AC" w:rsidP="00C3025F">
      <w:pPr>
        <w:rPr>
          <w:lang w:val="en-AU"/>
        </w:rPr>
      </w:pPr>
      <w:r>
        <w:rPr>
          <w:lang w:val="en-AU"/>
        </w:rPr>
        <w:pict w14:anchorId="6DE5F3FA">
          <v:rect id="_x0000_i1045" style="width:0;height:1.5pt" o:hralign="center" o:hrstd="t" o:hr="t" fillcolor="#a0a0a0" stroked="f"/>
        </w:pict>
      </w:r>
    </w:p>
    <w:p w14:paraId="2938C82F" w14:textId="77777777" w:rsidR="003D1D6D" w:rsidRDefault="003D1D6D" w:rsidP="0074492C">
      <w:pPr>
        <w:rPr>
          <w:lang w:val="en-AU"/>
        </w:rPr>
      </w:pPr>
    </w:p>
    <w:p w14:paraId="014BCFA9" w14:textId="77777777" w:rsidR="0044722F" w:rsidRDefault="0044722F" w:rsidP="0074492C">
      <w:pPr>
        <w:rPr>
          <w:lang w:val="en-AU"/>
        </w:rPr>
      </w:pPr>
    </w:p>
    <w:p w14:paraId="0C6B7878" w14:textId="77777777" w:rsidR="0044722F" w:rsidRPr="0074492C" w:rsidRDefault="0044722F" w:rsidP="0074492C">
      <w:pPr>
        <w:rPr>
          <w:lang w:val="en-AU"/>
        </w:rPr>
      </w:pPr>
    </w:p>
    <w:p w14:paraId="1B747A90" w14:textId="2024F1B4" w:rsidR="0074492C" w:rsidRDefault="0074492C">
      <w:pPr>
        <w:spacing w:after="200" w:line="276" w:lineRule="auto"/>
        <w:rPr>
          <w:lang w:val="en-AU"/>
        </w:rPr>
      </w:pPr>
      <w:r>
        <w:rPr>
          <w:lang w:val="en-AU"/>
        </w:rPr>
        <w:br w:type="page"/>
      </w:r>
    </w:p>
    <w:p w14:paraId="61C860A3" w14:textId="77777777" w:rsidR="00E90FF4" w:rsidRDefault="00E90FF4" w:rsidP="00E90FF4"/>
    <w:p w14:paraId="21AEDF3E" w14:textId="3D1B4CAA" w:rsidR="00E90FF4" w:rsidRPr="002D52BC" w:rsidRDefault="00E90FF4" w:rsidP="00E90FF4">
      <w:pPr>
        <w:pStyle w:val="Heading2"/>
      </w:pPr>
      <w:r w:rsidRPr="002D52BC">
        <w:t xml:space="preserve">9. </w:t>
      </w:r>
      <w:r w:rsidR="00170624">
        <w:t xml:space="preserve">U14 </w:t>
      </w:r>
      <w:r w:rsidRPr="00615642">
        <w:t>C</w:t>
      </w:r>
      <w:r>
        <w:t>orrection &amp; Feedback Language</w:t>
      </w:r>
    </w:p>
    <w:p w14:paraId="6A571448" w14:textId="58FE14E3" w:rsidR="004D2B0C" w:rsidRPr="007B19E3" w:rsidRDefault="004D2B0C" w:rsidP="004D2B0C">
      <w:pPr>
        <w:rPr>
          <w:b/>
          <w:bCs/>
        </w:rPr>
      </w:pPr>
      <w:r w:rsidRPr="007B19E3">
        <w:rPr>
          <w:b/>
          <w:bCs/>
        </w:rPr>
        <w:t>Purpose</w:t>
      </w:r>
    </w:p>
    <w:p w14:paraId="10A63AE3" w14:textId="77777777" w:rsidR="00405353" w:rsidRDefault="004D2B0C" w:rsidP="004D2B0C">
      <w:r w:rsidRPr="007B19E3">
        <w:t xml:space="preserve">Correction now focuses on </w:t>
      </w:r>
      <w:r w:rsidRPr="007B19E3">
        <w:rPr>
          <w:b/>
          <w:bCs/>
        </w:rPr>
        <w:t>collective understanding</w:t>
      </w:r>
      <w:r w:rsidRPr="007B19E3">
        <w:t xml:space="preserve"> — spacing, coordination, and timing.</w:t>
      </w:r>
    </w:p>
    <w:p w14:paraId="7A6FA251" w14:textId="77777777" w:rsidR="00405353" w:rsidRDefault="004D2B0C" w:rsidP="004D2B0C">
      <w:pPr>
        <w:rPr>
          <w:i/>
          <w:iCs/>
        </w:rPr>
      </w:pPr>
      <w:r w:rsidRPr="007B19E3">
        <w:t xml:space="preserve">Croatians see this phase as </w:t>
      </w:r>
      <w:r w:rsidRPr="007B19E3">
        <w:rPr>
          <w:i/>
          <w:iCs/>
        </w:rPr>
        <w:t>“teaching the lines to speak.”</w:t>
      </w:r>
    </w:p>
    <w:p w14:paraId="421A703B" w14:textId="77777777" w:rsidR="00405353" w:rsidRDefault="00405353" w:rsidP="004D2B0C"/>
    <w:p w14:paraId="29B207FE" w14:textId="16FB4F35" w:rsidR="004D2B0C" w:rsidRPr="007B19E3" w:rsidRDefault="004D2B0C" w:rsidP="004D2B0C">
      <w:r w:rsidRPr="007B19E3">
        <w:t>The coach’s goal is to ensure the team moves as one unit and reads cues in rhythm.</w:t>
      </w:r>
    </w:p>
    <w:p w14:paraId="2DE95C16" w14:textId="77777777" w:rsidR="004D2B0C" w:rsidRPr="007B19E3" w:rsidRDefault="00AD72AC" w:rsidP="004D2B0C">
      <w:r>
        <w:pict w14:anchorId="5612CCAF">
          <v:rect id="_x0000_i1046" style="width:0;height:1.5pt" o:hralign="center" o:hrstd="t" o:hr="t" fillcolor="#a0a0a0" stroked="f"/>
        </w:pict>
      </w:r>
    </w:p>
    <w:p w14:paraId="6C7E9666" w14:textId="77651D62" w:rsidR="004D2B0C" w:rsidRPr="007B19E3" w:rsidRDefault="00170624" w:rsidP="004D2B0C">
      <w:pPr>
        <w:rPr>
          <w:b/>
          <w:bCs/>
        </w:rPr>
      </w:pPr>
      <w:r>
        <w:rPr>
          <w:b/>
          <w:bCs/>
        </w:rPr>
        <w:t xml:space="preserve">U14 </w:t>
      </w:r>
      <w:r w:rsidR="004D2B0C" w:rsidRPr="007B19E3">
        <w:rPr>
          <w:b/>
          <w:bCs/>
        </w:rPr>
        <w:t>Correction Philosophy (Croatian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2637"/>
        <w:gridCol w:w="2373"/>
        <w:gridCol w:w="2860"/>
      </w:tblGrid>
      <w:tr w:rsidR="004D2B0C" w:rsidRPr="007B19E3" w14:paraId="3911A4B1" w14:textId="77777777" w:rsidTr="00405353">
        <w:tc>
          <w:tcPr>
            <w:tcW w:w="0" w:type="auto"/>
            <w:hideMark/>
          </w:tcPr>
          <w:p w14:paraId="4F5CC229" w14:textId="77777777" w:rsidR="004D2B0C" w:rsidRPr="007B19E3" w:rsidRDefault="004D2B0C" w:rsidP="00DD44CD">
            <w:pPr>
              <w:rPr>
                <w:b/>
                <w:bCs/>
              </w:rPr>
            </w:pPr>
            <w:r w:rsidRPr="007B19E3">
              <w:rPr>
                <w:b/>
                <w:bCs/>
              </w:rPr>
              <w:t>Type of Feedback</w:t>
            </w:r>
          </w:p>
        </w:tc>
        <w:tc>
          <w:tcPr>
            <w:tcW w:w="0" w:type="auto"/>
            <w:hideMark/>
          </w:tcPr>
          <w:p w14:paraId="34918985" w14:textId="77777777" w:rsidR="004D2B0C" w:rsidRPr="007B19E3" w:rsidRDefault="004D2B0C" w:rsidP="00DD44CD">
            <w:pPr>
              <w:rPr>
                <w:b/>
                <w:bCs/>
              </w:rPr>
            </w:pPr>
            <w:r w:rsidRPr="007B19E3">
              <w:rPr>
                <w:b/>
                <w:bCs/>
              </w:rPr>
              <w:t>When Used</w:t>
            </w:r>
          </w:p>
        </w:tc>
        <w:tc>
          <w:tcPr>
            <w:tcW w:w="0" w:type="auto"/>
            <w:hideMark/>
          </w:tcPr>
          <w:p w14:paraId="4E557900" w14:textId="77777777" w:rsidR="004D2B0C" w:rsidRPr="007B19E3" w:rsidRDefault="004D2B0C" w:rsidP="00DD44CD">
            <w:pPr>
              <w:rPr>
                <w:b/>
                <w:bCs/>
              </w:rPr>
            </w:pPr>
            <w:r w:rsidRPr="007B19E3">
              <w:rPr>
                <w:b/>
                <w:bCs/>
              </w:rPr>
              <w:t>Croatian Approach</w:t>
            </w:r>
          </w:p>
        </w:tc>
        <w:tc>
          <w:tcPr>
            <w:tcW w:w="0" w:type="auto"/>
            <w:hideMark/>
          </w:tcPr>
          <w:p w14:paraId="400FCBFE" w14:textId="77777777" w:rsidR="004D2B0C" w:rsidRPr="007B19E3" w:rsidRDefault="004D2B0C" w:rsidP="00DD44CD">
            <w:pPr>
              <w:rPr>
                <w:b/>
                <w:bCs/>
              </w:rPr>
            </w:pPr>
            <w:r w:rsidRPr="007B19E3">
              <w:rPr>
                <w:b/>
                <w:bCs/>
              </w:rPr>
              <w:t>Belco Example Language</w:t>
            </w:r>
          </w:p>
        </w:tc>
      </w:tr>
      <w:tr w:rsidR="004D2B0C" w:rsidRPr="007B19E3" w14:paraId="26985029" w14:textId="77777777" w:rsidTr="00405353">
        <w:tc>
          <w:tcPr>
            <w:tcW w:w="0" w:type="auto"/>
            <w:hideMark/>
          </w:tcPr>
          <w:p w14:paraId="74E7F6D6" w14:textId="77777777" w:rsidR="004D2B0C" w:rsidRPr="007B19E3" w:rsidRDefault="004D2B0C" w:rsidP="00DD44CD">
            <w:r w:rsidRPr="007B19E3">
              <w:rPr>
                <w:b/>
                <w:bCs/>
              </w:rPr>
              <w:t>Instant (Trigger)</w:t>
            </w:r>
          </w:p>
        </w:tc>
        <w:tc>
          <w:tcPr>
            <w:tcW w:w="0" w:type="auto"/>
            <w:hideMark/>
          </w:tcPr>
          <w:p w14:paraId="01F55619" w14:textId="77777777" w:rsidR="004D2B0C" w:rsidRPr="007B19E3" w:rsidRDefault="004D2B0C" w:rsidP="00DD44CD">
            <w:r w:rsidRPr="007B19E3">
              <w:t>During match flow; maintain collective awareness.</w:t>
            </w:r>
          </w:p>
        </w:tc>
        <w:tc>
          <w:tcPr>
            <w:tcW w:w="0" w:type="auto"/>
            <w:hideMark/>
          </w:tcPr>
          <w:p w14:paraId="3BF4B55B" w14:textId="77777777" w:rsidR="004D2B0C" w:rsidRPr="007B19E3" w:rsidRDefault="004D2B0C" w:rsidP="00DD44CD">
            <w:r w:rsidRPr="007B19E3">
              <w:t>One-word cues guide shape.</w:t>
            </w:r>
          </w:p>
        </w:tc>
        <w:tc>
          <w:tcPr>
            <w:tcW w:w="0" w:type="auto"/>
            <w:hideMark/>
          </w:tcPr>
          <w:p w14:paraId="18877A85" w14:textId="77777777" w:rsidR="004078FE" w:rsidRDefault="004D2B0C" w:rsidP="00DD44CD">
            <w:r w:rsidRPr="007B19E3">
              <w:t>“Compact!”</w:t>
            </w:r>
          </w:p>
          <w:p w14:paraId="274135DF" w14:textId="77777777" w:rsidR="004078FE" w:rsidRDefault="004D2B0C" w:rsidP="00DD44CD">
            <w:r w:rsidRPr="007B19E3">
              <w:t>“Step!”</w:t>
            </w:r>
          </w:p>
          <w:p w14:paraId="35DE2759" w14:textId="7FC0EC96" w:rsidR="004D2B0C" w:rsidRPr="007B19E3" w:rsidRDefault="004D2B0C" w:rsidP="00DD44CD">
            <w:r w:rsidRPr="007B19E3">
              <w:t>“Reset!”</w:t>
            </w:r>
          </w:p>
        </w:tc>
      </w:tr>
      <w:tr w:rsidR="004D2B0C" w:rsidRPr="007B19E3" w14:paraId="0C8C417F" w14:textId="77777777" w:rsidTr="00405353">
        <w:tc>
          <w:tcPr>
            <w:tcW w:w="0" w:type="auto"/>
            <w:hideMark/>
          </w:tcPr>
          <w:p w14:paraId="3C47EBAB" w14:textId="77777777" w:rsidR="004D2B0C" w:rsidRPr="007B19E3" w:rsidRDefault="004D2B0C" w:rsidP="00DD44CD">
            <w:r w:rsidRPr="007B19E3">
              <w:rPr>
                <w:b/>
                <w:bCs/>
              </w:rPr>
              <w:t>Freeze &amp; Correct Shape</w:t>
            </w:r>
          </w:p>
        </w:tc>
        <w:tc>
          <w:tcPr>
            <w:tcW w:w="0" w:type="auto"/>
            <w:hideMark/>
          </w:tcPr>
          <w:p w14:paraId="2E28D07F" w14:textId="77777777" w:rsidR="004D2B0C" w:rsidRPr="007B19E3" w:rsidRDefault="004D2B0C" w:rsidP="00DD44CD">
            <w:r w:rsidRPr="007B19E3">
              <w:t>When lines lose spacing or connection.</w:t>
            </w:r>
          </w:p>
        </w:tc>
        <w:tc>
          <w:tcPr>
            <w:tcW w:w="0" w:type="auto"/>
            <w:hideMark/>
          </w:tcPr>
          <w:p w14:paraId="6ED355A6" w14:textId="77777777" w:rsidR="004D2B0C" w:rsidRPr="007B19E3" w:rsidRDefault="004D2B0C" w:rsidP="00DD44CD">
            <w:r w:rsidRPr="007B19E3">
              <w:t>Freeze whole unit, reset distances, replay.</w:t>
            </w:r>
          </w:p>
        </w:tc>
        <w:tc>
          <w:tcPr>
            <w:tcW w:w="0" w:type="auto"/>
            <w:hideMark/>
          </w:tcPr>
          <w:p w14:paraId="3C89C661" w14:textId="77777777" w:rsidR="004D2B0C" w:rsidRPr="007B19E3" w:rsidRDefault="004D2B0C" w:rsidP="00DD44CD">
            <w:r w:rsidRPr="007B19E3">
              <w:t>“Hold — look at lines. Compact now. Go again.”</w:t>
            </w:r>
          </w:p>
        </w:tc>
      </w:tr>
      <w:tr w:rsidR="004D2B0C" w:rsidRPr="007B19E3" w14:paraId="5195C1DF" w14:textId="77777777" w:rsidTr="00405353">
        <w:tc>
          <w:tcPr>
            <w:tcW w:w="0" w:type="auto"/>
            <w:hideMark/>
          </w:tcPr>
          <w:p w14:paraId="7BB958D5" w14:textId="77777777" w:rsidR="004D2B0C" w:rsidRPr="007B19E3" w:rsidRDefault="004D2B0C" w:rsidP="00DD44CD">
            <w:r w:rsidRPr="007B19E3">
              <w:rPr>
                <w:b/>
                <w:bCs/>
              </w:rPr>
              <w:t>Guided Reflection</w:t>
            </w:r>
          </w:p>
        </w:tc>
        <w:tc>
          <w:tcPr>
            <w:tcW w:w="0" w:type="auto"/>
            <w:hideMark/>
          </w:tcPr>
          <w:p w14:paraId="1091F052" w14:textId="77777777" w:rsidR="004D2B0C" w:rsidRPr="007B19E3" w:rsidRDefault="004D2B0C" w:rsidP="00DD44CD">
            <w:r w:rsidRPr="007B19E3">
              <w:t>Half-time or after phase of play.</w:t>
            </w:r>
          </w:p>
        </w:tc>
        <w:tc>
          <w:tcPr>
            <w:tcW w:w="0" w:type="auto"/>
            <w:hideMark/>
          </w:tcPr>
          <w:p w14:paraId="49BD46E4" w14:textId="77777777" w:rsidR="004D2B0C" w:rsidRPr="007B19E3" w:rsidRDefault="004D2B0C" w:rsidP="00DD44CD">
            <w:r w:rsidRPr="007B19E3">
              <w:t>Ask lines how they could control rhythm better.</w:t>
            </w:r>
          </w:p>
        </w:tc>
        <w:tc>
          <w:tcPr>
            <w:tcW w:w="0" w:type="auto"/>
            <w:hideMark/>
          </w:tcPr>
          <w:p w14:paraId="5B7D6FD2" w14:textId="77777777" w:rsidR="004078FE" w:rsidRDefault="004D2B0C" w:rsidP="00DD44CD">
            <w:r w:rsidRPr="007B19E3">
              <w:t>“Where was our open ball?”</w:t>
            </w:r>
          </w:p>
          <w:p w14:paraId="7D556F24" w14:textId="7FEA52F5" w:rsidR="004D2B0C" w:rsidRPr="007B19E3" w:rsidRDefault="004D2B0C" w:rsidP="00DD44CD">
            <w:r w:rsidRPr="007B19E3">
              <w:t>“Were we too high?”</w:t>
            </w:r>
          </w:p>
        </w:tc>
      </w:tr>
      <w:tr w:rsidR="004D2B0C" w:rsidRPr="007B19E3" w14:paraId="778E6EB4" w14:textId="77777777" w:rsidTr="00405353">
        <w:tc>
          <w:tcPr>
            <w:tcW w:w="0" w:type="auto"/>
            <w:hideMark/>
          </w:tcPr>
          <w:p w14:paraId="793B6359" w14:textId="77777777" w:rsidR="004D2B0C" w:rsidRPr="007B19E3" w:rsidRDefault="004D2B0C" w:rsidP="00DD44CD">
            <w:r w:rsidRPr="007B19E3">
              <w:rPr>
                <w:b/>
                <w:bCs/>
              </w:rPr>
              <w:t>Reinforce Success</w:t>
            </w:r>
          </w:p>
        </w:tc>
        <w:tc>
          <w:tcPr>
            <w:tcW w:w="0" w:type="auto"/>
            <w:hideMark/>
          </w:tcPr>
          <w:p w14:paraId="765F3747" w14:textId="77777777" w:rsidR="004D2B0C" w:rsidRPr="007B19E3" w:rsidRDefault="004D2B0C" w:rsidP="00DD44CD">
            <w:r w:rsidRPr="007B19E3">
              <w:t>When compactness or press timing works.</w:t>
            </w:r>
          </w:p>
        </w:tc>
        <w:tc>
          <w:tcPr>
            <w:tcW w:w="0" w:type="auto"/>
            <w:hideMark/>
          </w:tcPr>
          <w:p w14:paraId="3DD89900" w14:textId="77777777" w:rsidR="004D2B0C" w:rsidRPr="007B19E3" w:rsidRDefault="004D2B0C" w:rsidP="00DD44CD">
            <w:r w:rsidRPr="007B19E3">
              <w:t>Name the trigger and the success.</w:t>
            </w:r>
          </w:p>
        </w:tc>
        <w:tc>
          <w:tcPr>
            <w:tcW w:w="0" w:type="auto"/>
            <w:hideMark/>
          </w:tcPr>
          <w:p w14:paraId="397278BB" w14:textId="77777777" w:rsidR="004D2B0C" w:rsidRPr="007B19E3" w:rsidRDefault="004D2B0C" w:rsidP="00DD44CD">
            <w:r w:rsidRPr="007B19E3">
              <w:t>“Perfect — open ball, you pressed as three.”</w:t>
            </w:r>
          </w:p>
        </w:tc>
      </w:tr>
      <w:tr w:rsidR="004D2B0C" w:rsidRPr="007B19E3" w14:paraId="25C0EFD6" w14:textId="77777777" w:rsidTr="00405353">
        <w:tc>
          <w:tcPr>
            <w:tcW w:w="0" w:type="auto"/>
            <w:hideMark/>
          </w:tcPr>
          <w:p w14:paraId="2E39E840" w14:textId="77777777" w:rsidR="004D2B0C" w:rsidRPr="007B19E3" w:rsidRDefault="004D2B0C" w:rsidP="00DD44CD">
            <w:r w:rsidRPr="007B19E3">
              <w:rPr>
                <w:b/>
                <w:bCs/>
              </w:rPr>
              <w:t>Collective Reminder</w:t>
            </w:r>
          </w:p>
        </w:tc>
        <w:tc>
          <w:tcPr>
            <w:tcW w:w="0" w:type="auto"/>
            <w:hideMark/>
          </w:tcPr>
          <w:p w14:paraId="7E8FB8A3" w14:textId="77777777" w:rsidR="004D2B0C" w:rsidRPr="007B19E3" w:rsidRDefault="004D2B0C" w:rsidP="00DD44CD">
            <w:r w:rsidRPr="007B19E3">
              <w:t>After repeated spacing or tempo issue.</w:t>
            </w:r>
          </w:p>
        </w:tc>
        <w:tc>
          <w:tcPr>
            <w:tcW w:w="0" w:type="auto"/>
            <w:hideMark/>
          </w:tcPr>
          <w:p w14:paraId="6AAB39CD" w14:textId="77777777" w:rsidR="004D2B0C" w:rsidRPr="007B19E3" w:rsidRDefault="004D2B0C" w:rsidP="00DD44CD">
            <w:r w:rsidRPr="007B19E3">
              <w:t>Address all lines.</w:t>
            </w:r>
          </w:p>
        </w:tc>
        <w:tc>
          <w:tcPr>
            <w:tcW w:w="0" w:type="auto"/>
            <w:hideMark/>
          </w:tcPr>
          <w:p w14:paraId="45D55F97" w14:textId="77777777" w:rsidR="004D2B0C" w:rsidRPr="007B19E3" w:rsidRDefault="004D2B0C" w:rsidP="00DD44CD">
            <w:r w:rsidRPr="007B19E3">
              <w:t>“Team — control our distances. Compact means together.”</w:t>
            </w:r>
          </w:p>
        </w:tc>
      </w:tr>
    </w:tbl>
    <w:p w14:paraId="75BD9F42" w14:textId="77777777" w:rsidR="004D2B0C" w:rsidRPr="007B19E3" w:rsidRDefault="00AD72AC" w:rsidP="004D2B0C">
      <w:r>
        <w:pict w14:anchorId="2A432DC4">
          <v:rect id="_x0000_i1047" style="width:0;height:1.5pt" o:hralign="center" o:hrstd="t" o:hr="t" fillcolor="#a0a0a0" stroked="f"/>
        </w:pict>
      </w:r>
    </w:p>
    <w:p w14:paraId="0693A1DD" w14:textId="538109B9" w:rsidR="004D2B0C" w:rsidRPr="007B19E3" w:rsidRDefault="004D2B0C" w:rsidP="004D2B0C">
      <w:pPr>
        <w:rPr>
          <w:b/>
          <w:bCs/>
        </w:rPr>
      </w:pPr>
      <w:r w:rsidRPr="007B19E3">
        <w:rPr>
          <w:b/>
          <w:bCs/>
        </w:rPr>
        <w:t>Croatian Correction Principles (U14)</w:t>
      </w:r>
    </w:p>
    <w:p w14:paraId="6D6D856E" w14:textId="77777777" w:rsidR="00A805D0" w:rsidRDefault="004D2B0C" w:rsidP="004D2B0C">
      <w:pPr>
        <w:rPr>
          <w:b/>
          <w:bCs/>
        </w:rPr>
      </w:pPr>
      <w:r w:rsidRPr="007B19E3">
        <w:t>1️</w:t>
      </w:r>
      <w:r w:rsidRPr="007B19E3">
        <w:rPr>
          <w:rFonts w:ascii="Segoe UI Symbol" w:hAnsi="Segoe UI Symbol" w:cs="Segoe UI Symbol"/>
        </w:rPr>
        <w:t>⃣</w:t>
      </w:r>
      <w:r w:rsidRPr="007B19E3">
        <w:t xml:space="preserve"> </w:t>
      </w:r>
      <w:r w:rsidRPr="007B19E3">
        <w:rPr>
          <w:b/>
          <w:bCs/>
        </w:rPr>
        <w:t>Correct the group, not the individual.</w:t>
      </w:r>
    </w:p>
    <w:p w14:paraId="635F4532" w14:textId="77777777" w:rsidR="00A805D0" w:rsidRDefault="004D2B0C" w:rsidP="004D2B0C">
      <w:r w:rsidRPr="007B19E3">
        <w:t>2️</w:t>
      </w:r>
      <w:r w:rsidRPr="007B19E3">
        <w:rPr>
          <w:rFonts w:ascii="Segoe UI Symbol" w:hAnsi="Segoe UI Symbol" w:cs="Segoe UI Symbol"/>
        </w:rPr>
        <w:t>⃣</w:t>
      </w:r>
      <w:r w:rsidRPr="007B19E3">
        <w:t xml:space="preserve"> </w:t>
      </w:r>
      <w:r w:rsidRPr="007B19E3">
        <w:rPr>
          <w:b/>
          <w:bCs/>
        </w:rPr>
        <w:t>Language = trigger.</w:t>
      </w:r>
      <w:r w:rsidRPr="007B19E3">
        <w:t xml:space="preserve"> One word, clear meaning.</w:t>
      </w:r>
    </w:p>
    <w:p w14:paraId="10A711B4" w14:textId="77777777" w:rsidR="00A805D0" w:rsidRDefault="004D2B0C" w:rsidP="004D2B0C">
      <w:r w:rsidRPr="007B19E3">
        <w:t>3️</w:t>
      </w:r>
      <w:r w:rsidRPr="007B19E3">
        <w:rPr>
          <w:rFonts w:ascii="Segoe UI Symbol" w:hAnsi="Segoe UI Symbol" w:cs="Segoe UI Symbol"/>
        </w:rPr>
        <w:t>⃣</w:t>
      </w:r>
      <w:r w:rsidRPr="007B19E3">
        <w:t xml:space="preserve"> </w:t>
      </w:r>
      <w:r w:rsidRPr="007B19E3">
        <w:rPr>
          <w:b/>
          <w:bCs/>
        </w:rPr>
        <w:t>Recreate with rhythm.</w:t>
      </w:r>
      <w:r w:rsidRPr="007B19E3">
        <w:t xml:space="preserve"> Always replay after correction.</w:t>
      </w:r>
    </w:p>
    <w:p w14:paraId="68B54A90" w14:textId="5052B999" w:rsidR="004D2B0C" w:rsidRPr="007B19E3" w:rsidRDefault="004D2B0C" w:rsidP="004D2B0C">
      <w:r w:rsidRPr="007B19E3">
        <w:t>4️</w:t>
      </w:r>
      <w:r w:rsidRPr="007B19E3">
        <w:rPr>
          <w:rFonts w:ascii="Segoe UI Symbol" w:hAnsi="Segoe UI Symbol" w:cs="Segoe UI Symbol"/>
        </w:rPr>
        <w:t>⃣</w:t>
      </w:r>
      <w:r w:rsidRPr="007B19E3">
        <w:t xml:space="preserve"> </w:t>
      </w:r>
      <w:r w:rsidRPr="007B19E3">
        <w:rPr>
          <w:b/>
          <w:bCs/>
        </w:rPr>
        <w:t>Coach positionally.</w:t>
      </w:r>
      <w:r w:rsidRPr="007B19E3">
        <w:t xml:space="preserve"> Stand behind team to see spacing.</w:t>
      </w:r>
    </w:p>
    <w:p w14:paraId="0DFA67C2" w14:textId="77777777" w:rsidR="004D2B0C" w:rsidRPr="007B19E3" w:rsidRDefault="00AD72AC" w:rsidP="004D2B0C">
      <w:r>
        <w:pict w14:anchorId="6E3F8A06">
          <v:rect id="_x0000_i1048" style="width:0;height:1.5pt" o:hralign="center" o:hrstd="t" o:hr="t" fillcolor="#a0a0a0" stroked="f"/>
        </w:pict>
      </w:r>
    </w:p>
    <w:p w14:paraId="5A6B311A" w14:textId="0B76004F" w:rsidR="004D2B0C" w:rsidRPr="007B19E3" w:rsidRDefault="004D2B0C" w:rsidP="004D2B0C">
      <w:pPr>
        <w:rPr>
          <w:b/>
          <w:bCs/>
        </w:rPr>
      </w:pPr>
      <w:r w:rsidRPr="007B19E3">
        <w:rPr>
          <w:b/>
          <w:bCs/>
        </w:rPr>
        <w:t>Belco–Croatian Common Coaching Language (U14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2178"/>
        <w:gridCol w:w="3154"/>
      </w:tblGrid>
      <w:tr w:rsidR="004D2B0C" w:rsidRPr="007B19E3" w14:paraId="184B20A4" w14:textId="77777777" w:rsidTr="004078FE">
        <w:tc>
          <w:tcPr>
            <w:tcW w:w="0" w:type="auto"/>
            <w:hideMark/>
          </w:tcPr>
          <w:p w14:paraId="5D47920D" w14:textId="77777777" w:rsidR="004D2B0C" w:rsidRPr="007B19E3" w:rsidRDefault="004D2B0C" w:rsidP="00DD44CD">
            <w:pPr>
              <w:rPr>
                <w:b/>
                <w:bCs/>
              </w:rPr>
            </w:pPr>
            <w:r w:rsidRPr="007B19E3">
              <w:rPr>
                <w:b/>
                <w:bCs/>
              </w:rPr>
              <w:t>Action Type</w:t>
            </w:r>
          </w:p>
        </w:tc>
        <w:tc>
          <w:tcPr>
            <w:tcW w:w="0" w:type="auto"/>
            <w:hideMark/>
          </w:tcPr>
          <w:p w14:paraId="1DBAF43C" w14:textId="77777777" w:rsidR="004D2B0C" w:rsidRPr="007B19E3" w:rsidRDefault="004D2B0C" w:rsidP="00DD44CD">
            <w:pPr>
              <w:rPr>
                <w:b/>
                <w:bCs/>
              </w:rPr>
            </w:pPr>
            <w:r w:rsidRPr="007B19E3">
              <w:rPr>
                <w:b/>
                <w:bCs/>
              </w:rPr>
              <w:t>Correction Cue</w:t>
            </w:r>
          </w:p>
        </w:tc>
        <w:tc>
          <w:tcPr>
            <w:tcW w:w="0" w:type="auto"/>
            <w:hideMark/>
          </w:tcPr>
          <w:p w14:paraId="283870C6" w14:textId="77777777" w:rsidR="004D2B0C" w:rsidRPr="007B19E3" w:rsidRDefault="004D2B0C" w:rsidP="00DD44CD">
            <w:pPr>
              <w:rPr>
                <w:b/>
                <w:bCs/>
              </w:rPr>
            </w:pPr>
            <w:r w:rsidRPr="007B19E3">
              <w:rPr>
                <w:b/>
                <w:bCs/>
              </w:rPr>
              <w:t>Positive Reinforcement</w:t>
            </w:r>
          </w:p>
        </w:tc>
      </w:tr>
      <w:tr w:rsidR="004D2B0C" w:rsidRPr="007B19E3" w14:paraId="7E50399F" w14:textId="77777777" w:rsidTr="004078FE">
        <w:tc>
          <w:tcPr>
            <w:tcW w:w="0" w:type="auto"/>
            <w:hideMark/>
          </w:tcPr>
          <w:p w14:paraId="152FFCB6" w14:textId="77777777" w:rsidR="004D2B0C" w:rsidRPr="007B19E3" w:rsidRDefault="004D2B0C" w:rsidP="00DD44CD">
            <w:r w:rsidRPr="007B19E3">
              <w:rPr>
                <w:b/>
                <w:bCs/>
              </w:rPr>
              <w:t>Build-Up</w:t>
            </w:r>
          </w:p>
        </w:tc>
        <w:tc>
          <w:tcPr>
            <w:tcW w:w="0" w:type="auto"/>
            <w:hideMark/>
          </w:tcPr>
          <w:p w14:paraId="6C307312" w14:textId="77777777" w:rsidR="004078FE" w:rsidRDefault="004D2B0C" w:rsidP="00DD44CD">
            <w:r w:rsidRPr="007B19E3">
              <w:t>“Open!”</w:t>
            </w:r>
          </w:p>
          <w:p w14:paraId="6CFE9061" w14:textId="7FEE188A" w:rsidR="004D2B0C" w:rsidRPr="007B19E3" w:rsidRDefault="004D2B0C" w:rsidP="00DD44CD">
            <w:r w:rsidRPr="007B19E3">
              <w:t>“Play through!”</w:t>
            </w:r>
          </w:p>
        </w:tc>
        <w:tc>
          <w:tcPr>
            <w:tcW w:w="0" w:type="auto"/>
            <w:hideMark/>
          </w:tcPr>
          <w:p w14:paraId="7CF5D744" w14:textId="77777777" w:rsidR="004D2B0C" w:rsidRPr="007B19E3" w:rsidRDefault="004D2B0C" w:rsidP="00DD44CD">
            <w:r w:rsidRPr="007B19E3">
              <w:t>“Good — calm under pressure.”</w:t>
            </w:r>
          </w:p>
        </w:tc>
      </w:tr>
      <w:tr w:rsidR="004D2B0C" w:rsidRPr="007B19E3" w14:paraId="5FB21329" w14:textId="77777777" w:rsidTr="004078FE">
        <w:tc>
          <w:tcPr>
            <w:tcW w:w="0" w:type="auto"/>
            <w:hideMark/>
          </w:tcPr>
          <w:p w14:paraId="66BF7495" w14:textId="77777777" w:rsidR="004D2B0C" w:rsidRPr="007B19E3" w:rsidRDefault="004D2B0C" w:rsidP="00DD44CD">
            <w:r w:rsidRPr="007B19E3">
              <w:rPr>
                <w:b/>
                <w:bCs/>
              </w:rPr>
              <w:t>Compactness</w:t>
            </w:r>
          </w:p>
        </w:tc>
        <w:tc>
          <w:tcPr>
            <w:tcW w:w="0" w:type="auto"/>
            <w:hideMark/>
          </w:tcPr>
          <w:p w14:paraId="139B704B" w14:textId="77777777" w:rsidR="004078FE" w:rsidRDefault="004D2B0C" w:rsidP="00DD44CD">
            <w:r w:rsidRPr="007B19E3">
              <w:t>“Hold!”</w:t>
            </w:r>
          </w:p>
          <w:p w14:paraId="59E860A7" w14:textId="4B2633BB" w:rsidR="004D2B0C" w:rsidRPr="007B19E3" w:rsidRDefault="004D2B0C" w:rsidP="00DD44CD">
            <w:r w:rsidRPr="007B19E3">
              <w:t>“Tighter!”</w:t>
            </w:r>
          </w:p>
        </w:tc>
        <w:tc>
          <w:tcPr>
            <w:tcW w:w="0" w:type="auto"/>
            <w:hideMark/>
          </w:tcPr>
          <w:p w14:paraId="42D0CF6B" w14:textId="77777777" w:rsidR="004D2B0C" w:rsidRPr="007B19E3" w:rsidRDefault="004D2B0C" w:rsidP="00DD44CD">
            <w:r w:rsidRPr="007B19E3">
              <w:t>“Nice — line stayed together.”</w:t>
            </w:r>
          </w:p>
        </w:tc>
      </w:tr>
      <w:tr w:rsidR="004D2B0C" w:rsidRPr="007B19E3" w14:paraId="27D7A7BD" w14:textId="77777777" w:rsidTr="004078FE">
        <w:tc>
          <w:tcPr>
            <w:tcW w:w="0" w:type="auto"/>
            <w:hideMark/>
          </w:tcPr>
          <w:p w14:paraId="4D95FD30" w14:textId="77777777" w:rsidR="004D2B0C" w:rsidRPr="007B19E3" w:rsidRDefault="004D2B0C" w:rsidP="00DD44CD">
            <w:r w:rsidRPr="007B19E3">
              <w:rPr>
                <w:b/>
                <w:bCs/>
              </w:rPr>
              <w:t>Pressing</w:t>
            </w:r>
          </w:p>
        </w:tc>
        <w:tc>
          <w:tcPr>
            <w:tcW w:w="0" w:type="auto"/>
            <w:hideMark/>
          </w:tcPr>
          <w:p w14:paraId="2F02B36E" w14:textId="77777777" w:rsidR="004078FE" w:rsidRDefault="004D2B0C" w:rsidP="00DD44CD">
            <w:r w:rsidRPr="007B19E3">
              <w:t>“Closed — step!”</w:t>
            </w:r>
          </w:p>
          <w:p w14:paraId="0E1EE67E" w14:textId="3E17B836" w:rsidR="004D2B0C" w:rsidRPr="007B19E3" w:rsidRDefault="004D2B0C" w:rsidP="00DD44CD">
            <w:r w:rsidRPr="007B19E3">
              <w:t>“Fast five!”</w:t>
            </w:r>
          </w:p>
        </w:tc>
        <w:tc>
          <w:tcPr>
            <w:tcW w:w="0" w:type="auto"/>
            <w:hideMark/>
          </w:tcPr>
          <w:p w14:paraId="527D3143" w14:textId="77777777" w:rsidR="004D2B0C" w:rsidRPr="007B19E3" w:rsidRDefault="004D2B0C" w:rsidP="00DD44CD">
            <w:r w:rsidRPr="007B19E3">
              <w:t>“Excellent trigger reaction.”</w:t>
            </w:r>
          </w:p>
        </w:tc>
      </w:tr>
      <w:tr w:rsidR="004D2B0C" w:rsidRPr="007B19E3" w14:paraId="394B76C3" w14:textId="77777777" w:rsidTr="004078FE">
        <w:tc>
          <w:tcPr>
            <w:tcW w:w="0" w:type="auto"/>
            <w:hideMark/>
          </w:tcPr>
          <w:p w14:paraId="174AD3AE" w14:textId="77777777" w:rsidR="004D2B0C" w:rsidRPr="007B19E3" w:rsidRDefault="004D2B0C" w:rsidP="00DD44CD">
            <w:r w:rsidRPr="007B19E3">
              <w:rPr>
                <w:b/>
                <w:bCs/>
              </w:rPr>
              <w:t>Tempo Control</w:t>
            </w:r>
          </w:p>
        </w:tc>
        <w:tc>
          <w:tcPr>
            <w:tcW w:w="0" w:type="auto"/>
            <w:hideMark/>
          </w:tcPr>
          <w:p w14:paraId="6BF78BD3" w14:textId="77777777" w:rsidR="004078FE" w:rsidRDefault="004D2B0C" w:rsidP="00DD44CD">
            <w:r w:rsidRPr="007B19E3">
              <w:t>“Return ball — calm!”</w:t>
            </w:r>
          </w:p>
          <w:p w14:paraId="2CA781C5" w14:textId="651183BB" w:rsidR="004D2B0C" w:rsidRPr="007B19E3" w:rsidRDefault="004D2B0C" w:rsidP="00DD44CD">
            <w:r w:rsidRPr="007B19E3">
              <w:t>“Circulate!”</w:t>
            </w:r>
          </w:p>
        </w:tc>
        <w:tc>
          <w:tcPr>
            <w:tcW w:w="0" w:type="auto"/>
            <w:hideMark/>
          </w:tcPr>
          <w:p w14:paraId="312A27F4" w14:textId="77777777" w:rsidR="004D2B0C" w:rsidRPr="007B19E3" w:rsidRDefault="004D2B0C" w:rsidP="00DD44CD">
            <w:r w:rsidRPr="007B19E3">
              <w:t>“Good reset — we controlled it.”</w:t>
            </w:r>
          </w:p>
        </w:tc>
      </w:tr>
      <w:tr w:rsidR="004D2B0C" w:rsidRPr="007B19E3" w14:paraId="2774E7FB" w14:textId="77777777" w:rsidTr="004078FE">
        <w:tc>
          <w:tcPr>
            <w:tcW w:w="0" w:type="auto"/>
            <w:hideMark/>
          </w:tcPr>
          <w:p w14:paraId="1F17D662" w14:textId="77777777" w:rsidR="004D2B0C" w:rsidRPr="007B19E3" w:rsidRDefault="004D2B0C" w:rsidP="00DD44CD">
            <w:r w:rsidRPr="007B19E3">
              <w:rPr>
                <w:b/>
                <w:bCs/>
              </w:rPr>
              <w:t>Transition</w:t>
            </w:r>
          </w:p>
        </w:tc>
        <w:tc>
          <w:tcPr>
            <w:tcW w:w="0" w:type="auto"/>
            <w:hideMark/>
          </w:tcPr>
          <w:p w14:paraId="08CE133A" w14:textId="77777777" w:rsidR="004078FE" w:rsidRDefault="004D2B0C" w:rsidP="00DD44CD">
            <w:r w:rsidRPr="007B19E3">
              <w:t>“React!”</w:t>
            </w:r>
          </w:p>
          <w:p w14:paraId="70882246" w14:textId="56B8C0EC" w:rsidR="004D2B0C" w:rsidRPr="007B19E3" w:rsidRDefault="004D2B0C" w:rsidP="00DD44CD">
            <w:r w:rsidRPr="007B19E3">
              <w:t>“Compact to attack!”</w:t>
            </w:r>
          </w:p>
        </w:tc>
        <w:tc>
          <w:tcPr>
            <w:tcW w:w="0" w:type="auto"/>
            <w:hideMark/>
          </w:tcPr>
          <w:p w14:paraId="3197CBDF" w14:textId="77777777" w:rsidR="004D2B0C" w:rsidRPr="007B19E3" w:rsidRDefault="004D2B0C" w:rsidP="00DD44CD">
            <w:r w:rsidRPr="007B19E3">
              <w:t>“Love that — quick regain.”</w:t>
            </w:r>
          </w:p>
        </w:tc>
      </w:tr>
      <w:tr w:rsidR="004D2B0C" w:rsidRPr="007B19E3" w14:paraId="21F03469" w14:textId="77777777" w:rsidTr="004078FE">
        <w:tc>
          <w:tcPr>
            <w:tcW w:w="0" w:type="auto"/>
            <w:hideMark/>
          </w:tcPr>
          <w:p w14:paraId="4AF443FA" w14:textId="77777777" w:rsidR="004D2B0C" w:rsidRPr="007B19E3" w:rsidRDefault="004D2B0C" w:rsidP="00DD44CD">
            <w:r w:rsidRPr="007B19E3">
              <w:rPr>
                <w:b/>
                <w:bCs/>
              </w:rPr>
              <w:t>Mentality</w:t>
            </w:r>
          </w:p>
        </w:tc>
        <w:tc>
          <w:tcPr>
            <w:tcW w:w="0" w:type="auto"/>
            <w:hideMark/>
          </w:tcPr>
          <w:p w14:paraId="3A2A8C92" w14:textId="77777777" w:rsidR="004078FE" w:rsidRDefault="004D2B0C" w:rsidP="00DD44CD">
            <w:r w:rsidRPr="007B19E3">
              <w:t>“Stay patient.”</w:t>
            </w:r>
          </w:p>
          <w:p w14:paraId="17E0A5B7" w14:textId="40CE01DF" w:rsidR="004D2B0C" w:rsidRPr="007B19E3" w:rsidRDefault="004D2B0C" w:rsidP="00DD44CD">
            <w:r w:rsidRPr="007B19E3">
              <w:t>“Read it.”</w:t>
            </w:r>
          </w:p>
        </w:tc>
        <w:tc>
          <w:tcPr>
            <w:tcW w:w="0" w:type="auto"/>
            <w:hideMark/>
          </w:tcPr>
          <w:p w14:paraId="2042136E" w14:textId="77777777" w:rsidR="004D2B0C" w:rsidRPr="007B19E3" w:rsidRDefault="004D2B0C" w:rsidP="00DD44CD">
            <w:r w:rsidRPr="007B19E3">
              <w:t>“Perfect — calm before fast.”</w:t>
            </w:r>
          </w:p>
        </w:tc>
      </w:tr>
    </w:tbl>
    <w:p w14:paraId="171764A2" w14:textId="77777777" w:rsidR="004D2B0C" w:rsidRPr="007B19E3" w:rsidRDefault="00AD72AC" w:rsidP="004D2B0C">
      <w:r>
        <w:pict w14:anchorId="169EEF82">
          <v:rect id="_x0000_i1049" style="width:0;height:1.5pt" o:hralign="center" o:hrstd="t" o:hr="t" fillcolor="#a0a0a0" stroked="f"/>
        </w:pict>
      </w:r>
    </w:p>
    <w:p w14:paraId="777C4F13" w14:textId="28541A17" w:rsidR="004D2B0C" w:rsidRPr="007B19E3" w:rsidRDefault="004D2B0C" w:rsidP="004D2B0C">
      <w:pPr>
        <w:rPr>
          <w:b/>
          <w:bCs/>
        </w:rPr>
      </w:pPr>
      <w:r w:rsidRPr="007B19E3">
        <w:rPr>
          <w:b/>
          <w:bCs/>
        </w:rPr>
        <w:lastRenderedPageBreak/>
        <w:t>Tone &amp; Delivery</w:t>
      </w:r>
    </w:p>
    <w:p w14:paraId="76F27CE4" w14:textId="77777777" w:rsidR="004D2B0C" w:rsidRPr="007B19E3" w:rsidRDefault="004D2B0C" w:rsidP="00084D57">
      <w:pPr>
        <w:numPr>
          <w:ilvl w:val="0"/>
          <w:numId w:val="8"/>
        </w:numPr>
      </w:pPr>
      <w:r w:rsidRPr="007B19E3">
        <w:rPr>
          <w:b/>
          <w:bCs/>
        </w:rPr>
        <w:t>Voice:</w:t>
      </w:r>
      <w:r w:rsidRPr="007B19E3">
        <w:t xml:space="preserve"> calm, directive, neutral tone.</w:t>
      </w:r>
    </w:p>
    <w:p w14:paraId="4FAE33BC" w14:textId="77777777" w:rsidR="004D2B0C" w:rsidRPr="007B19E3" w:rsidRDefault="004D2B0C" w:rsidP="00084D57">
      <w:pPr>
        <w:numPr>
          <w:ilvl w:val="0"/>
          <w:numId w:val="8"/>
        </w:numPr>
      </w:pPr>
      <w:r w:rsidRPr="007B19E3">
        <w:rPr>
          <w:b/>
          <w:bCs/>
        </w:rPr>
        <w:t>Timing:</w:t>
      </w:r>
      <w:r w:rsidRPr="007B19E3">
        <w:t xml:space="preserve"> use silence as a tool — let players solve before speaking.</w:t>
      </w:r>
    </w:p>
    <w:p w14:paraId="69038557" w14:textId="77777777" w:rsidR="004D2B0C" w:rsidRPr="007B19E3" w:rsidRDefault="004D2B0C" w:rsidP="00084D57">
      <w:pPr>
        <w:numPr>
          <w:ilvl w:val="0"/>
          <w:numId w:val="8"/>
        </w:numPr>
      </w:pPr>
      <w:r w:rsidRPr="007B19E3">
        <w:rPr>
          <w:b/>
          <w:bCs/>
        </w:rPr>
        <w:t>Correction:</w:t>
      </w:r>
      <w:r w:rsidRPr="007B19E3">
        <w:t xml:space="preserve"> prioritise group tempo over individual mistake.</w:t>
      </w:r>
    </w:p>
    <w:p w14:paraId="471F56D6" w14:textId="77777777" w:rsidR="004D2B0C" w:rsidRPr="007B19E3" w:rsidRDefault="004D2B0C" w:rsidP="00084D57">
      <w:pPr>
        <w:numPr>
          <w:ilvl w:val="0"/>
          <w:numId w:val="8"/>
        </w:numPr>
      </w:pPr>
      <w:r w:rsidRPr="007B19E3">
        <w:rPr>
          <w:b/>
          <w:bCs/>
        </w:rPr>
        <w:t>Reinforcement:</w:t>
      </w:r>
      <w:r w:rsidRPr="007B19E3">
        <w:t xml:space="preserve"> name the trigger that worked — it builds pattern recognition.</w:t>
      </w:r>
    </w:p>
    <w:p w14:paraId="02123AE2" w14:textId="77777777" w:rsidR="004078FE" w:rsidRDefault="004078FE" w:rsidP="004D2B0C"/>
    <w:p w14:paraId="18532FBA" w14:textId="3D79BB46" w:rsidR="004D2B0C" w:rsidRPr="007B19E3" w:rsidRDefault="004D2B0C" w:rsidP="004D2B0C">
      <w:r w:rsidRPr="007B19E3">
        <w:t>“At this age, coaching is no longer energy — it’s control.”</w:t>
      </w:r>
    </w:p>
    <w:p w14:paraId="4A5AC032" w14:textId="77777777" w:rsidR="004D2B0C" w:rsidRPr="007B19E3" w:rsidRDefault="004D2B0C" w:rsidP="004D2B0C">
      <w:r w:rsidRPr="007B19E3">
        <w:t>That’s the Croatian coaching identity from U14 upward: clarity, tempo, and tactical calm.</w:t>
      </w:r>
    </w:p>
    <w:p w14:paraId="7E69549B" w14:textId="77777777" w:rsidR="00917B6D" w:rsidRPr="0005667D" w:rsidRDefault="00917B6D" w:rsidP="0005667D">
      <w:pPr>
        <w:rPr>
          <w:lang w:val="en-AU"/>
        </w:rPr>
      </w:pPr>
    </w:p>
    <w:p w14:paraId="21CB2362" w14:textId="77777777" w:rsidR="0005667D" w:rsidRPr="0005667D" w:rsidRDefault="00AD72AC" w:rsidP="0005667D">
      <w:pPr>
        <w:rPr>
          <w:lang w:val="en-AU"/>
        </w:rPr>
      </w:pPr>
      <w:r>
        <w:rPr>
          <w:lang w:val="en-AU"/>
        </w:rPr>
        <w:pict w14:anchorId="39210CBD">
          <v:rect id="_x0000_i1050" style="width:0;height:1.5pt" o:hralign="center" o:hrstd="t" o:hr="t" fillcolor="#a0a0a0" stroked="f"/>
        </w:pict>
      </w:r>
    </w:p>
    <w:p w14:paraId="700290F9" w14:textId="77777777" w:rsidR="00DE0564" w:rsidRDefault="00DE0564">
      <w:pPr>
        <w:spacing w:after="200" w:line="276" w:lineRule="auto"/>
        <w:rPr>
          <w:rFonts w:eastAsiaTheme="majorEastAsia" w:cstheme="majorBidi"/>
          <w:b/>
          <w:bCs/>
          <w:color w:val="4F81BD" w:themeColor="accent1"/>
          <w:sz w:val="26"/>
          <w:szCs w:val="26"/>
          <w:lang w:val="en-AU"/>
        </w:rPr>
      </w:pPr>
      <w:r>
        <w:rPr>
          <w:lang w:val="en-AU"/>
        </w:rPr>
        <w:br w:type="page"/>
      </w:r>
    </w:p>
    <w:p w14:paraId="477C286F" w14:textId="4C3036E3" w:rsidR="009821D3" w:rsidRDefault="009821D3" w:rsidP="009821D3">
      <w:pPr>
        <w:pStyle w:val="Heading2"/>
        <w:rPr>
          <w:lang w:val="en-AU"/>
        </w:rPr>
      </w:pPr>
      <w:r>
        <w:rPr>
          <w:lang w:val="en-AU"/>
        </w:rPr>
        <w:lastRenderedPageBreak/>
        <w:t>10</w:t>
      </w:r>
      <w:r w:rsidRPr="0005667D">
        <w:rPr>
          <w:lang w:val="en-AU"/>
        </w:rPr>
        <w:t xml:space="preserve">. </w:t>
      </w:r>
      <w:r w:rsidR="00170624">
        <w:rPr>
          <w:lang w:val="en-AU"/>
        </w:rPr>
        <w:t xml:space="preserve">U14 </w:t>
      </w:r>
      <w:r>
        <w:t>Game Day Guidance</w:t>
      </w:r>
    </w:p>
    <w:p w14:paraId="03829205" w14:textId="2628635B" w:rsidR="002C1A13" w:rsidRPr="007B19E3" w:rsidRDefault="002C1A13" w:rsidP="002C1A13">
      <w:pPr>
        <w:rPr>
          <w:b/>
          <w:bCs/>
        </w:rPr>
      </w:pPr>
      <w:r w:rsidRPr="007B19E3">
        <w:rPr>
          <w:b/>
          <w:bCs/>
        </w:rPr>
        <w:t>Purpose</w:t>
      </w:r>
    </w:p>
    <w:p w14:paraId="6A7AE2C1" w14:textId="77777777" w:rsidR="009821D3" w:rsidRDefault="002C1A13" w:rsidP="002C1A13">
      <w:r w:rsidRPr="007B19E3">
        <w:t>The match becomes the tactical laboratory.</w:t>
      </w:r>
    </w:p>
    <w:p w14:paraId="2E0723B8" w14:textId="77777777" w:rsidR="009821D3" w:rsidRDefault="002C1A13" w:rsidP="002C1A13">
      <w:r w:rsidRPr="007B19E3">
        <w:t>Players must now apply what they trained — positional structure, compactness, pressing cues, and tempo management.</w:t>
      </w:r>
    </w:p>
    <w:p w14:paraId="76FAF4F5" w14:textId="77777777" w:rsidR="00256938" w:rsidRDefault="00256938" w:rsidP="002C1A13"/>
    <w:p w14:paraId="43286970" w14:textId="22ABA5DF" w:rsidR="002C1A13" w:rsidRPr="007B19E3" w:rsidRDefault="002C1A13" w:rsidP="002C1A13">
      <w:r w:rsidRPr="007B19E3">
        <w:t xml:space="preserve">Croatian coaches treat the match as the </w:t>
      </w:r>
      <w:r w:rsidRPr="007B19E3">
        <w:rPr>
          <w:i/>
          <w:iCs/>
        </w:rPr>
        <w:t>test of organisation</w:t>
      </w:r>
      <w:r w:rsidRPr="007B19E3">
        <w:t xml:space="preserve">, not the </w:t>
      </w:r>
      <w:r w:rsidRPr="007B19E3">
        <w:rPr>
          <w:i/>
          <w:iCs/>
        </w:rPr>
        <w:t>test of emotion</w:t>
      </w:r>
      <w:r w:rsidRPr="007B19E3">
        <w:t>.</w:t>
      </w:r>
    </w:p>
    <w:p w14:paraId="7D55AD7E" w14:textId="77777777" w:rsidR="009821D3" w:rsidRPr="009821D3" w:rsidRDefault="009821D3" w:rsidP="009821D3"/>
    <w:p w14:paraId="0061BA32" w14:textId="66BCA470" w:rsidR="002C1A13" w:rsidRPr="007B19E3" w:rsidRDefault="00170624" w:rsidP="002C1A13">
      <w:pPr>
        <w:rPr>
          <w:b/>
          <w:bCs/>
        </w:rPr>
      </w:pPr>
      <w:r>
        <w:rPr>
          <w:b/>
          <w:bCs/>
        </w:rPr>
        <w:t xml:space="preserve">U14 </w:t>
      </w:r>
      <w:r w:rsidR="002C1A13" w:rsidRPr="007B19E3">
        <w:rPr>
          <w:b/>
          <w:bCs/>
        </w:rPr>
        <w:t>Game Day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7743"/>
      </w:tblGrid>
      <w:tr w:rsidR="002C1A13" w:rsidRPr="007B19E3" w14:paraId="392CE388" w14:textId="77777777" w:rsidTr="009821D3">
        <w:tc>
          <w:tcPr>
            <w:tcW w:w="0" w:type="auto"/>
            <w:hideMark/>
          </w:tcPr>
          <w:p w14:paraId="4030AEBC" w14:textId="77777777" w:rsidR="002C1A13" w:rsidRPr="007B19E3" w:rsidRDefault="002C1A13" w:rsidP="00DD44CD">
            <w:pPr>
              <w:rPr>
                <w:b/>
                <w:bCs/>
              </w:rPr>
            </w:pPr>
            <w:r w:rsidRPr="007B19E3">
              <w:rPr>
                <w:b/>
                <w:bCs/>
              </w:rPr>
              <w:t>Element</w:t>
            </w:r>
          </w:p>
        </w:tc>
        <w:tc>
          <w:tcPr>
            <w:tcW w:w="0" w:type="auto"/>
            <w:hideMark/>
          </w:tcPr>
          <w:p w14:paraId="26AC4056" w14:textId="77777777" w:rsidR="002C1A13" w:rsidRPr="007B19E3" w:rsidRDefault="002C1A13" w:rsidP="00DD44CD">
            <w:pPr>
              <w:rPr>
                <w:b/>
                <w:bCs/>
              </w:rPr>
            </w:pPr>
            <w:r w:rsidRPr="007B19E3">
              <w:rPr>
                <w:b/>
                <w:bCs/>
              </w:rPr>
              <w:t>Guidance</w:t>
            </w:r>
          </w:p>
        </w:tc>
      </w:tr>
      <w:tr w:rsidR="002C1A13" w:rsidRPr="007B19E3" w14:paraId="496EBFDE" w14:textId="77777777" w:rsidTr="009821D3">
        <w:tc>
          <w:tcPr>
            <w:tcW w:w="0" w:type="auto"/>
            <w:hideMark/>
          </w:tcPr>
          <w:p w14:paraId="0A21AC68" w14:textId="77777777" w:rsidR="002C1A13" w:rsidRPr="007B19E3" w:rsidRDefault="002C1A13" w:rsidP="00DD44CD">
            <w:r w:rsidRPr="007B19E3">
              <w:rPr>
                <w:b/>
                <w:bCs/>
              </w:rPr>
              <w:t>Game Intent</w:t>
            </w:r>
          </w:p>
        </w:tc>
        <w:tc>
          <w:tcPr>
            <w:tcW w:w="0" w:type="auto"/>
            <w:hideMark/>
          </w:tcPr>
          <w:p w14:paraId="3B2DB883" w14:textId="77777777" w:rsidR="00E10681" w:rsidRDefault="002C1A13" w:rsidP="00DD44CD">
            <w:r w:rsidRPr="007B19E3">
              <w:t xml:space="preserve">Apply tactical principles: build with structure, defend compact, press with purpose. </w:t>
            </w:r>
          </w:p>
          <w:p w14:paraId="6368EDF2" w14:textId="77777777" w:rsidR="00F16228" w:rsidRDefault="00F16228" w:rsidP="00DD44CD"/>
          <w:p w14:paraId="48DFB6A5" w14:textId="743D0154" w:rsidR="002C1A13" w:rsidRPr="007B19E3" w:rsidRDefault="002C1A13" w:rsidP="00DD44CD">
            <w:r w:rsidRPr="007B19E3">
              <w:t xml:space="preserve">If the week’s focus was </w:t>
            </w:r>
            <w:r w:rsidRPr="007B19E3">
              <w:rPr>
                <w:i/>
                <w:iCs/>
              </w:rPr>
              <w:t>Build-Up from the Back</w:t>
            </w:r>
            <w:r w:rsidRPr="007B19E3">
              <w:t xml:space="preserve">, your match focus is </w:t>
            </w:r>
            <w:r w:rsidRPr="007B19E3">
              <w:rPr>
                <w:i/>
                <w:iCs/>
              </w:rPr>
              <w:t>“Can we find our open-ball triggers and progress through the thirds with shape?”</w:t>
            </w:r>
          </w:p>
        </w:tc>
      </w:tr>
      <w:tr w:rsidR="002C1A13" w:rsidRPr="007B19E3" w14:paraId="141DDAA1" w14:textId="77777777" w:rsidTr="009821D3">
        <w:tc>
          <w:tcPr>
            <w:tcW w:w="0" w:type="auto"/>
            <w:hideMark/>
          </w:tcPr>
          <w:p w14:paraId="38C37F04" w14:textId="77777777" w:rsidR="002C1A13" w:rsidRPr="007B19E3" w:rsidRDefault="002C1A13" w:rsidP="00DD44CD">
            <w:r w:rsidRPr="007B19E3">
              <w:rPr>
                <w:b/>
                <w:bCs/>
              </w:rPr>
              <w:t>Coach Voice</w:t>
            </w:r>
          </w:p>
        </w:tc>
        <w:tc>
          <w:tcPr>
            <w:tcW w:w="0" w:type="auto"/>
            <w:hideMark/>
          </w:tcPr>
          <w:p w14:paraId="6DD35F1D" w14:textId="77777777" w:rsidR="007B5B54" w:rsidRDefault="002C1A13" w:rsidP="00DD44CD">
            <w:r w:rsidRPr="007B19E3">
              <w:t xml:space="preserve">Use collective trigger words: </w:t>
            </w:r>
            <w:r w:rsidRPr="007B19E3">
              <w:rPr>
                <w:i/>
                <w:iCs/>
              </w:rPr>
              <w:t>“Open!”</w:t>
            </w:r>
            <w:r w:rsidRPr="007B19E3">
              <w:t xml:space="preserve">, </w:t>
            </w:r>
            <w:r w:rsidRPr="007B19E3">
              <w:rPr>
                <w:i/>
                <w:iCs/>
              </w:rPr>
              <w:t>“Compact!”</w:t>
            </w:r>
            <w:r w:rsidRPr="007B19E3">
              <w:t xml:space="preserve">, </w:t>
            </w:r>
            <w:r w:rsidRPr="007B19E3">
              <w:rPr>
                <w:i/>
                <w:iCs/>
              </w:rPr>
              <w:t>“Press!”</w:t>
            </w:r>
            <w:r w:rsidRPr="007B19E3">
              <w:t xml:space="preserve">, </w:t>
            </w:r>
            <w:r w:rsidRPr="007B19E3">
              <w:rPr>
                <w:i/>
                <w:iCs/>
              </w:rPr>
              <w:t>“Return!”</w:t>
            </w:r>
            <w:r w:rsidRPr="007B19E3">
              <w:t xml:space="preserve">. </w:t>
            </w:r>
          </w:p>
          <w:p w14:paraId="2D200D84" w14:textId="77777777" w:rsidR="007B5B54" w:rsidRDefault="007B5B54" w:rsidP="00DD44CD"/>
          <w:p w14:paraId="3EEC8E5A" w14:textId="60F4DF1C" w:rsidR="002C1A13" w:rsidRPr="007B19E3" w:rsidRDefault="002C1A13" w:rsidP="00DD44CD">
            <w:r w:rsidRPr="007B19E3">
              <w:t>Avoid long sentences. Let triggers replace shouting.</w:t>
            </w:r>
          </w:p>
        </w:tc>
      </w:tr>
      <w:tr w:rsidR="002C1A13" w:rsidRPr="007B19E3" w14:paraId="683A01D0" w14:textId="77777777" w:rsidTr="009821D3">
        <w:tc>
          <w:tcPr>
            <w:tcW w:w="0" w:type="auto"/>
            <w:hideMark/>
          </w:tcPr>
          <w:p w14:paraId="58591459" w14:textId="77777777" w:rsidR="002C1A13" w:rsidRPr="007B19E3" w:rsidRDefault="002C1A13" w:rsidP="00DD44CD">
            <w:r w:rsidRPr="007B19E3">
              <w:rPr>
                <w:b/>
                <w:bCs/>
              </w:rPr>
              <w:t>Player Guidance</w:t>
            </w:r>
          </w:p>
        </w:tc>
        <w:tc>
          <w:tcPr>
            <w:tcW w:w="0" w:type="auto"/>
            <w:hideMark/>
          </w:tcPr>
          <w:p w14:paraId="6C6E8D92" w14:textId="77777777" w:rsidR="002C1A13" w:rsidRPr="007B19E3" w:rsidRDefault="002C1A13" w:rsidP="00DD44CD">
            <w:r w:rsidRPr="007B19E3">
              <w:t>Encourage communication across lines. Midfield leads tempo, back line leads compactness.</w:t>
            </w:r>
          </w:p>
        </w:tc>
      </w:tr>
      <w:tr w:rsidR="002C1A13" w:rsidRPr="007B19E3" w14:paraId="0802769B" w14:textId="77777777" w:rsidTr="009821D3">
        <w:tc>
          <w:tcPr>
            <w:tcW w:w="0" w:type="auto"/>
            <w:hideMark/>
          </w:tcPr>
          <w:p w14:paraId="1464786F" w14:textId="77777777" w:rsidR="002C1A13" w:rsidRPr="007B19E3" w:rsidRDefault="002C1A13" w:rsidP="00DD44CD">
            <w:r w:rsidRPr="007B19E3">
              <w:rPr>
                <w:b/>
                <w:bCs/>
              </w:rPr>
              <w:t>Substitution Focus</w:t>
            </w:r>
          </w:p>
        </w:tc>
        <w:tc>
          <w:tcPr>
            <w:tcW w:w="0" w:type="auto"/>
            <w:hideMark/>
          </w:tcPr>
          <w:p w14:paraId="6D6CF511" w14:textId="77777777" w:rsidR="002C1A13" w:rsidRPr="007B19E3" w:rsidRDefault="002C1A13" w:rsidP="00DD44CD">
            <w:r w:rsidRPr="007B19E3">
              <w:t>Tactical rotation — players learn positional relationships, not just minutes.</w:t>
            </w:r>
          </w:p>
        </w:tc>
      </w:tr>
      <w:tr w:rsidR="002C1A13" w:rsidRPr="007B19E3" w14:paraId="1347F2BF" w14:textId="77777777" w:rsidTr="009821D3">
        <w:tc>
          <w:tcPr>
            <w:tcW w:w="0" w:type="auto"/>
            <w:hideMark/>
          </w:tcPr>
          <w:p w14:paraId="618CBB4C" w14:textId="77777777" w:rsidR="002C1A13" w:rsidRPr="007B19E3" w:rsidRDefault="002C1A13" w:rsidP="00DD44CD">
            <w:r w:rsidRPr="007B19E3">
              <w:rPr>
                <w:b/>
                <w:bCs/>
              </w:rPr>
              <w:t>Half-Time Reflection</w:t>
            </w:r>
          </w:p>
        </w:tc>
        <w:tc>
          <w:tcPr>
            <w:tcW w:w="0" w:type="auto"/>
            <w:hideMark/>
          </w:tcPr>
          <w:p w14:paraId="6EFA4C24" w14:textId="77777777" w:rsidR="002C1A13" w:rsidRPr="007B19E3" w:rsidRDefault="002C1A13" w:rsidP="00DD44CD">
            <w:r w:rsidRPr="007B19E3">
              <w:t>Ask 2 questions:</w:t>
            </w:r>
          </w:p>
        </w:tc>
      </w:tr>
      <w:tr w:rsidR="006C6711" w:rsidRPr="007B19E3" w14:paraId="545F248F" w14:textId="77777777" w:rsidTr="006C6711">
        <w:tc>
          <w:tcPr>
            <w:tcW w:w="0" w:type="auto"/>
          </w:tcPr>
          <w:p w14:paraId="4A3851FE" w14:textId="17841317" w:rsidR="006C6711" w:rsidRPr="007B19E3" w:rsidRDefault="006C6711" w:rsidP="006C6711"/>
        </w:tc>
        <w:tc>
          <w:tcPr>
            <w:tcW w:w="0" w:type="auto"/>
            <w:hideMark/>
          </w:tcPr>
          <w:p w14:paraId="6DAE577C" w14:textId="009A606C" w:rsidR="006C6711" w:rsidRPr="007B19E3" w:rsidRDefault="006C6711" w:rsidP="006C6711">
            <w:r w:rsidRPr="007B19E3">
              <w:t>1️</w:t>
            </w:r>
            <w:r w:rsidRPr="007B19E3">
              <w:rPr>
                <w:rFonts w:ascii="Segoe UI Symbol" w:hAnsi="Segoe UI Symbol" w:cs="Segoe UI Symbol"/>
              </w:rPr>
              <w:t>⃣</w:t>
            </w:r>
            <w:r w:rsidRPr="007B19E3">
              <w:t xml:space="preserve"> “Did we stay compact?”</w:t>
            </w:r>
          </w:p>
        </w:tc>
      </w:tr>
      <w:tr w:rsidR="006C6711" w:rsidRPr="007B19E3" w14:paraId="0A40B71D" w14:textId="77777777" w:rsidTr="006C6711">
        <w:tc>
          <w:tcPr>
            <w:tcW w:w="0" w:type="auto"/>
          </w:tcPr>
          <w:p w14:paraId="610A6D2B" w14:textId="40DD1393" w:rsidR="006C6711" w:rsidRPr="007B19E3" w:rsidRDefault="006C6711" w:rsidP="006C6711"/>
        </w:tc>
        <w:tc>
          <w:tcPr>
            <w:tcW w:w="0" w:type="auto"/>
            <w:hideMark/>
          </w:tcPr>
          <w:p w14:paraId="680B080D" w14:textId="3D71C509" w:rsidR="006C6711" w:rsidRPr="007B19E3" w:rsidRDefault="006C6711" w:rsidP="006C6711">
            <w:r w:rsidRPr="007B19E3">
              <w:t>2️</w:t>
            </w:r>
            <w:r w:rsidRPr="007B19E3">
              <w:rPr>
                <w:rFonts w:ascii="Segoe UI Symbol" w:hAnsi="Segoe UI Symbol" w:cs="Segoe UI Symbol"/>
              </w:rPr>
              <w:t>⃣</w:t>
            </w:r>
            <w:r w:rsidRPr="007B19E3">
              <w:t xml:space="preserve"> “When did we control the tempo?”</w:t>
            </w:r>
          </w:p>
        </w:tc>
      </w:tr>
      <w:tr w:rsidR="006C6711" w:rsidRPr="007B19E3" w14:paraId="1953E962" w14:textId="77777777" w:rsidTr="009821D3">
        <w:tc>
          <w:tcPr>
            <w:tcW w:w="0" w:type="auto"/>
            <w:hideMark/>
          </w:tcPr>
          <w:p w14:paraId="6FBD8596" w14:textId="77777777" w:rsidR="006C6711" w:rsidRPr="007B19E3" w:rsidRDefault="006C6711" w:rsidP="006C6711">
            <w:r w:rsidRPr="007B19E3">
              <w:rPr>
                <w:b/>
                <w:bCs/>
              </w:rPr>
              <w:t>Coach Behaviour</w:t>
            </w:r>
          </w:p>
        </w:tc>
        <w:tc>
          <w:tcPr>
            <w:tcW w:w="0" w:type="auto"/>
            <w:hideMark/>
          </w:tcPr>
          <w:p w14:paraId="69E28FFE" w14:textId="77777777" w:rsidR="00AB7F21" w:rsidRDefault="006C6711" w:rsidP="006C6711">
            <w:r w:rsidRPr="007B19E3">
              <w:t>Calm, directive, minimal emotion.</w:t>
            </w:r>
          </w:p>
          <w:p w14:paraId="21A654C9" w14:textId="33BAE834" w:rsidR="00E10681" w:rsidRDefault="00E10681" w:rsidP="006C6711"/>
          <w:p w14:paraId="54BAB238" w14:textId="37570D4F" w:rsidR="006C6711" w:rsidRPr="007B19E3" w:rsidRDefault="006C6711" w:rsidP="006C6711">
            <w:r w:rsidRPr="007B19E3">
              <w:t>Correct structure, not result. Use voice to maintain rhythm and shape.</w:t>
            </w:r>
          </w:p>
        </w:tc>
      </w:tr>
    </w:tbl>
    <w:p w14:paraId="432D22AD" w14:textId="77777777" w:rsidR="002C1A13" w:rsidRPr="007B19E3" w:rsidRDefault="00AD72AC" w:rsidP="002C1A13">
      <w:r>
        <w:pict w14:anchorId="4BC976C9">
          <v:rect id="_x0000_i1051" style="width:0;height:1.5pt" o:hralign="center" o:hrstd="t" o:hr="t" fillcolor="#a0a0a0" stroked="f"/>
        </w:pict>
      </w:r>
    </w:p>
    <w:p w14:paraId="7749B2DB" w14:textId="77777777" w:rsidR="006C6711" w:rsidRPr="006C6711" w:rsidRDefault="006C6711" w:rsidP="002C1A13"/>
    <w:p w14:paraId="35982B07" w14:textId="26058BA6" w:rsidR="002C1A13" w:rsidRPr="007B19E3" w:rsidRDefault="00170624" w:rsidP="002C1A13">
      <w:pPr>
        <w:rPr>
          <w:b/>
          <w:bCs/>
        </w:rPr>
      </w:pPr>
      <w:r>
        <w:rPr>
          <w:b/>
          <w:bCs/>
        </w:rPr>
        <w:t xml:space="preserve">U14 </w:t>
      </w:r>
      <w:r w:rsidR="002C1A13" w:rsidRPr="007B19E3">
        <w:rPr>
          <w:b/>
          <w:bCs/>
        </w:rPr>
        <w:t>Croatian Matchday Principles</w:t>
      </w:r>
    </w:p>
    <w:p w14:paraId="29B77FC4" w14:textId="77777777" w:rsidR="002C1A13" w:rsidRPr="007B19E3" w:rsidRDefault="002C1A13" w:rsidP="002C1A13">
      <w:r w:rsidRPr="007B19E3">
        <w:t>1️</w:t>
      </w:r>
      <w:r w:rsidRPr="007B19E3">
        <w:rPr>
          <w:rFonts w:ascii="Segoe UI Symbol" w:hAnsi="Segoe UI Symbol" w:cs="Segoe UI Symbol"/>
        </w:rPr>
        <w:t>⃣</w:t>
      </w:r>
      <w:r w:rsidRPr="007B19E3">
        <w:t xml:space="preserve"> </w:t>
      </w:r>
      <w:r w:rsidRPr="007B19E3">
        <w:rPr>
          <w:i/>
          <w:iCs/>
        </w:rPr>
        <w:t>“Organisation before emotion.”</w:t>
      </w:r>
      <w:r w:rsidRPr="007B19E3">
        <w:t xml:space="preserve"> – compactness and tempo first.</w:t>
      </w:r>
      <w:r w:rsidRPr="007B19E3">
        <w:br/>
        <w:t>2️</w:t>
      </w:r>
      <w:r w:rsidRPr="007B19E3">
        <w:rPr>
          <w:rFonts w:ascii="Segoe UI Symbol" w:hAnsi="Segoe UI Symbol" w:cs="Segoe UI Symbol"/>
        </w:rPr>
        <w:t>⃣</w:t>
      </w:r>
      <w:r w:rsidRPr="007B19E3">
        <w:t xml:space="preserve"> </w:t>
      </w:r>
      <w:r w:rsidRPr="007B19E3">
        <w:rPr>
          <w:i/>
          <w:iCs/>
        </w:rPr>
        <w:t>“Fewer words, stronger triggers.”</w:t>
      </w:r>
      <w:r w:rsidRPr="007B19E3">
        <w:t xml:space="preserve"> – one trigger replaces a sentence.</w:t>
      </w:r>
      <w:r w:rsidRPr="007B19E3">
        <w:br/>
        <w:t>3️</w:t>
      </w:r>
      <w:r w:rsidRPr="007B19E3">
        <w:rPr>
          <w:rFonts w:ascii="Segoe UI Symbol" w:hAnsi="Segoe UI Symbol" w:cs="Segoe UI Symbol"/>
        </w:rPr>
        <w:t>⃣</w:t>
      </w:r>
      <w:r w:rsidRPr="007B19E3">
        <w:t xml:space="preserve"> </w:t>
      </w:r>
      <w:r w:rsidRPr="007B19E3">
        <w:rPr>
          <w:i/>
          <w:iCs/>
        </w:rPr>
        <w:t>“Coach from the game, not above it.”</w:t>
      </w:r>
      <w:r w:rsidRPr="007B19E3">
        <w:t xml:space="preserve"> – stand where you can read structure, not near the ball.</w:t>
      </w:r>
    </w:p>
    <w:p w14:paraId="7FAD3BF8" w14:textId="0F5AF8D4" w:rsidR="002C1A13" w:rsidRDefault="002C1A13" w:rsidP="002C1A13"/>
    <w:p w14:paraId="33E29B05" w14:textId="28112D70" w:rsidR="002C1A13" w:rsidRPr="007B19E3" w:rsidRDefault="002C1A13" w:rsidP="002C1A13">
      <w:pPr>
        <w:rPr>
          <w:b/>
          <w:bCs/>
        </w:rPr>
      </w:pPr>
      <w:r w:rsidRPr="007B19E3">
        <w:rPr>
          <w:b/>
          <w:bCs/>
        </w:rPr>
        <w:t>Example Match Dialogue</w:t>
      </w:r>
    </w:p>
    <w:p w14:paraId="44D516EE" w14:textId="77777777" w:rsidR="001E174B" w:rsidRDefault="002C1A13" w:rsidP="002C1A13">
      <w:r w:rsidRPr="007B19E3">
        <w:t>“Compact — step!”</w:t>
      </w:r>
    </w:p>
    <w:p w14:paraId="30DEBE17" w14:textId="77777777" w:rsidR="001E174B" w:rsidRDefault="002C1A13" w:rsidP="002C1A13">
      <w:r w:rsidRPr="007B19E3">
        <w:t>“Open ball — stretch!”</w:t>
      </w:r>
    </w:p>
    <w:p w14:paraId="7A95A8FE" w14:textId="77777777" w:rsidR="001E174B" w:rsidRDefault="002C1A13" w:rsidP="002C1A13">
      <w:r w:rsidRPr="007B19E3">
        <w:t>“Closed — hold!”</w:t>
      </w:r>
    </w:p>
    <w:p w14:paraId="7D3B572D" w14:textId="77777777" w:rsidR="001E174B" w:rsidRDefault="002C1A13" w:rsidP="002C1A13">
      <w:r w:rsidRPr="007B19E3">
        <w:t>“Return — reset rhythm!”</w:t>
      </w:r>
    </w:p>
    <w:p w14:paraId="1761E776" w14:textId="22A3B3F4" w:rsidR="002C1A13" w:rsidRPr="007B19E3" w:rsidRDefault="002C1A13" w:rsidP="002C1A13">
      <w:r w:rsidRPr="007B19E3">
        <w:t>“Fast five — go press!”</w:t>
      </w:r>
    </w:p>
    <w:p w14:paraId="5A59F10F" w14:textId="77777777" w:rsidR="005E6C50" w:rsidRDefault="005E6C50" w:rsidP="002C1A13"/>
    <w:p w14:paraId="21F948C6" w14:textId="1167E8C8" w:rsidR="002C1A13" w:rsidRPr="007B19E3" w:rsidRDefault="002C1A13" w:rsidP="002C1A13">
      <w:r w:rsidRPr="007B19E3">
        <w:t>The voice becomes short, rhythmic, and collective — this is the language of tactical football.</w:t>
      </w:r>
    </w:p>
    <w:p w14:paraId="51F1FED1" w14:textId="77777777" w:rsidR="002C1A13" w:rsidRDefault="002C1A13" w:rsidP="0005667D">
      <w:pPr>
        <w:rPr>
          <w:lang w:val="en-AU"/>
        </w:rPr>
      </w:pPr>
    </w:p>
    <w:p w14:paraId="03CE6822" w14:textId="2B6D7182" w:rsidR="00AF425C" w:rsidRDefault="00AF425C">
      <w:pPr>
        <w:spacing w:after="200" w:line="276" w:lineRule="auto"/>
        <w:rPr>
          <w:lang w:val="en-AU"/>
        </w:rPr>
      </w:pPr>
      <w:r>
        <w:rPr>
          <w:lang w:val="en-AU"/>
        </w:rPr>
        <w:br w:type="page"/>
      </w:r>
    </w:p>
    <w:p w14:paraId="2B51A1E1" w14:textId="1FF950AA" w:rsidR="00FF4DA2" w:rsidRPr="002D52BC" w:rsidRDefault="00FF4DA2" w:rsidP="00FF4DA2">
      <w:pPr>
        <w:pStyle w:val="Heading3"/>
      </w:pPr>
      <w:r w:rsidRPr="006D0037">
        <w:lastRenderedPageBreak/>
        <w:t>U1</w:t>
      </w:r>
      <w:r>
        <w:t>4</w:t>
      </w:r>
      <w:r w:rsidRPr="006D0037">
        <w:t xml:space="preserve"> </w:t>
      </w:r>
      <w:r w:rsidRPr="003B60E7">
        <w:rPr>
          <w:lang w:val="en-AU"/>
        </w:rPr>
        <w:t>Coach Matchday Standards</w:t>
      </w:r>
    </w:p>
    <w:p w14:paraId="75BBF10D" w14:textId="77777777" w:rsidR="00FF4DA2" w:rsidRPr="003B60E7" w:rsidRDefault="00FF4DA2" w:rsidP="00FF4DA2">
      <w:pPr>
        <w:rPr>
          <w:b/>
          <w:bCs/>
          <w:lang w:val="en-AU"/>
        </w:rPr>
      </w:pPr>
      <w:r w:rsidRPr="003B60E7">
        <w:rPr>
          <w:b/>
          <w:bCs/>
          <w:lang w:val="en-AU"/>
        </w:rPr>
        <w:t>Purpose</w:t>
      </w:r>
    </w:p>
    <w:p w14:paraId="461B8864" w14:textId="77777777" w:rsidR="00FF4DA2" w:rsidRPr="003B60E7" w:rsidRDefault="00FF4DA2" w:rsidP="00FF4DA2">
      <w:pPr>
        <w:rPr>
          <w:lang w:val="en-AU"/>
        </w:rPr>
      </w:pPr>
      <w:r w:rsidRPr="003B60E7">
        <w:rPr>
          <w:lang w:val="en-AU"/>
        </w:rPr>
        <w:t>The coach sets the tone for the match environment.</w:t>
      </w:r>
      <w:r w:rsidRPr="003B60E7">
        <w:rPr>
          <w:lang w:val="en-AU"/>
        </w:rPr>
        <w:br/>
        <w:t>Professional detail builds credibility.</w:t>
      </w:r>
      <w:r w:rsidRPr="003B60E7">
        <w:rPr>
          <w:lang w:val="en-AU"/>
        </w:rPr>
        <w:br/>
        <w:t>Players mirror what they see — composure, preparation, and precision.</w:t>
      </w:r>
    </w:p>
    <w:p w14:paraId="294C4A28" w14:textId="77777777" w:rsidR="00FF4DA2" w:rsidRPr="003B60E7" w:rsidRDefault="00FF4DA2" w:rsidP="00FF4DA2">
      <w:pPr>
        <w:rPr>
          <w:lang w:val="en-AU"/>
        </w:rPr>
      </w:pPr>
      <w:r w:rsidRPr="003B60E7">
        <w:rPr>
          <w:lang w:val="en-AU"/>
        </w:rPr>
        <w:pict w14:anchorId="27254486">
          <v:rect id="_x0000_i1084" style="width:0;height:1.5pt" o:hralign="center" o:hrstd="t" o:hr="t" fillcolor="#a0a0a0" stroked="f"/>
        </w:pict>
      </w:r>
    </w:p>
    <w:p w14:paraId="6EC5B499" w14:textId="77777777" w:rsidR="00FF4DA2" w:rsidRPr="003B60E7" w:rsidRDefault="00FF4DA2" w:rsidP="00FF4DA2">
      <w:pPr>
        <w:rPr>
          <w:b/>
          <w:bCs/>
          <w:lang w:val="en-AU"/>
        </w:rPr>
      </w:pPr>
      <w:r w:rsidRPr="003B60E7">
        <w:rPr>
          <w:b/>
          <w:bCs/>
          <w:lang w:val="en-AU"/>
        </w:rPr>
        <w:t>Coach Matchday Standards</w:t>
      </w:r>
    </w:p>
    <w:p w14:paraId="31AE4A25" w14:textId="77777777" w:rsidR="00FF4DA2" w:rsidRPr="003B60E7" w:rsidRDefault="00FF4DA2" w:rsidP="00FF4DA2">
      <w:pPr>
        <w:rPr>
          <w:b/>
          <w:bCs/>
          <w:lang w:val="en-AU"/>
        </w:rPr>
      </w:pPr>
      <w:r w:rsidRPr="003B60E7">
        <w:rPr>
          <w:b/>
          <w:bCs/>
          <w:lang w:val="en-AU"/>
        </w:rPr>
        <w:t>APPEARANCE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7802"/>
      </w:tblGrid>
      <w:tr w:rsidR="00FF4DA2" w:rsidRPr="003B60E7" w14:paraId="710351BB" w14:textId="77777777" w:rsidTr="00103AFD">
        <w:tc>
          <w:tcPr>
            <w:tcW w:w="0" w:type="auto"/>
            <w:hideMark/>
          </w:tcPr>
          <w:p w14:paraId="065F2AF6" w14:textId="77777777" w:rsidR="00FF4DA2" w:rsidRPr="003B60E7" w:rsidRDefault="00FF4DA2" w:rsidP="00103AFD">
            <w:pPr>
              <w:rPr>
                <w:b/>
                <w:bCs/>
                <w:lang w:val="en-AU"/>
              </w:rPr>
            </w:pPr>
            <w:r w:rsidRPr="003B60E7">
              <w:rPr>
                <w:b/>
                <w:bCs/>
                <w:lang w:val="en-AU"/>
              </w:rPr>
              <w:t>Element</w:t>
            </w:r>
          </w:p>
        </w:tc>
        <w:tc>
          <w:tcPr>
            <w:tcW w:w="0" w:type="auto"/>
            <w:hideMark/>
          </w:tcPr>
          <w:p w14:paraId="0BFFD7B7" w14:textId="77777777" w:rsidR="00FF4DA2" w:rsidRPr="003B60E7" w:rsidRDefault="00FF4DA2" w:rsidP="00103AFD">
            <w:pPr>
              <w:rPr>
                <w:b/>
                <w:bCs/>
                <w:lang w:val="en-AU"/>
              </w:rPr>
            </w:pPr>
            <w:r w:rsidRPr="003B60E7">
              <w:rPr>
                <w:b/>
                <w:bCs/>
                <w:lang w:val="en-AU"/>
              </w:rPr>
              <w:t>Standard</w:t>
            </w:r>
          </w:p>
        </w:tc>
      </w:tr>
      <w:tr w:rsidR="00FF4DA2" w:rsidRPr="003B60E7" w14:paraId="0FE0C7C5" w14:textId="77777777" w:rsidTr="00103AFD">
        <w:tc>
          <w:tcPr>
            <w:tcW w:w="0" w:type="auto"/>
            <w:hideMark/>
          </w:tcPr>
          <w:p w14:paraId="2763735D" w14:textId="77777777" w:rsidR="00FF4DA2" w:rsidRPr="003B60E7" w:rsidRDefault="00FF4DA2" w:rsidP="00103AFD">
            <w:pPr>
              <w:rPr>
                <w:lang w:val="en-AU"/>
              </w:rPr>
            </w:pPr>
            <w:r w:rsidRPr="003B60E7">
              <w:rPr>
                <w:lang w:val="en-AU"/>
              </w:rPr>
              <w:t>Belconnen Attire</w:t>
            </w:r>
          </w:p>
        </w:tc>
        <w:tc>
          <w:tcPr>
            <w:tcW w:w="0" w:type="auto"/>
            <w:hideMark/>
          </w:tcPr>
          <w:p w14:paraId="2D4D7726" w14:textId="77777777" w:rsidR="00FF4DA2" w:rsidRPr="003B60E7" w:rsidRDefault="00FF4DA2" w:rsidP="00103AFD">
            <w:pPr>
              <w:rPr>
                <w:lang w:val="en-AU"/>
              </w:rPr>
            </w:pPr>
            <w:r w:rsidRPr="003B60E7">
              <w:rPr>
                <w:lang w:val="en-AU"/>
              </w:rPr>
              <w:t>Official Belconnen polo or approved top. Unified, consistent look across staff.</w:t>
            </w:r>
          </w:p>
        </w:tc>
      </w:tr>
      <w:tr w:rsidR="00FF4DA2" w:rsidRPr="003B60E7" w14:paraId="6839B7DD" w14:textId="77777777" w:rsidTr="00103AFD">
        <w:tc>
          <w:tcPr>
            <w:tcW w:w="0" w:type="auto"/>
            <w:hideMark/>
          </w:tcPr>
          <w:p w14:paraId="3D5C97AD" w14:textId="77777777" w:rsidR="00FF4DA2" w:rsidRPr="003B60E7" w:rsidRDefault="00FF4DA2" w:rsidP="00103AFD">
            <w:pPr>
              <w:rPr>
                <w:lang w:val="en-AU"/>
              </w:rPr>
            </w:pPr>
            <w:r w:rsidRPr="003B60E7">
              <w:rPr>
                <w:lang w:val="en-AU"/>
              </w:rPr>
              <w:t>Footwear</w:t>
            </w:r>
          </w:p>
        </w:tc>
        <w:tc>
          <w:tcPr>
            <w:tcW w:w="0" w:type="auto"/>
            <w:hideMark/>
          </w:tcPr>
          <w:p w14:paraId="243389C9" w14:textId="77777777" w:rsidR="00FF4DA2" w:rsidRPr="003B60E7" w:rsidRDefault="00FF4DA2" w:rsidP="00103AFD">
            <w:pPr>
              <w:rPr>
                <w:lang w:val="en-AU"/>
              </w:rPr>
            </w:pPr>
            <w:r w:rsidRPr="003B60E7">
              <w:rPr>
                <w:lang w:val="en-AU"/>
              </w:rPr>
              <w:t>Soccer footwear during warm-up and match. We look like football people, not spectators.</w:t>
            </w:r>
          </w:p>
        </w:tc>
      </w:tr>
      <w:tr w:rsidR="00FF4DA2" w:rsidRPr="003B60E7" w14:paraId="401CC0AD" w14:textId="77777777" w:rsidTr="00103AFD">
        <w:tc>
          <w:tcPr>
            <w:tcW w:w="0" w:type="auto"/>
            <w:hideMark/>
          </w:tcPr>
          <w:p w14:paraId="094F7CF2" w14:textId="77777777" w:rsidR="00FF4DA2" w:rsidRPr="003B60E7" w:rsidRDefault="00FF4DA2" w:rsidP="00103AFD">
            <w:pPr>
              <w:rPr>
                <w:lang w:val="en-AU"/>
              </w:rPr>
            </w:pPr>
            <w:r w:rsidRPr="003B60E7">
              <w:rPr>
                <w:lang w:val="en-AU"/>
              </w:rPr>
              <w:t>Sunglasses</w:t>
            </w:r>
          </w:p>
        </w:tc>
        <w:tc>
          <w:tcPr>
            <w:tcW w:w="0" w:type="auto"/>
            <w:hideMark/>
          </w:tcPr>
          <w:p w14:paraId="4978F35B" w14:textId="77777777" w:rsidR="00FF4DA2" w:rsidRPr="003B60E7" w:rsidRDefault="00FF4DA2" w:rsidP="00103AFD">
            <w:pPr>
              <w:rPr>
                <w:lang w:val="en-AU"/>
              </w:rPr>
            </w:pPr>
            <w:r w:rsidRPr="003B60E7">
              <w:rPr>
                <w:lang w:val="en-AU"/>
              </w:rPr>
              <w:t>Remove when speaking to players. Eye contact is essential for message absorption and connection.</w:t>
            </w:r>
          </w:p>
        </w:tc>
      </w:tr>
      <w:tr w:rsidR="00FF4DA2" w:rsidRPr="003B60E7" w14:paraId="40894660" w14:textId="77777777" w:rsidTr="00103AFD">
        <w:tc>
          <w:tcPr>
            <w:tcW w:w="0" w:type="auto"/>
            <w:hideMark/>
          </w:tcPr>
          <w:p w14:paraId="2A1885CA" w14:textId="77777777" w:rsidR="00FF4DA2" w:rsidRPr="003B60E7" w:rsidRDefault="00FF4DA2" w:rsidP="00103AFD">
            <w:pPr>
              <w:rPr>
                <w:lang w:val="en-AU"/>
              </w:rPr>
            </w:pPr>
            <w:r w:rsidRPr="003B60E7">
              <w:rPr>
                <w:lang w:val="en-AU"/>
              </w:rPr>
              <w:t>Presentation</w:t>
            </w:r>
          </w:p>
        </w:tc>
        <w:tc>
          <w:tcPr>
            <w:tcW w:w="0" w:type="auto"/>
            <w:hideMark/>
          </w:tcPr>
          <w:p w14:paraId="09D1612A" w14:textId="77777777" w:rsidR="00FF4DA2" w:rsidRPr="003B60E7" w:rsidRDefault="00FF4DA2" w:rsidP="00103AFD">
            <w:pPr>
              <w:rPr>
                <w:lang w:val="en-AU"/>
              </w:rPr>
            </w:pPr>
            <w:r w:rsidRPr="003B60E7">
              <w:rPr>
                <w:lang w:val="en-AU"/>
              </w:rPr>
              <w:t>Neat, professional, deliberate. Our unified appearance signals control and precision.</w:t>
            </w:r>
          </w:p>
        </w:tc>
      </w:tr>
    </w:tbl>
    <w:p w14:paraId="6D5D9A9A" w14:textId="77777777" w:rsidR="00FF4DA2" w:rsidRPr="003B60E7" w:rsidRDefault="00FF4DA2" w:rsidP="00FF4DA2">
      <w:pPr>
        <w:rPr>
          <w:lang w:val="en-AU"/>
        </w:rPr>
      </w:pPr>
      <w:r w:rsidRPr="003B60E7">
        <w:rPr>
          <w:lang w:val="en-AU"/>
        </w:rPr>
        <w:pict w14:anchorId="5BC29F85">
          <v:rect id="_x0000_i1085" style="width:0;height:1.5pt" o:hralign="center" o:hrstd="t" o:hr="t" fillcolor="#a0a0a0" stroked="f"/>
        </w:pict>
      </w:r>
    </w:p>
    <w:p w14:paraId="3B00FBF5" w14:textId="77777777" w:rsidR="00FF4DA2" w:rsidRPr="003B60E7" w:rsidRDefault="00FF4DA2" w:rsidP="00FF4DA2">
      <w:pPr>
        <w:rPr>
          <w:b/>
          <w:bCs/>
          <w:lang w:val="en-AU"/>
        </w:rPr>
      </w:pPr>
      <w:r w:rsidRPr="003B60E7">
        <w:rPr>
          <w:b/>
          <w:bCs/>
          <w:lang w:val="en-AU"/>
        </w:rPr>
        <w:t>GEAR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4375"/>
      </w:tblGrid>
      <w:tr w:rsidR="00FF4DA2" w:rsidRPr="003B60E7" w14:paraId="510DD8A8" w14:textId="77777777" w:rsidTr="00103AFD">
        <w:tc>
          <w:tcPr>
            <w:tcW w:w="0" w:type="auto"/>
            <w:hideMark/>
          </w:tcPr>
          <w:p w14:paraId="2FCEC324" w14:textId="77777777" w:rsidR="00FF4DA2" w:rsidRPr="003B60E7" w:rsidRDefault="00FF4DA2" w:rsidP="00103AFD">
            <w:pPr>
              <w:rPr>
                <w:b/>
                <w:bCs/>
                <w:lang w:val="en-AU"/>
              </w:rPr>
            </w:pPr>
            <w:r w:rsidRPr="003B60E7">
              <w:rPr>
                <w:b/>
                <w:bCs/>
                <w:lang w:val="en-AU"/>
              </w:rPr>
              <w:t>Item</w:t>
            </w:r>
          </w:p>
        </w:tc>
        <w:tc>
          <w:tcPr>
            <w:tcW w:w="0" w:type="auto"/>
            <w:hideMark/>
          </w:tcPr>
          <w:p w14:paraId="2A210D74" w14:textId="77777777" w:rsidR="00FF4DA2" w:rsidRPr="003B60E7" w:rsidRDefault="00FF4DA2" w:rsidP="00103AFD">
            <w:pPr>
              <w:rPr>
                <w:b/>
                <w:bCs/>
                <w:lang w:val="en-AU"/>
              </w:rPr>
            </w:pPr>
            <w:r w:rsidRPr="003B60E7">
              <w:rPr>
                <w:b/>
                <w:bCs/>
                <w:lang w:val="en-AU"/>
              </w:rPr>
              <w:t>Expectation</w:t>
            </w:r>
          </w:p>
        </w:tc>
      </w:tr>
      <w:tr w:rsidR="00FF4DA2" w:rsidRPr="003B60E7" w14:paraId="2309AFDC" w14:textId="77777777" w:rsidTr="00103AFD">
        <w:tc>
          <w:tcPr>
            <w:tcW w:w="0" w:type="auto"/>
            <w:hideMark/>
          </w:tcPr>
          <w:p w14:paraId="1B3D83BE" w14:textId="77777777" w:rsidR="00FF4DA2" w:rsidRPr="003B60E7" w:rsidRDefault="00FF4DA2" w:rsidP="00103AFD">
            <w:pPr>
              <w:rPr>
                <w:lang w:val="en-AU"/>
              </w:rPr>
            </w:pPr>
            <w:r w:rsidRPr="003B60E7">
              <w:rPr>
                <w:lang w:val="en-AU"/>
              </w:rPr>
              <w:t>Balls</w:t>
            </w:r>
          </w:p>
        </w:tc>
        <w:tc>
          <w:tcPr>
            <w:tcW w:w="0" w:type="auto"/>
            <w:hideMark/>
          </w:tcPr>
          <w:p w14:paraId="21F3DA48" w14:textId="77777777" w:rsidR="00FF4DA2" w:rsidRPr="003B60E7" w:rsidRDefault="00FF4DA2" w:rsidP="00103AFD">
            <w:pPr>
              <w:rPr>
                <w:lang w:val="en-AU"/>
              </w:rPr>
            </w:pPr>
            <w:r w:rsidRPr="003B60E7">
              <w:rPr>
                <w:lang w:val="en-AU"/>
              </w:rPr>
              <w:t>Pumped appropriately before arrival at pitch.</w:t>
            </w:r>
          </w:p>
        </w:tc>
      </w:tr>
      <w:tr w:rsidR="00FF4DA2" w:rsidRPr="003B60E7" w14:paraId="7AFF2A5F" w14:textId="77777777" w:rsidTr="00103AFD">
        <w:tc>
          <w:tcPr>
            <w:tcW w:w="0" w:type="auto"/>
            <w:hideMark/>
          </w:tcPr>
          <w:p w14:paraId="45AC4B23" w14:textId="77777777" w:rsidR="00FF4DA2" w:rsidRPr="003B60E7" w:rsidRDefault="00FF4DA2" w:rsidP="00103AFD">
            <w:pPr>
              <w:rPr>
                <w:lang w:val="en-AU"/>
              </w:rPr>
            </w:pPr>
            <w:r w:rsidRPr="003B60E7">
              <w:rPr>
                <w:lang w:val="en-AU"/>
              </w:rPr>
              <w:t>Bibs</w:t>
            </w:r>
          </w:p>
        </w:tc>
        <w:tc>
          <w:tcPr>
            <w:tcW w:w="0" w:type="auto"/>
            <w:hideMark/>
          </w:tcPr>
          <w:p w14:paraId="7DCB4ABD" w14:textId="77777777" w:rsidR="00FF4DA2" w:rsidRPr="003B60E7" w:rsidRDefault="00FF4DA2" w:rsidP="00103AFD">
            <w:pPr>
              <w:rPr>
                <w:lang w:val="en-AU"/>
              </w:rPr>
            </w:pPr>
            <w:r w:rsidRPr="003B60E7">
              <w:rPr>
                <w:lang w:val="en-AU"/>
              </w:rPr>
              <w:t>Organised and accessible.</w:t>
            </w:r>
          </w:p>
        </w:tc>
      </w:tr>
      <w:tr w:rsidR="00FF4DA2" w:rsidRPr="003B60E7" w14:paraId="2D2A594B" w14:textId="77777777" w:rsidTr="00103AFD">
        <w:tc>
          <w:tcPr>
            <w:tcW w:w="0" w:type="auto"/>
            <w:hideMark/>
          </w:tcPr>
          <w:p w14:paraId="2A096624" w14:textId="77777777" w:rsidR="00FF4DA2" w:rsidRPr="003B60E7" w:rsidRDefault="00FF4DA2" w:rsidP="00103AFD">
            <w:pPr>
              <w:rPr>
                <w:lang w:val="en-AU"/>
              </w:rPr>
            </w:pPr>
            <w:r w:rsidRPr="003B60E7">
              <w:rPr>
                <w:lang w:val="en-AU"/>
              </w:rPr>
              <w:t>Cones</w:t>
            </w:r>
          </w:p>
        </w:tc>
        <w:tc>
          <w:tcPr>
            <w:tcW w:w="0" w:type="auto"/>
            <w:hideMark/>
          </w:tcPr>
          <w:p w14:paraId="45A02EA5" w14:textId="77777777" w:rsidR="00FF4DA2" w:rsidRPr="003B60E7" w:rsidRDefault="00FF4DA2" w:rsidP="00103AFD">
            <w:pPr>
              <w:rPr>
                <w:lang w:val="en-AU"/>
              </w:rPr>
            </w:pPr>
            <w:r w:rsidRPr="003B60E7">
              <w:rPr>
                <w:lang w:val="en-AU"/>
              </w:rPr>
              <w:t>Blue and white matchday cones set and ready.</w:t>
            </w:r>
          </w:p>
        </w:tc>
      </w:tr>
    </w:tbl>
    <w:p w14:paraId="4CB0548F" w14:textId="77777777" w:rsidR="00FF4DA2" w:rsidRPr="003B60E7" w:rsidRDefault="00FF4DA2" w:rsidP="00FF4DA2">
      <w:pPr>
        <w:rPr>
          <w:lang w:val="en-AU"/>
        </w:rPr>
      </w:pPr>
      <w:r w:rsidRPr="003B60E7">
        <w:rPr>
          <w:lang w:val="en-AU"/>
        </w:rPr>
        <w:pict w14:anchorId="546E9F29">
          <v:rect id="_x0000_i1086" style="width:0;height:1.5pt" o:hralign="center" o:hrstd="t" o:hr="t" fillcolor="#a0a0a0" stroked="f"/>
        </w:pict>
      </w:r>
    </w:p>
    <w:p w14:paraId="23A8C246" w14:textId="77777777" w:rsidR="00FF4DA2" w:rsidRPr="003B60E7" w:rsidRDefault="00FF4DA2" w:rsidP="00FF4DA2">
      <w:pPr>
        <w:rPr>
          <w:b/>
          <w:bCs/>
          <w:lang w:val="en-AU"/>
        </w:rPr>
      </w:pPr>
      <w:r w:rsidRPr="003B60E7">
        <w:rPr>
          <w:b/>
          <w:bCs/>
          <w:lang w:val="en-AU"/>
        </w:rPr>
        <w:t>PREPAREDNESS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6514"/>
      </w:tblGrid>
      <w:tr w:rsidR="00FF4DA2" w:rsidRPr="003B60E7" w14:paraId="34513CCC" w14:textId="77777777" w:rsidTr="00103AFD">
        <w:tc>
          <w:tcPr>
            <w:tcW w:w="0" w:type="auto"/>
            <w:hideMark/>
          </w:tcPr>
          <w:p w14:paraId="1C31C67B" w14:textId="77777777" w:rsidR="00FF4DA2" w:rsidRPr="003B60E7" w:rsidRDefault="00FF4DA2" w:rsidP="00103AFD">
            <w:pPr>
              <w:rPr>
                <w:b/>
                <w:bCs/>
                <w:lang w:val="en-AU"/>
              </w:rPr>
            </w:pPr>
            <w:r w:rsidRPr="003B60E7">
              <w:rPr>
                <w:b/>
                <w:bCs/>
                <w:lang w:val="en-AU"/>
              </w:rPr>
              <w:t>Element</w:t>
            </w:r>
          </w:p>
        </w:tc>
        <w:tc>
          <w:tcPr>
            <w:tcW w:w="0" w:type="auto"/>
            <w:hideMark/>
          </w:tcPr>
          <w:p w14:paraId="3C98285D" w14:textId="77777777" w:rsidR="00FF4DA2" w:rsidRPr="003B60E7" w:rsidRDefault="00FF4DA2" w:rsidP="00103AFD">
            <w:pPr>
              <w:rPr>
                <w:b/>
                <w:bCs/>
                <w:lang w:val="en-AU"/>
              </w:rPr>
            </w:pPr>
            <w:r w:rsidRPr="003B60E7">
              <w:rPr>
                <w:b/>
                <w:bCs/>
                <w:lang w:val="en-AU"/>
              </w:rPr>
              <w:t>Expectation</w:t>
            </w:r>
          </w:p>
        </w:tc>
      </w:tr>
      <w:tr w:rsidR="00FF4DA2" w:rsidRPr="003B60E7" w14:paraId="1589BB5C" w14:textId="77777777" w:rsidTr="00103AFD">
        <w:tc>
          <w:tcPr>
            <w:tcW w:w="0" w:type="auto"/>
            <w:hideMark/>
          </w:tcPr>
          <w:p w14:paraId="2B961CC0" w14:textId="77777777" w:rsidR="00FF4DA2" w:rsidRPr="003B60E7" w:rsidRDefault="00FF4DA2" w:rsidP="00103AFD">
            <w:pPr>
              <w:rPr>
                <w:lang w:val="en-AU"/>
              </w:rPr>
            </w:pPr>
            <w:r w:rsidRPr="003B60E7">
              <w:rPr>
                <w:lang w:val="en-AU"/>
              </w:rPr>
              <w:t>Substitution Plan</w:t>
            </w:r>
          </w:p>
        </w:tc>
        <w:tc>
          <w:tcPr>
            <w:tcW w:w="0" w:type="auto"/>
            <w:hideMark/>
          </w:tcPr>
          <w:p w14:paraId="38D9C5E5" w14:textId="77777777" w:rsidR="00FF4DA2" w:rsidRPr="003B60E7" w:rsidRDefault="00FF4DA2" w:rsidP="00103AFD">
            <w:pPr>
              <w:rPr>
                <w:lang w:val="en-AU"/>
              </w:rPr>
            </w:pPr>
            <w:r w:rsidRPr="003B60E7">
              <w:rPr>
                <w:lang w:val="en-AU"/>
              </w:rPr>
              <w:t>Rotation structure pre-planned. Know your intent before kick-off.</w:t>
            </w:r>
          </w:p>
        </w:tc>
      </w:tr>
      <w:tr w:rsidR="00FF4DA2" w:rsidRPr="003B60E7" w14:paraId="19AD55EF" w14:textId="77777777" w:rsidTr="00103AFD">
        <w:tc>
          <w:tcPr>
            <w:tcW w:w="0" w:type="auto"/>
            <w:hideMark/>
          </w:tcPr>
          <w:p w14:paraId="5FE571BE" w14:textId="77777777" w:rsidR="00FF4DA2" w:rsidRPr="003B60E7" w:rsidRDefault="00FF4DA2" w:rsidP="00103AFD">
            <w:pPr>
              <w:rPr>
                <w:lang w:val="en-AU"/>
              </w:rPr>
            </w:pPr>
            <w:r w:rsidRPr="003B60E7">
              <w:rPr>
                <w:lang w:val="en-AU"/>
              </w:rPr>
              <w:t>Team Talk</w:t>
            </w:r>
          </w:p>
        </w:tc>
        <w:tc>
          <w:tcPr>
            <w:tcW w:w="0" w:type="auto"/>
            <w:hideMark/>
          </w:tcPr>
          <w:p w14:paraId="00495E25" w14:textId="77777777" w:rsidR="00FF4DA2" w:rsidRPr="003B60E7" w:rsidRDefault="00FF4DA2" w:rsidP="00103AFD">
            <w:pPr>
              <w:rPr>
                <w:lang w:val="en-AU"/>
              </w:rPr>
            </w:pPr>
            <w:r w:rsidRPr="003B60E7">
              <w:rPr>
                <w:lang w:val="en-AU"/>
              </w:rPr>
              <w:t>Clear theme linked to weekly focus. No improvisation.</w:t>
            </w:r>
          </w:p>
        </w:tc>
      </w:tr>
      <w:tr w:rsidR="00FF4DA2" w:rsidRPr="003B60E7" w14:paraId="6DA152DB" w14:textId="77777777" w:rsidTr="00103AFD">
        <w:tc>
          <w:tcPr>
            <w:tcW w:w="0" w:type="auto"/>
            <w:hideMark/>
          </w:tcPr>
          <w:p w14:paraId="29C676E9" w14:textId="77777777" w:rsidR="00FF4DA2" w:rsidRPr="003B60E7" w:rsidRDefault="00FF4DA2" w:rsidP="00103AFD">
            <w:pPr>
              <w:rPr>
                <w:lang w:val="en-AU"/>
              </w:rPr>
            </w:pPr>
            <w:r w:rsidRPr="003B60E7">
              <w:rPr>
                <w:lang w:val="en-AU"/>
              </w:rPr>
              <w:t>Arrival Time</w:t>
            </w:r>
          </w:p>
        </w:tc>
        <w:tc>
          <w:tcPr>
            <w:tcW w:w="0" w:type="auto"/>
            <w:hideMark/>
          </w:tcPr>
          <w:p w14:paraId="3DCC9C9F" w14:textId="77777777" w:rsidR="00FF4DA2" w:rsidRPr="003B60E7" w:rsidRDefault="00FF4DA2" w:rsidP="00103AFD">
            <w:pPr>
              <w:rPr>
                <w:lang w:val="en-AU"/>
              </w:rPr>
            </w:pPr>
            <w:r w:rsidRPr="003B60E7">
              <w:rPr>
                <w:lang w:val="en-AU"/>
              </w:rPr>
              <w:t>Minimum 45–60 minutes before kick-off. Field checked and organised.</w:t>
            </w:r>
          </w:p>
        </w:tc>
      </w:tr>
    </w:tbl>
    <w:p w14:paraId="60F48641" w14:textId="77777777" w:rsidR="00FF4DA2" w:rsidRPr="003B60E7" w:rsidRDefault="00FF4DA2" w:rsidP="00FF4DA2">
      <w:pPr>
        <w:rPr>
          <w:lang w:val="en-AU"/>
        </w:rPr>
      </w:pPr>
      <w:r w:rsidRPr="003B60E7">
        <w:rPr>
          <w:lang w:val="en-AU"/>
        </w:rPr>
        <w:pict w14:anchorId="32DCCCAD">
          <v:rect id="_x0000_i1087" style="width:0;height:1.5pt" o:hralign="center" o:hrstd="t" o:hr="t" fillcolor="#a0a0a0" stroked="f"/>
        </w:pict>
      </w:r>
    </w:p>
    <w:p w14:paraId="1FCF5EA1" w14:textId="77777777" w:rsidR="00FF4DA2" w:rsidRPr="003B60E7" w:rsidRDefault="00FF4DA2" w:rsidP="00FF4DA2">
      <w:pPr>
        <w:rPr>
          <w:b/>
          <w:bCs/>
          <w:lang w:val="en-AU"/>
        </w:rPr>
      </w:pPr>
      <w:r w:rsidRPr="003B60E7">
        <w:rPr>
          <w:b/>
          <w:bCs/>
          <w:lang w:val="en-AU"/>
        </w:rPr>
        <w:t>Sideline Behaviour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5445"/>
      </w:tblGrid>
      <w:tr w:rsidR="00FF4DA2" w:rsidRPr="003B60E7" w14:paraId="66417B11" w14:textId="77777777" w:rsidTr="00103AFD">
        <w:tc>
          <w:tcPr>
            <w:tcW w:w="0" w:type="auto"/>
            <w:hideMark/>
          </w:tcPr>
          <w:p w14:paraId="716E195B" w14:textId="77777777" w:rsidR="00FF4DA2" w:rsidRPr="003B60E7" w:rsidRDefault="00FF4DA2" w:rsidP="00103AFD">
            <w:pPr>
              <w:rPr>
                <w:b/>
                <w:bCs/>
                <w:lang w:val="en-AU"/>
              </w:rPr>
            </w:pPr>
            <w:r w:rsidRPr="003B60E7">
              <w:rPr>
                <w:b/>
                <w:bCs/>
                <w:lang w:val="en-AU"/>
              </w:rPr>
              <w:t>Element</w:t>
            </w:r>
          </w:p>
        </w:tc>
        <w:tc>
          <w:tcPr>
            <w:tcW w:w="0" w:type="auto"/>
            <w:hideMark/>
          </w:tcPr>
          <w:p w14:paraId="27CFB437" w14:textId="77777777" w:rsidR="00FF4DA2" w:rsidRPr="003B60E7" w:rsidRDefault="00FF4DA2" w:rsidP="00103AFD">
            <w:pPr>
              <w:rPr>
                <w:b/>
                <w:bCs/>
                <w:lang w:val="en-AU"/>
              </w:rPr>
            </w:pPr>
            <w:r w:rsidRPr="003B60E7">
              <w:rPr>
                <w:b/>
                <w:bCs/>
                <w:lang w:val="en-AU"/>
              </w:rPr>
              <w:t>Standard</w:t>
            </w:r>
          </w:p>
        </w:tc>
      </w:tr>
      <w:tr w:rsidR="00FF4DA2" w:rsidRPr="003B60E7" w14:paraId="434B94C0" w14:textId="77777777" w:rsidTr="00103AFD">
        <w:tc>
          <w:tcPr>
            <w:tcW w:w="0" w:type="auto"/>
            <w:hideMark/>
          </w:tcPr>
          <w:p w14:paraId="791B3A40" w14:textId="77777777" w:rsidR="00FF4DA2" w:rsidRPr="003B60E7" w:rsidRDefault="00FF4DA2" w:rsidP="00103AFD">
            <w:pPr>
              <w:rPr>
                <w:lang w:val="en-AU"/>
              </w:rPr>
            </w:pPr>
            <w:r w:rsidRPr="003B60E7">
              <w:rPr>
                <w:lang w:val="en-AU"/>
              </w:rPr>
              <w:t>Coach Voice</w:t>
            </w:r>
          </w:p>
        </w:tc>
        <w:tc>
          <w:tcPr>
            <w:tcW w:w="0" w:type="auto"/>
            <w:hideMark/>
          </w:tcPr>
          <w:p w14:paraId="2496ABDA" w14:textId="77777777" w:rsidR="00FF4DA2" w:rsidRPr="003B60E7" w:rsidRDefault="00FF4DA2" w:rsidP="00103AFD">
            <w:pPr>
              <w:rPr>
                <w:lang w:val="en-AU"/>
              </w:rPr>
            </w:pPr>
            <w:r w:rsidRPr="003B60E7">
              <w:rPr>
                <w:lang w:val="en-AU"/>
              </w:rPr>
              <w:t>Calm, clear, rhythmic.</w:t>
            </w:r>
          </w:p>
        </w:tc>
      </w:tr>
      <w:tr w:rsidR="00FF4DA2" w:rsidRPr="003B60E7" w14:paraId="3D698E69" w14:textId="77777777" w:rsidTr="00103AFD">
        <w:tc>
          <w:tcPr>
            <w:tcW w:w="0" w:type="auto"/>
            <w:hideMark/>
          </w:tcPr>
          <w:p w14:paraId="45965953" w14:textId="77777777" w:rsidR="00FF4DA2" w:rsidRPr="003B60E7" w:rsidRDefault="00FF4DA2" w:rsidP="00103AFD">
            <w:pPr>
              <w:rPr>
                <w:lang w:val="en-AU"/>
              </w:rPr>
            </w:pPr>
            <w:r w:rsidRPr="003B60E7">
              <w:rPr>
                <w:lang w:val="en-AU"/>
              </w:rPr>
              <w:t>Emotional Control</w:t>
            </w:r>
          </w:p>
        </w:tc>
        <w:tc>
          <w:tcPr>
            <w:tcW w:w="0" w:type="auto"/>
            <w:hideMark/>
          </w:tcPr>
          <w:p w14:paraId="33ED9B3F" w14:textId="77777777" w:rsidR="00FF4DA2" w:rsidRPr="003B60E7" w:rsidRDefault="00FF4DA2" w:rsidP="00103AFD">
            <w:pPr>
              <w:rPr>
                <w:lang w:val="en-AU"/>
              </w:rPr>
            </w:pPr>
            <w:r w:rsidRPr="003B60E7">
              <w:rPr>
                <w:lang w:val="en-AU"/>
              </w:rPr>
              <w:t>No visible frustration or emotional reactions.</w:t>
            </w:r>
          </w:p>
        </w:tc>
      </w:tr>
      <w:tr w:rsidR="00FF4DA2" w:rsidRPr="003B60E7" w14:paraId="03A13D9F" w14:textId="77777777" w:rsidTr="00103AFD">
        <w:tc>
          <w:tcPr>
            <w:tcW w:w="0" w:type="auto"/>
            <w:hideMark/>
          </w:tcPr>
          <w:p w14:paraId="158939C6" w14:textId="77777777" w:rsidR="00FF4DA2" w:rsidRPr="003B60E7" w:rsidRDefault="00FF4DA2" w:rsidP="00103AFD">
            <w:pPr>
              <w:rPr>
                <w:lang w:val="en-AU"/>
              </w:rPr>
            </w:pPr>
            <w:r w:rsidRPr="003B60E7">
              <w:rPr>
                <w:lang w:val="en-AU"/>
              </w:rPr>
              <w:t>Referee Interaction</w:t>
            </w:r>
          </w:p>
        </w:tc>
        <w:tc>
          <w:tcPr>
            <w:tcW w:w="0" w:type="auto"/>
            <w:hideMark/>
          </w:tcPr>
          <w:p w14:paraId="4C7A1C6C" w14:textId="77777777" w:rsidR="00FF4DA2" w:rsidRPr="003B60E7" w:rsidRDefault="00FF4DA2" w:rsidP="00103AFD">
            <w:pPr>
              <w:rPr>
                <w:lang w:val="en-AU"/>
              </w:rPr>
            </w:pPr>
            <w:r w:rsidRPr="003B60E7">
              <w:rPr>
                <w:lang w:val="en-AU"/>
              </w:rPr>
              <w:t>Respectful at all times. Model behaviour.</w:t>
            </w:r>
          </w:p>
        </w:tc>
      </w:tr>
      <w:tr w:rsidR="00FF4DA2" w:rsidRPr="003B60E7" w14:paraId="746ED415" w14:textId="77777777" w:rsidTr="00103AFD">
        <w:tc>
          <w:tcPr>
            <w:tcW w:w="0" w:type="auto"/>
            <w:hideMark/>
          </w:tcPr>
          <w:p w14:paraId="5BC59CD4" w14:textId="77777777" w:rsidR="00FF4DA2" w:rsidRPr="003B60E7" w:rsidRDefault="00FF4DA2" w:rsidP="00103AFD">
            <w:pPr>
              <w:rPr>
                <w:lang w:val="en-AU"/>
              </w:rPr>
            </w:pPr>
            <w:r w:rsidRPr="003B60E7">
              <w:rPr>
                <w:lang w:val="en-AU"/>
              </w:rPr>
              <w:t>Opposition Interaction</w:t>
            </w:r>
          </w:p>
        </w:tc>
        <w:tc>
          <w:tcPr>
            <w:tcW w:w="0" w:type="auto"/>
            <w:hideMark/>
          </w:tcPr>
          <w:p w14:paraId="471E6754" w14:textId="77777777" w:rsidR="00FF4DA2" w:rsidRPr="003B60E7" w:rsidRDefault="00FF4DA2" w:rsidP="00103AFD">
            <w:pPr>
              <w:rPr>
                <w:lang w:val="en-AU"/>
              </w:rPr>
            </w:pPr>
            <w:r w:rsidRPr="003B60E7">
              <w:rPr>
                <w:lang w:val="en-AU"/>
              </w:rPr>
              <w:t>Professional greeting pre and post match.</w:t>
            </w:r>
          </w:p>
        </w:tc>
      </w:tr>
      <w:tr w:rsidR="00FF4DA2" w:rsidRPr="003B60E7" w14:paraId="07D01895" w14:textId="77777777" w:rsidTr="00103AFD">
        <w:tc>
          <w:tcPr>
            <w:tcW w:w="0" w:type="auto"/>
            <w:hideMark/>
          </w:tcPr>
          <w:p w14:paraId="5ACB3046" w14:textId="77777777" w:rsidR="00FF4DA2" w:rsidRPr="003B60E7" w:rsidRDefault="00FF4DA2" w:rsidP="00103AFD">
            <w:pPr>
              <w:rPr>
                <w:lang w:val="en-AU"/>
              </w:rPr>
            </w:pPr>
            <w:r w:rsidRPr="003B60E7">
              <w:rPr>
                <w:lang w:val="en-AU"/>
              </w:rPr>
              <w:t>Player Interaction</w:t>
            </w:r>
          </w:p>
        </w:tc>
        <w:tc>
          <w:tcPr>
            <w:tcW w:w="0" w:type="auto"/>
            <w:hideMark/>
          </w:tcPr>
          <w:p w14:paraId="4007D701" w14:textId="77777777" w:rsidR="00FF4DA2" w:rsidRPr="003B60E7" w:rsidRDefault="00FF4DA2" w:rsidP="00103AFD">
            <w:pPr>
              <w:rPr>
                <w:lang w:val="en-AU"/>
              </w:rPr>
            </w:pPr>
            <w:r w:rsidRPr="003B60E7">
              <w:rPr>
                <w:lang w:val="en-AU"/>
              </w:rPr>
              <w:t>Eye contact, short cues, consistent language from training.</w:t>
            </w:r>
          </w:p>
        </w:tc>
      </w:tr>
      <w:tr w:rsidR="00FF4DA2" w:rsidRPr="003B60E7" w14:paraId="7AEB6C84" w14:textId="77777777" w:rsidTr="00103AFD">
        <w:tc>
          <w:tcPr>
            <w:tcW w:w="0" w:type="auto"/>
            <w:hideMark/>
          </w:tcPr>
          <w:p w14:paraId="554BD017" w14:textId="77777777" w:rsidR="00FF4DA2" w:rsidRPr="003B60E7" w:rsidRDefault="00FF4DA2" w:rsidP="00103AFD">
            <w:pPr>
              <w:rPr>
                <w:lang w:val="en-AU"/>
              </w:rPr>
            </w:pPr>
            <w:r w:rsidRPr="003B60E7">
              <w:rPr>
                <w:lang w:val="en-AU"/>
              </w:rPr>
              <w:t>Parent Interaction</w:t>
            </w:r>
          </w:p>
        </w:tc>
        <w:tc>
          <w:tcPr>
            <w:tcW w:w="0" w:type="auto"/>
            <w:hideMark/>
          </w:tcPr>
          <w:p w14:paraId="587AD287" w14:textId="77777777" w:rsidR="00FF4DA2" w:rsidRPr="003B60E7" w:rsidRDefault="00FF4DA2" w:rsidP="00103AFD">
            <w:pPr>
              <w:rPr>
                <w:lang w:val="en-AU"/>
              </w:rPr>
            </w:pPr>
            <w:r w:rsidRPr="003B60E7">
              <w:rPr>
                <w:lang w:val="en-AU"/>
              </w:rPr>
              <w:t>Friendly but brief. No tactical debate during game.</w:t>
            </w:r>
          </w:p>
        </w:tc>
      </w:tr>
    </w:tbl>
    <w:p w14:paraId="34AEFE3D" w14:textId="77777777" w:rsidR="00FF4DA2" w:rsidRPr="003B60E7" w:rsidRDefault="00FF4DA2" w:rsidP="00FF4DA2">
      <w:pPr>
        <w:rPr>
          <w:lang w:val="en-AU"/>
        </w:rPr>
      </w:pPr>
      <w:r w:rsidRPr="003B60E7">
        <w:rPr>
          <w:lang w:val="en-AU"/>
        </w:rPr>
        <w:pict w14:anchorId="5BA4C816">
          <v:rect id="_x0000_i1088" style="width:0;height:1.5pt" o:hralign="center" o:hrstd="t" o:hr="t" fillcolor="#a0a0a0" stroked="f"/>
        </w:pict>
      </w:r>
    </w:p>
    <w:p w14:paraId="385C2E6C" w14:textId="77777777" w:rsidR="00FF4DA2" w:rsidRPr="003B60E7" w:rsidRDefault="00FF4DA2" w:rsidP="00FF4DA2">
      <w:pPr>
        <w:rPr>
          <w:b/>
          <w:bCs/>
          <w:lang w:val="en-AU"/>
        </w:rPr>
      </w:pPr>
      <w:r w:rsidRPr="003B60E7">
        <w:rPr>
          <w:b/>
          <w:bCs/>
          <w:lang w:val="en-AU"/>
        </w:rPr>
        <w:t>Belco Matchday Identity</w:t>
      </w:r>
    </w:p>
    <w:p w14:paraId="436DAAEB" w14:textId="77777777" w:rsidR="00FF4DA2" w:rsidRPr="003B60E7" w:rsidRDefault="00FF4DA2" w:rsidP="00FF4DA2">
      <w:pPr>
        <w:rPr>
          <w:lang w:val="en-AU"/>
        </w:rPr>
      </w:pPr>
      <w:r w:rsidRPr="003B60E7">
        <w:rPr>
          <w:lang w:val="en-AU"/>
        </w:rPr>
        <w:t>1️</w:t>
      </w:r>
      <w:r w:rsidRPr="003B60E7">
        <w:rPr>
          <w:rFonts w:ascii="Segoe UI Symbol" w:hAnsi="Segoe UI Symbol" w:cs="Segoe UI Symbol"/>
          <w:lang w:val="en-AU"/>
        </w:rPr>
        <w:t>⃣</w:t>
      </w:r>
      <w:r w:rsidRPr="003B60E7">
        <w:rPr>
          <w:lang w:val="en-AU"/>
        </w:rPr>
        <w:t xml:space="preserve"> Calm voice, clear cues.</w:t>
      </w:r>
      <w:r w:rsidRPr="003B60E7">
        <w:rPr>
          <w:lang w:val="en-AU"/>
        </w:rPr>
        <w:br/>
        <w:t>2️</w:t>
      </w:r>
      <w:r w:rsidRPr="003B60E7">
        <w:rPr>
          <w:rFonts w:ascii="Segoe UI Symbol" w:hAnsi="Segoe UI Symbol" w:cs="Segoe UI Symbol"/>
          <w:lang w:val="en-AU"/>
        </w:rPr>
        <w:t>⃣</w:t>
      </w:r>
      <w:r w:rsidRPr="003B60E7">
        <w:rPr>
          <w:lang w:val="en-AU"/>
        </w:rPr>
        <w:t xml:space="preserve"> Detail before emotion.</w:t>
      </w:r>
      <w:r w:rsidRPr="003B60E7">
        <w:rPr>
          <w:lang w:val="en-AU"/>
        </w:rPr>
        <w:br/>
        <w:t>3️</w:t>
      </w:r>
      <w:r w:rsidRPr="003B60E7">
        <w:rPr>
          <w:rFonts w:ascii="Segoe UI Symbol" w:hAnsi="Segoe UI Symbol" w:cs="Segoe UI Symbol"/>
          <w:lang w:val="en-AU"/>
        </w:rPr>
        <w:t>⃣</w:t>
      </w:r>
      <w:r w:rsidRPr="003B60E7">
        <w:rPr>
          <w:lang w:val="en-AU"/>
        </w:rPr>
        <w:t xml:space="preserve"> Teach relationships, not results.</w:t>
      </w:r>
      <w:r w:rsidRPr="003B60E7">
        <w:rPr>
          <w:lang w:val="en-AU"/>
        </w:rPr>
        <w:br/>
        <w:t>4️</w:t>
      </w:r>
      <w:r w:rsidRPr="003B60E7">
        <w:rPr>
          <w:rFonts w:ascii="Segoe UI Symbol" w:hAnsi="Segoe UI Symbol" w:cs="Segoe UI Symbol"/>
          <w:lang w:val="en-AU"/>
        </w:rPr>
        <w:t>⃣</w:t>
      </w:r>
      <w:r w:rsidRPr="003B60E7">
        <w:rPr>
          <w:lang w:val="en-AU"/>
        </w:rPr>
        <w:t xml:space="preserve"> Represent the program with pride.</w:t>
      </w:r>
    </w:p>
    <w:p w14:paraId="6142D05C" w14:textId="77777777" w:rsidR="00FF4DA2" w:rsidRDefault="00FF4DA2" w:rsidP="00FF4DA2">
      <w:pPr>
        <w:rPr>
          <w:lang w:val="en-AU"/>
        </w:rPr>
      </w:pPr>
      <w:r w:rsidRPr="003B60E7">
        <w:rPr>
          <w:lang w:val="en-AU"/>
        </w:rPr>
        <w:pict w14:anchorId="5B9CD985">
          <v:rect id="_x0000_i1089" style="width:0;height:1.5pt" o:hralign="center" o:hrstd="t" o:hr="t" fillcolor="#a0a0a0" stroked="f"/>
        </w:pict>
      </w:r>
    </w:p>
    <w:p w14:paraId="5B405534" w14:textId="77777777" w:rsidR="00FF4DA2" w:rsidRDefault="00FF4DA2" w:rsidP="00FF4DA2">
      <w:pPr>
        <w:spacing w:after="200" w:line="276" w:lineRule="auto"/>
        <w:rPr>
          <w:lang w:val="en-AU"/>
        </w:rPr>
      </w:pPr>
      <w:r>
        <w:rPr>
          <w:lang w:val="en-AU"/>
        </w:rPr>
        <w:br w:type="page"/>
      </w:r>
    </w:p>
    <w:p w14:paraId="205E5264" w14:textId="6F43CE43" w:rsidR="003D5AFF" w:rsidRPr="002D52BC" w:rsidRDefault="00170624" w:rsidP="003D5AFF">
      <w:pPr>
        <w:pStyle w:val="Heading3"/>
      </w:pPr>
      <w:r>
        <w:lastRenderedPageBreak/>
        <w:t xml:space="preserve">U14 </w:t>
      </w:r>
      <w:r w:rsidR="003D5AFF" w:rsidRPr="002D52BC">
        <w:t>Pre-Match Warm-Up</w:t>
      </w:r>
    </w:p>
    <w:p w14:paraId="5BE3AC6F" w14:textId="799A1C9F" w:rsidR="00821DE9" w:rsidRPr="004A0D87" w:rsidRDefault="00821DE9" w:rsidP="00821DE9">
      <w:pPr>
        <w:rPr>
          <w:b/>
          <w:bCs/>
        </w:rPr>
      </w:pPr>
      <w:r w:rsidRPr="004A0D87">
        <w:rPr>
          <w:b/>
          <w:bCs/>
        </w:rPr>
        <w:t>PRE-MATCH WARM-UP (25–28 MINUTES TOTAL)</w:t>
      </w:r>
    </w:p>
    <w:p w14:paraId="18952EC4" w14:textId="77777777" w:rsidR="00821DE9" w:rsidRDefault="00821DE9" w:rsidP="00821DE9">
      <w:r w:rsidRPr="004A0D87">
        <w:rPr>
          <w:b/>
          <w:bCs/>
        </w:rPr>
        <w:t>Objective:</w:t>
      </w:r>
      <w:r w:rsidRPr="004A0D87">
        <w:t xml:space="preserve"> Prepare physically and mentally for tactical execution — compactness, build-up rhythm, pressing cues.</w:t>
      </w:r>
    </w:p>
    <w:p w14:paraId="20B203B7" w14:textId="77777777" w:rsidR="00605760" w:rsidRDefault="00605760" w:rsidP="00605760">
      <w:pPr>
        <w:rPr>
          <w:lang w:val="en-AU"/>
        </w:rPr>
      </w:pPr>
      <w:r>
        <w:rPr>
          <w:lang w:val="en-AU"/>
        </w:rPr>
        <w:t>T</w:t>
      </w:r>
      <w:r w:rsidRPr="00605760">
        <w:rPr>
          <w:lang w:val="en-AU"/>
        </w:rPr>
        <w:t xml:space="preserve">he pre-match warm-up is </w:t>
      </w:r>
      <w:r w:rsidRPr="00605760">
        <w:rPr>
          <w:b/>
          <w:bCs/>
          <w:lang w:val="en-AU"/>
        </w:rPr>
        <w:t>not fitness, not motivation, and not teaching</w:t>
      </w:r>
      <w:r w:rsidRPr="00605760">
        <w:rPr>
          <w:lang w:val="en-AU"/>
        </w:rPr>
        <w:t>.</w:t>
      </w:r>
    </w:p>
    <w:p w14:paraId="3A65B663" w14:textId="77777777" w:rsidR="00605760" w:rsidRDefault="00605760" w:rsidP="00605760">
      <w:pPr>
        <w:rPr>
          <w:lang w:val="en-AU"/>
        </w:rPr>
      </w:pPr>
    </w:p>
    <w:p w14:paraId="0EA24A62" w14:textId="178A943D" w:rsidR="00605760" w:rsidRPr="00605760" w:rsidRDefault="00605760" w:rsidP="00605760">
      <w:pPr>
        <w:rPr>
          <w:lang w:val="en-AU"/>
        </w:rPr>
      </w:pPr>
      <w:r w:rsidRPr="00605760">
        <w:rPr>
          <w:lang w:val="en-AU"/>
        </w:rPr>
        <w:t xml:space="preserve">Its job is to prepare players to </w:t>
      </w:r>
      <w:r w:rsidRPr="00605760">
        <w:rPr>
          <w:b/>
          <w:bCs/>
          <w:lang w:val="en-AU"/>
        </w:rPr>
        <w:t>execute what they already know</w:t>
      </w:r>
      <w:r w:rsidRPr="00605760">
        <w:rPr>
          <w:lang w:val="en-AU"/>
        </w:rPr>
        <w:t xml:space="preserve"> with calm, clarity, and control.</w:t>
      </w:r>
    </w:p>
    <w:p w14:paraId="030C5112" w14:textId="77777777" w:rsidR="00605760" w:rsidRPr="00605760" w:rsidRDefault="00605760" w:rsidP="00605760">
      <w:pPr>
        <w:rPr>
          <w:lang w:val="en-AU"/>
        </w:rPr>
      </w:pPr>
      <w:r w:rsidRPr="00605760">
        <w:rPr>
          <w:lang w:val="en-AU"/>
        </w:rPr>
        <w:t>Warm-ups should:</w:t>
      </w:r>
    </w:p>
    <w:p w14:paraId="0A8ECD40" w14:textId="77777777" w:rsidR="00605760" w:rsidRPr="00605760" w:rsidRDefault="00605760" w:rsidP="00605760">
      <w:pPr>
        <w:numPr>
          <w:ilvl w:val="0"/>
          <w:numId w:val="30"/>
        </w:numPr>
        <w:rPr>
          <w:lang w:val="en-AU"/>
        </w:rPr>
      </w:pPr>
      <w:r w:rsidRPr="00605760">
        <w:rPr>
          <w:lang w:val="en-AU"/>
        </w:rPr>
        <w:t xml:space="preserve">progress from </w:t>
      </w:r>
      <w:r w:rsidRPr="00605760">
        <w:rPr>
          <w:b/>
          <w:bCs/>
          <w:lang w:val="en-AU"/>
        </w:rPr>
        <w:t>individual activation to collective organisation</w:t>
      </w:r>
    </w:p>
    <w:p w14:paraId="2364BC16" w14:textId="77777777" w:rsidR="00605760" w:rsidRPr="00605760" w:rsidRDefault="00605760" w:rsidP="00605760">
      <w:pPr>
        <w:numPr>
          <w:ilvl w:val="0"/>
          <w:numId w:val="30"/>
        </w:numPr>
        <w:rPr>
          <w:lang w:val="en-AU"/>
        </w:rPr>
      </w:pPr>
      <w:r w:rsidRPr="00605760">
        <w:rPr>
          <w:lang w:val="en-AU"/>
        </w:rPr>
        <w:t xml:space="preserve">reflect </w:t>
      </w:r>
      <w:r w:rsidRPr="00605760">
        <w:rPr>
          <w:b/>
          <w:bCs/>
          <w:lang w:val="en-AU"/>
        </w:rPr>
        <w:t>how the team intends to play</w:t>
      </w:r>
    </w:p>
    <w:p w14:paraId="6A906C6D" w14:textId="77777777" w:rsidR="00605760" w:rsidRPr="00605760" w:rsidRDefault="00605760" w:rsidP="00605760">
      <w:pPr>
        <w:numPr>
          <w:ilvl w:val="0"/>
          <w:numId w:val="30"/>
        </w:numPr>
        <w:rPr>
          <w:lang w:val="en-AU"/>
        </w:rPr>
      </w:pPr>
      <w:r w:rsidRPr="00605760">
        <w:rPr>
          <w:lang w:val="en-AU"/>
        </w:rPr>
        <w:t>introduce the ball early</w:t>
      </w:r>
    </w:p>
    <w:p w14:paraId="419C7763" w14:textId="77777777" w:rsidR="00605760" w:rsidRPr="00605760" w:rsidRDefault="00605760" w:rsidP="00605760">
      <w:pPr>
        <w:numPr>
          <w:ilvl w:val="0"/>
          <w:numId w:val="30"/>
        </w:numPr>
        <w:rPr>
          <w:lang w:val="en-AU"/>
        </w:rPr>
      </w:pPr>
      <w:r w:rsidRPr="00605760">
        <w:rPr>
          <w:lang w:val="en-AU"/>
        </w:rPr>
        <w:t xml:space="preserve">become </w:t>
      </w:r>
      <w:r w:rsidRPr="00605760">
        <w:rPr>
          <w:b/>
          <w:bCs/>
          <w:lang w:val="en-AU"/>
        </w:rPr>
        <w:t>quieter and more player-led</w:t>
      </w:r>
      <w:r w:rsidRPr="00605760">
        <w:rPr>
          <w:lang w:val="en-AU"/>
        </w:rPr>
        <w:t xml:space="preserve"> as kick-off approaches</w:t>
      </w:r>
    </w:p>
    <w:p w14:paraId="4951C1D2" w14:textId="77777777" w:rsidR="00605760" w:rsidRDefault="00605760" w:rsidP="00605760">
      <w:pPr>
        <w:rPr>
          <w:lang w:val="en-AU"/>
        </w:rPr>
      </w:pPr>
    </w:p>
    <w:p w14:paraId="2A9CF4C5" w14:textId="6B12BFB7" w:rsidR="00605760" w:rsidRPr="00605760" w:rsidRDefault="00605760" w:rsidP="00605760">
      <w:pPr>
        <w:rPr>
          <w:lang w:val="en-AU"/>
        </w:rPr>
      </w:pPr>
      <w:r w:rsidRPr="00605760">
        <w:rPr>
          <w:lang w:val="en-AU"/>
        </w:rPr>
        <w:t xml:space="preserve">Coaches use the warm-up to </w:t>
      </w:r>
      <w:r w:rsidRPr="00605760">
        <w:rPr>
          <w:b/>
          <w:bCs/>
          <w:lang w:val="en-AU"/>
        </w:rPr>
        <w:t>observe emotional tempo and spacing</w:t>
      </w:r>
      <w:r w:rsidRPr="00605760">
        <w:rPr>
          <w:lang w:val="en-AU"/>
        </w:rPr>
        <w:t>, not to run drills or give speeches.</w:t>
      </w:r>
      <w:r w:rsidRPr="00605760">
        <w:rPr>
          <w:lang w:val="en-AU"/>
        </w:rPr>
        <w:br/>
        <w:t>If the warm-up is loud, rushed, or emotional, it has missed its purpose.</w:t>
      </w:r>
    </w:p>
    <w:p w14:paraId="3D103B81" w14:textId="77777777" w:rsidR="00A42FA7" w:rsidRPr="004A0D87" w:rsidRDefault="00A42FA7" w:rsidP="00821DE9"/>
    <w:tbl>
      <w:tblP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027"/>
        <w:gridCol w:w="1667"/>
        <w:gridCol w:w="2835"/>
        <w:gridCol w:w="1692"/>
      </w:tblGrid>
      <w:tr w:rsidR="00821DE9" w:rsidRPr="004A0D87" w14:paraId="42B332B6" w14:textId="77777777" w:rsidTr="00142D70">
        <w:tc>
          <w:tcPr>
            <w:tcW w:w="2263" w:type="dxa"/>
            <w:hideMark/>
          </w:tcPr>
          <w:p w14:paraId="65FA88E6" w14:textId="77777777" w:rsidR="00821DE9" w:rsidRPr="004A0D87" w:rsidRDefault="00821DE9" w:rsidP="005D3675">
            <w:pPr>
              <w:rPr>
                <w:b/>
                <w:bCs/>
              </w:rPr>
            </w:pPr>
            <w:r w:rsidRPr="004A0D87">
              <w:rPr>
                <w:b/>
                <w:bCs/>
              </w:rPr>
              <w:t>Block</w:t>
            </w:r>
          </w:p>
        </w:tc>
        <w:tc>
          <w:tcPr>
            <w:tcW w:w="0" w:type="auto"/>
            <w:hideMark/>
          </w:tcPr>
          <w:p w14:paraId="5762DFAE" w14:textId="77777777" w:rsidR="00821DE9" w:rsidRPr="004A0D87" w:rsidRDefault="00821DE9" w:rsidP="005D3675">
            <w:pPr>
              <w:rPr>
                <w:b/>
                <w:bCs/>
              </w:rPr>
            </w:pPr>
            <w:r w:rsidRPr="004A0D87">
              <w:rPr>
                <w:b/>
                <w:bCs/>
              </w:rPr>
              <w:t>Duration</w:t>
            </w:r>
          </w:p>
        </w:tc>
        <w:tc>
          <w:tcPr>
            <w:tcW w:w="1667" w:type="dxa"/>
            <w:hideMark/>
          </w:tcPr>
          <w:p w14:paraId="072C0748" w14:textId="77777777" w:rsidR="00821DE9" w:rsidRPr="004A0D87" w:rsidRDefault="00821DE9" w:rsidP="005D3675">
            <w:pPr>
              <w:rPr>
                <w:b/>
                <w:bCs/>
              </w:rPr>
            </w:pPr>
            <w:r w:rsidRPr="004A0D87">
              <w:rPr>
                <w:b/>
                <w:bCs/>
              </w:rPr>
              <w:t>Focus</w:t>
            </w:r>
          </w:p>
        </w:tc>
        <w:tc>
          <w:tcPr>
            <w:tcW w:w="2835" w:type="dxa"/>
            <w:hideMark/>
          </w:tcPr>
          <w:p w14:paraId="3F200C4E" w14:textId="77777777" w:rsidR="00821DE9" w:rsidRPr="004A0D87" w:rsidRDefault="00821DE9" w:rsidP="005D3675">
            <w:pPr>
              <w:rPr>
                <w:b/>
                <w:bCs/>
              </w:rPr>
            </w:pPr>
            <w:r w:rsidRPr="004A0D87">
              <w:rPr>
                <w:b/>
                <w:bCs/>
              </w:rPr>
              <w:t>Example Activity</w:t>
            </w:r>
          </w:p>
        </w:tc>
        <w:tc>
          <w:tcPr>
            <w:tcW w:w="1692" w:type="dxa"/>
            <w:hideMark/>
          </w:tcPr>
          <w:p w14:paraId="4B84DA30" w14:textId="77777777" w:rsidR="00821DE9" w:rsidRPr="004A0D87" w:rsidRDefault="00821DE9" w:rsidP="005D3675">
            <w:pPr>
              <w:rPr>
                <w:b/>
                <w:bCs/>
              </w:rPr>
            </w:pPr>
            <w:r w:rsidRPr="004A0D87">
              <w:rPr>
                <w:b/>
                <w:bCs/>
              </w:rPr>
              <w:t>Coach Cues / Tone</w:t>
            </w:r>
          </w:p>
        </w:tc>
      </w:tr>
      <w:tr w:rsidR="00821DE9" w:rsidRPr="004A0D87" w14:paraId="7092DE66" w14:textId="77777777" w:rsidTr="00142D70">
        <w:tc>
          <w:tcPr>
            <w:tcW w:w="2263" w:type="dxa"/>
            <w:hideMark/>
          </w:tcPr>
          <w:p w14:paraId="6FAD50B2" w14:textId="77777777" w:rsidR="00821DE9" w:rsidRPr="004A0D87" w:rsidRDefault="00821DE9" w:rsidP="005D3675">
            <w:r w:rsidRPr="004A0D87">
              <w:rPr>
                <w:b/>
                <w:bCs/>
              </w:rPr>
              <w:t>1️</w:t>
            </w:r>
            <w:r w:rsidRPr="004A0D87">
              <w:rPr>
                <w:rFonts w:ascii="Segoe UI Symbol" w:hAnsi="Segoe UI Symbol" w:cs="Segoe UI Symbol"/>
                <w:b/>
                <w:bCs/>
              </w:rPr>
              <w:t>⃣</w:t>
            </w:r>
            <w:r w:rsidRPr="004A0D87">
              <w:rPr>
                <w:b/>
                <w:bCs/>
              </w:rPr>
              <w:t xml:space="preserve"> Dynamic Movement &amp; Activation</w:t>
            </w:r>
          </w:p>
        </w:tc>
        <w:tc>
          <w:tcPr>
            <w:tcW w:w="0" w:type="auto"/>
            <w:hideMark/>
          </w:tcPr>
          <w:p w14:paraId="66FDC209" w14:textId="77777777" w:rsidR="00821DE9" w:rsidRPr="004A0D87" w:rsidRDefault="00821DE9" w:rsidP="005D3675">
            <w:r w:rsidRPr="004A0D87">
              <w:t>5 mins</w:t>
            </w:r>
          </w:p>
        </w:tc>
        <w:tc>
          <w:tcPr>
            <w:tcW w:w="1667" w:type="dxa"/>
            <w:hideMark/>
          </w:tcPr>
          <w:p w14:paraId="3009B966" w14:textId="77777777" w:rsidR="00821DE9" w:rsidRPr="004A0D87" w:rsidRDefault="00821DE9" w:rsidP="005D3675">
            <w:r w:rsidRPr="004A0D87">
              <w:t>Mobility and control of pace.</w:t>
            </w:r>
          </w:p>
        </w:tc>
        <w:tc>
          <w:tcPr>
            <w:tcW w:w="2835" w:type="dxa"/>
            <w:hideMark/>
          </w:tcPr>
          <w:p w14:paraId="001A47A3" w14:textId="77777777" w:rsidR="00821DE9" w:rsidRPr="004A0D87" w:rsidRDefault="00821DE9" w:rsidP="005D3675">
            <w:r w:rsidRPr="004A0D87">
              <w:t>Jog–skip–acceleration flow; lateral work, hip mobility, short sprints.</w:t>
            </w:r>
          </w:p>
        </w:tc>
        <w:tc>
          <w:tcPr>
            <w:tcW w:w="1692" w:type="dxa"/>
            <w:hideMark/>
          </w:tcPr>
          <w:p w14:paraId="4900CF15" w14:textId="77777777" w:rsidR="00B74DD4" w:rsidRDefault="00821DE9" w:rsidP="005D3675">
            <w:r w:rsidRPr="004A0D87">
              <w:t>“Set tempo early.”</w:t>
            </w:r>
          </w:p>
          <w:p w14:paraId="0B3AF9EE" w14:textId="7B215683" w:rsidR="00821DE9" w:rsidRPr="004A0D87" w:rsidRDefault="00821DE9" w:rsidP="005D3675">
            <w:r w:rsidRPr="004A0D87">
              <w:t>“Move together.”</w:t>
            </w:r>
          </w:p>
        </w:tc>
      </w:tr>
      <w:tr w:rsidR="00821DE9" w:rsidRPr="004A0D87" w14:paraId="63704576" w14:textId="77777777" w:rsidTr="00142D70">
        <w:tc>
          <w:tcPr>
            <w:tcW w:w="2263" w:type="dxa"/>
            <w:hideMark/>
          </w:tcPr>
          <w:p w14:paraId="4D6AED73" w14:textId="77777777" w:rsidR="00821DE9" w:rsidRPr="004A0D87" w:rsidRDefault="00821DE9" w:rsidP="005D3675">
            <w:r w:rsidRPr="004A0D87">
              <w:rPr>
                <w:b/>
                <w:bCs/>
              </w:rPr>
              <w:t>2️</w:t>
            </w:r>
            <w:r w:rsidRPr="004A0D87">
              <w:rPr>
                <w:rFonts w:ascii="Segoe UI Symbol" w:hAnsi="Segoe UI Symbol" w:cs="Segoe UI Symbol"/>
                <w:b/>
                <w:bCs/>
              </w:rPr>
              <w:t>⃣</w:t>
            </w:r>
            <w:r w:rsidRPr="004A0D87">
              <w:rPr>
                <w:b/>
                <w:bCs/>
              </w:rPr>
              <w:t xml:space="preserve"> Technical Activation (Ball Each)</w:t>
            </w:r>
          </w:p>
        </w:tc>
        <w:tc>
          <w:tcPr>
            <w:tcW w:w="0" w:type="auto"/>
            <w:hideMark/>
          </w:tcPr>
          <w:p w14:paraId="1A242FD1" w14:textId="29C97087" w:rsidR="00821DE9" w:rsidRPr="004A0D87" w:rsidRDefault="004B641F" w:rsidP="005D3675">
            <w:r>
              <w:t>4-</w:t>
            </w:r>
            <w:r w:rsidR="00821DE9" w:rsidRPr="004A0D87">
              <w:t>5 mins</w:t>
            </w:r>
          </w:p>
        </w:tc>
        <w:tc>
          <w:tcPr>
            <w:tcW w:w="1667" w:type="dxa"/>
            <w:hideMark/>
          </w:tcPr>
          <w:p w14:paraId="794B32FF" w14:textId="77777777" w:rsidR="00821DE9" w:rsidRPr="004A0D87" w:rsidRDefault="00821DE9" w:rsidP="005D3675">
            <w:r w:rsidRPr="004A0D87">
              <w:t>Touch, body orientation, scanning.</w:t>
            </w:r>
          </w:p>
        </w:tc>
        <w:tc>
          <w:tcPr>
            <w:tcW w:w="2835" w:type="dxa"/>
            <w:hideMark/>
          </w:tcPr>
          <w:p w14:paraId="54F06B2E" w14:textId="77777777" w:rsidR="00821DE9" w:rsidRPr="004A0D87" w:rsidRDefault="00821DE9" w:rsidP="005D3675">
            <w:r w:rsidRPr="004A0D87">
              <w:t>1 ball each: turns, inside–outside control, quick first touch and play forward.</w:t>
            </w:r>
          </w:p>
        </w:tc>
        <w:tc>
          <w:tcPr>
            <w:tcW w:w="1692" w:type="dxa"/>
            <w:hideMark/>
          </w:tcPr>
          <w:p w14:paraId="2D69EFCE" w14:textId="77777777" w:rsidR="00B74DD4" w:rsidRDefault="00821DE9" w:rsidP="005D3675">
            <w:r w:rsidRPr="004A0D87">
              <w:t>“Clean touch.”</w:t>
            </w:r>
          </w:p>
          <w:p w14:paraId="264C9802" w14:textId="34DA1525" w:rsidR="00821DE9" w:rsidRPr="004A0D87" w:rsidRDefault="00821DE9" w:rsidP="005D3675">
            <w:r w:rsidRPr="004A0D87">
              <w:t>“Eyes up.”</w:t>
            </w:r>
          </w:p>
        </w:tc>
      </w:tr>
      <w:tr w:rsidR="00821DE9" w:rsidRPr="004A0D87" w14:paraId="3A18EA6D" w14:textId="77777777" w:rsidTr="00142D70">
        <w:tc>
          <w:tcPr>
            <w:tcW w:w="2263" w:type="dxa"/>
            <w:hideMark/>
          </w:tcPr>
          <w:p w14:paraId="6525BDAB" w14:textId="77777777" w:rsidR="00821DE9" w:rsidRPr="004A0D87" w:rsidRDefault="00821DE9" w:rsidP="005D3675">
            <w:r w:rsidRPr="004A0D87">
              <w:rPr>
                <w:b/>
                <w:bCs/>
              </w:rPr>
              <w:t>3️</w:t>
            </w:r>
            <w:r w:rsidRPr="004A0D87">
              <w:rPr>
                <w:rFonts w:ascii="Segoe UI Symbol" w:hAnsi="Segoe UI Symbol" w:cs="Segoe UI Symbol"/>
                <w:b/>
                <w:bCs/>
              </w:rPr>
              <w:t>⃣</w:t>
            </w:r>
            <w:r w:rsidRPr="004A0D87">
              <w:rPr>
                <w:b/>
                <w:bCs/>
              </w:rPr>
              <w:t xml:space="preserve"> Positional Rondos (by line)</w:t>
            </w:r>
          </w:p>
        </w:tc>
        <w:tc>
          <w:tcPr>
            <w:tcW w:w="0" w:type="auto"/>
            <w:hideMark/>
          </w:tcPr>
          <w:p w14:paraId="73EA4859" w14:textId="469AB6BA" w:rsidR="00821DE9" w:rsidRPr="004A0D87" w:rsidRDefault="004B641F" w:rsidP="005D3675">
            <w:r>
              <w:t>5-</w:t>
            </w:r>
            <w:r w:rsidR="00821DE9" w:rsidRPr="004A0D87">
              <w:t>6 mins</w:t>
            </w:r>
          </w:p>
        </w:tc>
        <w:tc>
          <w:tcPr>
            <w:tcW w:w="1667" w:type="dxa"/>
            <w:hideMark/>
          </w:tcPr>
          <w:p w14:paraId="7DE66881" w14:textId="77777777" w:rsidR="00821DE9" w:rsidRPr="004A0D87" w:rsidRDefault="00821DE9" w:rsidP="005D3675">
            <w:r w:rsidRPr="004A0D87">
              <w:t>Compact support and triggers.</w:t>
            </w:r>
          </w:p>
        </w:tc>
        <w:tc>
          <w:tcPr>
            <w:tcW w:w="2835" w:type="dxa"/>
            <w:hideMark/>
          </w:tcPr>
          <w:p w14:paraId="0B44058B" w14:textId="77777777" w:rsidR="00821DE9" w:rsidRPr="004A0D87" w:rsidRDefault="00821DE9" w:rsidP="005D3675">
            <w:r w:rsidRPr="004A0D87">
              <w:t>Two 5v2 rondos — one for defenders + mids, one for mids + forwards.</w:t>
            </w:r>
          </w:p>
        </w:tc>
        <w:tc>
          <w:tcPr>
            <w:tcW w:w="1692" w:type="dxa"/>
            <w:hideMark/>
          </w:tcPr>
          <w:p w14:paraId="7A3A3DBA" w14:textId="77777777" w:rsidR="00B74DD4" w:rsidRDefault="00821DE9" w:rsidP="005D3675">
            <w:r w:rsidRPr="004A0D87">
              <w:t>“Compact shape.”</w:t>
            </w:r>
          </w:p>
          <w:p w14:paraId="4B954F88" w14:textId="44EE04C8" w:rsidR="00821DE9" w:rsidRPr="004A0D87" w:rsidRDefault="00821DE9" w:rsidP="005D3675">
            <w:r w:rsidRPr="004A0D87">
              <w:t>“Calm → fast.”</w:t>
            </w:r>
          </w:p>
        </w:tc>
      </w:tr>
      <w:tr w:rsidR="00821DE9" w:rsidRPr="004A0D87" w14:paraId="0F6E3486" w14:textId="77777777" w:rsidTr="00142D70">
        <w:tc>
          <w:tcPr>
            <w:tcW w:w="2263" w:type="dxa"/>
            <w:hideMark/>
          </w:tcPr>
          <w:p w14:paraId="68E61F27" w14:textId="77777777" w:rsidR="00821DE9" w:rsidRPr="004A0D87" w:rsidRDefault="00821DE9" w:rsidP="005D3675">
            <w:r w:rsidRPr="004A0D87">
              <w:rPr>
                <w:b/>
                <w:bCs/>
              </w:rPr>
              <w:t>4️</w:t>
            </w:r>
            <w:r w:rsidRPr="004A0D87">
              <w:rPr>
                <w:rFonts w:ascii="Segoe UI Symbol" w:hAnsi="Segoe UI Symbol" w:cs="Segoe UI Symbol"/>
                <w:b/>
                <w:bCs/>
              </w:rPr>
              <w:t>⃣</w:t>
            </w:r>
            <w:r w:rsidRPr="004A0D87">
              <w:rPr>
                <w:b/>
                <w:bCs/>
              </w:rPr>
              <w:t xml:space="preserve"> Pattern or Build-Up Sequence</w:t>
            </w:r>
          </w:p>
        </w:tc>
        <w:tc>
          <w:tcPr>
            <w:tcW w:w="0" w:type="auto"/>
            <w:hideMark/>
          </w:tcPr>
          <w:p w14:paraId="5F4606EA" w14:textId="458A0224" w:rsidR="00821DE9" w:rsidRPr="004A0D87" w:rsidRDefault="00836BBF" w:rsidP="005D3675">
            <w:r>
              <w:t>5</w:t>
            </w:r>
            <w:r w:rsidR="00821DE9" w:rsidRPr="004A0D87">
              <w:t>–</w:t>
            </w:r>
            <w:r>
              <w:t>6</w:t>
            </w:r>
            <w:r w:rsidR="00821DE9" w:rsidRPr="004A0D87">
              <w:t xml:space="preserve"> mins</w:t>
            </w:r>
          </w:p>
        </w:tc>
        <w:tc>
          <w:tcPr>
            <w:tcW w:w="1667" w:type="dxa"/>
            <w:hideMark/>
          </w:tcPr>
          <w:p w14:paraId="1C84207E" w14:textId="77777777" w:rsidR="00821DE9" w:rsidRPr="004A0D87" w:rsidRDefault="00821DE9" w:rsidP="005D3675">
            <w:r w:rsidRPr="004A0D87">
              <w:t>Positional connection and open-ball triggers.</w:t>
            </w:r>
          </w:p>
        </w:tc>
        <w:tc>
          <w:tcPr>
            <w:tcW w:w="2835" w:type="dxa"/>
            <w:hideMark/>
          </w:tcPr>
          <w:p w14:paraId="13DF4151" w14:textId="77777777" w:rsidR="00821DE9" w:rsidRPr="004A0D87" w:rsidRDefault="00821DE9" w:rsidP="005D3675">
            <w:r w:rsidRPr="004A0D87">
              <w:t>7v4 or 6v3 build-up rehearsal to target player.</w:t>
            </w:r>
          </w:p>
        </w:tc>
        <w:tc>
          <w:tcPr>
            <w:tcW w:w="1692" w:type="dxa"/>
            <w:hideMark/>
          </w:tcPr>
          <w:p w14:paraId="66F64431" w14:textId="77777777" w:rsidR="00B74DD4" w:rsidRDefault="00821DE9" w:rsidP="005D3675">
            <w:r w:rsidRPr="004A0D87">
              <w:t>“Open ball — stretch!”</w:t>
            </w:r>
          </w:p>
          <w:p w14:paraId="76D97519" w14:textId="3A68F11A" w:rsidR="00821DE9" w:rsidRPr="004A0D87" w:rsidRDefault="00821DE9" w:rsidP="005D3675">
            <w:r w:rsidRPr="004A0D87">
              <w:t>“Return — calm!”</w:t>
            </w:r>
          </w:p>
        </w:tc>
      </w:tr>
      <w:tr w:rsidR="00821DE9" w:rsidRPr="004A0D87" w14:paraId="68D24CEF" w14:textId="77777777" w:rsidTr="00142D70">
        <w:tc>
          <w:tcPr>
            <w:tcW w:w="2263" w:type="dxa"/>
            <w:hideMark/>
          </w:tcPr>
          <w:p w14:paraId="11E1B6A6" w14:textId="77777777" w:rsidR="00821DE9" w:rsidRPr="004A0D87" w:rsidRDefault="00821DE9" w:rsidP="005D3675">
            <w:r w:rsidRPr="004A0D87">
              <w:rPr>
                <w:b/>
                <w:bCs/>
              </w:rPr>
              <w:t>5️</w:t>
            </w:r>
            <w:r w:rsidRPr="004A0D87">
              <w:rPr>
                <w:rFonts w:ascii="Segoe UI Symbol" w:hAnsi="Segoe UI Symbol" w:cs="Segoe UI Symbol"/>
                <w:b/>
                <w:bCs/>
              </w:rPr>
              <w:t>⃣</w:t>
            </w:r>
            <w:r w:rsidRPr="004A0D87">
              <w:rPr>
                <w:b/>
                <w:bCs/>
              </w:rPr>
              <w:t xml:space="preserve"> Directional Game or Press Trigger Drill</w:t>
            </w:r>
          </w:p>
        </w:tc>
        <w:tc>
          <w:tcPr>
            <w:tcW w:w="0" w:type="auto"/>
            <w:hideMark/>
          </w:tcPr>
          <w:p w14:paraId="1B28BA1A" w14:textId="77777777" w:rsidR="00821DE9" w:rsidRPr="004A0D87" w:rsidRDefault="00821DE9" w:rsidP="005D3675">
            <w:r w:rsidRPr="004A0D87">
              <w:t>5 mins</w:t>
            </w:r>
          </w:p>
        </w:tc>
        <w:tc>
          <w:tcPr>
            <w:tcW w:w="1667" w:type="dxa"/>
            <w:hideMark/>
          </w:tcPr>
          <w:p w14:paraId="047828FA" w14:textId="77777777" w:rsidR="00821DE9" w:rsidRPr="004A0D87" w:rsidRDefault="00821DE9" w:rsidP="005D3675">
            <w:r w:rsidRPr="004A0D87">
              <w:t>Press shape, first five seconds intensity.</w:t>
            </w:r>
          </w:p>
        </w:tc>
        <w:tc>
          <w:tcPr>
            <w:tcW w:w="2835" w:type="dxa"/>
            <w:hideMark/>
          </w:tcPr>
          <w:p w14:paraId="10C8B4C6" w14:textId="45F590EF" w:rsidR="00821DE9" w:rsidRPr="004A0D87" w:rsidRDefault="00821DE9" w:rsidP="005D3675">
            <w:r w:rsidRPr="004A0D87">
              <w:t>5v5 to mini goals; when ball lost, 5s</w:t>
            </w:r>
            <w:r w:rsidR="00114EE7">
              <w:t>econd</w:t>
            </w:r>
            <w:r w:rsidRPr="004A0D87">
              <w:t xml:space="preserve"> press rule.</w:t>
            </w:r>
          </w:p>
        </w:tc>
        <w:tc>
          <w:tcPr>
            <w:tcW w:w="1692" w:type="dxa"/>
            <w:hideMark/>
          </w:tcPr>
          <w:p w14:paraId="66DFF6B0" w14:textId="77777777" w:rsidR="00B74DD4" w:rsidRDefault="00821DE9" w:rsidP="005D3675">
            <w:r w:rsidRPr="004A0D87">
              <w:t>“Fast five!”</w:t>
            </w:r>
          </w:p>
          <w:p w14:paraId="7EC35391" w14:textId="77777777" w:rsidR="00B74DD4" w:rsidRDefault="00B74DD4" w:rsidP="005D3675">
            <w:r>
              <w:t>“</w:t>
            </w:r>
            <w:r w:rsidR="00821DE9" w:rsidRPr="004A0D87">
              <w:t>Compact!”</w:t>
            </w:r>
          </w:p>
          <w:p w14:paraId="7ECBBB03" w14:textId="6B92EE0D" w:rsidR="00821DE9" w:rsidRPr="004A0D87" w:rsidRDefault="00821DE9" w:rsidP="005D3675">
            <w:r w:rsidRPr="004A0D87">
              <w:t>“Press together.”</w:t>
            </w:r>
          </w:p>
        </w:tc>
      </w:tr>
    </w:tbl>
    <w:p w14:paraId="305B6428" w14:textId="77777777" w:rsidR="00A42FA7" w:rsidRDefault="00A42FA7" w:rsidP="00821DE9">
      <w:pPr>
        <w:rPr>
          <w:b/>
          <w:bCs/>
        </w:rPr>
      </w:pPr>
    </w:p>
    <w:p w14:paraId="66DE6DEC" w14:textId="3778AF19" w:rsidR="00821DE9" w:rsidRPr="004A0D87" w:rsidRDefault="00A42FA7" w:rsidP="00821DE9">
      <w:r>
        <w:rPr>
          <w:b/>
          <w:bCs/>
        </w:rPr>
        <w:t>D</w:t>
      </w:r>
      <w:r w:rsidR="00821DE9" w:rsidRPr="004A0D87">
        <w:rPr>
          <w:b/>
          <w:bCs/>
        </w:rPr>
        <w:t>etail:</w:t>
      </w:r>
    </w:p>
    <w:p w14:paraId="7E2BF5A9" w14:textId="77777777" w:rsidR="00821DE9" w:rsidRPr="004A0D87" w:rsidRDefault="00821DE9" w:rsidP="00084D57">
      <w:pPr>
        <w:numPr>
          <w:ilvl w:val="0"/>
          <w:numId w:val="9"/>
        </w:numPr>
      </w:pPr>
      <w:r w:rsidRPr="004A0D87">
        <w:t>Coach tone = quiet, steady, precise.</w:t>
      </w:r>
    </w:p>
    <w:p w14:paraId="777C490E" w14:textId="77777777" w:rsidR="00821DE9" w:rsidRPr="004A0D87" w:rsidRDefault="00821DE9" w:rsidP="00084D57">
      <w:pPr>
        <w:numPr>
          <w:ilvl w:val="0"/>
          <w:numId w:val="9"/>
        </w:numPr>
      </w:pPr>
      <w:r w:rsidRPr="004A0D87">
        <w:t>Warm-up ends with tactical rhythm: a few repetitions of the press trigger or build-up pattern.</w:t>
      </w:r>
    </w:p>
    <w:p w14:paraId="760B973E" w14:textId="77777777" w:rsidR="00821DE9" w:rsidRPr="004A0D87" w:rsidRDefault="00821DE9" w:rsidP="00084D57">
      <w:pPr>
        <w:numPr>
          <w:ilvl w:val="0"/>
          <w:numId w:val="9"/>
        </w:numPr>
      </w:pPr>
      <w:r w:rsidRPr="004A0D87">
        <w:t xml:space="preserve">Assistant leads physical prep; head coach observes </w:t>
      </w:r>
      <w:r w:rsidRPr="004A0D87">
        <w:rPr>
          <w:i/>
          <w:iCs/>
        </w:rPr>
        <w:t>team organisation</w:t>
      </w:r>
      <w:r w:rsidRPr="004A0D87">
        <w:t xml:space="preserve"> — already coaching compactness visually.</w:t>
      </w:r>
    </w:p>
    <w:p w14:paraId="1AF03A1F" w14:textId="77777777" w:rsidR="00A42FA7" w:rsidRDefault="00A42FA7" w:rsidP="00A42FA7"/>
    <w:p w14:paraId="35B61ACA" w14:textId="4CAA92AD" w:rsidR="00821DE9" w:rsidRPr="004A0D87" w:rsidRDefault="00821DE9" w:rsidP="00821DE9">
      <w:r w:rsidRPr="004A0D87">
        <w:rPr>
          <w:i/>
          <w:iCs/>
        </w:rPr>
        <w:t>“The warm-up is the first rehearsal of the match structure.”</w:t>
      </w:r>
    </w:p>
    <w:p w14:paraId="0186ED5E" w14:textId="77777777" w:rsidR="00BD12F3" w:rsidRPr="004A0D87" w:rsidRDefault="00AD72AC" w:rsidP="00BD12F3">
      <w:r>
        <w:pict w14:anchorId="2AD9D32B">
          <v:rect id="_x0000_i1052" style="width:0;height:1.5pt" o:hralign="center" o:hrstd="t" o:hr="t" fillcolor="#a0a0a0" stroked="f"/>
        </w:pict>
      </w:r>
    </w:p>
    <w:p w14:paraId="6D7B4550" w14:textId="77777777" w:rsidR="003D5AFF" w:rsidRDefault="003D5AFF" w:rsidP="0005667D">
      <w:pPr>
        <w:rPr>
          <w:lang w:val="en-AU"/>
        </w:rPr>
      </w:pPr>
    </w:p>
    <w:p w14:paraId="32B920F4" w14:textId="77777777" w:rsidR="00BD12F3" w:rsidRDefault="00BD12F3">
      <w:pPr>
        <w:spacing w:after="200" w:line="276" w:lineRule="auto"/>
        <w:rPr>
          <w:rFonts w:eastAsiaTheme="majorEastAsia" w:cstheme="majorBidi"/>
          <w:b/>
          <w:bCs/>
          <w:color w:val="4F81BD" w:themeColor="accent1"/>
        </w:rPr>
      </w:pPr>
      <w:r>
        <w:br w:type="page"/>
      </w:r>
    </w:p>
    <w:p w14:paraId="6FB5B350" w14:textId="00433390" w:rsidR="00711908" w:rsidRPr="002D52BC" w:rsidRDefault="00170624" w:rsidP="00711908">
      <w:pPr>
        <w:pStyle w:val="Heading3"/>
      </w:pPr>
      <w:r>
        <w:lastRenderedPageBreak/>
        <w:t xml:space="preserve">U14 </w:t>
      </w:r>
      <w:r w:rsidR="00711908" w:rsidRPr="002D52BC">
        <w:t xml:space="preserve">Pre-Match </w:t>
      </w:r>
      <w:r w:rsidR="00711908">
        <w:t>Talk</w:t>
      </w:r>
    </w:p>
    <w:p w14:paraId="5B00D661" w14:textId="0A53EDC3" w:rsidR="005E5067" w:rsidRPr="004A0D87" w:rsidRDefault="005E5067" w:rsidP="005E5067">
      <w:pPr>
        <w:rPr>
          <w:b/>
          <w:bCs/>
        </w:rPr>
      </w:pPr>
      <w:r w:rsidRPr="004A0D87">
        <w:rPr>
          <w:b/>
          <w:bCs/>
        </w:rPr>
        <w:t>PRE-MATCH TALK (</w:t>
      </w:r>
      <w:r w:rsidR="004139FF">
        <w:rPr>
          <w:b/>
          <w:bCs/>
        </w:rPr>
        <w:t>5</w:t>
      </w:r>
      <w:r w:rsidRPr="004A0D87">
        <w:rPr>
          <w:b/>
          <w:bCs/>
        </w:rPr>
        <w:t>–</w:t>
      </w:r>
      <w:r w:rsidR="004139FF">
        <w:rPr>
          <w:b/>
          <w:bCs/>
        </w:rPr>
        <w:t>6</w:t>
      </w:r>
      <w:r w:rsidRPr="004A0D87">
        <w:rPr>
          <w:b/>
          <w:bCs/>
        </w:rPr>
        <w:t xml:space="preserve"> MINUTES)</w:t>
      </w:r>
    </w:p>
    <w:p w14:paraId="679A54C1" w14:textId="77777777" w:rsidR="005E5067" w:rsidRDefault="005E5067" w:rsidP="005E5067">
      <w:pPr>
        <w:rPr>
          <w:b/>
          <w:bCs/>
        </w:rPr>
      </w:pPr>
    </w:p>
    <w:p w14:paraId="4A2D29B2" w14:textId="32AE6661" w:rsidR="005E5067" w:rsidRPr="004A0D87" w:rsidRDefault="005E5067" w:rsidP="005E5067">
      <w:pPr>
        <w:rPr>
          <w:b/>
          <w:bCs/>
        </w:rPr>
      </w:pPr>
      <w:r w:rsidRPr="004A0D87">
        <w:rPr>
          <w:b/>
          <w:bCs/>
        </w:rPr>
        <w:t>Purpose</w:t>
      </w:r>
    </w:p>
    <w:p w14:paraId="4956A458" w14:textId="77777777" w:rsidR="005E5067" w:rsidRDefault="005E5067" w:rsidP="005E5067">
      <w:r w:rsidRPr="004A0D87">
        <w:t>Set tactical clarity and calm focus.</w:t>
      </w:r>
    </w:p>
    <w:p w14:paraId="41A55F11" w14:textId="1B9C2D19" w:rsidR="005E5067" w:rsidRDefault="00C620A5" w:rsidP="005E5067">
      <w:r w:rsidRPr="00C620A5">
        <w:t>At U14+, Croatian coaches expect players to act on shared triggers rather than receive instruction</w:t>
      </w:r>
      <w:r>
        <w:t>. P</w:t>
      </w:r>
      <w:r w:rsidR="005E5067" w:rsidRPr="004A0D87">
        <w:t xml:space="preserve">layers must leave the talk knowing </w:t>
      </w:r>
      <w:r w:rsidR="005E5067" w:rsidRPr="004A0D87">
        <w:rPr>
          <w:b/>
          <w:bCs/>
        </w:rPr>
        <w:t>when to act</w:t>
      </w:r>
      <w:r w:rsidR="005E5067" w:rsidRPr="004A0D87">
        <w:t xml:space="preserve"> and </w:t>
      </w:r>
      <w:r w:rsidR="005E5067" w:rsidRPr="004A0D87">
        <w:rPr>
          <w:b/>
          <w:bCs/>
        </w:rPr>
        <w:t>as a unit</w:t>
      </w:r>
      <w:r w:rsidR="005E5067" w:rsidRPr="004A0D87">
        <w:t>.</w:t>
      </w:r>
    </w:p>
    <w:p w14:paraId="134FE92C" w14:textId="77777777" w:rsidR="005D402B" w:rsidRPr="004A0D87" w:rsidRDefault="005D402B" w:rsidP="005E5067"/>
    <w:p w14:paraId="003CDB02" w14:textId="4F25239B" w:rsidR="005E5067" w:rsidRPr="004A0D87" w:rsidRDefault="005E5067" w:rsidP="005E5067">
      <w:pPr>
        <w:rPr>
          <w:b/>
          <w:bCs/>
        </w:rPr>
      </w:pPr>
      <w:r w:rsidRPr="004A0D87">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2855"/>
        <w:gridCol w:w="4174"/>
      </w:tblGrid>
      <w:tr w:rsidR="005E5067" w:rsidRPr="004A0D87" w14:paraId="00F9BC23" w14:textId="77777777" w:rsidTr="005D3675">
        <w:tc>
          <w:tcPr>
            <w:tcW w:w="0" w:type="auto"/>
            <w:hideMark/>
          </w:tcPr>
          <w:p w14:paraId="39AA884F" w14:textId="77777777" w:rsidR="005E5067" w:rsidRPr="004A0D87" w:rsidRDefault="005E5067" w:rsidP="005D3675">
            <w:pPr>
              <w:rPr>
                <w:b/>
                <w:bCs/>
              </w:rPr>
            </w:pPr>
            <w:r w:rsidRPr="004A0D87">
              <w:rPr>
                <w:b/>
                <w:bCs/>
              </w:rPr>
              <w:t>Step</w:t>
            </w:r>
          </w:p>
        </w:tc>
        <w:tc>
          <w:tcPr>
            <w:tcW w:w="0" w:type="auto"/>
            <w:hideMark/>
          </w:tcPr>
          <w:p w14:paraId="5E3C1B76" w14:textId="77777777" w:rsidR="005E5067" w:rsidRPr="004A0D87" w:rsidRDefault="005E5067" w:rsidP="005D3675">
            <w:pPr>
              <w:rPr>
                <w:b/>
                <w:bCs/>
              </w:rPr>
            </w:pPr>
            <w:r w:rsidRPr="004A0D87">
              <w:rPr>
                <w:b/>
                <w:bCs/>
              </w:rPr>
              <w:t>Coach Focus</w:t>
            </w:r>
          </w:p>
        </w:tc>
        <w:tc>
          <w:tcPr>
            <w:tcW w:w="0" w:type="auto"/>
            <w:hideMark/>
          </w:tcPr>
          <w:p w14:paraId="42F66126" w14:textId="77777777" w:rsidR="005E5067" w:rsidRPr="004A0D87" w:rsidRDefault="005E5067" w:rsidP="005D3675">
            <w:pPr>
              <w:rPr>
                <w:b/>
                <w:bCs/>
              </w:rPr>
            </w:pPr>
            <w:r w:rsidRPr="004A0D87">
              <w:rPr>
                <w:b/>
                <w:bCs/>
              </w:rPr>
              <w:t>Example Language (Croatian tactical tone)</w:t>
            </w:r>
          </w:p>
        </w:tc>
      </w:tr>
      <w:tr w:rsidR="005E5067" w:rsidRPr="004A0D87" w14:paraId="79E83E0A" w14:textId="77777777" w:rsidTr="005D3675">
        <w:tc>
          <w:tcPr>
            <w:tcW w:w="0" w:type="auto"/>
            <w:hideMark/>
          </w:tcPr>
          <w:p w14:paraId="07B32937" w14:textId="77777777" w:rsidR="005E5067" w:rsidRPr="004A0D87" w:rsidRDefault="005E5067" w:rsidP="005D3675">
            <w:r w:rsidRPr="004A0D87">
              <w:rPr>
                <w:b/>
                <w:bCs/>
              </w:rPr>
              <w:t>1️</w:t>
            </w:r>
            <w:r w:rsidRPr="004A0D87">
              <w:rPr>
                <w:rFonts w:ascii="Segoe UI Symbol" w:hAnsi="Segoe UI Symbol" w:cs="Segoe UI Symbol"/>
                <w:b/>
                <w:bCs/>
              </w:rPr>
              <w:t>⃣</w:t>
            </w:r>
            <w:r w:rsidRPr="004A0D87">
              <w:rPr>
                <w:b/>
                <w:bCs/>
              </w:rPr>
              <w:t xml:space="preserve"> Calm Gather</w:t>
            </w:r>
          </w:p>
        </w:tc>
        <w:tc>
          <w:tcPr>
            <w:tcW w:w="0" w:type="auto"/>
            <w:hideMark/>
          </w:tcPr>
          <w:p w14:paraId="7F40D3AE" w14:textId="77777777" w:rsidR="005E5067" w:rsidRPr="004A0D87" w:rsidRDefault="005E5067" w:rsidP="005D3675">
            <w:r w:rsidRPr="004A0D87">
              <w:t>Stand behind formation board, low tone.</w:t>
            </w:r>
          </w:p>
        </w:tc>
        <w:tc>
          <w:tcPr>
            <w:tcW w:w="0" w:type="auto"/>
            <w:hideMark/>
          </w:tcPr>
          <w:p w14:paraId="7505C876" w14:textId="77777777" w:rsidR="005E5067" w:rsidRPr="004A0D87" w:rsidRDefault="005E5067" w:rsidP="005D3675">
            <w:r w:rsidRPr="004A0D87">
              <w:t>“Eyes up — calm start. One picture only today.”</w:t>
            </w:r>
          </w:p>
        </w:tc>
      </w:tr>
      <w:tr w:rsidR="005E5067" w:rsidRPr="004A0D87" w14:paraId="09055F3F" w14:textId="77777777" w:rsidTr="005D3675">
        <w:tc>
          <w:tcPr>
            <w:tcW w:w="0" w:type="auto"/>
            <w:hideMark/>
          </w:tcPr>
          <w:p w14:paraId="5DA10A7B" w14:textId="77777777" w:rsidR="005E5067" w:rsidRPr="004A0D87" w:rsidRDefault="005E5067" w:rsidP="005D3675">
            <w:r w:rsidRPr="004A0D87">
              <w:rPr>
                <w:b/>
                <w:bCs/>
              </w:rPr>
              <w:t>2️</w:t>
            </w:r>
            <w:r w:rsidRPr="004A0D87">
              <w:rPr>
                <w:rFonts w:ascii="Segoe UI Symbol" w:hAnsi="Segoe UI Symbol" w:cs="Segoe UI Symbol"/>
                <w:b/>
                <w:bCs/>
              </w:rPr>
              <w:t>⃣</w:t>
            </w:r>
            <w:r w:rsidRPr="004A0D87">
              <w:rPr>
                <w:b/>
                <w:bCs/>
              </w:rPr>
              <w:t xml:space="preserve"> State Tactical Focus</w:t>
            </w:r>
          </w:p>
        </w:tc>
        <w:tc>
          <w:tcPr>
            <w:tcW w:w="0" w:type="auto"/>
            <w:hideMark/>
          </w:tcPr>
          <w:p w14:paraId="061BEC7A" w14:textId="77777777" w:rsidR="005E5067" w:rsidRPr="004A0D87" w:rsidRDefault="005E5067" w:rsidP="005D3675">
            <w:r w:rsidRPr="004A0D87">
              <w:t>Name the collective principle for this match.</w:t>
            </w:r>
          </w:p>
        </w:tc>
        <w:tc>
          <w:tcPr>
            <w:tcW w:w="0" w:type="auto"/>
            <w:hideMark/>
          </w:tcPr>
          <w:p w14:paraId="784BA4FC" w14:textId="77777777" w:rsidR="005E5067" w:rsidRPr="004A0D87" w:rsidRDefault="005E5067" w:rsidP="005D3675">
            <w:r w:rsidRPr="004A0D87">
              <w:t>“Today we build through, stay compact, and press on the closed ball.”</w:t>
            </w:r>
          </w:p>
        </w:tc>
      </w:tr>
      <w:tr w:rsidR="005E5067" w:rsidRPr="004A0D87" w14:paraId="161FA38E" w14:textId="77777777" w:rsidTr="005D3675">
        <w:tc>
          <w:tcPr>
            <w:tcW w:w="0" w:type="auto"/>
            <w:hideMark/>
          </w:tcPr>
          <w:p w14:paraId="2E23A591" w14:textId="77777777" w:rsidR="005E5067" w:rsidRPr="004A0D87" w:rsidRDefault="005E5067" w:rsidP="005D3675">
            <w:r w:rsidRPr="004A0D87">
              <w:rPr>
                <w:b/>
                <w:bCs/>
              </w:rPr>
              <w:t>3️</w:t>
            </w:r>
            <w:r w:rsidRPr="004A0D87">
              <w:rPr>
                <w:rFonts w:ascii="Segoe UI Symbol" w:hAnsi="Segoe UI Symbol" w:cs="Segoe UI Symbol"/>
                <w:b/>
                <w:bCs/>
              </w:rPr>
              <w:t>⃣</w:t>
            </w:r>
            <w:r w:rsidRPr="004A0D87">
              <w:rPr>
                <w:b/>
                <w:bCs/>
              </w:rPr>
              <w:t xml:space="preserve"> Give 2–3 Unit Triggers</w:t>
            </w:r>
          </w:p>
        </w:tc>
        <w:tc>
          <w:tcPr>
            <w:tcW w:w="0" w:type="auto"/>
            <w:hideMark/>
          </w:tcPr>
          <w:p w14:paraId="28936F90" w14:textId="77777777" w:rsidR="005E5067" w:rsidRPr="004A0D87" w:rsidRDefault="005E5067" w:rsidP="005D3675">
            <w:r w:rsidRPr="004A0D87">
              <w:t>Clear triggers or positional links.</w:t>
            </w:r>
          </w:p>
        </w:tc>
        <w:tc>
          <w:tcPr>
            <w:tcW w:w="0" w:type="auto"/>
            <w:hideMark/>
          </w:tcPr>
          <w:p w14:paraId="1A2801D3" w14:textId="77777777" w:rsidR="005D402B" w:rsidRDefault="005E5067" w:rsidP="005D3675">
            <w:r w:rsidRPr="004A0D87">
              <w:t>“Open ball — we stretch.”</w:t>
            </w:r>
          </w:p>
          <w:p w14:paraId="3244133D" w14:textId="77777777" w:rsidR="005D402B" w:rsidRDefault="005E5067" w:rsidP="005D3675">
            <w:r w:rsidRPr="004A0D87">
              <w:t>“Closed — step.”</w:t>
            </w:r>
          </w:p>
          <w:p w14:paraId="3B2BB085" w14:textId="75B4C059" w:rsidR="005E5067" w:rsidRPr="004A0D87" w:rsidRDefault="005E5067" w:rsidP="005D3675">
            <w:r w:rsidRPr="004A0D87">
              <w:t>“Return ball — calm again.”</w:t>
            </w:r>
          </w:p>
        </w:tc>
      </w:tr>
      <w:tr w:rsidR="005E5067" w:rsidRPr="004A0D87" w14:paraId="2D8A64E2" w14:textId="77777777" w:rsidTr="005D3675">
        <w:tc>
          <w:tcPr>
            <w:tcW w:w="0" w:type="auto"/>
            <w:hideMark/>
          </w:tcPr>
          <w:p w14:paraId="56D22BC4" w14:textId="77777777" w:rsidR="005E5067" w:rsidRPr="004A0D87" w:rsidRDefault="005E5067" w:rsidP="005D3675">
            <w:r w:rsidRPr="004A0D87">
              <w:rPr>
                <w:b/>
                <w:bCs/>
              </w:rPr>
              <w:t>4️</w:t>
            </w:r>
            <w:r w:rsidRPr="004A0D87">
              <w:rPr>
                <w:rFonts w:ascii="Segoe UI Symbol" w:hAnsi="Segoe UI Symbol" w:cs="Segoe UI Symbol"/>
                <w:b/>
                <w:bCs/>
              </w:rPr>
              <w:t>⃣</w:t>
            </w:r>
            <w:r w:rsidRPr="004A0D87">
              <w:rPr>
                <w:b/>
                <w:bCs/>
              </w:rPr>
              <w:t xml:space="preserve"> Behaviour Standard</w:t>
            </w:r>
          </w:p>
        </w:tc>
        <w:tc>
          <w:tcPr>
            <w:tcW w:w="0" w:type="auto"/>
            <w:hideMark/>
          </w:tcPr>
          <w:p w14:paraId="57E5EC59" w14:textId="77777777" w:rsidR="005E5067" w:rsidRPr="004A0D87" w:rsidRDefault="005E5067" w:rsidP="005D3675">
            <w:r w:rsidRPr="004A0D87">
              <w:t>Discipline and collective action.</w:t>
            </w:r>
          </w:p>
        </w:tc>
        <w:tc>
          <w:tcPr>
            <w:tcW w:w="0" w:type="auto"/>
            <w:hideMark/>
          </w:tcPr>
          <w:p w14:paraId="2AA8EC9F" w14:textId="77777777" w:rsidR="005E5067" w:rsidRPr="004A0D87" w:rsidRDefault="005E5067" w:rsidP="005D3675">
            <w:r w:rsidRPr="004A0D87">
              <w:t>“We stay connected — every metre matters.”</w:t>
            </w:r>
          </w:p>
        </w:tc>
      </w:tr>
      <w:tr w:rsidR="005E5067" w:rsidRPr="004A0D87" w14:paraId="4D7C7B41" w14:textId="77777777" w:rsidTr="005D3675">
        <w:tc>
          <w:tcPr>
            <w:tcW w:w="0" w:type="auto"/>
            <w:hideMark/>
          </w:tcPr>
          <w:p w14:paraId="314CF2C4" w14:textId="77777777" w:rsidR="005E5067" w:rsidRPr="004A0D87" w:rsidRDefault="005E5067" w:rsidP="005D3675">
            <w:r w:rsidRPr="004A0D87">
              <w:rPr>
                <w:b/>
                <w:bCs/>
              </w:rPr>
              <w:t>5️</w:t>
            </w:r>
            <w:r w:rsidRPr="004A0D87">
              <w:rPr>
                <w:rFonts w:ascii="Segoe UI Symbol" w:hAnsi="Segoe UI Symbol" w:cs="Segoe UI Symbol"/>
                <w:b/>
                <w:bCs/>
              </w:rPr>
              <w:t>⃣</w:t>
            </w:r>
            <w:r w:rsidRPr="004A0D87">
              <w:rPr>
                <w:b/>
                <w:bCs/>
              </w:rPr>
              <w:t xml:space="preserve"> End with Rhythm, Not Emotion</w:t>
            </w:r>
          </w:p>
        </w:tc>
        <w:tc>
          <w:tcPr>
            <w:tcW w:w="0" w:type="auto"/>
            <w:hideMark/>
          </w:tcPr>
          <w:p w14:paraId="700A19AC" w14:textId="77777777" w:rsidR="005E5067" w:rsidRPr="004A0D87" w:rsidRDefault="005E5067" w:rsidP="005D3675">
            <w:r w:rsidRPr="004A0D87">
              <w:t>Calm finish and reset.</w:t>
            </w:r>
          </w:p>
        </w:tc>
        <w:tc>
          <w:tcPr>
            <w:tcW w:w="0" w:type="auto"/>
            <w:hideMark/>
          </w:tcPr>
          <w:p w14:paraId="4E87DED5" w14:textId="77777777" w:rsidR="005E5067" w:rsidRPr="004A0D87" w:rsidRDefault="005E5067" w:rsidP="005D3675">
            <w:r w:rsidRPr="004A0D87">
              <w:t>“Calm start, press together, trust our rhythm.”</w:t>
            </w:r>
          </w:p>
        </w:tc>
      </w:tr>
    </w:tbl>
    <w:p w14:paraId="1B0D1020" w14:textId="77777777" w:rsidR="005D402B" w:rsidRDefault="005D402B" w:rsidP="005E5067">
      <w:pPr>
        <w:rPr>
          <w:b/>
          <w:bCs/>
        </w:rPr>
      </w:pPr>
    </w:p>
    <w:p w14:paraId="3B913957" w14:textId="2BC59C33" w:rsidR="005E5067" w:rsidRPr="004A0D87" w:rsidRDefault="007B12C4" w:rsidP="005E5067">
      <w:pPr>
        <w:rPr>
          <w:b/>
          <w:bCs/>
        </w:rPr>
      </w:pPr>
      <w:r w:rsidRPr="007B12C4">
        <w:rPr>
          <w:b/>
          <w:bCs/>
        </w:rPr>
        <w:t>Observed Croatian Pre-Match Tendencies (U14+)</w:t>
      </w:r>
    </w:p>
    <w:p w14:paraId="4D519872" w14:textId="77777777" w:rsidR="005E5067" w:rsidRPr="004A0D87" w:rsidRDefault="005E5067" w:rsidP="005E5067">
      <w:r w:rsidRPr="004A0D87">
        <w:t>1️</w:t>
      </w:r>
      <w:r w:rsidRPr="004A0D87">
        <w:rPr>
          <w:rFonts w:ascii="Segoe UI Symbol" w:hAnsi="Segoe UI Symbol" w:cs="Segoe UI Symbol"/>
        </w:rPr>
        <w:t>⃣</w:t>
      </w:r>
      <w:r w:rsidRPr="004A0D87">
        <w:t xml:space="preserve"> </w:t>
      </w:r>
      <w:r w:rsidRPr="004A0D87">
        <w:rPr>
          <w:i/>
          <w:iCs/>
        </w:rPr>
        <w:t>“Clarity replaces motivation.”</w:t>
      </w:r>
      <w:r w:rsidRPr="004A0D87">
        <w:br/>
        <w:t>2️</w:t>
      </w:r>
      <w:r w:rsidRPr="004A0D87">
        <w:rPr>
          <w:rFonts w:ascii="Segoe UI Symbol" w:hAnsi="Segoe UI Symbol" w:cs="Segoe UI Symbol"/>
        </w:rPr>
        <w:t>⃣</w:t>
      </w:r>
      <w:r w:rsidRPr="004A0D87">
        <w:t xml:space="preserve"> </w:t>
      </w:r>
      <w:r w:rsidRPr="004A0D87">
        <w:rPr>
          <w:i/>
          <w:iCs/>
        </w:rPr>
        <w:t>“Trigger language replaces shouting.”</w:t>
      </w:r>
      <w:r w:rsidRPr="004A0D87">
        <w:br/>
        <w:t>3️</w:t>
      </w:r>
      <w:r w:rsidRPr="004A0D87">
        <w:rPr>
          <w:rFonts w:ascii="Segoe UI Symbol" w:hAnsi="Segoe UI Symbol" w:cs="Segoe UI Symbol"/>
        </w:rPr>
        <w:t>⃣</w:t>
      </w:r>
      <w:r w:rsidRPr="004A0D87">
        <w:t xml:space="preserve"> </w:t>
      </w:r>
      <w:r w:rsidRPr="004A0D87">
        <w:rPr>
          <w:i/>
          <w:iCs/>
        </w:rPr>
        <w:t>“Coach from rhythm, not emotion.”</w:t>
      </w:r>
    </w:p>
    <w:p w14:paraId="75544740" w14:textId="77777777" w:rsidR="00944ED0" w:rsidRDefault="00944ED0" w:rsidP="005E5067">
      <w:pPr>
        <w:rPr>
          <w:b/>
          <w:bCs/>
        </w:rPr>
      </w:pPr>
    </w:p>
    <w:p w14:paraId="4E521F16" w14:textId="46423767" w:rsidR="005E5067" w:rsidRPr="004A0D87" w:rsidRDefault="005E5067" w:rsidP="005E5067">
      <w:r w:rsidRPr="004A0D87">
        <w:rPr>
          <w:b/>
          <w:bCs/>
        </w:rPr>
        <w:t>Coach tone:</w:t>
      </w:r>
      <w:r w:rsidRPr="004A0D87">
        <w:t xml:space="preserve"> calm, serious, controlled — like a conductor before a performance.</w:t>
      </w:r>
    </w:p>
    <w:p w14:paraId="3F7F6862" w14:textId="77777777" w:rsidR="005E5067" w:rsidRPr="004A0D87" w:rsidRDefault="00AD72AC" w:rsidP="005E5067">
      <w:r>
        <w:pict w14:anchorId="4D80A32D">
          <v:rect id="_x0000_i1053" style="width:0;height:1.5pt" o:hralign="center" o:hrstd="t" o:hr="t" fillcolor="#a0a0a0" stroked="f"/>
        </w:pict>
      </w:r>
    </w:p>
    <w:p w14:paraId="1AD7DF70" w14:textId="77777777" w:rsidR="003D5AFF" w:rsidRDefault="003D5AFF" w:rsidP="0005667D">
      <w:pPr>
        <w:rPr>
          <w:lang w:val="en-AU"/>
        </w:rPr>
      </w:pPr>
    </w:p>
    <w:p w14:paraId="0A3B991C" w14:textId="77777777" w:rsidR="00AF425C" w:rsidRDefault="00AF425C" w:rsidP="0005667D">
      <w:pPr>
        <w:rPr>
          <w:lang w:val="en-AU"/>
        </w:rPr>
      </w:pPr>
    </w:p>
    <w:p w14:paraId="1DA16A79" w14:textId="77777777" w:rsidR="00944ED0" w:rsidRDefault="00944ED0">
      <w:pPr>
        <w:spacing w:after="200" w:line="276" w:lineRule="auto"/>
        <w:rPr>
          <w:rFonts w:eastAsiaTheme="majorEastAsia" w:cstheme="majorBidi"/>
          <w:b/>
          <w:bCs/>
          <w:color w:val="4F81BD" w:themeColor="accent1"/>
        </w:rPr>
      </w:pPr>
      <w:r>
        <w:br w:type="page"/>
      </w:r>
    </w:p>
    <w:p w14:paraId="46ADD3E5" w14:textId="02F9C65A" w:rsidR="000F3FBC" w:rsidRPr="002D52BC" w:rsidRDefault="00170624" w:rsidP="000F3FBC">
      <w:pPr>
        <w:pStyle w:val="Heading3"/>
      </w:pPr>
      <w:r>
        <w:lastRenderedPageBreak/>
        <w:t xml:space="preserve">U14 </w:t>
      </w:r>
      <w:r w:rsidR="000F3FBC" w:rsidRPr="002D52BC">
        <w:t>Half-Time Talk</w:t>
      </w:r>
    </w:p>
    <w:p w14:paraId="11EA5A86" w14:textId="77777777" w:rsidR="00DC63FD" w:rsidRPr="004A0D87" w:rsidRDefault="00DC63FD" w:rsidP="00DC63FD">
      <w:pPr>
        <w:rPr>
          <w:b/>
          <w:bCs/>
        </w:rPr>
      </w:pPr>
      <w:r w:rsidRPr="004A0D87">
        <w:rPr>
          <w:b/>
          <w:bCs/>
        </w:rPr>
        <w:t>HALF-TIME TALK (3–5 MINUTES)</w:t>
      </w:r>
    </w:p>
    <w:p w14:paraId="6E78F247" w14:textId="77777777" w:rsidR="00DC63FD" w:rsidRDefault="00DC63FD" w:rsidP="00DC63FD">
      <w:pPr>
        <w:rPr>
          <w:b/>
          <w:bCs/>
        </w:rPr>
      </w:pPr>
    </w:p>
    <w:p w14:paraId="669F8877" w14:textId="37AC77B3" w:rsidR="00DC63FD" w:rsidRPr="004A0D87" w:rsidRDefault="00DC63FD" w:rsidP="00DC63FD">
      <w:pPr>
        <w:rPr>
          <w:b/>
          <w:bCs/>
        </w:rPr>
      </w:pPr>
      <w:r w:rsidRPr="004A0D87">
        <w:rPr>
          <w:b/>
          <w:bCs/>
        </w:rPr>
        <w:t>Purpose</w:t>
      </w:r>
    </w:p>
    <w:p w14:paraId="374849BA" w14:textId="77777777" w:rsidR="00DC63FD" w:rsidRDefault="00DC63FD" w:rsidP="00DC63FD">
      <w:r w:rsidRPr="004A0D87">
        <w:t>Evaluate compactness, spacing, and pressing behaviour — not results.</w:t>
      </w:r>
    </w:p>
    <w:p w14:paraId="11432981" w14:textId="38AF471F" w:rsidR="00DC63FD" w:rsidRDefault="00DC63FD" w:rsidP="00DC63FD">
      <w:r w:rsidRPr="004A0D87">
        <w:t xml:space="preserve">Croatian U14 coaches see half-time as a </w:t>
      </w:r>
      <w:r w:rsidRPr="004A0D87">
        <w:rPr>
          <w:i/>
          <w:iCs/>
        </w:rPr>
        <w:t>tactical reset</w:t>
      </w:r>
      <w:r w:rsidRPr="004A0D87">
        <w:t xml:space="preserve"> where players reflect on their positional work.</w:t>
      </w:r>
    </w:p>
    <w:p w14:paraId="0ACEFF0F" w14:textId="77777777" w:rsidR="00DC63FD" w:rsidRPr="004A0D87" w:rsidRDefault="00DC63FD" w:rsidP="00DC63FD"/>
    <w:p w14:paraId="589BFF65" w14:textId="4051DBD6" w:rsidR="00DC63FD" w:rsidRPr="004A0D87" w:rsidRDefault="00DC63FD" w:rsidP="00DC63FD">
      <w:pPr>
        <w:rPr>
          <w:b/>
          <w:bCs/>
        </w:rPr>
      </w:pPr>
      <w:r w:rsidRPr="004A0D87">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2572"/>
        <w:gridCol w:w="4213"/>
      </w:tblGrid>
      <w:tr w:rsidR="00DC63FD" w:rsidRPr="004A0D87" w14:paraId="6FEF9364" w14:textId="77777777" w:rsidTr="005D3675">
        <w:tc>
          <w:tcPr>
            <w:tcW w:w="0" w:type="auto"/>
            <w:hideMark/>
          </w:tcPr>
          <w:p w14:paraId="73A1B51B" w14:textId="77777777" w:rsidR="00DC63FD" w:rsidRPr="004A0D87" w:rsidRDefault="00DC63FD" w:rsidP="005D3675">
            <w:pPr>
              <w:rPr>
                <w:b/>
                <w:bCs/>
              </w:rPr>
            </w:pPr>
            <w:r w:rsidRPr="004A0D87">
              <w:rPr>
                <w:b/>
                <w:bCs/>
              </w:rPr>
              <w:t>Step</w:t>
            </w:r>
          </w:p>
        </w:tc>
        <w:tc>
          <w:tcPr>
            <w:tcW w:w="0" w:type="auto"/>
            <w:hideMark/>
          </w:tcPr>
          <w:p w14:paraId="1DADD0D6" w14:textId="77777777" w:rsidR="00DC63FD" w:rsidRPr="004A0D87" w:rsidRDefault="00DC63FD" w:rsidP="005D3675">
            <w:pPr>
              <w:rPr>
                <w:b/>
                <w:bCs/>
              </w:rPr>
            </w:pPr>
            <w:r w:rsidRPr="004A0D87">
              <w:rPr>
                <w:b/>
                <w:bCs/>
              </w:rPr>
              <w:t>Coach Focus</w:t>
            </w:r>
          </w:p>
        </w:tc>
        <w:tc>
          <w:tcPr>
            <w:tcW w:w="0" w:type="auto"/>
            <w:hideMark/>
          </w:tcPr>
          <w:p w14:paraId="30315751" w14:textId="77777777" w:rsidR="00DC63FD" w:rsidRPr="004A0D87" w:rsidRDefault="00DC63FD" w:rsidP="005D3675">
            <w:pPr>
              <w:rPr>
                <w:b/>
                <w:bCs/>
              </w:rPr>
            </w:pPr>
            <w:r w:rsidRPr="004A0D87">
              <w:rPr>
                <w:b/>
                <w:bCs/>
              </w:rPr>
              <w:t>Example Language (Croatian tactical tone)</w:t>
            </w:r>
          </w:p>
        </w:tc>
      </w:tr>
      <w:tr w:rsidR="00DC63FD" w:rsidRPr="004A0D87" w14:paraId="3322B51F" w14:textId="77777777" w:rsidTr="005D3675">
        <w:tc>
          <w:tcPr>
            <w:tcW w:w="0" w:type="auto"/>
            <w:hideMark/>
          </w:tcPr>
          <w:p w14:paraId="54F662C8" w14:textId="77777777" w:rsidR="00DC63FD" w:rsidRPr="004A0D87" w:rsidRDefault="00DC63FD" w:rsidP="005D3675">
            <w:r w:rsidRPr="004A0D87">
              <w:rPr>
                <w:b/>
                <w:bCs/>
              </w:rPr>
              <w:t>1️</w:t>
            </w:r>
            <w:r w:rsidRPr="004A0D87">
              <w:rPr>
                <w:rFonts w:ascii="Segoe UI Symbol" w:hAnsi="Segoe UI Symbol" w:cs="Segoe UI Symbol"/>
                <w:b/>
                <w:bCs/>
              </w:rPr>
              <w:t>⃣</w:t>
            </w:r>
            <w:r w:rsidRPr="004A0D87">
              <w:rPr>
                <w:b/>
                <w:bCs/>
              </w:rPr>
              <w:t xml:space="preserve"> Calm Entry</w:t>
            </w:r>
          </w:p>
        </w:tc>
        <w:tc>
          <w:tcPr>
            <w:tcW w:w="0" w:type="auto"/>
            <w:hideMark/>
          </w:tcPr>
          <w:p w14:paraId="0B386B73" w14:textId="77777777" w:rsidR="00DC63FD" w:rsidRPr="004A0D87" w:rsidRDefault="00DC63FD" w:rsidP="005D3675">
            <w:r w:rsidRPr="004A0D87">
              <w:t>Sit, short silence — let energy settle.</w:t>
            </w:r>
          </w:p>
        </w:tc>
        <w:tc>
          <w:tcPr>
            <w:tcW w:w="0" w:type="auto"/>
            <w:hideMark/>
          </w:tcPr>
          <w:p w14:paraId="0E7ED79F" w14:textId="77777777" w:rsidR="00DC63FD" w:rsidRPr="004A0D87" w:rsidRDefault="00DC63FD" w:rsidP="005D3675">
            <w:r w:rsidRPr="004A0D87">
              <w:t>“Breathe. Calm — look at me.”</w:t>
            </w:r>
          </w:p>
        </w:tc>
      </w:tr>
      <w:tr w:rsidR="00DC63FD" w:rsidRPr="004A0D87" w14:paraId="73554E7C" w14:textId="77777777" w:rsidTr="005D3675">
        <w:tc>
          <w:tcPr>
            <w:tcW w:w="0" w:type="auto"/>
            <w:hideMark/>
          </w:tcPr>
          <w:p w14:paraId="558B2F3E" w14:textId="77777777" w:rsidR="00DC63FD" w:rsidRPr="004A0D87" w:rsidRDefault="00DC63FD" w:rsidP="005D3675">
            <w:r w:rsidRPr="004A0D87">
              <w:rPr>
                <w:b/>
                <w:bCs/>
              </w:rPr>
              <w:t>2️</w:t>
            </w:r>
            <w:r w:rsidRPr="004A0D87">
              <w:rPr>
                <w:rFonts w:ascii="Segoe UI Symbol" w:hAnsi="Segoe UI Symbol" w:cs="Segoe UI Symbol"/>
                <w:b/>
                <w:bCs/>
              </w:rPr>
              <w:t>⃣</w:t>
            </w:r>
            <w:r w:rsidRPr="004A0D87">
              <w:rPr>
                <w:b/>
                <w:bCs/>
              </w:rPr>
              <w:t xml:space="preserve"> One Positive Linked to Tactical Plan</w:t>
            </w:r>
          </w:p>
        </w:tc>
        <w:tc>
          <w:tcPr>
            <w:tcW w:w="0" w:type="auto"/>
            <w:hideMark/>
          </w:tcPr>
          <w:p w14:paraId="57A03437" w14:textId="77777777" w:rsidR="00DC63FD" w:rsidRPr="004A0D87" w:rsidRDefault="00DC63FD" w:rsidP="005D3675">
            <w:r w:rsidRPr="004A0D87">
              <w:t>Reinforce organisation or trigger use.</w:t>
            </w:r>
          </w:p>
        </w:tc>
        <w:tc>
          <w:tcPr>
            <w:tcW w:w="0" w:type="auto"/>
            <w:hideMark/>
          </w:tcPr>
          <w:p w14:paraId="380001E4" w14:textId="77777777" w:rsidR="00DC63FD" w:rsidRPr="004A0D87" w:rsidRDefault="00DC63FD" w:rsidP="005D3675">
            <w:r w:rsidRPr="004A0D87">
              <w:t>“Good first half — we built calmly and pressed well on the closed ball.”</w:t>
            </w:r>
          </w:p>
        </w:tc>
      </w:tr>
      <w:tr w:rsidR="00DC63FD" w:rsidRPr="004A0D87" w14:paraId="71EA4D9E" w14:textId="77777777" w:rsidTr="005D3675">
        <w:tc>
          <w:tcPr>
            <w:tcW w:w="0" w:type="auto"/>
            <w:hideMark/>
          </w:tcPr>
          <w:p w14:paraId="2AB0CFE7" w14:textId="77777777" w:rsidR="00DC63FD" w:rsidRPr="004A0D87" w:rsidRDefault="00DC63FD" w:rsidP="005D3675">
            <w:r w:rsidRPr="004A0D87">
              <w:rPr>
                <w:b/>
                <w:bCs/>
              </w:rPr>
              <w:t>3️</w:t>
            </w:r>
            <w:r w:rsidRPr="004A0D87">
              <w:rPr>
                <w:rFonts w:ascii="Segoe UI Symbol" w:hAnsi="Segoe UI Symbol" w:cs="Segoe UI Symbol"/>
                <w:b/>
                <w:bCs/>
              </w:rPr>
              <w:t>⃣</w:t>
            </w:r>
            <w:r w:rsidRPr="004A0D87">
              <w:rPr>
                <w:b/>
                <w:bCs/>
              </w:rPr>
              <w:t xml:space="preserve"> One Correction (Collective)</w:t>
            </w:r>
          </w:p>
        </w:tc>
        <w:tc>
          <w:tcPr>
            <w:tcW w:w="0" w:type="auto"/>
            <w:hideMark/>
          </w:tcPr>
          <w:p w14:paraId="5C249746" w14:textId="77777777" w:rsidR="00DC63FD" w:rsidRPr="004A0D87" w:rsidRDefault="00DC63FD" w:rsidP="005D3675">
            <w:r w:rsidRPr="004A0D87">
              <w:t>Focus on line distances or timing.</w:t>
            </w:r>
          </w:p>
        </w:tc>
        <w:tc>
          <w:tcPr>
            <w:tcW w:w="0" w:type="auto"/>
            <w:hideMark/>
          </w:tcPr>
          <w:p w14:paraId="02CC47C7" w14:textId="77777777" w:rsidR="00DC63FD" w:rsidRPr="004A0D87" w:rsidRDefault="00DC63FD" w:rsidP="005D3675">
            <w:r w:rsidRPr="004A0D87">
              <w:t>“Our midfield was too far from defence — close faster when we lose it.”</w:t>
            </w:r>
          </w:p>
        </w:tc>
      </w:tr>
      <w:tr w:rsidR="00DC63FD" w:rsidRPr="004A0D87" w14:paraId="7093935B" w14:textId="77777777" w:rsidTr="005D3675">
        <w:tc>
          <w:tcPr>
            <w:tcW w:w="0" w:type="auto"/>
            <w:hideMark/>
          </w:tcPr>
          <w:p w14:paraId="44B0ACAC" w14:textId="77777777" w:rsidR="00DC63FD" w:rsidRPr="004A0D87" w:rsidRDefault="00DC63FD" w:rsidP="005D3675">
            <w:r w:rsidRPr="004A0D87">
              <w:rPr>
                <w:b/>
                <w:bCs/>
              </w:rPr>
              <w:t>4️</w:t>
            </w:r>
            <w:r w:rsidRPr="004A0D87">
              <w:rPr>
                <w:rFonts w:ascii="Segoe UI Symbol" w:hAnsi="Segoe UI Symbol" w:cs="Segoe UI Symbol"/>
                <w:b/>
                <w:bCs/>
              </w:rPr>
              <w:t>⃣</w:t>
            </w:r>
            <w:r w:rsidRPr="004A0D87">
              <w:rPr>
                <w:b/>
                <w:bCs/>
              </w:rPr>
              <w:t xml:space="preserve"> Guided Reflection</w:t>
            </w:r>
          </w:p>
        </w:tc>
        <w:tc>
          <w:tcPr>
            <w:tcW w:w="0" w:type="auto"/>
            <w:hideMark/>
          </w:tcPr>
          <w:p w14:paraId="48DD2038" w14:textId="77777777" w:rsidR="00DC63FD" w:rsidRPr="004A0D87" w:rsidRDefault="00DC63FD" w:rsidP="005D3675">
            <w:r w:rsidRPr="004A0D87">
              <w:t>Encourage recognition of cues.</w:t>
            </w:r>
          </w:p>
        </w:tc>
        <w:tc>
          <w:tcPr>
            <w:tcW w:w="0" w:type="auto"/>
            <w:hideMark/>
          </w:tcPr>
          <w:p w14:paraId="6629E719" w14:textId="77777777" w:rsidR="00DC63FD" w:rsidRPr="004A0D87" w:rsidRDefault="00DC63FD" w:rsidP="005D3675">
            <w:r w:rsidRPr="004A0D87">
              <w:t>“When was our best press — open ball or closed?”</w:t>
            </w:r>
          </w:p>
        </w:tc>
      </w:tr>
      <w:tr w:rsidR="00DC63FD" w:rsidRPr="004A0D87" w14:paraId="4BC44462" w14:textId="77777777" w:rsidTr="005D3675">
        <w:tc>
          <w:tcPr>
            <w:tcW w:w="0" w:type="auto"/>
            <w:hideMark/>
          </w:tcPr>
          <w:p w14:paraId="6888EBC3" w14:textId="77777777" w:rsidR="00DC63FD" w:rsidRPr="004A0D87" w:rsidRDefault="00DC63FD" w:rsidP="005D3675">
            <w:r w:rsidRPr="004A0D87">
              <w:rPr>
                <w:b/>
                <w:bCs/>
              </w:rPr>
              <w:t>5️</w:t>
            </w:r>
            <w:r w:rsidRPr="004A0D87">
              <w:rPr>
                <w:rFonts w:ascii="Segoe UI Symbol" w:hAnsi="Segoe UI Symbol" w:cs="Segoe UI Symbol"/>
                <w:b/>
                <w:bCs/>
              </w:rPr>
              <w:t>⃣</w:t>
            </w:r>
            <w:r w:rsidRPr="004A0D87">
              <w:rPr>
                <w:b/>
                <w:bCs/>
              </w:rPr>
              <w:t xml:space="preserve"> Finish Calm &amp; Confident</w:t>
            </w:r>
          </w:p>
        </w:tc>
        <w:tc>
          <w:tcPr>
            <w:tcW w:w="0" w:type="auto"/>
            <w:hideMark/>
          </w:tcPr>
          <w:p w14:paraId="67C992A5" w14:textId="77777777" w:rsidR="00DC63FD" w:rsidRPr="004A0D87" w:rsidRDefault="00DC63FD" w:rsidP="005D3675">
            <w:r w:rsidRPr="004A0D87">
              <w:t>Reset collective focus.</w:t>
            </w:r>
          </w:p>
        </w:tc>
        <w:tc>
          <w:tcPr>
            <w:tcW w:w="0" w:type="auto"/>
            <w:hideMark/>
          </w:tcPr>
          <w:p w14:paraId="3B0BB8FB" w14:textId="77777777" w:rsidR="00DC63FD" w:rsidRPr="004A0D87" w:rsidRDefault="00DC63FD" w:rsidP="005D3675">
            <w:r w:rsidRPr="004A0D87">
              <w:t>“Stay compact, press together, trust tempo — calm start again.”</w:t>
            </w:r>
          </w:p>
        </w:tc>
      </w:tr>
    </w:tbl>
    <w:p w14:paraId="77450F14" w14:textId="77777777" w:rsidR="00DC63FD" w:rsidRDefault="00DC63FD" w:rsidP="00DC63FD">
      <w:pPr>
        <w:rPr>
          <w:b/>
          <w:bCs/>
        </w:rPr>
      </w:pPr>
    </w:p>
    <w:p w14:paraId="29B94A1D" w14:textId="38C7500A" w:rsidR="00DC63FD" w:rsidRPr="004A0D87" w:rsidRDefault="00DC63FD" w:rsidP="00DC63FD">
      <w:pPr>
        <w:rPr>
          <w:b/>
          <w:bCs/>
        </w:rPr>
      </w:pPr>
      <w:r w:rsidRPr="004A0D87">
        <w:rPr>
          <w:b/>
          <w:bCs/>
        </w:rPr>
        <w:t>Half-Time Rules (U14)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6"/>
        <w:gridCol w:w="5124"/>
      </w:tblGrid>
      <w:tr w:rsidR="00DC63FD" w:rsidRPr="004A0D87" w14:paraId="3F7C68D8" w14:textId="77777777" w:rsidTr="005D3675">
        <w:tc>
          <w:tcPr>
            <w:tcW w:w="0" w:type="auto"/>
            <w:hideMark/>
          </w:tcPr>
          <w:p w14:paraId="445CF9ED" w14:textId="77777777" w:rsidR="00DC63FD" w:rsidRPr="004A0D87" w:rsidRDefault="00DC63FD" w:rsidP="005D3675">
            <w:pPr>
              <w:rPr>
                <w:b/>
                <w:bCs/>
              </w:rPr>
            </w:pPr>
            <w:r w:rsidRPr="004A0D87">
              <w:rPr>
                <w:b/>
                <w:bCs/>
              </w:rPr>
              <w:t>Rule</w:t>
            </w:r>
          </w:p>
        </w:tc>
        <w:tc>
          <w:tcPr>
            <w:tcW w:w="0" w:type="auto"/>
            <w:hideMark/>
          </w:tcPr>
          <w:p w14:paraId="3DECC633" w14:textId="77777777" w:rsidR="00DC63FD" w:rsidRPr="004A0D87" w:rsidRDefault="00DC63FD" w:rsidP="005D3675">
            <w:pPr>
              <w:rPr>
                <w:b/>
                <w:bCs/>
              </w:rPr>
            </w:pPr>
            <w:r w:rsidRPr="004A0D87">
              <w:rPr>
                <w:b/>
                <w:bCs/>
              </w:rPr>
              <w:t>Meaning for Coach</w:t>
            </w:r>
          </w:p>
        </w:tc>
      </w:tr>
      <w:tr w:rsidR="00DC63FD" w:rsidRPr="004A0D87" w14:paraId="66BC0FE7" w14:textId="77777777" w:rsidTr="005D3675">
        <w:tc>
          <w:tcPr>
            <w:tcW w:w="0" w:type="auto"/>
            <w:hideMark/>
          </w:tcPr>
          <w:p w14:paraId="22CF09E7" w14:textId="77777777" w:rsidR="00DC63FD" w:rsidRPr="004A0D87" w:rsidRDefault="00DC63FD" w:rsidP="005D3675">
            <w:r w:rsidRPr="004A0D87">
              <w:rPr>
                <w:b/>
                <w:bCs/>
              </w:rPr>
              <w:t>1️</w:t>
            </w:r>
            <w:r w:rsidRPr="004A0D87">
              <w:rPr>
                <w:rFonts w:ascii="Segoe UI Symbol" w:hAnsi="Segoe UI Symbol" w:cs="Segoe UI Symbol"/>
                <w:b/>
                <w:bCs/>
              </w:rPr>
              <w:t>⃣</w:t>
            </w:r>
            <w:r w:rsidRPr="004A0D87">
              <w:rPr>
                <w:b/>
                <w:bCs/>
              </w:rPr>
              <w:t xml:space="preserve"> Correct structure, not emotion.</w:t>
            </w:r>
          </w:p>
        </w:tc>
        <w:tc>
          <w:tcPr>
            <w:tcW w:w="0" w:type="auto"/>
            <w:hideMark/>
          </w:tcPr>
          <w:p w14:paraId="7BBB97D0" w14:textId="77777777" w:rsidR="00DC63FD" w:rsidRPr="004A0D87" w:rsidRDefault="00DC63FD" w:rsidP="005D3675">
            <w:r w:rsidRPr="004A0D87">
              <w:t>Focus on spacing, not mistakes.</w:t>
            </w:r>
          </w:p>
        </w:tc>
      </w:tr>
      <w:tr w:rsidR="00DC63FD" w:rsidRPr="004A0D87" w14:paraId="01532010" w14:textId="77777777" w:rsidTr="005D3675">
        <w:tc>
          <w:tcPr>
            <w:tcW w:w="0" w:type="auto"/>
            <w:hideMark/>
          </w:tcPr>
          <w:p w14:paraId="57BB0F2C" w14:textId="77777777" w:rsidR="00DC63FD" w:rsidRPr="004A0D87" w:rsidRDefault="00DC63FD" w:rsidP="005D3675">
            <w:r w:rsidRPr="004A0D87">
              <w:rPr>
                <w:b/>
                <w:bCs/>
              </w:rPr>
              <w:t>2️</w:t>
            </w:r>
            <w:r w:rsidRPr="004A0D87">
              <w:rPr>
                <w:rFonts w:ascii="Segoe UI Symbol" w:hAnsi="Segoe UI Symbol" w:cs="Segoe UI Symbol"/>
                <w:b/>
                <w:bCs/>
              </w:rPr>
              <w:t>⃣</w:t>
            </w:r>
            <w:r w:rsidRPr="004A0D87">
              <w:rPr>
                <w:b/>
                <w:bCs/>
              </w:rPr>
              <w:t xml:space="preserve"> Use trigger language.</w:t>
            </w:r>
          </w:p>
        </w:tc>
        <w:tc>
          <w:tcPr>
            <w:tcW w:w="0" w:type="auto"/>
            <w:hideMark/>
          </w:tcPr>
          <w:p w14:paraId="3E41E74C" w14:textId="77777777" w:rsidR="00DC63FD" w:rsidRPr="004A0D87" w:rsidRDefault="00DC63FD" w:rsidP="005D3675">
            <w:r w:rsidRPr="004A0D87">
              <w:t>“Open,” “Closed,” “Return,” “Compact.”</w:t>
            </w:r>
          </w:p>
        </w:tc>
      </w:tr>
      <w:tr w:rsidR="00DC63FD" w:rsidRPr="004A0D87" w14:paraId="1DCCD2C1" w14:textId="77777777" w:rsidTr="005D3675">
        <w:tc>
          <w:tcPr>
            <w:tcW w:w="0" w:type="auto"/>
            <w:hideMark/>
          </w:tcPr>
          <w:p w14:paraId="6D01A3EE" w14:textId="77777777" w:rsidR="00DC63FD" w:rsidRPr="004A0D87" w:rsidRDefault="00DC63FD" w:rsidP="005D3675">
            <w:r w:rsidRPr="004A0D87">
              <w:rPr>
                <w:b/>
                <w:bCs/>
              </w:rPr>
              <w:t>3️</w:t>
            </w:r>
            <w:r w:rsidRPr="004A0D87">
              <w:rPr>
                <w:rFonts w:ascii="Segoe UI Symbol" w:hAnsi="Segoe UI Symbol" w:cs="Segoe UI Symbol"/>
                <w:b/>
                <w:bCs/>
              </w:rPr>
              <w:t>⃣</w:t>
            </w:r>
            <w:r w:rsidRPr="004A0D87">
              <w:rPr>
                <w:b/>
                <w:bCs/>
              </w:rPr>
              <w:t xml:space="preserve"> Let silence do half the work.</w:t>
            </w:r>
          </w:p>
        </w:tc>
        <w:tc>
          <w:tcPr>
            <w:tcW w:w="0" w:type="auto"/>
            <w:hideMark/>
          </w:tcPr>
          <w:p w14:paraId="72FAE269" w14:textId="77777777" w:rsidR="00DC63FD" w:rsidRPr="004A0D87" w:rsidRDefault="00DC63FD" w:rsidP="005D3675">
            <w:r w:rsidRPr="004A0D87">
              <w:t>Calm tone regulates team energy.</w:t>
            </w:r>
          </w:p>
        </w:tc>
      </w:tr>
      <w:tr w:rsidR="00DC63FD" w:rsidRPr="004A0D87" w14:paraId="19F55380" w14:textId="77777777" w:rsidTr="005D3675">
        <w:tc>
          <w:tcPr>
            <w:tcW w:w="0" w:type="auto"/>
            <w:hideMark/>
          </w:tcPr>
          <w:p w14:paraId="55BDEC49" w14:textId="77777777" w:rsidR="00DC63FD" w:rsidRPr="004A0D87" w:rsidRDefault="00DC63FD" w:rsidP="005D3675">
            <w:r w:rsidRPr="004A0D87">
              <w:rPr>
                <w:b/>
                <w:bCs/>
              </w:rPr>
              <w:t>4️</w:t>
            </w:r>
            <w:r w:rsidRPr="004A0D87">
              <w:rPr>
                <w:rFonts w:ascii="Segoe UI Symbol" w:hAnsi="Segoe UI Symbol" w:cs="Segoe UI Symbol"/>
                <w:b/>
                <w:bCs/>
              </w:rPr>
              <w:t>⃣</w:t>
            </w:r>
            <w:r w:rsidRPr="004A0D87">
              <w:rPr>
                <w:b/>
                <w:bCs/>
              </w:rPr>
              <w:t xml:space="preserve"> End with one tactical focus.</w:t>
            </w:r>
          </w:p>
        </w:tc>
        <w:tc>
          <w:tcPr>
            <w:tcW w:w="0" w:type="auto"/>
            <w:hideMark/>
          </w:tcPr>
          <w:p w14:paraId="721E92DE" w14:textId="77777777" w:rsidR="00DC63FD" w:rsidRPr="004A0D87" w:rsidRDefault="00DC63FD" w:rsidP="005D3675">
            <w:r w:rsidRPr="004A0D87">
              <w:t xml:space="preserve">Players leave knowing </w:t>
            </w:r>
            <w:r w:rsidRPr="004A0D87">
              <w:rPr>
                <w:i/>
                <w:iCs/>
              </w:rPr>
              <w:t>exactly what behaviour matters.</w:t>
            </w:r>
          </w:p>
        </w:tc>
      </w:tr>
    </w:tbl>
    <w:p w14:paraId="73910AEC" w14:textId="77777777" w:rsidR="00DC63FD" w:rsidRPr="004A0D87" w:rsidRDefault="00AD72AC" w:rsidP="00DC63FD">
      <w:r>
        <w:pict w14:anchorId="1C3180CB">
          <v:rect id="_x0000_i1054" style="width:0;height:1.5pt" o:hralign="center" o:hrstd="t" o:hr="t" fillcolor="#a0a0a0" stroked="f"/>
        </w:pict>
      </w:r>
    </w:p>
    <w:p w14:paraId="1E5CED22" w14:textId="73C3EA02" w:rsidR="00DC63FD" w:rsidRPr="004A0D87" w:rsidRDefault="00DC63FD" w:rsidP="00DC63FD">
      <w:pPr>
        <w:rPr>
          <w:b/>
          <w:bCs/>
        </w:rPr>
      </w:pPr>
      <w:r w:rsidRPr="004A0D87">
        <w:rPr>
          <w:b/>
          <w:bCs/>
        </w:rPr>
        <w:t>Example Complete U14 Half-Time Talk</w:t>
      </w:r>
    </w:p>
    <w:p w14:paraId="36DE4ECD" w14:textId="77777777" w:rsidR="005C5340" w:rsidRDefault="00DC63FD" w:rsidP="00DC63FD">
      <w:r w:rsidRPr="004A0D87">
        <w:t>“Good half — we built calmly and stayed compact.</w:t>
      </w:r>
    </w:p>
    <w:p w14:paraId="643798AD" w14:textId="77777777" w:rsidR="005C5340" w:rsidRDefault="00DC63FD" w:rsidP="00DC63FD">
      <w:r w:rsidRPr="004A0D87">
        <w:t>When we lost it, our lines opened — next half, we close quicker.</w:t>
      </w:r>
    </w:p>
    <w:p w14:paraId="7AE89907" w14:textId="77777777" w:rsidR="005C5340" w:rsidRDefault="00DC63FD" w:rsidP="00DC63FD">
      <w:r w:rsidRPr="004A0D87">
        <w:t>Remember, closed ball = press, open ball = stretch.</w:t>
      </w:r>
    </w:p>
    <w:p w14:paraId="6E01EC51" w14:textId="6139A129" w:rsidR="00DC63FD" w:rsidRPr="004A0D87" w:rsidRDefault="00DC63FD" w:rsidP="00DC63FD">
      <w:r w:rsidRPr="004A0D87">
        <w:t>Calm start, control the game, stay connected.”</w:t>
      </w:r>
    </w:p>
    <w:p w14:paraId="5AD3DDC1" w14:textId="77777777" w:rsidR="00DC63FD" w:rsidRPr="004A0D87" w:rsidRDefault="00AD72AC" w:rsidP="00DC63FD">
      <w:r>
        <w:pict w14:anchorId="3226B494">
          <v:rect id="_x0000_i1055" style="width:0;height:1.5pt" o:hralign="center" o:hrstd="t" o:hr="t" fillcolor="#a0a0a0" stroked="f"/>
        </w:pict>
      </w:r>
    </w:p>
    <w:p w14:paraId="5010AA4C" w14:textId="77777777" w:rsidR="00FD52BB" w:rsidRPr="004A0D87" w:rsidRDefault="00FD52BB" w:rsidP="00FD52BB">
      <w:pPr>
        <w:rPr>
          <w:b/>
          <w:bCs/>
        </w:rPr>
      </w:pPr>
      <w:r w:rsidRPr="004A0D87">
        <w:rPr>
          <w:b/>
          <w:bCs/>
        </w:rPr>
        <w:t>Coach Behaviour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5492"/>
      </w:tblGrid>
      <w:tr w:rsidR="00FD52BB" w:rsidRPr="004A0D87" w14:paraId="5017EA67" w14:textId="77777777" w:rsidTr="00FD52BB">
        <w:tc>
          <w:tcPr>
            <w:tcW w:w="0" w:type="auto"/>
            <w:hideMark/>
          </w:tcPr>
          <w:p w14:paraId="2A61FFF9" w14:textId="77777777" w:rsidR="00FD52BB" w:rsidRPr="004A0D87" w:rsidRDefault="00FD52BB" w:rsidP="005D3675">
            <w:pPr>
              <w:rPr>
                <w:b/>
                <w:bCs/>
              </w:rPr>
            </w:pPr>
            <w:r w:rsidRPr="004A0D87">
              <w:rPr>
                <w:b/>
                <w:bCs/>
              </w:rPr>
              <w:t>Aspect</w:t>
            </w:r>
          </w:p>
        </w:tc>
        <w:tc>
          <w:tcPr>
            <w:tcW w:w="0" w:type="auto"/>
            <w:hideMark/>
          </w:tcPr>
          <w:p w14:paraId="0CA5CF8C" w14:textId="77777777" w:rsidR="00FD52BB" w:rsidRPr="004A0D87" w:rsidRDefault="00FD52BB" w:rsidP="005D3675">
            <w:pPr>
              <w:rPr>
                <w:b/>
                <w:bCs/>
              </w:rPr>
            </w:pPr>
            <w:r w:rsidRPr="004A0D87">
              <w:rPr>
                <w:b/>
                <w:bCs/>
              </w:rPr>
              <w:t>Croatian Standard for U14</w:t>
            </w:r>
          </w:p>
        </w:tc>
      </w:tr>
      <w:tr w:rsidR="00FD52BB" w:rsidRPr="004A0D87" w14:paraId="5FA3BAD0" w14:textId="77777777" w:rsidTr="00FD52BB">
        <w:tc>
          <w:tcPr>
            <w:tcW w:w="0" w:type="auto"/>
            <w:hideMark/>
          </w:tcPr>
          <w:p w14:paraId="40884244" w14:textId="77777777" w:rsidR="00FD52BB" w:rsidRPr="004A0D87" w:rsidRDefault="00FD52BB" w:rsidP="005D3675">
            <w:r w:rsidRPr="004A0D87">
              <w:rPr>
                <w:b/>
                <w:bCs/>
              </w:rPr>
              <w:t>Voice</w:t>
            </w:r>
          </w:p>
        </w:tc>
        <w:tc>
          <w:tcPr>
            <w:tcW w:w="0" w:type="auto"/>
            <w:hideMark/>
          </w:tcPr>
          <w:p w14:paraId="4663042B" w14:textId="77777777" w:rsidR="00FD52BB" w:rsidRPr="004A0D87" w:rsidRDefault="00FD52BB" w:rsidP="005D3675">
            <w:r w:rsidRPr="004A0D87">
              <w:t>Calm, low, directive; no hype.</w:t>
            </w:r>
          </w:p>
        </w:tc>
      </w:tr>
      <w:tr w:rsidR="00FD52BB" w:rsidRPr="004A0D87" w14:paraId="2BBABC56" w14:textId="77777777" w:rsidTr="00FD52BB">
        <w:tc>
          <w:tcPr>
            <w:tcW w:w="0" w:type="auto"/>
            <w:hideMark/>
          </w:tcPr>
          <w:p w14:paraId="2742AB8F" w14:textId="77777777" w:rsidR="00FD52BB" w:rsidRPr="004A0D87" w:rsidRDefault="00FD52BB" w:rsidP="005D3675">
            <w:r w:rsidRPr="004A0D87">
              <w:rPr>
                <w:b/>
                <w:bCs/>
              </w:rPr>
              <w:t>Body Language</w:t>
            </w:r>
          </w:p>
        </w:tc>
        <w:tc>
          <w:tcPr>
            <w:tcW w:w="0" w:type="auto"/>
            <w:hideMark/>
          </w:tcPr>
          <w:p w14:paraId="43BC594D" w14:textId="77777777" w:rsidR="00FD52BB" w:rsidRPr="004A0D87" w:rsidRDefault="00FD52BB" w:rsidP="005D3675">
            <w:r w:rsidRPr="004A0D87">
              <w:t>Upright, minimal gestures; use hand for compactness cues.</w:t>
            </w:r>
          </w:p>
        </w:tc>
      </w:tr>
      <w:tr w:rsidR="00FD52BB" w:rsidRPr="004A0D87" w14:paraId="3FA81131" w14:textId="77777777" w:rsidTr="00FD52BB">
        <w:tc>
          <w:tcPr>
            <w:tcW w:w="0" w:type="auto"/>
            <w:hideMark/>
          </w:tcPr>
          <w:p w14:paraId="35D7EF28" w14:textId="77777777" w:rsidR="00FD52BB" w:rsidRPr="004A0D87" w:rsidRDefault="00FD52BB" w:rsidP="005D3675">
            <w:r w:rsidRPr="004A0D87">
              <w:rPr>
                <w:b/>
                <w:bCs/>
              </w:rPr>
              <w:t>Focus</w:t>
            </w:r>
          </w:p>
        </w:tc>
        <w:tc>
          <w:tcPr>
            <w:tcW w:w="0" w:type="auto"/>
            <w:hideMark/>
          </w:tcPr>
          <w:p w14:paraId="37FEA90C" w14:textId="77777777" w:rsidR="00FD52BB" w:rsidRPr="004A0D87" w:rsidRDefault="00FD52BB" w:rsidP="005D3675">
            <w:r w:rsidRPr="004A0D87">
              <w:t>Organisation, spacing, triggers.</w:t>
            </w:r>
          </w:p>
        </w:tc>
      </w:tr>
      <w:tr w:rsidR="00FD52BB" w:rsidRPr="004A0D87" w14:paraId="04175BD2" w14:textId="77777777" w:rsidTr="00FD52BB">
        <w:tc>
          <w:tcPr>
            <w:tcW w:w="0" w:type="auto"/>
            <w:hideMark/>
          </w:tcPr>
          <w:p w14:paraId="2DA86ADB" w14:textId="77777777" w:rsidR="00FD52BB" w:rsidRPr="004A0D87" w:rsidRDefault="00FD52BB" w:rsidP="005D3675">
            <w:r w:rsidRPr="004A0D87">
              <w:rPr>
                <w:b/>
                <w:bCs/>
              </w:rPr>
              <w:t>Timing</w:t>
            </w:r>
          </w:p>
        </w:tc>
        <w:tc>
          <w:tcPr>
            <w:tcW w:w="0" w:type="auto"/>
            <w:hideMark/>
          </w:tcPr>
          <w:p w14:paraId="3118162C" w14:textId="77777777" w:rsidR="00FD52BB" w:rsidRPr="004A0D87" w:rsidRDefault="00FD52BB" w:rsidP="005D3675">
            <w:r w:rsidRPr="004A0D87">
              <w:t>3–4 mins pre-match, 3–5 mins half-time.</w:t>
            </w:r>
          </w:p>
        </w:tc>
      </w:tr>
      <w:tr w:rsidR="00FD52BB" w:rsidRPr="004A0D87" w14:paraId="58509C95" w14:textId="77777777" w:rsidTr="00FD52BB">
        <w:tc>
          <w:tcPr>
            <w:tcW w:w="0" w:type="auto"/>
            <w:hideMark/>
          </w:tcPr>
          <w:p w14:paraId="0F2A45DC" w14:textId="77777777" w:rsidR="00FD52BB" w:rsidRPr="004A0D87" w:rsidRDefault="00FD52BB" w:rsidP="005D3675">
            <w:r w:rsidRPr="004A0D87">
              <w:rPr>
                <w:b/>
                <w:bCs/>
              </w:rPr>
              <w:t>Consistency</w:t>
            </w:r>
          </w:p>
        </w:tc>
        <w:tc>
          <w:tcPr>
            <w:tcW w:w="0" w:type="auto"/>
            <w:hideMark/>
          </w:tcPr>
          <w:p w14:paraId="63C6AFBC" w14:textId="77777777" w:rsidR="00FD52BB" w:rsidRPr="004A0D87" w:rsidRDefault="00FD52BB" w:rsidP="005D3675">
            <w:r w:rsidRPr="004A0D87">
              <w:t>Same language across week and game.</w:t>
            </w:r>
          </w:p>
        </w:tc>
      </w:tr>
    </w:tbl>
    <w:p w14:paraId="2793DF71" w14:textId="77777777" w:rsidR="00FD52BB" w:rsidRPr="004A0D87" w:rsidRDefault="00AD72AC" w:rsidP="00FD52BB">
      <w:r>
        <w:pict w14:anchorId="6E570BEE">
          <v:rect id="_x0000_i1056" style="width:0;height:1.5pt" o:hralign="center" o:hrstd="t" o:hr="t" fillcolor="#a0a0a0" stroked="f"/>
        </w:pict>
      </w:r>
    </w:p>
    <w:p w14:paraId="1EA0A114" w14:textId="77777777" w:rsidR="00FD52BB" w:rsidRDefault="00FD52BB" w:rsidP="00FD52BB">
      <w:pPr>
        <w:rPr>
          <w:b/>
          <w:bCs/>
        </w:rPr>
      </w:pPr>
      <w:r w:rsidRPr="004A0D87">
        <w:rPr>
          <w:b/>
          <w:bCs/>
        </w:rPr>
        <w:t>Key Takeaway:</w:t>
      </w:r>
    </w:p>
    <w:p w14:paraId="083E46F0" w14:textId="77777777" w:rsidR="00FD52BB" w:rsidRDefault="00FD52BB" w:rsidP="00FD52BB">
      <w:r w:rsidRPr="004A0D87">
        <w:t>“At U14, correction and communication move from technique to tactics.</w:t>
      </w:r>
    </w:p>
    <w:p w14:paraId="6EEFA752" w14:textId="58341BCF" w:rsidR="00FD52BB" w:rsidRPr="004A0D87" w:rsidRDefault="00FD52BB" w:rsidP="00FD52BB">
      <w:r w:rsidRPr="004A0D87">
        <w:t>The coach no longer creates energy — they regulate it through rhythm, tone, and triggers.”</w:t>
      </w:r>
    </w:p>
    <w:p w14:paraId="7AF2FA9C" w14:textId="77777777" w:rsidR="00FD52BB" w:rsidRPr="004A0D87" w:rsidRDefault="00AD72AC" w:rsidP="00FD52BB">
      <w:r>
        <w:pict w14:anchorId="1C71AD43">
          <v:rect id="_x0000_i1057" style="width:0;height:1.5pt" o:hralign="center" o:hrstd="t" o:hr="t" fillcolor="#a0a0a0" stroked="f"/>
        </w:pict>
      </w:r>
    </w:p>
    <w:p w14:paraId="1AF6CC3F" w14:textId="77777777" w:rsidR="00711908" w:rsidRDefault="00711908" w:rsidP="0005667D">
      <w:pPr>
        <w:rPr>
          <w:lang w:val="en-AU"/>
        </w:rPr>
      </w:pPr>
    </w:p>
    <w:p w14:paraId="2AD65C61" w14:textId="45BD0308" w:rsidR="005E7148" w:rsidRPr="002D52BC" w:rsidRDefault="00170624" w:rsidP="005E7148">
      <w:pPr>
        <w:pStyle w:val="Heading3"/>
      </w:pPr>
      <w:r>
        <w:lastRenderedPageBreak/>
        <w:t xml:space="preserve">U14 </w:t>
      </w:r>
      <w:r w:rsidR="005E7148">
        <w:t>Pre-Match Routine - Timeline</w:t>
      </w:r>
    </w:p>
    <w:p w14:paraId="137302E6" w14:textId="77777777" w:rsidR="008515A4" w:rsidRPr="00D76C13" w:rsidRDefault="008515A4" w:rsidP="008515A4">
      <w:r w:rsidRPr="00D76C13">
        <w:rPr>
          <w:b/>
          <w:bCs/>
        </w:rPr>
        <w:t>Reference: All timings work backwards from KO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601"/>
        <w:gridCol w:w="1611"/>
        <w:gridCol w:w="3058"/>
        <w:gridCol w:w="1979"/>
      </w:tblGrid>
      <w:tr w:rsidR="008515A4" w:rsidRPr="00D76C13" w14:paraId="4AF7A65D" w14:textId="77777777" w:rsidTr="005D3675">
        <w:tc>
          <w:tcPr>
            <w:tcW w:w="0" w:type="auto"/>
            <w:hideMark/>
          </w:tcPr>
          <w:p w14:paraId="3E42DEA9" w14:textId="77777777" w:rsidR="008515A4" w:rsidRPr="00D76C13" w:rsidRDefault="008515A4" w:rsidP="005D3675">
            <w:pPr>
              <w:rPr>
                <w:b/>
                <w:bCs/>
              </w:rPr>
            </w:pPr>
            <w:r w:rsidRPr="00D76C13">
              <w:rPr>
                <w:b/>
                <w:bCs/>
              </w:rPr>
              <w:t>Time (from KO)</w:t>
            </w:r>
          </w:p>
        </w:tc>
        <w:tc>
          <w:tcPr>
            <w:tcW w:w="0" w:type="auto"/>
            <w:hideMark/>
          </w:tcPr>
          <w:p w14:paraId="2664E093" w14:textId="77777777" w:rsidR="008515A4" w:rsidRPr="00D76C13" w:rsidRDefault="008515A4" w:rsidP="005D3675">
            <w:pPr>
              <w:rPr>
                <w:b/>
                <w:bCs/>
              </w:rPr>
            </w:pPr>
            <w:r w:rsidRPr="00D76C13">
              <w:rPr>
                <w:b/>
                <w:bCs/>
              </w:rPr>
              <w:t>Moment</w:t>
            </w:r>
          </w:p>
        </w:tc>
        <w:tc>
          <w:tcPr>
            <w:tcW w:w="0" w:type="auto"/>
            <w:hideMark/>
          </w:tcPr>
          <w:p w14:paraId="07081F74" w14:textId="77777777" w:rsidR="008515A4" w:rsidRPr="00D76C13" w:rsidRDefault="008515A4" w:rsidP="005D3675">
            <w:pPr>
              <w:rPr>
                <w:b/>
                <w:bCs/>
              </w:rPr>
            </w:pPr>
            <w:r w:rsidRPr="00D76C13">
              <w:rPr>
                <w:b/>
                <w:bCs/>
              </w:rPr>
              <w:t>Coach Focus</w:t>
            </w:r>
          </w:p>
        </w:tc>
        <w:tc>
          <w:tcPr>
            <w:tcW w:w="0" w:type="auto"/>
            <w:hideMark/>
          </w:tcPr>
          <w:p w14:paraId="5DAB5385" w14:textId="77777777" w:rsidR="008515A4" w:rsidRPr="00D76C13" w:rsidRDefault="008515A4" w:rsidP="005D3675">
            <w:pPr>
              <w:rPr>
                <w:b/>
                <w:bCs/>
              </w:rPr>
            </w:pPr>
            <w:r w:rsidRPr="00D76C13">
              <w:rPr>
                <w:b/>
                <w:bCs/>
              </w:rPr>
              <w:t>Coach Behaviour Standard</w:t>
            </w:r>
          </w:p>
        </w:tc>
        <w:tc>
          <w:tcPr>
            <w:tcW w:w="0" w:type="auto"/>
            <w:hideMark/>
          </w:tcPr>
          <w:p w14:paraId="10AFFFDE" w14:textId="77777777" w:rsidR="008515A4" w:rsidRPr="00D76C13" w:rsidRDefault="008515A4" w:rsidP="005D3675">
            <w:pPr>
              <w:rPr>
                <w:b/>
                <w:bCs/>
              </w:rPr>
            </w:pPr>
            <w:r w:rsidRPr="00D76C13">
              <w:rPr>
                <w:b/>
                <w:bCs/>
              </w:rPr>
              <w:t>Key Reminder</w:t>
            </w:r>
          </w:p>
        </w:tc>
      </w:tr>
      <w:tr w:rsidR="008515A4" w:rsidRPr="00D76C13" w14:paraId="3E609952" w14:textId="77777777" w:rsidTr="005D3675">
        <w:tc>
          <w:tcPr>
            <w:tcW w:w="0" w:type="auto"/>
            <w:hideMark/>
          </w:tcPr>
          <w:p w14:paraId="19B618E7" w14:textId="77777777" w:rsidR="008515A4" w:rsidRPr="00D76C13" w:rsidRDefault="008515A4" w:rsidP="005D3675">
            <w:r w:rsidRPr="00D76C13">
              <w:rPr>
                <w:b/>
                <w:bCs/>
              </w:rPr>
              <w:t>KO–60</w:t>
            </w:r>
          </w:p>
        </w:tc>
        <w:tc>
          <w:tcPr>
            <w:tcW w:w="0" w:type="auto"/>
            <w:hideMark/>
          </w:tcPr>
          <w:p w14:paraId="79E60498" w14:textId="77777777" w:rsidR="008515A4" w:rsidRPr="00D76C13" w:rsidRDefault="008515A4" w:rsidP="005D3675">
            <w:r w:rsidRPr="00D76C13">
              <w:t>Arrival</w:t>
            </w:r>
          </w:p>
        </w:tc>
        <w:tc>
          <w:tcPr>
            <w:tcW w:w="0" w:type="auto"/>
            <w:hideMark/>
          </w:tcPr>
          <w:p w14:paraId="084B41A5" w14:textId="77777777" w:rsidR="008515A4" w:rsidRPr="00D76C13" w:rsidRDefault="008515A4" w:rsidP="005D3675">
            <w:r w:rsidRPr="00D76C13">
              <w:t>Settle &amp; organise</w:t>
            </w:r>
          </w:p>
        </w:tc>
        <w:tc>
          <w:tcPr>
            <w:tcW w:w="0" w:type="auto"/>
            <w:hideMark/>
          </w:tcPr>
          <w:p w14:paraId="4A220552" w14:textId="77777777" w:rsidR="008515A4" w:rsidRPr="00D76C13" w:rsidRDefault="008515A4" w:rsidP="005D3675">
            <w:r w:rsidRPr="00D76C13">
              <w:t>Calm presence · logistics only · no football talk</w:t>
            </w:r>
          </w:p>
        </w:tc>
        <w:tc>
          <w:tcPr>
            <w:tcW w:w="0" w:type="auto"/>
            <w:hideMark/>
          </w:tcPr>
          <w:p w14:paraId="16330557" w14:textId="77777777" w:rsidR="008515A4" w:rsidRPr="00D76C13" w:rsidRDefault="008515A4" w:rsidP="005D3675">
            <w:r w:rsidRPr="00D76C13">
              <w:rPr>
                <w:i/>
                <w:iCs/>
              </w:rPr>
              <w:t>Emotional state first</w:t>
            </w:r>
          </w:p>
        </w:tc>
      </w:tr>
      <w:tr w:rsidR="008515A4" w:rsidRPr="00D76C13" w14:paraId="61C3A677" w14:textId="77777777" w:rsidTr="005D3675">
        <w:tc>
          <w:tcPr>
            <w:tcW w:w="0" w:type="auto"/>
            <w:hideMark/>
          </w:tcPr>
          <w:p w14:paraId="1AE6B9E8" w14:textId="77777777" w:rsidR="008515A4" w:rsidRPr="00D76C13" w:rsidRDefault="008515A4" w:rsidP="005D3675">
            <w:r w:rsidRPr="00D76C13">
              <w:rPr>
                <w:b/>
                <w:bCs/>
              </w:rPr>
              <w:t>KO–50</w:t>
            </w:r>
          </w:p>
        </w:tc>
        <w:tc>
          <w:tcPr>
            <w:tcW w:w="0" w:type="auto"/>
            <w:hideMark/>
          </w:tcPr>
          <w:p w14:paraId="2076A7F7" w14:textId="77777777" w:rsidR="008515A4" w:rsidRPr="00D76C13" w:rsidRDefault="008515A4" w:rsidP="005D3675">
            <w:r w:rsidRPr="00D76C13">
              <w:t>Change / Prep</w:t>
            </w:r>
          </w:p>
        </w:tc>
        <w:tc>
          <w:tcPr>
            <w:tcW w:w="0" w:type="auto"/>
            <w:hideMark/>
          </w:tcPr>
          <w:p w14:paraId="0316686E" w14:textId="77777777" w:rsidR="008515A4" w:rsidRPr="00D76C13" w:rsidRDefault="008515A4" w:rsidP="005D3675">
            <w:r w:rsidRPr="00D76C13">
              <w:t>Individual routine</w:t>
            </w:r>
          </w:p>
        </w:tc>
        <w:tc>
          <w:tcPr>
            <w:tcW w:w="0" w:type="auto"/>
            <w:hideMark/>
          </w:tcPr>
          <w:p w14:paraId="0DB0F232" w14:textId="77777777" w:rsidR="008515A4" w:rsidRPr="00D76C13" w:rsidRDefault="008515A4" w:rsidP="005D3675">
            <w:r w:rsidRPr="00D76C13">
              <w:t>Minimal voice · observe only</w:t>
            </w:r>
          </w:p>
        </w:tc>
        <w:tc>
          <w:tcPr>
            <w:tcW w:w="0" w:type="auto"/>
            <w:hideMark/>
          </w:tcPr>
          <w:p w14:paraId="58481E6A" w14:textId="77777777" w:rsidR="008515A4" w:rsidRPr="00D76C13" w:rsidRDefault="008515A4" w:rsidP="005D3675">
            <w:r w:rsidRPr="00D76C13">
              <w:rPr>
                <w:i/>
                <w:iCs/>
              </w:rPr>
              <w:t>Not a coaching window</w:t>
            </w:r>
          </w:p>
        </w:tc>
      </w:tr>
      <w:tr w:rsidR="008515A4" w:rsidRPr="00D76C13" w14:paraId="4BF41C7A" w14:textId="77777777" w:rsidTr="005D3675">
        <w:tc>
          <w:tcPr>
            <w:tcW w:w="0" w:type="auto"/>
            <w:hideMark/>
          </w:tcPr>
          <w:p w14:paraId="29D61AE5" w14:textId="77777777" w:rsidR="008515A4" w:rsidRPr="00D76C13" w:rsidRDefault="008515A4" w:rsidP="005D3675">
            <w:r w:rsidRPr="00D76C13">
              <w:rPr>
                <w:b/>
                <w:bCs/>
              </w:rPr>
              <w:t>KO–45</w:t>
            </w:r>
          </w:p>
        </w:tc>
        <w:tc>
          <w:tcPr>
            <w:tcW w:w="0" w:type="auto"/>
            <w:hideMark/>
          </w:tcPr>
          <w:p w14:paraId="15D279BE" w14:textId="77777777" w:rsidR="008515A4" w:rsidRPr="00D76C13" w:rsidRDefault="008515A4" w:rsidP="005D3675">
            <w:r w:rsidRPr="00D76C13">
              <w:t>Main Team Talk</w:t>
            </w:r>
          </w:p>
        </w:tc>
        <w:tc>
          <w:tcPr>
            <w:tcW w:w="0" w:type="auto"/>
            <w:hideMark/>
          </w:tcPr>
          <w:p w14:paraId="46952A7E" w14:textId="77777777" w:rsidR="008515A4" w:rsidRPr="00D76C13" w:rsidRDefault="008515A4" w:rsidP="005D3675">
            <w:r w:rsidRPr="00D76C13">
              <w:t>Tactical clarity</w:t>
            </w:r>
          </w:p>
        </w:tc>
        <w:tc>
          <w:tcPr>
            <w:tcW w:w="0" w:type="auto"/>
            <w:hideMark/>
          </w:tcPr>
          <w:p w14:paraId="638BEDA7" w14:textId="77777777" w:rsidR="008515A4" w:rsidRPr="00D76C13" w:rsidRDefault="008515A4" w:rsidP="005D3675">
            <w:r w:rsidRPr="00D76C13">
              <w:t>One picture · shared language · calm tone</w:t>
            </w:r>
          </w:p>
        </w:tc>
        <w:tc>
          <w:tcPr>
            <w:tcW w:w="0" w:type="auto"/>
            <w:hideMark/>
          </w:tcPr>
          <w:p w14:paraId="0A28FD42" w14:textId="77777777" w:rsidR="008515A4" w:rsidRDefault="008515A4" w:rsidP="005D3675">
            <w:pPr>
              <w:rPr>
                <w:i/>
                <w:iCs/>
              </w:rPr>
            </w:pPr>
            <w:r w:rsidRPr="00D76C13">
              <w:rPr>
                <w:i/>
                <w:iCs/>
              </w:rPr>
              <w:t>Clarity &gt; motivation</w:t>
            </w:r>
          </w:p>
          <w:p w14:paraId="61887B6E" w14:textId="77777777" w:rsidR="008515A4" w:rsidRPr="00D76C13" w:rsidRDefault="008515A4" w:rsidP="005D3675">
            <w:r>
              <w:rPr>
                <w:i/>
                <w:iCs/>
              </w:rPr>
              <w:t>Less than 6mins</w:t>
            </w:r>
          </w:p>
        </w:tc>
      </w:tr>
      <w:tr w:rsidR="008515A4" w:rsidRPr="00D76C13" w14:paraId="25F89147" w14:textId="77777777" w:rsidTr="005D3675">
        <w:tc>
          <w:tcPr>
            <w:tcW w:w="0" w:type="auto"/>
            <w:hideMark/>
          </w:tcPr>
          <w:p w14:paraId="6EF55546" w14:textId="77777777" w:rsidR="008515A4" w:rsidRPr="00D76C13" w:rsidRDefault="008515A4" w:rsidP="005D3675">
            <w:r w:rsidRPr="00D76C13">
              <w:rPr>
                <w:b/>
                <w:bCs/>
              </w:rPr>
              <w:t>KO–40</w:t>
            </w:r>
          </w:p>
        </w:tc>
        <w:tc>
          <w:tcPr>
            <w:tcW w:w="0" w:type="auto"/>
            <w:hideMark/>
          </w:tcPr>
          <w:p w14:paraId="54D56048" w14:textId="77777777" w:rsidR="008515A4" w:rsidRPr="00D76C13" w:rsidRDefault="008515A4" w:rsidP="005D3675">
            <w:r w:rsidRPr="00D76C13">
              <w:t>Warm-Up Begins</w:t>
            </w:r>
          </w:p>
        </w:tc>
        <w:tc>
          <w:tcPr>
            <w:tcW w:w="0" w:type="auto"/>
            <w:hideMark/>
          </w:tcPr>
          <w:p w14:paraId="18DB7BC2" w14:textId="77777777" w:rsidR="008515A4" w:rsidRPr="00D76C13" w:rsidRDefault="008515A4" w:rsidP="005D3675">
            <w:r w:rsidRPr="00D76C13">
              <w:t>Activate &amp; reinforce</w:t>
            </w:r>
          </w:p>
        </w:tc>
        <w:tc>
          <w:tcPr>
            <w:tcW w:w="0" w:type="auto"/>
            <w:hideMark/>
          </w:tcPr>
          <w:p w14:paraId="37276D89" w14:textId="77777777" w:rsidR="008515A4" w:rsidRPr="00D76C13" w:rsidRDefault="008515A4" w:rsidP="005D3675">
            <w:r w:rsidRPr="00D76C13">
              <w:t>Reduce voice · use constraints · players take over</w:t>
            </w:r>
          </w:p>
        </w:tc>
        <w:tc>
          <w:tcPr>
            <w:tcW w:w="0" w:type="auto"/>
            <w:hideMark/>
          </w:tcPr>
          <w:p w14:paraId="7EA1F31D" w14:textId="77777777" w:rsidR="008515A4" w:rsidRPr="00D76C13" w:rsidRDefault="008515A4" w:rsidP="005D3675">
            <w:r w:rsidRPr="00D76C13">
              <w:rPr>
                <w:i/>
                <w:iCs/>
              </w:rPr>
              <w:t>Movement reinforces ideas</w:t>
            </w:r>
          </w:p>
        </w:tc>
      </w:tr>
      <w:tr w:rsidR="008515A4" w:rsidRPr="00D76C13" w14:paraId="30834399" w14:textId="77777777" w:rsidTr="005D3675">
        <w:tc>
          <w:tcPr>
            <w:tcW w:w="0" w:type="auto"/>
            <w:hideMark/>
          </w:tcPr>
          <w:p w14:paraId="4BEA2071" w14:textId="77777777" w:rsidR="008515A4" w:rsidRPr="00D76C13" w:rsidRDefault="008515A4" w:rsidP="005D3675">
            <w:r w:rsidRPr="00D76C13">
              <w:rPr>
                <w:b/>
                <w:bCs/>
              </w:rPr>
              <w:t>KO–10</w:t>
            </w:r>
          </w:p>
        </w:tc>
        <w:tc>
          <w:tcPr>
            <w:tcW w:w="0" w:type="auto"/>
            <w:hideMark/>
          </w:tcPr>
          <w:p w14:paraId="6FEB6C1C" w14:textId="77777777" w:rsidR="008515A4" w:rsidRPr="00D76C13" w:rsidRDefault="008515A4" w:rsidP="005D3675">
            <w:r w:rsidRPr="00D76C13">
              <w:t>Final Reminder</w:t>
            </w:r>
          </w:p>
        </w:tc>
        <w:tc>
          <w:tcPr>
            <w:tcW w:w="0" w:type="auto"/>
            <w:hideMark/>
          </w:tcPr>
          <w:p w14:paraId="359F5EF1" w14:textId="77777777" w:rsidR="008515A4" w:rsidRPr="00D76C13" w:rsidRDefault="008515A4" w:rsidP="005D3675">
            <w:r w:rsidRPr="00D76C13">
              <w:t>Trigger recall</w:t>
            </w:r>
          </w:p>
        </w:tc>
        <w:tc>
          <w:tcPr>
            <w:tcW w:w="0" w:type="auto"/>
            <w:hideMark/>
          </w:tcPr>
          <w:p w14:paraId="3E0A0543" w14:textId="77777777" w:rsidR="008515A4" w:rsidRPr="00D76C13" w:rsidRDefault="008515A4" w:rsidP="005D3675">
            <w:r w:rsidRPr="00D76C13">
              <w:t>One sentence · one trigger · then silence</w:t>
            </w:r>
          </w:p>
        </w:tc>
        <w:tc>
          <w:tcPr>
            <w:tcW w:w="0" w:type="auto"/>
            <w:hideMark/>
          </w:tcPr>
          <w:p w14:paraId="2178C0A5" w14:textId="77777777" w:rsidR="008515A4" w:rsidRPr="00D76C13" w:rsidRDefault="008515A4" w:rsidP="005D3675">
            <w:r w:rsidRPr="00D76C13">
              <w:rPr>
                <w:i/>
                <w:iCs/>
              </w:rPr>
              <w:t>Cue, not a talk</w:t>
            </w:r>
          </w:p>
        </w:tc>
      </w:tr>
      <w:tr w:rsidR="008515A4" w:rsidRPr="00D76C13" w14:paraId="2A1E956A" w14:textId="77777777" w:rsidTr="005D3675">
        <w:tc>
          <w:tcPr>
            <w:tcW w:w="0" w:type="auto"/>
            <w:hideMark/>
          </w:tcPr>
          <w:p w14:paraId="36C50D43" w14:textId="77777777" w:rsidR="008515A4" w:rsidRPr="00D76C13" w:rsidRDefault="008515A4" w:rsidP="005D3675">
            <w:r w:rsidRPr="00D76C13">
              <w:rPr>
                <w:b/>
                <w:bCs/>
              </w:rPr>
              <w:t>KO–4</w:t>
            </w:r>
          </w:p>
        </w:tc>
        <w:tc>
          <w:tcPr>
            <w:tcW w:w="0" w:type="auto"/>
            <w:hideMark/>
          </w:tcPr>
          <w:p w14:paraId="409AA486" w14:textId="77777777" w:rsidR="008515A4" w:rsidRPr="00D76C13" w:rsidRDefault="008515A4" w:rsidP="005D3675">
            <w:r w:rsidRPr="00D76C13">
              <w:t>Leave Change Room</w:t>
            </w:r>
          </w:p>
        </w:tc>
        <w:tc>
          <w:tcPr>
            <w:tcW w:w="0" w:type="auto"/>
            <w:hideMark/>
          </w:tcPr>
          <w:p w14:paraId="07A672B6" w14:textId="77777777" w:rsidR="008515A4" w:rsidRPr="00D76C13" w:rsidRDefault="008515A4" w:rsidP="005D3675">
            <w:r w:rsidRPr="00D76C13">
              <w:t>Emotional control</w:t>
            </w:r>
          </w:p>
        </w:tc>
        <w:tc>
          <w:tcPr>
            <w:tcW w:w="0" w:type="auto"/>
            <w:hideMark/>
          </w:tcPr>
          <w:p w14:paraId="178B7547" w14:textId="77777777" w:rsidR="008515A4" w:rsidRPr="00D76C13" w:rsidRDefault="008515A4" w:rsidP="005D3675">
            <w:r w:rsidRPr="00D76C13">
              <w:t>No talking · calm body language</w:t>
            </w:r>
          </w:p>
        </w:tc>
        <w:tc>
          <w:tcPr>
            <w:tcW w:w="0" w:type="auto"/>
            <w:hideMark/>
          </w:tcPr>
          <w:p w14:paraId="5C1EF15E" w14:textId="77777777" w:rsidR="008515A4" w:rsidRPr="00D76C13" w:rsidRDefault="008515A4" w:rsidP="005D3675">
            <w:r w:rsidRPr="00D76C13">
              <w:rPr>
                <w:i/>
                <w:iCs/>
              </w:rPr>
              <w:t>Restraint = authority</w:t>
            </w:r>
          </w:p>
        </w:tc>
      </w:tr>
      <w:tr w:rsidR="008515A4" w:rsidRPr="00D76C13" w14:paraId="5984CF82" w14:textId="77777777" w:rsidTr="005D3675">
        <w:tc>
          <w:tcPr>
            <w:tcW w:w="0" w:type="auto"/>
            <w:hideMark/>
          </w:tcPr>
          <w:p w14:paraId="7256DD6B" w14:textId="77777777" w:rsidR="008515A4" w:rsidRPr="00D76C13" w:rsidRDefault="008515A4" w:rsidP="005D3675">
            <w:r w:rsidRPr="00D76C13">
              <w:rPr>
                <w:b/>
                <w:bCs/>
              </w:rPr>
              <w:t>KO</w:t>
            </w:r>
          </w:p>
        </w:tc>
        <w:tc>
          <w:tcPr>
            <w:tcW w:w="0" w:type="auto"/>
            <w:hideMark/>
          </w:tcPr>
          <w:p w14:paraId="097950E1" w14:textId="77777777" w:rsidR="008515A4" w:rsidRPr="00D76C13" w:rsidRDefault="008515A4" w:rsidP="005D3675">
            <w:r w:rsidRPr="00D76C13">
              <w:t>Kick-Off</w:t>
            </w:r>
          </w:p>
        </w:tc>
        <w:tc>
          <w:tcPr>
            <w:tcW w:w="0" w:type="auto"/>
            <w:hideMark/>
          </w:tcPr>
          <w:p w14:paraId="0E2076B9" w14:textId="77777777" w:rsidR="008515A4" w:rsidRPr="00D76C13" w:rsidRDefault="008515A4" w:rsidP="005D3675">
            <w:r w:rsidRPr="00D76C13">
              <w:t>Observe &amp; manage</w:t>
            </w:r>
          </w:p>
        </w:tc>
        <w:tc>
          <w:tcPr>
            <w:tcW w:w="0" w:type="auto"/>
            <w:hideMark/>
          </w:tcPr>
          <w:p w14:paraId="0E77466A" w14:textId="77777777" w:rsidR="008515A4" w:rsidRPr="00D76C13" w:rsidRDefault="008515A4" w:rsidP="005D3675">
            <w:r w:rsidRPr="00D76C13">
              <w:t>Correct standards only · no constant instruction</w:t>
            </w:r>
          </w:p>
        </w:tc>
        <w:tc>
          <w:tcPr>
            <w:tcW w:w="0" w:type="auto"/>
            <w:hideMark/>
          </w:tcPr>
          <w:p w14:paraId="10D5149F" w14:textId="77777777" w:rsidR="008515A4" w:rsidRPr="00D76C13" w:rsidRDefault="008515A4" w:rsidP="005D3675">
            <w:r w:rsidRPr="00D76C13">
              <w:rPr>
                <w:i/>
                <w:iCs/>
              </w:rPr>
              <w:t>Players control the game</w:t>
            </w:r>
          </w:p>
        </w:tc>
      </w:tr>
    </w:tbl>
    <w:p w14:paraId="57198D76" w14:textId="77777777" w:rsidR="008515A4" w:rsidRPr="00D76C13" w:rsidRDefault="00AD72AC" w:rsidP="008515A4">
      <w:r>
        <w:pict w14:anchorId="0589233B">
          <v:rect id="_x0000_i1058" style="width:0;height:1.5pt" o:hralign="center" o:hrstd="t" o:hr="t" fillcolor="#a0a0a0" stroked="f"/>
        </w:pict>
      </w:r>
    </w:p>
    <w:p w14:paraId="0A54BC8A" w14:textId="77777777" w:rsidR="008515A4" w:rsidRPr="00D76C13" w:rsidRDefault="008515A4" w:rsidP="008515A4">
      <w:pPr>
        <w:rPr>
          <w:b/>
          <w:bCs/>
        </w:rPr>
      </w:pPr>
      <w:r w:rsidRPr="00D76C13">
        <w:rPr>
          <w:b/>
          <w:bCs/>
        </w:rPr>
        <w:t>NON-NEGOTIABLE WARNINGS (FOR COACHES)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4"/>
        <w:gridCol w:w="3400"/>
      </w:tblGrid>
      <w:tr w:rsidR="008515A4" w:rsidRPr="00D76C13" w14:paraId="01C7CE26" w14:textId="77777777" w:rsidTr="005D3675">
        <w:tc>
          <w:tcPr>
            <w:tcW w:w="0" w:type="auto"/>
            <w:hideMark/>
          </w:tcPr>
          <w:p w14:paraId="6FD1B759" w14:textId="77777777" w:rsidR="008515A4" w:rsidRPr="00D76C13" w:rsidRDefault="008515A4" w:rsidP="005D3675">
            <w:pPr>
              <w:rPr>
                <w:b/>
                <w:bCs/>
              </w:rPr>
            </w:pPr>
            <w:r w:rsidRPr="00D76C13">
              <w:rPr>
                <w:b/>
                <w:bCs/>
              </w:rPr>
              <w:t>Warning Sign</w:t>
            </w:r>
          </w:p>
        </w:tc>
        <w:tc>
          <w:tcPr>
            <w:tcW w:w="0" w:type="auto"/>
            <w:hideMark/>
          </w:tcPr>
          <w:p w14:paraId="5B73BA88" w14:textId="77777777" w:rsidR="008515A4" w:rsidRPr="00D76C13" w:rsidRDefault="008515A4" w:rsidP="005D3675">
            <w:pPr>
              <w:rPr>
                <w:b/>
                <w:bCs/>
              </w:rPr>
            </w:pPr>
            <w:r w:rsidRPr="00D76C13">
              <w:rPr>
                <w:b/>
                <w:bCs/>
              </w:rPr>
              <w:t>What It Means</w:t>
            </w:r>
          </w:p>
        </w:tc>
      </w:tr>
      <w:tr w:rsidR="008515A4" w:rsidRPr="00D76C13" w14:paraId="3DEE4F44" w14:textId="77777777" w:rsidTr="005D3675">
        <w:tc>
          <w:tcPr>
            <w:tcW w:w="0" w:type="auto"/>
            <w:hideMark/>
          </w:tcPr>
          <w:p w14:paraId="693C3A01" w14:textId="77777777" w:rsidR="008515A4" w:rsidRPr="00D76C13" w:rsidRDefault="008515A4" w:rsidP="005D3675">
            <w:r w:rsidRPr="00D76C13">
              <w:t>Repeating yourself</w:t>
            </w:r>
          </w:p>
        </w:tc>
        <w:tc>
          <w:tcPr>
            <w:tcW w:w="0" w:type="auto"/>
            <w:hideMark/>
          </w:tcPr>
          <w:p w14:paraId="468A2D07" w14:textId="77777777" w:rsidR="008515A4" w:rsidRPr="00D76C13" w:rsidRDefault="008515A4" w:rsidP="005D3675">
            <w:r w:rsidRPr="00D76C13">
              <w:t>You’re talking too long</w:t>
            </w:r>
          </w:p>
        </w:tc>
      </w:tr>
      <w:tr w:rsidR="008515A4" w:rsidRPr="00D76C13" w14:paraId="3E517393" w14:textId="77777777" w:rsidTr="005D3675">
        <w:tc>
          <w:tcPr>
            <w:tcW w:w="0" w:type="auto"/>
            <w:hideMark/>
          </w:tcPr>
          <w:p w14:paraId="7A63C8DA" w14:textId="77777777" w:rsidR="008515A4" w:rsidRPr="00D76C13" w:rsidRDefault="008515A4" w:rsidP="005D3675">
            <w:r w:rsidRPr="00D76C13">
              <w:t>Adding late information</w:t>
            </w:r>
          </w:p>
        </w:tc>
        <w:tc>
          <w:tcPr>
            <w:tcW w:w="0" w:type="auto"/>
            <w:hideMark/>
          </w:tcPr>
          <w:p w14:paraId="611D5BA3" w14:textId="77777777" w:rsidR="008515A4" w:rsidRPr="00D76C13" w:rsidRDefault="008515A4" w:rsidP="005D3675">
            <w:r w:rsidRPr="00D76C13">
              <w:t>It should have been coached earlier</w:t>
            </w:r>
          </w:p>
        </w:tc>
      </w:tr>
      <w:tr w:rsidR="008515A4" w:rsidRPr="00D76C13" w14:paraId="41FC49C4" w14:textId="77777777" w:rsidTr="005D3675">
        <w:tc>
          <w:tcPr>
            <w:tcW w:w="0" w:type="auto"/>
            <w:hideMark/>
          </w:tcPr>
          <w:p w14:paraId="55CBB5CD" w14:textId="77777777" w:rsidR="008515A4" w:rsidRPr="00D76C13" w:rsidRDefault="008515A4" w:rsidP="005D3675">
            <w:r w:rsidRPr="00D76C13">
              <w:t>Emotional build-up</w:t>
            </w:r>
          </w:p>
        </w:tc>
        <w:tc>
          <w:tcPr>
            <w:tcW w:w="0" w:type="auto"/>
            <w:hideMark/>
          </w:tcPr>
          <w:p w14:paraId="030A6CCB" w14:textId="77777777" w:rsidR="008515A4" w:rsidRPr="00D76C13" w:rsidRDefault="008515A4" w:rsidP="005D3675">
            <w:r w:rsidRPr="00D76C13">
              <w:t>Clarity is being lost</w:t>
            </w:r>
          </w:p>
        </w:tc>
      </w:tr>
      <w:tr w:rsidR="008515A4" w:rsidRPr="00D76C13" w14:paraId="265804C5" w14:textId="77777777" w:rsidTr="005D3675">
        <w:tc>
          <w:tcPr>
            <w:tcW w:w="0" w:type="auto"/>
            <w:hideMark/>
          </w:tcPr>
          <w:p w14:paraId="06A6A985" w14:textId="77777777" w:rsidR="008515A4" w:rsidRPr="00D76C13" w:rsidRDefault="008515A4" w:rsidP="005D3675">
            <w:r w:rsidRPr="00D76C13">
              <w:t>Coaching constantly after KO</w:t>
            </w:r>
          </w:p>
        </w:tc>
        <w:tc>
          <w:tcPr>
            <w:tcW w:w="0" w:type="auto"/>
            <w:hideMark/>
          </w:tcPr>
          <w:p w14:paraId="42C1F81B" w14:textId="77777777" w:rsidR="008515A4" w:rsidRPr="00D76C13" w:rsidRDefault="008515A4" w:rsidP="005D3675">
            <w:r w:rsidRPr="00D76C13">
              <w:t>Players aren’t owning the game</w:t>
            </w:r>
          </w:p>
        </w:tc>
      </w:tr>
    </w:tbl>
    <w:p w14:paraId="19BBAEB1" w14:textId="77777777" w:rsidR="008515A4" w:rsidRPr="00D76C13" w:rsidRDefault="00AD72AC" w:rsidP="008515A4">
      <w:r>
        <w:pict w14:anchorId="791930D3">
          <v:rect id="_x0000_i1059" style="width:0;height:1.5pt" o:hralign="center" o:hrstd="t" o:hr="t" fillcolor="#a0a0a0" stroked="f"/>
        </w:pict>
      </w:r>
    </w:p>
    <w:p w14:paraId="50298DD2" w14:textId="77777777" w:rsidR="008515A4" w:rsidRPr="00D76C13" w:rsidRDefault="008515A4" w:rsidP="008515A4">
      <w:pPr>
        <w:rPr>
          <w:b/>
          <w:bCs/>
        </w:rPr>
      </w:pPr>
      <w:r w:rsidRPr="00D76C13">
        <w:rPr>
          <w:b/>
          <w:bCs/>
        </w:rPr>
        <w:t>CROATIAN MATCHDAY PRINCIPLES (REMEMBER)</w:t>
      </w:r>
    </w:p>
    <w:p w14:paraId="6532A31A" w14:textId="77777777" w:rsidR="008515A4" w:rsidRPr="00D76C13" w:rsidRDefault="008515A4" w:rsidP="008515A4">
      <w:pPr>
        <w:numPr>
          <w:ilvl w:val="0"/>
          <w:numId w:val="13"/>
        </w:numPr>
      </w:pPr>
      <w:r w:rsidRPr="00D76C13">
        <w:t>Calm beats intensity</w:t>
      </w:r>
    </w:p>
    <w:p w14:paraId="62A81946" w14:textId="77777777" w:rsidR="008515A4" w:rsidRPr="00D76C13" w:rsidRDefault="008515A4" w:rsidP="008515A4">
      <w:pPr>
        <w:numPr>
          <w:ilvl w:val="0"/>
          <w:numId w:val="13"/>
        </w:numPr>
      </w:pPr>
      <w:r w:rsidRPr="00D76C13">
        <w:t>Structure beats speeches</w:t>
      </w:r>
    </w:p>
    <w:p w14:paraId="65DE83CB" w14:textId="77777777" w:rsidR="008515A4" w:rsidRPr="00D76C13" w:rsidRDefault="008515A4" w:rsidP="008515A4">
      <w:pPr>
        <w:numPr>
          <w:ilvl w:val="0"/>
          <w:numId w:val="13"/>
        </w:numPr>
      </w:pPr>
      <w:r w:rsidRPr="00D76C13">
        <w:t>Triggers beat shouting</w:t>
      </w:r>
    </w:p>
    <w:p w14:paraId="2472FC22" w14:textId="77777777" w:rsidR="008515A4" w:rsidRPr="00D76C13" w:rsidRDefault="008515A4" w:rsidP="008515A4">
      <w:pPr>
        <w:numPr>
          <w:ilvl w:val="0"/>
          <w:numId w:val="13"/>
        </w:numPr>
      </w:pPr>
      <w:r w:rsidRPr="00D76C13">
        <w:t>Restraint signals authority</w:t>
      </w:r>
    </w:p>
    <w:p w14:paraId="6C9C759B" w14:textId="77777777" w:rsidR="00E96971" w:rsidRDefault="00E96971" w:rsidP="00E96971"/>
    <w:p w14:paraId="6A3F61B7" w14:textId="1C8670A7" w:rsidR="008515A4" w:rsidRPr="00D76C13" w:rsidRDefault="008515A4" w:rsidP="008515A4">
      <w:r w:rsidRPr="00D76C13">
        <w:rPr>
          <w:b/>
          <w:bCs/>
        </w:rPr>
        <w:t>Pre-match talks don’t add ideas — they remove doubt.</w:t>
      </w:r>
    </w:p>
    <w:p w14:paraId="1C94A09E" w14:textId="77777777" w:rsidR="008515A4" w:rsidRPr="00D76C13" w:rsidRDefault="00AD72AC" w:rsidP="008515A4">
      <w:r>
        <w:pict w14:anchorId="5672F6CD">
          <v:rect id="_x0000_i1060" style="width:0;height:1.5pt" o:hralign="center" o:hrstd="t" o:hr="t" fillcolor="#a0a0a0" stroked="f"/>
        </w:pict>
      </w:r>
    </w:p>
    <w:p w14:paraId="389DDF51" w14:textId="53D97DF1" w:rsidR="008515A4" w:rsidRDefault="008515A4">
      <w:pPr>
        <w:spacing w:after="200" w:line="276" w:lineRule="auto"/>
      </w:pPr>
      <w:r>
        <w:br w:type="page"/>
      </w:r>
    </w:p>
    <w:p w14:paraId="572B19C1" w14:textId="42916F4A" w:rsidR="004D1EE7" w:rsidRPr="002D52BC" w:rsidRDefault="00170624" w:rsidP="004D1EE7">
      <w:pPr>
        <w:pStyle w:val="Heading3"/>
      </w:pPr>
      <w:r>
        <w:lastRenderedPageBreak/>
        <w:t xml:space="preserve">U14 </w:t>
      </w:r>
      <w:r w:rsidR="004D1EE7">
        <w:t>Pre-Match Routine - Detail</w:t>
      </w:r>
    </w:p>
    <w:p w14:paraId="43801FBB" w14:textId="77777777" w:rsidR="00020097" w:rsidRPr="00DF0E3B" w:rsidRDefault="00020097" w:rsidP="00020097">
      <w:pPr>
        <w:rPr>
          <w:b/>
          <w:bCs/>
        </w:rPr>
      </w:pPr>
      <w:r w:rsidRPr="00DF0E3B">
        <w:rPr>
          <w:b/>
          <w:bCs/>
        </w:rPr>
        <w:t>PURPOSE OF MATCHDAY ROUTINE</w:t>
      </w:r>
    </w:p>
    <w:p w14:paraId="254E32BC" w14:textId="77777777" w:rsidR="00020097" w:rsidRPr="00DF0E3B" w:rsidRDefault="00020097" w:rsidP="00020097">
      <w:pPr>
        <w:numPr>
          <w:ilvl w:val="0"/>
          <w:numId w:val="14"/>
        </w:numPr>
      </w:pPr>
      <w:r w:rsidRPr="00DF0E3B">
        <w:t xml:space="preserve">Create </w:t>
      </w:r>
      <w:r w:rsidRPr="00DF0E3B">
        <w:rPr>
          <w:b/>
          <w:bCs/>
        </w:rPr>
        <w:t>calm, clarity, and readiness</w:t>
      </w:r>
    </w:p>
    <w:p w14:paraId="43FD1C0E" w14:textId="77777777" w:rsidR="00020097" w:rsidRPr="00DF0E3B" w:rsidRDefault="00020097" w:rsidP="00020097">
      <w:pPr>
        <w:numPr>
          <w:ilvl w:val="0"/>
          <w:numId w:val="14"/>
        </w:numPr>
      </w:pPr>
      <w:r w:rsidRPr="00DF0E3B">
        <w:t xml:space="preserve">Reinforce </w:t>
      </w:r>
      <w:r w:rsidRPr="00DF0E3B">
        <w:rPr>
          <w:b/>
          <w:bCs/>
        </w:rPr>
        <w:t>shared tactical language</w:t>
      </w:r>
    </w:p>
    <w:p w14:paraId="602A230B" w14:textId="77777777" w:rsidR="00020097" w:rsidRPr="00DF0E3B" w:rsidRDefault="00020097" w:rsidP="00020097">
      <w:pPr>
        <w:numPr>
          <w:ilvl w:val="0"/>
          <w:numId w:val="14"/>
        </w:numPr>
      </w:pPr>
      <w:r w:rsidRPr="00DF0E3B">
        <w:t xml:space="preserve">Protect players from </w:t>
      </w:r>
      <w:r w:rsidRPr="00DF0E3B">
        <w:rPr>
          <w:b/>
          <w:bCs/>
        </w:rPr>
        <w:t>over-coaching</w:t>
      </w:r>
    </w:p>
    <w:p w14:paraId="4B8F54A8" w14:textId="77777777" w:rsidR="00020097" w:rsidRPr="00DF0E3B" w:rsidRDefault="00020097" w:rsidP="00020097">
      <w:pPr>
        <w:numPr>
          <w:ilvl w:val="0"/>
          <w:numId w:val="14"/>
        </w:numPr>
      </w:pPr>
      <w:r w:rsidRPr="00DF0E3B">
        <w:t xml:space="preserve">Ensure the match is a </w:t>
      </w:r>
      <w:r w:rsidRPr="00DF0E3B">
        <w:rPr>
          <w:b/>
          <w:bCs/>
        </w:rPr>
        <w:t>performance moment</w:t>
      </w:r>
      <w:r w:rsidRPr="00DF0E3B">
        <w:t>, not a teaching session</w:t>
      </w:r>
    </w:p>
    <w:p w14:paraId="54AF8DF1" w14:textId="77777777" w:rsidR="00020097" w:rsidRPr="00DF0E3B" w:rsidRDefault="00020097" w:rsidP="00020097">
      <w:r w:rsidRPr="00DF0E3B">
        <w:t>Training does the teaching.</w:t>
      </w:r>
      <w:r w:rsidRPr="00DF0E3B">
        <w:br/>
        <w:t>Matchday protects execution.</w:t>
      </w:r>
    </w:p>
    <w:p w14:paraId="6DE53961" w14:textId="77777777" w:rsidR="00020097" w:rsidRPr="00DF0E3B" w:rsidRDefault="00AD72AC" w:rsidP="00020097">
      <w:r>
        <w:pict w14:anchorId="2AD8837E">
          <v:rect id="_x0000_i1061" style="width:0;height:1.5pt" o:hralign="center" o:hrstd="t" o:hr="t" fillcolor="#a0a0a0" stroked="f"/>
        </w:pict>
      </w:r>
    </w:p>
    <w:p w14:paraId="0DD72E7C" w14:textId="77777777" w:rsidR="00020097" w:rsidRPr="00DF0E3B" w:rsidRDefault="00020097" w:rsidP="00020097">
      <w:pPr>
        <w:rPr>
          <w:b/>
          <w:bCs/>
        </w:rPr>
      </w:pPr>
      <w:r w:rsidRPr="00DF0E3B">
        <w:rPr>
          <w:b/>
          <w:bCs/>
        </w:rPr>
        <w:t>MATCHDAY FLOW (KO-BASED)</w:t>
      </w:r>
    </w:p>
    <w:p w14:paraId="131F026C" w14:textId="77777777" w:rsidR="00020097" w:rsidRPr="00DF0E3B" w:rsidRDefault="00020097" w:rsidP="00020097">
      <w:pPr>
        <w:rPr>
          <w:b/>
          <w:bCs/>
        </w:rPr>
      </w:pPr>
      <w:r w:rsidRPr="00DF0E3B">
        <w:rPr>
          <w:rFonts w:ascii="Segoe UI Emoji" w:hAnsi="Segoe UI Emoji" w:cs="Segoe UI Emoji"/>
          <w:b/>
          <w:bCs/>
        </w:rPr>
        <w:t>🕒</w:t>
      </w:r>
      <w:r w:rsidRPr="00DF0E3B">
        <w:rPr>
          <w:b/>
          <w:bCs/>
        </w:rPr>
        <w:t xml:space="preserve"> KO–60 MINUTES | ARRIVAL</w:t>
      </w:r>
    </w:p>
    <w:p w14:paraId="27ACA5A1" w14:textId="77777777" w:rsidR="00020097" w:rsidRPr="00DF0E3B" w:rsidRDefault="00020097" w:rsidP="00020097">
      <w:r w:rsidRPr="00DF0E3B">
        <w:rPr>
          <w:b/>
          <w:bCs/>
        </w:rPr>
        <w:t>Focus:</w:t>
      </w:r>
      <w:r w:rsidRPr="00DF0E3B">
        <w:t xml:space="preserve"> Settle, organise, decompress</w:t>
      </w:r>
    </w:p>
    <w:p w14:paraId="255AD467" w14:textId="77777777" w:rsidR="00020097" w:rsidRPr="00DF0E3B" w:rsidRDefault="00020097" w:rsidP="00020097">
      <w:r w:rsidRPr="00DF0E3B">
        <w:rPr>
          <w:b/>
          <w:bCs/>
        </w:rPr>
        <w:t>Coach Behaviour</w:t>
      </w:r>
    </w:p>
    <w:p w14:paraId="28932EC3" w14:textId="77777777" w:rsidR="00020097" w:rsidRPr="00DF0E3B" w:rsidRDefault="00020097" w:rsidP="00020097">
      <w:pPr>
        <w:numPr>
          <w:ilvl w:val="0"/>
          <w:numId w:val="15"/>
        </w:numPr>
      </w:pPr>
      <w:r w:rsidRPr="00DF0E3B">
        <w:t>Calm presence</w:t>
      </w:r>
    </w:p>
    <w:p w14:paraId="3175C349" w14:textId="77777777" w:rsidR="00020097" w:rsidRPr="00DF0E3B" w:rsidRDefault="00020097" w:rsidP="00020097">
      <w:pPr>
        <w:numPr>
          <w:ilvl w:val="0"/>
          <w:numId w:val="15"/>
        </w:numPr>
      </w:pPr>
      <w:r w:rsidRPr="00DF0E3B">
        <w:t>No tactical talk</w:t>
      </w:r>
    </w:p>
    <w:p w14:paraId="0DD19633" w14:textId="77777777" w:rsidR="00020097" w:rsidRPr="00DF0E3B" w:rsidRDefault="00020097" w:rsidP="00020097">
      <w:pPr>
        <w:numPr>
          <w:ilvl w:val="0"/>
          <w:numId w:val="15"/>
        </w:numPr>
      </w:pPr>
      <w:r w:rsidRPr="00DF0E3B">
        <w:t>Logistics only (kit, hydration, admin)</w:t>
      </w:r>
    </w:p>
    <w:p w14:paraId="3C7BCB5D" w14:textId="77777777" w:rsidR="00020097" w:rsidRPr="00DF0E3B" w:rsidRDefault="00020097" w:rsidP="00020097">
      <w:r w:rsidRPr="00DF0E3B">
        <w:rPr>
          <w:b/>
          <w:bCs/>
        </w:rPr>
        <w:t>Croatian Logic</w:t>
      </w:r>
    </w:p>
    <w:p w14:paraId="74358866" w14:textId="77777777" w:rsidR="00020097" w:rsidRPr="00DF0E3B" w:rsidRDefault="00020097" w:rsidP="00020097">
      <w:pPr>
        <w:numPr>
          <w:ilvl w:val="0"/>
          <w:numId w:val="16"/>
        </w:numPr>
      </w:pPr>
      <w:r w:rsidRPr="00DF0E3B">
        <w:t>Players must arrive emotionally neutral</w:t>
      </w:r>
    </w:p>
    <w:p w14:paraId="44BE942F" w14:textId="77777777" w:rsidR="00020097" w:rsidRPr="00DF0E3B" w:rsidRDefault="00020097" w:rsidP="00020097">
      <w:pPr>
        <w:numPr>
          <w:ilvl w:val="0"/>
          <w:numId w:val="16"/>
        </w:numPr>
      </w:pPr>
      <w:r w:rsidRPr="00DF0E3B">
        <w:t>No football information before they are ready to receive it</w:t>
      </w:r>
    </w:p>
    <w:p w14:paraId="5E47B4E6" w14:textId="77777777" w:rsidR="00020097" w:rsidRPr="00DF0E3B" w:rsidRDefault="00AD72AC" w:rsidP="00020097">
      <w:r>
        <w:pict w14:anchorId="4F3948B9">
          <v:rect id="_x0000_i1062" style="width:0;height:1.5pt" o:hralign="center" o:hrstd="t" o:hr="t" fillcolor="#a0a0a0" stroked="f"/>
        </w:pict>
      </w:r>
    </w:p>
    <w:p w14:paraId="7FF3D5FC" w14:textId="77777777" w:rsidR="00020097" w:rsidRPr="00DF0E3B" w:rsidRDefault="00020097" w:rsidP="00020097">
      <w:pPr>
        <w:rPr>
          <w:b/>
          <w:bCs/>
        </w:rPr>
      </w:pPr>
      <w:r w:rsidRPr="00DF0E3B">
        <w:rPr>
          <w:rFonts w:ascii="Segoe UI Emoji" w:hAnsi="Segoe UI Emoji" w:cs="Segoe UI Emoji"/>
          <w:b/>
          <w:bCs/>
        </w:rPr>
        <w:t>🕒</w:t>
      </w:r>
      <w:r w:rsidRPr="00DF0E3B">
        <w:rPr>
          <w:b/>
          <w:bCs/>
        </w:rPr>
        <w:t xml:space="preserve"> KO–50 MINUTES | CHANGE / PREP</w:t>
      </w:r>
    </w:p>
    <w:p w14:paraId="48651D1B" w14:textId="77777777" w:rsidR="00020097" w:rsidRPr="00DF0E3B" w:rsidRDefault="00020097" w:rsidP="00020097">
      <w:r w:rsidRPr="00DF0E3B">
        <w:rPr>
          <w:b/>
          <w:bCs/>
        </w:rPr>
        <w:t>Focus:</w:t>
      </w:r>
      <w:r w:rsidRPr="00DF0E3B">
        <w:t xml:space="preserve"> Individual routine</w:t>
      </w:r>
    </w:p>
    <w:p w14:paraId="6A1A78B0" w14:textId="77777777" w:rsidR="00020097" w:rsidRPr="00DF0E3B" w:rsidRDefault="00020097" w:rsidP="00020097">
      <w:r w:rsidRPr="00DF0E3B">
        <w:rPr>
          <w:b/>
          <w:bCs/>
        </w:rPr>
        <w:t>Coach Behaviour</w:t>
      </w:r>
    </w:p>
    <w:p w14:paraId="1494D6A6" w14:textId="77777777" w:rsidR="00020097" w:rsidRPr="00DF0E3B" w:rsidRDefault="00020097" w:rsidP="00020097">
      <w:pPr>
        <w:numPr>
          <w:ilvl w:val="0"/>
          <w:numId w:val="17"/>
        </w:numPr>
      </w:pPr>
      <w:r w:rsidRPr="00DF0E3B">
        <w:t>Minimal voice</w:t>
      </w:r>
    </w:p>
    <w:p w14:paraId="2CFB688F" w14:textId="77777777" w:rsidR="00020097" w:rsidRPr="00DF0E3B" w:rsidRDefault="00020097" w:rsidP="00020097">
      <w:pPr>
        <w:numPr>
          <w:ilvl w:val="0"/>
          <w:numId w:val="17"/>
        </w:numPr>
      </w:pPr>
      <w:r w:rsidRPr="00DF0E3B">
        <w:t>Observe, don’t instruct</w:t>
      </w:r>
    </w:p>
    <w:p w14:paraId="43E71003" w14:textId="77777777" w:rsidR="00020097" w:rsidRPr="00DF0E3B" w:rsidRDefault="00020097" w:rsidP="00020097">
      <w:pPr>
        <w:numPr>
          <w:ilvl w:val="0"/>
          <w:numId w:val="17"/>
        </w:numPr>
      </w:pPr>
      <w:r w:rsidRPr="00DF0E3B">
        <w:t>Allow players to settle into their own rhythm</w:t>
      </w:r>
    </w:p>
    <w:p w14:paraId="125E29AB" w14:textId="77777777" w:rsidR="00020097" w:rsidRPr="00DF0E3B" w:rsidRDefault="00020097" w:rsidP="00020097">
      <w:r w:rsidRPr="00DF0E3B">
        <w:rPr>
          <w:b/>
          <w:bCs/>
        </w:rPr>
        <w:t>Standard</w:t>
      </w:r>
    </w:p>
    <w:p w14:paraId="41715226" w14:textId="77777777" w:rsidR="00020097" w:rsidRPr="00DF0E3B" w:rsidRDefault="00020097" w:rsidP="00020097">
      <w:pPr>
        <w:numPr>
          <w:ilvl w:val="0"/>
          <w:numId w:val="18"/>
        </w:numPr>
      </w:pPr>
      <w:r w:rsidRPr="00DF0E3B">
        <w:t xml:space="preserve">This is </w:t>
      </w:r>
      <w:r w:rsidRPr="00DF0E3B">
        <w:rPr>
          <w:b/>
          <w:bCs/>
        </w:rPr>
        <w:t>not</w:t>
      </w:r>
      <w:r w:rsidRPr="00DF0E3B">
        <w:t xml:space="preserve"> a coaching window</w:t>
      </w:r>
    </w:p>
    <w:p w14:paraId="33694B28" w14:textId="77777777" w:rsidR="00020097" w:rsidRPr="00DF0E3B" w:rsidRDefault="00AD72AC" w:rsidP="00020097">
      <w:r>
        <w:pict w14:anchorId="63A7B3C7">
          <v:rect id="_x0000_i1063" style="width:0;height:1.5pt" o:hralign="center" o:hrstd="t" o:hr="t" fillcolor="#a0a0a0" stroked="f"/>
        </w:pict>
      </w:r>
    </w:p>
    <w:p w14:paraId="6974FEB7" w14:textId="77777777" w:rsidR="00020097" w:rsidRPr="00DF0E3B" w:rsidRDefault="00020097" w:rsidP="00020097">
      <w:pPr>
        <w:rPr>
          <w:b/>
          <w:bCs/>
        </w:rPr>
      </w:pPr>
      <w:r w:rsidRPr="00DF0E3B">
        <w:rPr>
          <w:rFonts w:ascii="Segoe UI Emoji" w:hAnsi="Segoe UI Emoji" w:cs="Segoe UI Emoji"/>
          <w:b/>
          <w:bCs/>
        </w:rPr>
        <w:t>🕒</w:t>
      </w:r>
      <w:r w:rsidRPr="00DF0E3B">
        <w:rPr>
          <w:b/>
          <w:bCs/>
        </w:rPr>
        <w:t xml:space="preserve"> KO–45 MINUTES | MAIN TEAM TALK (BRIEF)</w:t>
      </w:r>
    </w:p>
    <w:p w14:paraId="485CB3BB" w14:textId="77777777" w:rsidR="00020097" w:rsidRPr="00DF0E3B" w:rsidRDefault="00020097" w:rsidP="00020097">
      <w:r w:rsidRPr="00DF0E3B">
        <w:rPr>
          <w:b/>
          <w:bCs/>
        </w:rPr>
        <w:t>Focus:</w:t>
      </w:r>
      <w:r w:rsidRPr="00DF0E3B">
        <w:t xml:space="preserve"> Tactical clarity, not motivation</w:t>
      </w:r>
    </w:p>
    <w:p w14:paraId="2767F370" w14:textId="77777777" w:rsidR="00020097" w:rsidRPr="00DF0E3B" w:rsidRDefault="00020097" w:rsidP="00020097">
      <w:r w:rsidRPr="00DF0E3B">
        <w:rPr>
          <w:b/>
          <w:bCs/>
        </w:rPr>
        <w:t>Coach Behaviour</w:t>
      </w:r>
    </w:p>
    <w:p w14:paraId="59F2D5BF" w14:textId="77777777" w:rsidR="00020097" w:rsidRPr="00DF0E3B" w:rsidRDefault="00020097" w:rsidP="00020097">
      <w:pPr>
        <w:numPr>
          <w:ilvl w:val="0"/>
          <w:numId w:val="19"/>
        </w:numPr>
      </w:pPr>
      <w:r w:rsidRPr="00DF0E3B">
        <w:t>Calm tone</w:t>
      </w:r>
    </w:p>
    <w:p w14:paraId="53FED3DB" w14:textId="77777777" w:rsidR="00020097" w:rsidRPr="00DF0E3B" w:rsidRDefault="00020097" w:rsidP="00020097">
      <w:pPr>
        <w:numPr>
          <w:ilvl w:val="0"/>
          <w:numId w:val="19"/>
        </w:numPr>
      </w:pPr>
      <w:r w:rsidRPr="00DF0E3B">
        <w:t>One tactical picture only</w:t>
      </w:r>
    </w:p>
    <w:p w14:paraId="72125FBB" w14:textId="77777777" w:rsidR="00020097" w:rsidRPr="00DF0E3B" w:rsidRDefault="00020097" w:rsidP="00020097">
      <w:pPr>
        <w:numPr>
          <w:ilvl w:val="0"/>
          <w:numId w:val="19"/>
        </w:numPr>
      </w:pPr>
      <w:r w:rsidRPr="00DF0E3B">
        <w:t>Use shared language (already trained)</w:t>
      </w:r>
    </w:p>
    <w:p w14:paraId="45EF8DB5" w14:textId="77777777" w:rsidR="00020097" w:rsidRPr="00DF0E3B" w:rsidRDefault="00020097" w:rsidP="00020097">
      <w:pPr>
        <w:numPr>
          <w:ilvl w:val="0"/>
          <w:numId w:val="19"/>
        </w:numPr>
      </w:pPr>
      <w:r w:rsidRPr="00DF0E3B">
        <w:t>No emotional build-up</w:t>
      </w:r>
    </w:p>
    <w:p w14:paraId="121C2D80" w14:textId="77777777" w:rsidR="00020097" w:rsidRPr="00DF0E3B" w:rsidRDefault="00020097" w:rsidP="00020097">
      <w:r w:rsidRPr="00DF0E3B">
        <w:rPr>
          <w:b/>
          <w:bCs/>
        </w:rPr>
        <w:t>Content Rules</w:t>
      </w:r>
    </w:p>
    <w:p w14:paraId="5E0A4BAF" w14:textId="77777777" w:rsidR="00020097" w:rsidRPr="00DF0E3B" w:rsidRDefault="00020097" w:rsidP="00020097">
      <w:pPr>
        <w:numPr>
          <w:ilvl w:val="0"/>
          <w:numId w:val="20"/>
        </w:numPr>
      </w:pPr>
      <w:r w:rsidRPr="00DF0E3B">
        <w:t>1 collective focus</w:t>
      </w:r>
    </w:p>
    <w:p w14:paraId="4C065DA7" w14:textId="77777777" w:rsidR="00020097" w:rsidRPr="00DF0E3B" w:rsidRDefault="00020097" w:rsidP="00020097">
      <w:pPr>
        <w:numPr>
          <w:ilvl w:val="0"/>
          <w:numId w:val="20"/>
        </w:numPr>
      </w:pPr>
      <w:r w:rsidRPr="00DF0E3B">
        <w:t>2–3 known triggers (maximum)</w:t>
      </w:r>
    </w:p>
    <w:p w14:paraId="2B43AAC8" w14:textId="77777777" w:rsidR="00020097" w:rsidRPr="00DF0E3B" w:rsidRDefault="00020097" w:rsidP="00020097">
      <w:pPr>
        <w:numPr>
          <w:ilvl w:val="0"/>
          <w:numId w:val="20"/>
        </w:numPr>
      </w:pPr>
      <w:r w:rsidRPr="00DF0E3B">
        <w:t>No new information</w:t>
      </w:r>
    </w:p>
    <w:p w14:paraId="5DFB8FB3" w14:textId="77777777" w:rsidR="00020097" w:rsidRPr="00DF0E3B" w:rsidRDefault="00020097" w:rsidP="00020097">
      <w:pPr>
        <w:numPr>
          <w:ilvl w:val="0"/>
          <w:numId w:val="20"/>
        </w:numPr>
      </w:pPr>
      <w:r w:rsidRPr="00DF0E3B">
        <w:t>No individuals singled out</w:t>
      </w:r>
    </w:p>
    <w:p w14:paraId="16C4A617" w14:textId="77777777" w:rsidR="00020097" w:rsidRPr="00DF0E3B" w:rsidRDefault="00020097" w:rsidP="00020097">
      <w:r w:rsidRPr="00DF0E3B">
        <w:rPr>
          <w:b/>
          <w:bCs/>
        </w:rPr>
        <w:t>Croatian Principle</w:t>
      </w:r>
    </w:p>
    <w:p w14:paraId="11246E97" w14:textId="77777777" w:rsidR="00020097" w:rsidRPr="00DF0E3B" w:rsidRDefault="00020097" w:rsidP="00020097">
      <w:r w:rsidRPr="00DF0E3B">
        <w:t>Clarity replaces motivation.</w:t>
      </w:r>
    </w:p>
    <w:p w14:paraId="3DB34D1B" w14:textId="77777777" w:rsidR="00020097" w:rsidRPr="00DF0E3B" w:rsidRDefault="00AD72AC" w:rsidP="00020097">
      <w:r>
        <w:pict w14:anchorId="33A8B994">
          <v:rect id="_x0000_i1064" style="width:0;height:1.5pt" o:hralign="center" o:hrstd="t" o:hr="t" fillcolor="#a0a0a0" stroked="f"/>
        </w:pict>
      </w:r>
    </w:p>
    <w:p w14:paraId="22A1CBC5" w14:textId="77777777" w:rsidR="00020097" w:rsidRPr="00DF0E3B" w:rsidRDefault="00020097" w:rsidP="00020097">
      <w:pPr>
        <w:rPr>
          <w:b/>
          <w:bCs/>
        </w:rPr>
      </w:pPr>
      <w:r w:rsidRPr="00DF0E3B">
        <w:rPr>
          <w:rFonts w:ascii="Segoe UI Emoji" w:hAnsi="Segoe UI Emoji" w:cs="Segoe UI Emoji"/>
          <w:b/>
          <w:bCs/>
        </w:rPr>
        <w:t>🕒</w:t>
      </w:r>
      <w:r w:rsidRPr="00DF0E3B">
        <w:rPr>
          <w:b/>
          <w:bCs/>
        </w:rPr>
        <w:t xml:space="preserve"> KO–40 MINUTES | WARM-UP BEGINS (≈25 MIN)</w:t>
      </w:r>
    </w:p>
    <w:p w14:paraId="3412F891" w14:textId="77777777" w:rsidR="00020097" w:rsidRPr="00DF0E3B" w:rsidRDefault="00020097" w:rsidP="00020097">
      <w:r w:rsidRPr="00DF0E3B">
        <w:rPr>
          <w:b/>
          <w:bCs/>
        </w:rPr>
        <w:t>Focus:</w:t>
      </w:r>
      <w:r w:rsidRPr="00DF0E3B">
        <w:t xml:space="preserve"> Physical + cognitive activation</w:t>
      </w:r>
    </w:p>
    <w:p w14:paraId="56D6AEC3" w14:textId="77777777" w:rsidR="00020097" w:rsidRPr="00DF0E3B" w:rsidRDefault="00020097" w:rsidP="00020097">
      <w:r w:rsidRPr="00DF0E3B">
        <w:rPr>
          <w:b/>
          <w:bCs/>
        </w:rPr>
        <w:t>Coach Behaviour</w:t>
      </w:r>
    </w:p>
    <w:p w14:paraId="04FB51C0" w14:textId="77777777" w:rsidR="00020097" w:rsidRPr="00DF0E3B" w:rsidRDefault="00020097" w:rsidP="00020097">
      <w:pPr>
        <w:numPr>
          <w:ilvl w:val="0"/>
          <w:numId w:val="21"/>
        </w:numPr>
      </w:pPr>
      <w:r w:rsidRPr="00DF0E3B">
        <w:lastRenderedPageBreak/>
        <w:t>Minimal instruction</w:t>
      </w:r>
    </w:p>
    <w:p w14:paraId="387BDD3C" w14:textId="77777777" w:rsidR="00020097" w:rsidRPr="00DF0E3B" w:rsidRDefault="00020097" w:rsidP="00020097">
      <w:pPr>
        <w:numPr>
          <w:ilvl w:val="0"/>
          <w:numId w:val="21"/>
        </w:numPr>
      </w:pPr>
      <w:r w:rsidRPr="00DF0E3B">
        <w:t>Reinforce ideas through constraints, not voice</w:t>
      </w:r>
    </w:p>
    <w:p w14:paraId="02E32044" w14:textId="77777777" w:rsidR="00020097" w:rsidRPr="00DF0E3B" w:rsidRDefault="00020097" w:rsidP="00020097">
      <w:pPr>
        <w:numPr>
          <w:ilvl w:val="0"/>
          <w:numId w:val="21"/>
        </w:numPr>
      </w:pPr>
      <w:r w:rsidRPr="00DF0E3B">
        <w:t>Gradually hand control to players</w:t>
      </w:r>
    </w:p>
    <w:p w14:paraId="5E597F88" w14:textId="77777777" w:rsidR="00020097" w:rsidRPr="00DF0E3B" w:rsidRDefault="00020097" w:rsidP="00020097">
      <w:r w:rsidRPr="00DF0E3B">
        <w:rPr>
          <w:b/>
          <w:bCs/>
        </w:rPr>
        <w:t>Standard</w:t>
      </w:r>
    </w:p>
    <w:p w14:paraId="2A7E7268" w14:textId="77777777" w:rsidR="00020097" w:rsidRPr="00DF0E3B" w:rsidRDefault="00020097" w:rsidP="00020097">
      <w:pPr>
        <w:numPr>
          <w:ilvl w:val="0"/>
          <w:numId w:val="22"/>
        </w:numPr>
      </w:pPr>
      <w:r w:rsidRPr="00DF0E3B">
        <w:t>Coaching volume decreases as KO approaches</w:t>
      </w:r>
    </w:p>
    <w:p w14:paraId="4FF7BCC6" w14:textId="77777777" w:rsidR="00020097" w:rsidRPr="00DF0E3B" w:rsidRDefault="00020097" w:rsidP="00020097">
      <w:pPr>
        <w:numPr>
          <w:ilvl w:val="0"/>
          <w:numId w:val="22"/>
        </w:numPr>
      </w:pPr>
      <w:r w:rsidRPr="00DF0E3B">
        <w:t xml:space="preserve">Final phase of warm-up is </w:t>
      </w:r>
      <w:r w:rsidRPr="00DF0E3B">
        <w:rPr>
          <w:b/>
          <w:bCs/>
        </w:rPr>
        <w:t>player-led</w:t>
      </w:r>
    </w:p>
    <w:p w14:paraId="6E11CC39" w14:textId="77777777" w:rsidR="00020097" w:rsidRPr="00DF0E3B" w:rsidRDefault="00AD72AC" w:rsidP="00020097">
      <w:r>
        <w:pict w14:anchorId="6AE425E6">
          <v:rect id="_x0000_i1065" style="width:0;height:1.5pt" o:hralign="center" o:hrstd="t" o:hr="t" fillcolor="#a0a0a0" stroked="f"/>
        </w:pict>
      </w:r>
    </w:p>
    <w:p w14:paraId="3BD48DCF" w14:textId="77777777" w:rsidR="00020097" w:rsidRPr="00DF0E3B" w:rsidRDefault="00020097" w:rsidP="00020097">
      <w:pPr>
        <w:rPr>
          <w:b/>
          <w:bCs/>
        </w:rPr>
      </w:pPr>
      <w:r w:rsidRPr="00DF0E3B">
        <w:rPr>
          <w:rFonts w:ascii="Segoe UI Emoji" w:hAnsi="Segoe UI Emoji" w:cs="Segoe UI Emoji"/>
          <w:b/>
          <w:bCs/>
        </w:rPr>
        <w:t>🕒</w:t>
      </w:r>
      <w:r w:rsidRPr="00DF0E3B">
        <w:rPr>
          <w:b/>
          <w:bCs/>
        </w:rPr>
        <w:t xml:space="preserve"> KO–10 MINUTES | FINAL REMINDER (≈1 MIN)</w:t>
      </w:r>
    </w:p>
    <w:p w14:paraId="645115A3" w14:textId="77777777" w:rsidR="00020097" w:rsidRPr="00DF0E3B" w:rsidRDefault="00020097" w:rsidP="00020097">
      <w:r w:rsidRPr="00DF0E3B">
        <w:rPr>
          <w:b/>
          <w:bCs/>
        </w:rPr>
        <w:t>Focus:</w:t>
      </w:r>
      <w:r w:rsidRPr="00DF0E3B">
        <w:t xml:space="preserve"> Trigger recall only</w:t>
      </w:r>
    </w:p>
    <w:p w14:paraId="15B80D72" w14:textId="77777777" w:rsidR="00020097" w:rsidRPr="00DF0E3B" w:rsidRDefault="00020097" w:rsidP="00020097">
      <w:r w:rsidRPr="00DF0E3B">
        <w:rPr>
          <w:b/>
          <w:bCs/>
        </w:rPr>
        <w:t>Coach Behaviour</w:t>
      </w:r>
    </w:p>
    <w:p w14:paraId="50E89239" w14:textId="77777777" w:rsidR="00020097" w:rsidRPr="00DF0E3B" w:rsidRDefault="00020097" w:rsidP="00020097">
      <w:pPr>
        <w:numPr>
          <w:ilvl w:val="0"/>
          <w:numId w:val="23"/>
        </w:numPr>
      </w:pPr>
      <w:r w:rsidRPr="00DF0E3B">
        <w:t>One sentence</w:t>
      </w:r>
    </w:p>
    <w:p w14:paraId="053E7D50" w14:textId="77777777" w:rsidR="00020097" w:rsidRPr="00DF0E3B" w:rsidRDefault="00020097" w:rsidP="00020097">
      <w:pPr>
        <w:numPr>
          <w:ilvl w:val="0"/>
          <w:numId w:val="23"/>
        </w:numPr>
      </w:pPr>
      <w:r w:rsidRPr="00DF0E3B">
        <w:t>One reminder</w:t>
      </w:r>
    </w:p>
    <w:p w14:paraId="495A090E" w14:textId="77777777" w:rsidR="00020097" w:rsidRPr="00DF0E3B" w:rsidRDefault="00020097" w:rsidP="00020097">
      <w:pPr>
        <w:numPr>
          <w:ilvl w:val="0"/>
          <w:numId w:val="23"/>
        </w:numPr>
      </w:pPr>
      <w:r w:rsidRPr="00DF0E3B">
        <w:t>Calm delivery</w:t>
      </w:r>
    </w:p>
    <w:p w14:paraId="1E1A3142" w14:textId="77777777" w:rsidR="00020097" w:rsidRPr="00DF0E3B" w:rsidRDefault="00020097" w:rsidP="00020097">
      <w:r w:rsidRPr="00DF0E3B">
        <w:rPr>
          <w:b/>
          <w:bCs/>
        </w:rPr>
        <w:t>Example</w:t>
      </w:r>
    </w:p>
    <w:p w14:paraId="6DE07C47" w14:textId="77777777" w:rsidR="00020097" w:rsidRPr="00DF0E3B" w:rsidRDefault="00020097" w:rsidP="00020097">
      <w:r w:rsidRPr="00DF0E3B">
        <w:t>“Closed ball — we go together.”</w:t>
      </w:r>
    </w:p>
    <w:p w14:paraId="580C9EB0" w14:textId="77777777" w:rsidR="00020097" w:rsidRPr="00DF0E3B" w:rsidRDefault="00020097" w:rsidP="00020097">
      <w:r w:rsidRPr="00DF0E3B">
        <w:t>Then silence.</w:t>
      </w:r>
    </w:p>
    <w:p w14:paraId="7730992E" w14:textId="77777777" w:rsidR="00020097" w:rsidRPr="00DF0E3B" w:rsidRDefault="00020097" w:rsidP="00020097">
      <w:r w:rsidRPr="00DF0E3B">
        <w:rPr>
          <w:b/>
          <w:bCs/>
        </w:rPr>
        <w:t>Croatian Logic</w:t>
      </w:r>
    </w:p>
    <w:p w14:paraId="1E717259" w14:textId="77777777" w:rsidR="00020097" w:rsidRPr="00DF0E3B" w:rsidRDefault="00020097" w:rsidP="00020097">
      <w:pPr>
        <w:numPr>
          <w:ilvl w:val="0"/>
          <w:numId w:val="24"/>
        </w:numPr>
      </w:pPr>
      <w:r w:rsidRPr="00DF0E3B">
        <w:t xml:space="preserve">This is a </w:t>
      </w:r>
      <w:r w:rsidRPr="00DF0E3B">
        <w:rPr>
          <w:i/>
          <w:iCs/>
        </w:rPr>
        <w:t>cue</w:t>
      </w:r>
      <w:r w:rsidRPr="00DF0E3B">
        <w:t>, not a talk</w:t>
      </w:r>
    </w:p>
    <w:p w14:paraId="013C84E5" w14:textId="77777777" w:rsidR="00020097" w:rsidRPr="00DF0E3B" w:rsidRDefault="00AD72AC" w:rsidP="00020097">
      <w:r>
        <w:pict w14:anchorId="4D8EDF2A">
          <v:rect id="_x0000_i1066" style="width:0;height:1.5pt" o:hralign="center" o:hrstd="t" o:hr="t" fillcolor="#a0a0a0" stroked="f"/>
        </w:pict>
      </w:r>
    </w:p>
    <w:p w14:paraId="09C30063" w14:textId="77777777" w:rsidR="00020097" w:rsidRPr="00DF0E3B" w:rsidRDefault="00020097" w:rsidP="00020097">
      <w:pPr>
        <w:rPr>
          <w:b/>
          <w:bCs/>
        </w:rPr>
      </w:pPr>
      <w:r w:rsidRPr="00DF0E3B">
        <w:rPr>
          <w:rFonts w:ascii="Segoe UI Emoji" w:hAnsi="Segoe UI Emoji" w:cs="Segoe UI Emoji"/>
          <w:b/>
          <w:bCs/>
        </w:rPr>
        <w:t>🕒</w:t>
      </w:r>
      <w:r w:rsidRPr="00DF0E3B">
        <w:rPr>
          <w:b/>
          <w:bCs/>
        </w:rPr>
        <w:t xml:space="preserve"> KO–4 MINUTES | LEAVE CHANGE ROOM</w:t>
      </w:r>
    </w:p>
    <w:p w14:paraId="18F29C7A" w14:textId="77777777" w:rsidR="00020097" w:rsidRPr="00DF0E3B" w:rsidRDefault="00020097" w:rsidP="00020097">
      <w:r w:rsidRPr="00DF0E3B">
        <w:rPr>
          <w:b/>
          <w:bCs/>
        </w:rPr>
        <w:t>Focus:</w:t>
      </w:r>
      <w:r w:rsidRPr="00DF0E3B">
        <w:t xml:space="preserve"> Emotional control</w:t>
      </w:r>
    </w:p>
    <w:p w14:paraId="2E69B060" w14:textId="77777777" w:rsidR="00020097" w:rsidRPr="00DF0E3B" w:rsidRDefault="00020097" w:rsidP="00020097">
      <w:r w:rsidRPr="00DF0E3B">
        <w:rPr>
          <w:b/>
          <w:bCs/>
        </w:rPr>
        <w:t>Coach Behaviour</w:t>
      </w:r>
    </w:p>
    <w:p w14:paraId="27A02FFA" w14:textId="77777777" w:rsidR="00020097" w:rsidRPr="00DF0E3B" w:rsidRDefault="00020097" w:rsidP="00020097">
      <w:pPr>
        <w:numPr>
          <w:ilvl w:val="0"/>
          <w:numId w:val="25"/>
        </w:numPr>
      </w:pPr>
      <w:r w:rsidRPr="00DF0E3B">
        <w:t>No talking</w:t>
      </w:r>
    </w:p>
    <w:p w14:paraId="475D4487" w14:textId="77777777" w:rsidR="00020097" w:rsidRPr="00DF0E3B" w:rsidRDefault="00020097" w:rsidP="00020097">
      <w:pPr>
        <w:numPr>
          <w:ilvl w:val="0"/>
          <w:numId w:val="25"/>
        </w:numPr>
      </w:pPr>
      <w:r w:rsidRPr="00DF0E3B">
        <w:t>Calm body language</w:t>
      </w:r>
    </w:p>
    <w:p w14:paraId="601AC1CD" w14:textId="77777777" w:rsidR="00020097" w:rsidRPr="00DF0E3B" w:rsidRDefault="00020097" w:rsidP="00020097">
      <w:pPr>
        <w:numPr>
          <w:ilvl w:val="0"/>
          <w:numId w:val="25"/>
        </w:numPr>
      </w:pPr>
      <w:r w:rsidRPr="00DF0E3B">
        <w:t>Observe only</w:t>
      </w:r>
    </w:p>
    <w:p w14:paraId="7D89B407" w14:textId="77777777" w:rsidR="00020097" w:rsidRPr="00DF0E3B" w:rsidRDefault="00AD72AC" w:rsidP="00020097">
      <w:r>
        <w:pict w14:anchorId="7D143CC6">
          <v:rect id="_x0000_i1067" style="width:0;height:1.5pt" o:hralign="center" o:hrstd="t" o:hr="t" fillcolor="#a0a0a0" stroked="f"/>
        </w:pict>
      </w:r>
    </w:p>
    <w:p w14:paraId="26CC7997" w14:textId="77777777" w:rsidR="00020097" w:rsidRPr="00DF0E3B" w:rsidRDefault="00020097" w:rsidP="00020097">
      <w:pPr>
        <w:rPr>
          <w:b/>
          <w:bCs/>
        </w:rPr>
      </w:pPr>
      <w:r w:rsidRPr="00DF0E3B">
        <w:rPr>
          <w:rFonts w:ascii="Segoe UI Emoji" w:hAnsi="Segoe UI Emoji" w:cs="Segoe UI Emoji"/>
          <w:b/>
          <w:bCs/>
        </w:rPr>
        <w:t>🕒</w:t>
      </w:r>
      <w:r w:rsidRPr="00DF0E3B">
        <w:rPr>
          <w:b/>
          <w:bCs/>
        </w:rPr>
        <w:t xml:space="preserve"> KO | KICK-OFF</w:t>
      </w:r>
    </w:p>
    <w:p w14:paraId="0D6151E0" w14:textId="77777777" w:rsidR="00020097" w:rsidRPr="00DF0E3B" w:rsidRDefault="00020097" w:rsidP="00020097">
      <w:r w:rsidRPr="00DF0E3B">
        <w:rPr>
          <w:b/>
          <w:bCs/>
        </w:rPr>
        <w:t>Coach Role</w:t>
      </w:r>
    </w:p>
    <w:p w14:paraId="698EC4CE" w14:textId="77777777" w:rsidR="00020097" w:rsidRPr="00DF0E3B" w:rsidRDefault="00020097" w:rsidP="00020097">
      <w:pPr>
        <w:numPr>
          <w:ilvl w:val="0"/>
          <w:numId w:val="26"/>
        </w:numPr>
      </w:pPr>
      <w:r w:rsidRPr="00DF0E3B">
        <w:t>Observe</w:t>
      </w:r>
    </w:p>
    <w:p w14:paraId="25210926" w14:textId="77777777" w:rsidR="00020097" w:rsidRPr="00DF0E3B" w:rsidRDefault="00020097" w:rsidP="00020097">
      <w:pPr>
        <w:numPr>
          <w:ilvl w:val="0"/>
          <w:numId w:val="26"/>
        </w:numPr>
      </w:pPr>
      <w:r w:rsidRPr="00DF0E3B">
        <w:t>Correct only when standards drop</w:t>
      </w:r>
    </w:p>
    <w:p w14:paraId="7F68C95F" w14:textId="77777777" w:rsidR="00020097" w:rsidRPr="00DF0E3B" w:rsidRDefault="00020097" w:rsidP="00020097">
      <w:pPr>
        <w:numPr>
          <w:ilvl w:val="0"/>
          <w:numId w:val="26"/>
        </w:numPr>
      </w:pPr>
      <w:r w:rsidRPr="00DF0E3B">
        <w:t>No constant instruction</w:t>
      </w:r>
    </w:p>
    <w:p w14:paraId="72024828" w14:textId="77777777" w:rsidR="00020097" w:rsidRPr="00DF0E3B" w:rsidRDefault="00020097" w:rsidP="00020097">
      <w:r w:rsidRPr="00DF0E3B">
        <w:t>If the coach is controlling the game verbally, the players are not.</w:t>
      </w:r>
    </w:p>
    <w:p w14:paraId="5C97101B" w14:textId="77777777" w:rsidR="00020097" w:rsidRPr="00DF0E3B" w:rsidRDefault="00AD72AC" w:rsidP="00020097">
      <w:r>
        <w:pict w14:anchorId="0C6C7510">
          <v:rect id="_x0000_i1068" style="width:0;height:1.5pt" o:hralign="center" o:hrstd="t" o:hr="t" fillcolor="#a0a0a0" stroked="f"/>
        </w:pict>
      </w:r>
    </w:p>
    <w:p w14:paraId="2A51B31A" w14:textId="77777777" w:rsidR="00020097" w:rsidRPr="00DF0E3B" w:rsidRDefault="00020097" w:rsidP="00020097">
      <w:pPr>
        <w:rPr>
          <w:b/>
          <w:bCs/>
        </w:rPr>
      </w:pPr>
      <w:r w:rsidRPr="00DF0E3B">
        <w:rPr>
          <w:b/>
          <w:bCs/>
        </w:rPr>
        <w:t>MATCHDAY WARNINGS (NON-NEGOTIABLE)</w:t>
      </w:r>
    </w:p>
    <w:p w14:paraId="1B50B760" w14:textId="77777777" w:rsidR="00020097" w:rsidRPr="00DF0E3B" w:rsidRDefault="00020097" w:rsidP="00020097">
      <w:r w:rsidRPr="00DF0E3B">
        <w:rPr>
          <w:b/>
          <w:bCs/>
        </w:rPr>
        <w:t>For Coaches</w:t>
      </w:r>
    </w:p>
    <w:p w14:paraId="0297A9EE" w14:textId="77777777" w:rsidR="00020097" w:rsidRPr="00DF0E3B" w:rsidRDefault="00020097" w:rsidP="00020097">
      <w:pPr>
        <w:numPr>
          <w:ilvl w:val="0"/>
          <w:numId w:val="27"/>
        </w:numPr>
      </w:pPr>
      <w:r w:rsidRPr="00DF0E3B">
        <w:t>If you repeat yourself, you are talking too long</w:t>
      </w:r>
    </w:p>
    <w:p w14:paraId="0F5ED0F4" w14:textId="77777777" w:rsidR="00020097" w:rsidRPr="00DF0E3B" w:rsidRDefault="00020097" w:rsidP="00020097">
      <w:pPr>
        <w:numPr>
          <w:ilvl w:val="0"/>
          <w:numId w:val="27"/>
        </w:numPr>
      </w:pPr>
      <w:r w:rsidRPr="00DF0E3B">
        <w:t>If you add information late, it should not have been added at all</w:t>
      </w:r>
    </w:p>
    <w:p w14:paraId="4382CAAE" w14:textId="77777777" w:rsidR="00020097" w:rsidRPr="00DF0E3B" w:rsidRDefault="00020097" w:rsidP="00020097">
      <w:pPr>
        <w:numPr>
          <w:ilvl w:val="0"/>
          <w:numId w:val="27"/>
        </w:numPr>
      </w:pPr>
      <w:r w:rsidRPr="00DF0E3B">
        <w:t>If emotion rises, clarity drops</w:t>
      </w:r>
    </w:p>
    <w:p w14:paraId="0BA63BDF" w14:textId="77777777" w:rsidR="00020097" w:rsidRPr="00DF0E3B" w:rsidRDefault="00020097" w:rsidP="00020097">
      <w:r w:rsidRPr="00DF0E3B">
        <w:rPr>
          <w:b/>
          <w:bCs/>
        </w:rPr>
        <w:t>Red Flags</w:t>
      </w:r>
    </w:p>
    <w:p w14:paraId="03539882" w14:textId="77777777" w:rsidR="00020097" w:rsidRPr="00DF0E3B" w:rsidRDefault="00020097" w:rsidP="00020097">
      <w:pPr>
        <w:numPr>
          <w:ilvl w:val="0"/>
          <w:numId w:val="28"/>
        </w:numPr>
      </w:pPr>
      <w:r w:rsidRPr="00DF0E3B">
        <w:t>Long pre-match speeches</w:t>
      </w:r>
    </w:p>
    <w:p w14:paraId="390E5312" w14:textId="77777777" w:rsidR="00020097" w:rsidRPr="00DF0E3B" w:rsidRDefault="00020097" w:rsidP="00020097">
      <w:pPr>
        <w:numPr>
          <w:ilvl w:val="0"/>
          <w:numId w:val="28"/>
        </w:numPr>
      </w:pPr>
      <w:r w:rsidRPr="00DF0E3B">
        <w:t>Tactical changes introduced on matchday</w:t>
      </w:r>
    </w:p>
    <w:p w14:paraId="7595BAF2" w14:textId="77777777" w:rsidR="00020097" w:rsidRPr="00DF0E3B" w:rsidRDefault="00020097" w:rsidP="00020097">
      <w:pPr>
        <w:numPr>
          <w:ilvl w:val="0"/>
          <w:numId w:val="28"/>
        </w:numPr>
      </w:pPr>
      <w:r w:rsidRPr="00DF0E3B">
        <w:t>Emotional hype before KO</w:t>
      </w:r>
    </w:p>
    <w:p w14:paraId="0C31CBDB" w14:textId="77777777" w:rsidR="00020097" w:rsidRPr="00DF0E3B" w:rsidRDefault="00020097" w:rsidP="00020097">
      <w:r w:rsidRPr="00DF0E3B">
        <w:t xml:space="preserve">These are </w:t>
      </w:r>
      <w:r w:rsidRPr="00DF0E3B">
        <w:rPr>
          <w:b/>
          <w:bCs/>
        </w:rPr>
        <w:t>anti-development behaviours</w:t>
      </w:r>
      <w:r w:rsidRPr="00DF0E3B">
        <w:t>.</w:t>
      </w:r>
    </w:p>
    <w:p w14:paraId="6D66406F" w14:textId="77777777" w:rsidR="00020097" w:rsidRPr="00DF0E3B" w:rsidRDefault="00AD72AC" w:rsidP="00020097">
      <w:r>
        <w:pict w14:anchorId="37D3A77A">
          <v:rect id="_x0000_i1069" style="width:0;height:1.5pt" o:hralign="center" o:hrstd="t" o:hr="t" fillcolor="#a0a0a0" stroked="f"/>
        </w:pict>
      </w:r>
    </w:p>
    <w:p w14:paraId="06C2E527" w14:textId="77777777" w:rsidR="00020097" w:rsidRPr="00DF0E3B" w:rsidRDefault="00020097" w:rsidP="00020097">
      <w:pPr>
        <w:rPr>
          <w:b/>
          <w:bCs/>
        </w:rPr>
      </w:pPr>
      <w:r w:rsidRPr="00DF0E3B">
        <w:rPr>
          <w:b/>
          <w:bCs/>
        </w:rPr>
        <w:t>CROATIAN MATCHDAY PHILOSOPHY (SUMMARY)</w:t>
      </w:r>
    </w:p>
    <w:p w14:paraId="7DDDC256" w14:textId="77777777" w:rsidR="00020097" w:rsidRPr="00DF0E3B" w:rsidRDefault="00020097" w:rsidP="00020097">
      <w:pPr>
        <w:numPr>
          <w:ilvl w:val="0"/>
          <w:numId w:val="29"/>
        </w:numPr>
      </w:pPr>
      <w:r w:rsidRPr="00DF0E3B">
        <w:t>Calm beats intensity</w:t>
      </w:r>
    </w:p>
    <w:p w14:paraId="3F754DC9" w14:textId="77777777" w:rsidR="00020097" w:rsidRPr="00DF0E3B" w:rsidRDefault="00020097" w:rsidP="00020097">
      <w:pPr>
        <w:numPr>
          <w:ilvl w:val="0"/>
          <w:numId w:val="29"/>
        </w:numPr>
      </w:pPr>
      <w:r w:rsidRPr="00DF0E3B">
        <w:t>Structure beats speeches</w:t>
      </w:r>
    </w:p>
    <w:p w14:paraId="1235EB45" w14:textId="77777777" w:rsidR="00020097" w:rsidRPr="00DF0E3B" w:rsidRDefault="00020097" w:rsidP="00020097">
      <w:pPr>
        <w:numPr>
          <w:ilvl w:val="0"/>
          <w:numId w:val="29"/>
        </w:numPr>
      </w:pPr>
      <w:r w:rsidRPr="00DF0E3B">
        <w:lastRenderedPageBreak/>
        <w:t>Triggers beat shouting</w:t>
      </w:r>
    </w:p>
    <w:p w14:paraId="398F61FA" w14:textId="77777777" w:rsidR="00020097" w:rsidRPr="00DF0E3B" w:rsidRDefault="00020097" w:rsidP="00020097">
      <w:pPr>
        <w:numPr>
          <w:ilvl w:val="0"/>
          <w:numId w:val="29"/>
        </w:numPr>
      </w:pPr>
      <w:r w:rsidRPr="00DF0E3B">
        <w:t>Restraint signals authority</w:t>
      </w:r>
    </w:p>
    <w:p w14:paraId="4CAE783B" w14:textId="77777777" w:rsidR="00020097" w:rsidRPr="00DF0E3B" w:rsidRDefault="00020097" w:rsidP="00020097">
      <w:r w:rsidRPr="00DF0E3B">
        <w:rPr>
          <w:b/>
          <w:bCs/>
        </w:rPr>
        <w:t>Pre-match talks don’t add ideas — they remove doubt.</w:t>
      </w:r>
    </w:p>
    <w:p w14:paraId="5C47430D" w14:textId="77777777" w:rsidR="00020097" w:rsidRPr="00DF0E3B" w:rsidRDefault="00AD72AC" w:rsidP="00020097">
      <w:r>
        <w:pict w14:anchorId="4DCCC3CB">
          <v:rect id="_x0000_i1070" style="width:0;height:1.5pt" o:hralign="center" o:hrstd="t" o:hr="t" fillcolor="#a0a0a0" stroked="f"/>
        </w:pict>
      </w:r>
    </w:p>
    <w:p w14:paraId="288BFEF1" w14:textId="7A4B7F9D" w:rsidR="00413385" w:rsidRPr="002D52BC" w:rsidRDefault="00170624" w:rsidP="00413385">
      <w:pPr>
        <w:pStyle w:val="Heading3"/>
      </w:pPr>
      <w:r>
        <w:t xml:space="preserve">U14 </w:t>
      </w:r>
      <w:r w:rsidR="00413385">
        <w:t>Game Framework</w:t>
      </w:r>
    </w:p>
    <w:p w14:paraId="1DC0214B" w14:textId="77777777" w:rsidR="00413385" w:rsidRPr="00430B56" w:rsidRDefault="00413385" w:rsidP="00413385">
      <w:pPr>
        <w:rPr>
          <w:b/>
          <w:bCs/>
        </w:rPr>
      </w:pPr>
      <w:r w:rsidRPr="00430B56">
        <w:rPr>
          <w:b/>
          <w:bCs/>
        </w:rPr>
        <w:t>Game Framework – U14+ (11-a-Side)</w:t>
      </w:r>
    </w:p>
    <w:p w14:paraId="6ECA077F" w14:textId="77777777" w:rsidR="00413385" w:rsidRPr="00430B56" w:rsidRDefault="00413385" w:rsidP="00413385">
      <w:pPr>
        <w:numPr>
          <w:ilvl w:val="0"/>
          <w:numId w:val="10"/>
        </w:numPr>
      </w:pPr>
      <w:r w:rsidRPr="00430B56">
        <w:rPr>
          <w:b/>
          <w:bCs/>
        </w:rPr>
        <w:t>Base Shape:</w:t>
      </w:r>
      <w:r w:rsidRPr="00430B56">
        <w:t xml:space="preserve"> 1-4-3-3</w:t>
      </w:r>
    </w:p>
    <w:p w14:paraId="578E7764" w14:textId="77777777" w:rsidR="00413385" w:rsidRPr="00430B56" w:rsidRDefault="00413385" w:rsidP="00413385">
      <w:pPr>
        <w:numPr>
          <w:ilvl w:val="0"/>
          <w:numId w:val="10"/>
        </w:numPr>
      </w:pPr>
      <w:r w:rsidRPr="00430B56">
        <w:rPr>
          <w:b/>
          <w:bCs/>
        </w:rPr>
        <w:t>Key Roles:</w:t>
      </w:r>
    </w:p>
    <w:p w14:paraId="0F8712AB" w14:textId="77777777" w:rsidR="00413385" w:rsidRPr="00430B56" w:rsidRDefault="00413385" w:rsidP="00413385">
      <w:pPr>
        <w:numPr>
          <w:ilvl w:val="1"/>
          <w:numId w:val="10"/>
        </w:numPr>
      </w:pPr>
      <w:r w:rsidRPr="00430B56">
        <w:rPr>
          <w:b/>
          <w:bCs/>
        </w:rPr>
        <w:t>Pivot:</w:t>
      </w:r>
      <w:r w:rsidRPr="00430B56">
        <w:t xml:space="preserve"> Control rhythm, connect lines.</w:t>
      </w:r>
    </w:p>
    <w:p w14:paraId="4BE3EDB5" w14:textId="77777777" w:rsidR="00413385" w:rsidRPr="00430B56" w:rsidRDefault="00413385" w:rsidP="00413385">
      <w:pPr>
        <w:numPr>
          <w:ilvl w:val="1"/>
          <w:numId w:val="10"/>
        </w:numPr>
      </w:pPr>
      <w:r w:rsidRPr="00756C8D">
        <w:rPr>
          <w:b/>
          <w:bCs/>
        </w:rPr>
        <w:t>8s</w:t>
      </w:r>
      <w:r>
        <w:rPr>
          <w:b/>
          <w:bCs/>
        </w:rPr>
        <w:t>/</w:t>
      </w:r>
      <w:r w:rsidRPr="00756C8D">
        <w:rPr>
          <w:b/>
          <w:bCs/>
        </w:rPr>
        <w:t>10s:</w:t>
      </w:r>
      <w:r w:rsidRPr="00430B56">
        <w:t xml:space="preserve"> Create overloads, run beyond.</w:t>
      </w:r>
    </w:p>
    <w:p w14:paraId="02230C74" w14:textId="77777777" w:rsidR="00413385" w:rsidRPr="00430B56" w:rsidRDefault="00413385" w:rsidP="00413385">
      <w:pPr>
        <w:numPr>
          <w:ilvl w:val="1"/>
          <w:numId w:val="10"/>
        </w:numPr>
      </w:pPr>
      <w:r w:rsidRPr="00430B56">
        <w:rPr>
          <w:b/>
          <w:bCs/>
        </w:rPr>
        <w:t>Wingers:</w:t>
      </w:r>
      <w:r w:rsidRPr="00430B56">
        <w:t xml:space="preserve"> Stretch, attack assist zone.</w:t>
      </w:r>
    </w:p>
    <w:p w14:paraId="15A16D80" w14:textId="77777777" w:rsidR="00413385" w:rsidRPr="00430B56" w:rsidRDefault="00413385" w:rsidP="00413385">
      <w:pPr>
        <w:numPr>
          <w:ilvl w:val="1"/>
          <w:numId w:val="10"/>
        </w:numPr>
      </w:pPr>
      <w:r w:rsidRPr="00430B56">
        <w:rPr>
          <w:b/>
          <w:bCs/>
        </w:rPr>
        <w:t>Back Four:</w:t>
      </w:r>
      <w:r w:rsidRPr="00430B56">
        <w:t xml:space="preserve"> Build triangles, defend compact.</w:t>
      </w:r>
    </w:p>
    <w:p w14:paraId="6CF2732F" w14:textId="77777777" w:rsidR="00413385" w:rsidRPr="00430B56" w:rsidRDefault="00413385" w:rsidP="00413385">
      <w:pPr>
        <w:numPr>
          <w:ilvl w:val="0"/>
          <w:numId w:val="10"/>
        </w:numPr>
      </w:pPr>
      <w:r w:rsidRPr="00430B56">
        <w:rPr>
          <w:b/>
          <w:bCs/>
        </w:rPr>
        <w:t>Team Instructions:</w:t>
      </w:r>
    </w:p>
    <w:p w14:paraId="2C39BEF2" w14:textId="77777777" w:rsidR="00413385" w:rsidRPr="00430B56" w:rsidRDefault="00413385" w:rsidP="00413385">
      <w:pPr>
        <w:numPr>
          <w:ilvl w:val="1"/>
          <w:numId w:val="10"/>
        </w:numPr>
      </w:pPr>
      <w:r w:rsidRPr="00430B56">
        <w:t>Play through, not around.</w:t>
      </w:r>
    </w:p>
    <w:p w14:paraId="3E5F20E8" w14:textId="77777777" w:rsidR="00413385" w:rsidRPr="00430B56" w:rsidRDefault="00413385" w:rsidP="00413385">
      <w:pPr>
        <w:numPr>
          <w:ilvl w:val="1"/>
          <w:numId w:val="10"/>
        </w:numPr>
      </w:pPr>
      <w:r w:rsidRPr="00430B56">
        <w:t>Open-ball = go forward.</w:t>
      </w:r>
    </w:p>
    <w:p w14:paraId="627E39B3" w14:textId="77777777" w:rsidR="00413385" w:rsidRPr="00430B56" w:rsidRDefault="00413385" w:rsidP="00413385">
      <w:pPr>
        <w:numPr>
          <w:ilvl w:val="1"/>
          <w:numId w:val="10"/>
        </w:numPr>
      </w:pPr>
      <w:r w:rsidRPr="00430B56">
        <w:t>Compact when we lose it.</w:t>
      </w:r>
    </w:p>
    <w:p w14:paraId="1F786491" w14:textId="77777777" w:rsidR="00413385" w:rsidRPr="00430B56" w:rsidRDefault="00413385" w:rsidP="00413385">
      <w:pPr>
        <w:numPr>
          <w:ilvl w:val="1"/>
          <w:numId w:val="10"/>
        </w:numPr>
      </w:pPr>
      <w:r w:rsidRPr="00430B56">
        <w:t>Tempo control = identity.</w:t>
      </w:r>
    </w:p>
    <w:p w14:paraId="68B6CEAA" w14:textId="77777777" w:rsidR="00413385" w:rsidRPr="0090377C" w:rsidRDefault="00AD72AC" w:rsidP="00413385">
      <w:r>
        <w:pict w14:anchorId="2DFB9B92">
          <v:rect id="_x0000_i1071" style="width:0;height:1.5pt" o:hralign="center" o:hrstd="t" o:hr="t" fillcolor="#a0a0a0" stroked="f"/>
        </w:pict>
      </w:r>
    </w:p>
    <w:p w14:paraId="25262B94" w14:textId="77777777" w:rsidR="000B2022" w:rsidRDefault="000B2022">
      <w:pPr>
        <w:spacing w:after="200" w:line="276" w:lineRule="auto"/>
        <w:rPr>
          <w:rFonts w:eastAsiaTheme="majorEastAsia" w:cstheme="majorBidi"/>
          <w:b/>
          <w:bCs/>
          <w:color w:val="4F81BD" w:themeColor="accent1"/>
          <w:sz w:val="26"/>
          <w:szCs w:val="26"/>
        </w:rPr>
      </w:pPr>
      <w:r>
        <w:br w:type="page"/>
      </w:r>
    </w:p>
    <w:p w14:paraId="5FF6F820" w14:textId="7DCD9031" w:rsidR="00BC6574" w:rsidRPr="002D52BC" w:rsidRDefault="00BC6574" w:rsidP="00BC6574">
      <w:pPr>
        <w:pStyle w:val="Heading2"/>
      </w:pPr>
      <w:r>
        <w:lastRenderedPageBreak/>
        <w:t xml:space="preserve">11. </w:t>
      </w:r>
      <w:r w:rsidR="00170624">
        <w:t xml:space="preserve">U14 </w:t>
      </w:r>
      <w:r w:rsidRPr="002D52BC">
        <w:t>Phase Outcomes</w:t>
      </w:r>
    </w:p>
    <w:p w14:paraId="1681395E" w14:textId="77777777" w:rsidR="00ED5087" w:rsidRDefault="00ED5087" w:rsidP="00ED5087">
      <w:pPr>
        <w:pStyle w:val="Heading3"/>
      </w:pPr>
      <w:r w:rsidRPr="002D52BC">
        <w:t>Individual Competencies</w:t>
      </w:r>
    </w:p>
    <w:p w14:paraId="07097DBD" w14:textId="77777777" w:rsidR="00F55165" w:rsidRDefault="00F55165" w:rsidP="00F55165">
      <w:r w:rsidRPr="00353FB5">
        <w:rPr>
          <w:b/>
          <w:bCs/>
        </w:rPr>
        <w:t>Theme:</w:t>
      </w:r>
      <w:r w:rsidRPr="00353FB5">
        <w:t xml:space="preserve"> Applying technique to team structure and tactical roles.</w:t>
      </w:r>
    </w:p>
    <w:p w14:paraId="5AB62218" w14:textId="77777777" w:rsidR="00F55165" w:rsidRDefault="00F55165" w:rsidP="00F55165"/>
    <w:p w14:paraId="703AD466" w14:textId="12296FE3" w:rsidR="00F55165" w:rsidRPr="00353FB5" w:rsidRDefault="00F55165" w:rsidP="00F55165">
      <w:r w:rsidRPr="00353FB5">
        <w:rPr>
          <w:b/>
          <w:bCs/>
        </w:rPr>
        <w:t>By the end of this phase, the player can:</w:t>
      </w:r>
    </w:p>
    <w:p w14:paraId="1BF35367" w14:textId="77777777" w:rsidR="00F55165" w:rsidRPr="00353FB5" w:rsidRDefault="00F55165" w:rsidP="00084D57">
      <w:pPr>
        <w:numPr>
          <w:ilvl w:val="0"/>
          <w:numId w:val="11"/>
        </w:numPr>
      </w:pPr>
      <w:r w:rsidRPr="00353FB5">
        <w:t>Build from the back using correct positioning and body shape.</w:t>
      </w:r>
    </w:p>
    <w:p w14:paraId="60D3641E" w14:textId="77777777" w:rsidR="00F55165" w:rsidRPr="00353FB5" w:rsidRDefault="00F55165" w:rsidP="00084D57">
      <w:pPr>
        <w:numPr>
          <w:ilvl w:val="0"/>
          <w:numId w:val="11"/>
        </w:numPr>
      </w:pPr>
      <w:r w:rsidRPr="00353FB5">
        <w:t>Find and use the pivot under pressure.</w:t>
      </w:r>
    </w:p>
    <w:p w14:paraId="28B4BA9A" w14:textId="77777777" w:rsidR="00F55165" w:rsidRPr="00353FB5" w:rsidRDefault="00F55165" w:rsidP="00084D57">
      <w:pPr>
        <w:numPr>
          <w:ilvl w:val="0"/>
          <w:numId w:val="11"/>
        </w:numPr>
      </w:pPr>
      <w:r w:rsidRPr="00353FB5">
        <w:t>Read pressing cues (open / closed / return ball).</w:t>
      </w:r>
    </w:p>
    <w:p w14:paraId="38676868" w14:textId="77777777" w:rsidR="00F55165" w:rsidRPr="00353FB5" w:rsidRDefault="00F55165" w:rsidP="00084D57">
      <w:pPr>
        <w:numPr>
          <w:ilvl w:val="0"/>
          <w:numId w:val="11"/>
        </w:numPr>
      </w:pPr>
      <w:r w:rsidRPr="00353FB5">
        <w:t>Execute third-man combinations with awareness of timing.</w:t>
      </w:r>
    </w:p>
    <w:p w14:paraId="721D3C0A" w14:textId="77777777" w:rsidR="00F55165" w:rsidRPr="00353FB5" w:rsidRDefault="00F55165" w:rsidP="00084D57">
      <w:pPr>
        <w:numPr>
          <w:ilvl w:val="0"/>
          <w:numId w:val="11"/>
        </w:numPr>
      </w:pPr>
      <w:r w:rsidRPr="00353FB5">
        <w:t>Maintain positional discipline and compact team shape.</w:t>
      </w:r>
    </w:p>
    <w:p w14:paraId="669538CD" w14:textId="77777777" w:rsidR="00F55165" w:rsidRPr="00353FB5" w:rsidRDefault="00F55165" w:rsidP="00084D57">
      <w:pPr>
        <w:numPr>
          <w:ilvl w:val="0"/>
          <w:numId w:val="11"/>
        </w:numPr>
      </w:pPr>
      <w:r w:rsidRPr="00353FB5">
        <w:t>Defend with awareness of line distances and unit movement.</w:t>
      </w:r>
    </w:p>
    <w:p w14:paraId="05B10357" w14:textId="77777777" w:rsidR="00F55165" w:rsidRPr="00353FB5" w:rsidRDefault="00F55165" w:rsidP="00084D57">
      <w:pPr>
        <w:numPr>
          <w:ilvl w:val="0"/>
          <w:numId w:val="11"/>
        </w:numPr>
      </w:pPr>
      <w:r w:rsidRPr="00353FB5">
        <w:t>Switch play with controlled tempo and precision.</w:t>
      </w:r>
    </w:p>
    <w:p w14:paraId="72D9E589" w14:textId="77777777" w:rsidR="00F55165" w:rsidRPr="00353FB5" w:rsidRDefault="00F55165" w:rsidP="00084D57">
      <w:pPr>
        <w:numPr>
          <w:ilvl w:val="0"/>
          <w:numId w:val="11"/>
        </w:numPr>
      </w:pPr>
      <w:r w:rsidRPr="00353FB5">
        <w:t>Finish from structured team attacks (cut-backs, second-line runs).</w:t>
      </w:r>
    </w:p>
    <w:p w14:paraId="2C47BD2B" w14:textId="77777777" w:rsidR="00F55165" w:rsidRPr="00353FB5" w:rsidRDefault="00F55165" w:rsidP="00084D57">
      <w:pPr>
        <w:numPr>
          <w:ilvl w:val="0"/>
          <w:numId w:val="11"/>
        </w:numPr>
      </w:pPr>
      <w:r w:rsidRPr="00353FB5">
        <w:t>Communicate and adjust based on teammates’ positions.</w:t>
      </w:r>
    </w:p>
    <w:p w14:paraId="5730F2F6" w14:textId="77777777" w:rsidR="00F55165" w:rsidRDefault="00F55165" w:rsidP="00084D57">
      <w:pPr>
        <w:numPr>
          <w:ilvl w:val="0"/>
          <w:numId w:val="11"/>
        </w:numPr>
      </w:pPr>
      <w:r w:rsidRPr="00353FB5">
        <w:t>Demonstrate calm execution and patience under pressure.</w:t>
      </w:r>
    </w:p>
    <w:p w14:paraId="6EA3E14F" w14:textId="77777777" w:rsidR="00F55165" w:rsidRPr="00353FB5" w:rsidRDefault="00F55165" w:rsidP="00F55165"/>
    <w:p w14:paraId="0BE5A721" w14:textId="5C1E298C" w:rsidR="00F55165" w:rsidRPr="00353FB5" w:rsidRDefault="00F55165" w:rsidP="00F55165">
      <w:r w:rsidRPr="00353FB5">
        <w:rPr>
          <w:i/>
          <w:iCs/>
        </w:rPr>
        <w:t>“Quality of technique now proves understanding of structure.”</w:t>
      </w:r>
    </w:p>
    <w:p w14:paraId="6AED4AAE" w14:textId="77777777" w:rsidR="00D37D4E" w:rsidRPr="00353FB5" w:rsidRDefault="00AD72AC" w:rsidP="00D37D4E">
      <w:r>
        <w:pict w14:anchorId="2B68B4D0">
          <v:rect id="_x0000_i1072" style="width:0;height:1.5pt" o:hralign="center" o:hrstd="t" o:hr="t" fillcolor="#a0a0a0" stroked="f"/>
        </w:pict>
      </w:r>
    </w:p>
    <w:p w14:paraId="111138FE" w14:textId="77777777" w:rsidR="00852201" w:rsidRDefault="00852201" w:rsidP="00852201">
      <w:pPr>
        <w:pStyle w:val="Heading3"/>
      </w:pPr>
      <w:r>
        <w:t>Group Competencies</w:t>
      </w:r>
    </w:p>
    <w:p w14:paraId="4983B298" w14:textId="77777777" w:rsidR="00AC01C1" w:rsidRPr="00C61299" w:rsidRDefault="00AC01C1" w:rsidP="00AC01C1">
      <w:pPr>
        <w:rPr>
          <w:b/>
          <w:bCs/>
        </w:rPr>
      </w:pPr>
      <w:r w:rsidRPr="00C61299">
        <w:rPr>
          <w:b/>
          <w:bCs/>
        </w:rPr>
        <w:t>Collective Habits</w:t>
      </w:r>
    </w:p>
    <w:p w14:paraId="5C6747C2" w14:textId="77777777" w:rsidR="00AC01C1" w:rsidRDefault="00AC01C1" w:rsidP="00AC01C1">
      <w:pPr>
        <w:rPr>
          <w:b/>
          <w:bCs/>
        </w:rPr>
      </w:pPr>
    </w:p>
    <w:p w14:paraId="58394086" w14:textId="77777777" w:rsidR="006A105F" w:rsidRDefault="006A105F" w:rsidP="006A105F">
      <w:r w:rsidRPr="00963C25">
        <w:rPr>
          <w:b/>
          <w:bCs/>
        </w:rPr>
        <w:t>Objective:</w:t>
      </w:r>
      <w:r w:rsidRPr="00963C25">
        <w:t xml:space="preserve"> Establish </w:t>
      </w:r>
      <w:r w:rsidRPr="00963C25">
        <w:rPr>
          <w:i/>
          <w:iCs/>
        </w:rPr>
        <w:t>team shape</w:t>
      </w:r>
      <w:r w:rsidRPr="00963C25">
        <w:t xml:space="preserve"> and coordinated unit work.</w:t>
      </w:r>
    </w:p>
    <w:p w14:paraId="24AF5E32" w14:textId="77777777" w:rsidR="006A105F" w:rsidRDefault="006A105F" w:rsidP="006A105F"/>
    <w:p w14:paraId="3713A673" w14:textId="276D3C4F" w:rsidR="006A105F" w:rsidRPr="00963C25" w:rsidRDefault="006A105F" w:rsidP="006A105F">
      <w:r w:rsidRPr="00963C25">
        <w:rPr>
          <w:b/>
          <w:bCs/>
        </w:rPr>
        <w:t>Team Competencies:</w:t>
      </w:r>
    </w:p>
    <w:p w14:paraId="07E5547C" w14:textId="77777777" w:rsidR="006A105F" w:rsidRPr="00963C25" w:rsidRDefault="006A105F" w:rsidP="00084D57">
      <w:pPr>
        <w:numPr>
          <w:ilvl w:val="0"/>
          <w:numId w:val="12"/>
        </w:numPr>
      </w:pPr>
      <w:r w:rsidRPr="00963C25">
        <w:t>Maintain compact distances between lines (8–12m vertically).</w:t>
      </w:r>
    </w:p>
    <w:p w14:paraId="03E6D033" w14:textId="77777777" w:rsidR="006A105F" w:rsidRPr="00963C25" w:rsidRDefault="006A105F" w:rsidP="00084D57">
      <w:pPr>
        <w:numPr>
          <w:ilvl w:val="0"/>
          <w:numId w:val="12"/>
        </w:numPr>
      </w:pPr>
      <w:r w:rsidRPr="00963C25">
        <w:t>Coordinate pressing triggers (closed ball, return ball).</w:t>
      </w:r>
    </w:p>
    <w:p w14:paraId="48CDDC04" w14:textId="77777777" w:rsidR="006A105F" w:rsidRPr="00963C25" w:rsidRDefault="006A105F" w:rsidP="00084D57">
      <w:pPr>
        <w:numPr>
          <w:ilvl w:val="0"/>
          <w:numId w:val="12"/>
        </w:numPr>
      </w:pPr>
      <w:r w:rsidRPr="00963C25">
        <w:t>Understand team build-up structure (3+2 or 2+3 base).</w:t>
      </w:r>
    </w:p>
    <w:p w14:paraId="1C7E54BB" w14:textId="77777777" w:rsidR="006A105F" w:rsidRPr="00963C25" w:rsidRDefault="006A105F" w:rsidP="00084D57">
      <w:pPr>
        <w:numPr>
          <w:ilvl w:val="0"/>
          <w:numId w:val="12"/>
        </w:numPr>
      </w:pPr>
      <w:r w:rsidRPr="00963C25">
        <w:t>Recognise overload zones and exploit them.</w:t>
      </w:r>
    </w:p>
    <w:p w14:paraId="35854427" w14:textId="77777777" w:rsidR="006A105F" w:rsidRPr="00963C25" w:rsidRDefault="006A105F" w:rsidP="00084D57">
      <w:pPr>
        <w:numPr>
          <w:ilvl w:val="0"/>
          <w:numId w:val="12"/>
        </w:numPr>
      </w:pPr>
      <w:r w:rsidRPr="00963C25">
        <w:t>Switch play to opposite side under control.</w:t>
      </w:r>
    </w:p>
    <w:p w14:paraId="54946B2D" w14:textId="77777777" w:rsidR="006A105F" w:rsidRPr="00963C25" w:rsidRDefault="006A105F" w:rsidP="00084D57">
      <w:pPr>
        <w:numPr>
          <w:ilvl w:val="0"/>
          <w:numId w:val="12"/>
        </w:numPr>
      </w:pPr>
      <w:r w:rsidRPr="00963C25">
        <w:t>Counter-press immediately after loss (5-second rule).</w:t>
      </w:r>
    </w:p>
    <w:p w14:paraId="5CE08379" w14:textId="77777777" w:rsidR="006A105F" w:rsidRPr="00963C25" w:rsidRDefault="006A105F" w:rsidP="00084D57">
      <w:pPr>
        <w:numPr>
          <w:ilvl w:val="0"/>
          <w:numId w:val="12"/>
        </w:numPr>
      </w:pPr>
      <w:r w:rsidRPr="00963C25">
        <w:t>Recover into mid-block compactness as default defensive posture.</w:t>
      </w:r>
    </w:p>
    <w:p w14:paraId="2C20A8E7" w14:textId="77777777" w:rsidR="006A105F" w:rsidRPr="00963C25" w:rsidRDefault="006A105F" w:rsidP="00084D57">
      <w:pPr>
        <w:numPr>
          <w:ilvl w:val="0"/>
          <w:numId w:val="12"/>
        </w:numPr>
      </w:pPr>
      <w:r w:rsidRPr="00963C25">
        <w:t>Manage line balance — one steps, others cover.</w:t>
      </w:r>
    </w:p>
    <w:p w14:paraId="7BFC67A0" w14:textId="77777777" w:rsidR="006A105F" w:rsidRPr="00963C25" w:rsidRDefault="006A105F" w:rsidP="00084D57">
      <w:pPr>
        <w:numPr>
          <w:ilvl w:val="0"/>
          <w:numId w:val="12"/>
        </w:numPr>
      </w:pPr>
      <w:r w:rsidRPr="00963C25">
        <w:t>Combine fullback–winger–midfield rotations naturally.</w:t>
      </w:r>
    </w:p>
    <w:p w14:paraId="1D2070CB" w14:textId="77777777" w:rsidR="006A105F" w:rsidRDefault="006A105F" w:rsidP="00084D57">
      <w:pPr>
        <w:numPr>
          <w:ilvl w:val="0"/>
          <w:numId w:val="12"/>
        </w:numPr>
      </w:pPr>
      <w:r w:rsidRPr="00963C25">
        <w:t>Defend transitions collectively, not individually.</w:t>
      </w:r>
    </w:p>
    <w:p w14:paraId="5A1FB181" w14:textId="77777777" w:rsidR="006A105F" w:rsidRPr="00963C25" w:rsidRDefault="006A105F" w:rsidP="006A105F"/>
    <w:p w14:paraId="0093E568" w14:textId="76C564FB" w:rsidR="006A105F" w:rsidRPr="00963C25" w:rsidRDefault="006A105F" w:rsidP="006A105F">
      <w:r>
        <w:rPr>
          <w:i/>
          <w:iCs/>
        </w:rPr>
        <w:t>“</w:t>
      </w:r>
      <w:r w:rsidRPr="00963C25">
        <w:rPr>
          <w:i/>
          <w:iCs/>
        </w:rPr>
        <w:t>Organisation builds confidence — confidence builds rhythm.”</w:t>
      </w:r>
    </w:p>
    <w:p w14:paraId="44D46919" w14:textId="77777777" w:rsidR="006A105F" w:rsidRPr="00963C25" w:rsidRDefault="00AD72AC" w:rsidP="006A105F">
      <w:r>
        <w:pict w14:anchorId="5403F67B">
          <v:rect id="_x0000_i1073" style="width:0;height:1.5pt" o:hralign="center" o:hrstd="t" o:hr="t" fillcolor="#a0a0a0" stroked="f"/>
        </w:pict>
      </w:r>
    </w:p>
    <w:p w14:paraId="016A80C1" w14:textId="74046811" w:rsidR="00EE2A30" w:rsidRPr="002D52BC" w:rsidRDefault="00EE2A30" w:rsidP="00EE2A30">
      <w:pPr>
        <w:pStyle w:val="Heading2"/>
      </w:pPr>
      <w:r>
        <w:t xml:space="preserve">12. </w:t>
      </w:r>
      <w:r w:rsidR="00185034">
        <w:t xml:space="preserve">U14 </w:t>
      </w:r>
      <w:r>
        <w:t xml:space="preserve">Session plans – </w:t>
      </w:r>
      <w:r w:rsidR="003A3DDF">
        <w:t>(examples/template)</w:t>
      </w:r>
    </w:p>
    <w:p w14:paraId="6DDA1027" w14:textId="77777777" w:rsidR="00EE2A30" w:rsidRDefault="00EE2A30" w:rsidP="00EE2A30"/>
    <w:p w14:paraId="7468C48F" w14:textId="361747B8" w:rsidR="00EE2A30" w:rsidRPr="002D52BC" w:rsidRDefault="00EE2A30" w:rsidP="00EE2A30">
      <w:r>
        <w:t>U11 examples below.</w:t>
      </w:r>
    </w:p>
    <w:p w14:paraId="61AA902B" w14:textId="77777777" w:rsidR="00EE2A30" w:rsidRPr="002D52BC" w:rsidRDefault="00EE2A30" w:rsidP="00EE2A30"/>
    <w:p w14:paraId="6769AB7E" w14:textId="77777777" w:rsidR="00EE2A30" w:rsidRPr="002D52BC" w:rsidRDefault="00EE2A30" w:rsidP="00EE2A30">
      <w:pPr>
        <w:sectPr w:rsidR="00EE2A30" w:rsidRPr="002D52BC" w:rsidSect="00EE2A30">
          <w:headerReference w:type="default" r:id="rId9"/>
          <w:footerReference w:type="default" r:id="rId10"/>
          <w:pgSz w:w="12240" w:h="15840"/>
          <w:pgMar w:top="1440" w:right="1325" w:bottom="1440" w:left="1440" w:header="680" w:footer="454" w:gutter="0"/>
          <w:cols w:space="720"/>
          <w:docGrid w:linePitch="360"/>
        </w:sectPr>
      </w:pPr>
    </w:p>
    <w:p w14:paraId="5BE4F3DD" w14:textId="77777777" w:rsidR="00EE2A30" w:rsidRPr="00297629" w:rsidRDefault="00EE2A30" w:rsidP="00EE2A30">
      <w:pPr>
        <w:spacing w:after="60"/>
        <w:jc w:val="center"/>
        <w:rPr>
          <w:sz w:val="18"/>
          <w:szCs w:val="18"/>
        </w:rPr>
      </w:pPr>
      <w:r w:rsidRPr="00297629">
        <w:rPr>
          <w:sz w:val="18"/>
          <w:szCs w:val="18"/>
        </w:rPr>
        <w:lastRenderedPageBreak/>
        <w:t>Session Outcomes</w:t>
      </w:r>
    </w:p>
    <w:p w14:paraId="796C3F1F" w14:textId="77777777" w:rsidR="00EE2A30" w:rsidRPr="00297629" w:rsidRDefault="00EE2A30" w:rsidP="00EE2A30">
      <w:pPr>
        <w:spacing w:after="60"/>
        <w:jc w:val="center"/>
        <w:rPr>
          <w:sz w:val="18"/>
          <w:szCs w:val="18"/>
        </w:rPr>
      </w:pPr>
      <w:r w:rsidRPr="00B74297">
        <w:rPr>
          <w:sz w:val="18"/>
          <w:szCs w:val="18"/>
        </w:rPr>
        <w:t>Players gain confidence to attack 1v1</w:t>
      </w:r>
      <w:r w:rsidRPr="00297629">
        <w:rPr>
          <w:sz w:val="18"/>
          <w:szCs w:val="18"/>
        </w:rPr>
        <w:t xml:space="preserve"> | B</w:t>
      </w:r>
      <w:r w:rsidRPr="00B74297">
        <w:rPr>
          <w:sz w:val="18"/>
          <w:szCs w:val="18"/>
        </w:rPr>
        <w:t>eat opponents</w:t>
      </w:r>
      <w:r w:rsidRPr="00297629">
        <w:rPr>
          <w:sz w:val="18"/>
          <w:szCs w:val="18"/>
        </w:rPr>
        <w:t xml:space="preserve"> | K</w:t>
      </w:r>
      <w:r w:rsidRPr="00B74297">
        <w:rPr>
          <w:sz w:val="18"/>
          <w:szCs w:val="18"/>
        </w:rPr>
        <w:t>eep possession under pressure.</w:t>
      </w:r>
    </w:p>
    <w:p w14:paraId="48BE804C" w14:textId="77777777" w:rsidR="00EE2A30" w:rsidRPr="00297629" w:rsidRDefault="00AD72AC" w:rsidP="00EE2A30">
      <w:pPr>
        <w:spacing w:after="60"/>
        <w:rPr>
          <w:sz w:val="18"/>
          <w:szCs w:val="18"/>
        </w:rPr>
      </w:pPr>
      <w:r>
        <w:pict w14:anchorId="62ACC71F">
          <v:rect id="_x0000_i1074" style="width:0;height:1.5pt" o:hralign="center" o:hrstd="t" o:hr="t" fillcolor="#a0a0a0" stroked="f"/>
        </w:pict>
      </w:r>
    </w:p>
    <w:p w14:paraId="4F4CBD26" w14:textId="77777777" w:rsidR="00EE2A30" w:rsidRDefault="00EE2A30" w:rsidP="00EE2A30">
      <w:pPr>
        <w:spacing w:after="60"/>
        <w:jc w:val="center"/>
        <w:rPr>
          <w:b/>
          <w:bCs/>
          <w:sz w:val="18"/>
          <w:szCs w:val="18"/>
        </w:rPr>
      </w:pPr>
      <w:r w:rsidRPr="00297629">
        <w:rPr>
          <w:b/>
          <w:bCs/>
          <w:sz w:val="18"/>
          <w:szCs w:val="18"/>
        </w:rPr>
        <w:t>Activation/Intro (8-10mins)</w:t>
      </w:r>
    </w:p>
    <w:p w14:paraId="4E0136F7" w14:textId="77777777" w:rsidR="00EE2A30" w:rsidRPr="00297629" w:rsidRDefault="00EE2A30" w:rsidP="00EE2A30">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256"/>
        <w:gridCol w:w="2913"/>
        <w:gridCol w:w="3969"/>
      </w:tblGrid>
      <w:tr w:rsidR="00EE2A30" w:rsidRPr="00297629" w14:paraId="7818C0D7" w14:textId="77777777" w:rsidTr="005D3675">
        <w:tc>
          <w:tcPr>
            <w:tcW w:w="3256" w:type="dxa"/>
            <w:hideMark/>
          </w:tcPr>
          <w:p w14:paraId="1FA68B9B" w14:textId="77777777" w:rsidR="00EE2A30" w:rsidRPr="00B74297" w:rsidRDefault="00EE2A30" w:rsidP="005D3675">
            <w:pPr>
              <w:spacing w:after="60"/>
              <w:rPr>
                <w:b/>
                <w:bCs/>
                <w:sz w:val="18"/>
                <w:szCs w:val="18"/>
              </w:rPr>
            </w:pPr>
            <w:r w:rsidRPr="00B74297">
              <w:rPr>
                <w:b/>
                <w:bCs/>
                <w:sz w:val="18"/>
                <w:szCs w:val="18"/>
              </w:rPr>
              <w:t>Setup &amp; Description</w:t>
            </w:r>
          </w:p>
        </w:tc>
        <w:tc>
          <w:tcPr>
            <w:tcW w:w="2913" w:type="dxa"/>
            <w:hideMark/>
          </w:tcPr>
          <w:p w14:paraId="53468609" w14:textId="77777777" w:rsidR="00EE2A30" w:rsidRPr="00B74297" w:rsidRDefault="00EE2A30" w:rsidP="005D3675">
            <w:pPr>
              <w:spacing w:after="60"/>
              <w:rPr>
                <w:b/>
                <w:bCs/>
                <w:sz w:val="18"/>
                <w:szCs w:val="18"/>
              </w:rPr>
            </w:pPr>
            <w:r w:rsidRPr="00297629">
              <w:rPr>
                <w:b/>
                <w:bCs/>
                <w:sz w:val="18"/>
                <w:szCs w:val="18"/>
              </w:rPr>
              <w:t>Coaching Focus</w:t>
            </w:r>
          </w:p>
        </w:tc>
        <w:tc>
          <w:tcPr>
            <w:tcW w:w="3969" w:type="dxa"/>
          </w:tcPr>
          <w:p w14:paraId="5390E11C" w14:textId="77777777" w:rsidR="00EE2A30" w:rsidRPr="00297629" w:rsidRDefault="00EE2A30" w:rsidP="005D3675">
            <w:pPr>
              <w:spacing w:after="60"/>
              <w:rPr>
                <w:b/>
                <w:bCs/>
                <w:sz w:val="18"/>
                <w:szCs w:val="18"/>
              </w:rPr>
            </w:pPr>
            <w:r w:rsidRPr="00767DA5">
              <w:rPr>
                <w:b/>
                <w:bCs/>
                <w:noProof/>
                <w:sz w:val="18"/>
                <w:szCs w:val="18"/>
              </w:rPr>
              <w:drawing>
                <wp:anchor distT="0" distB="0" distL="114300" distR="114300" simplePos="0" relativeHeight="251662336" behindDoc="1" locked="0" layoutInCell="1" allowOverlap="1" wp14:anchorId="560C90DC" wp14:editId="3B1E1E2A">
                  <wp:simplePos x="0" y="0"/>
                  <wp:positionH relativeFrom="column">
                    <wp:posOffset>99695</wp:posOffset>
                  </wp:positionH>
                  <wp:positionV relativeFrom="page">
                    <wp:posOffset>23495</wp:posOffset>
                  </wp:positionV>
                  <wp:extent cx="2133600" cy="1952625"/>
                  <wp:effectExtent l="0" t="0" r="0" b="9525"/>
                  <wp:wrapNone/>
                  <wp:docPr id="145822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8930" name=""/>
                          <pic:cNvPicPr/>
                        </pic:nvPicPr>
                        <pic:blipFill>
                          <a:blip r:embed="rId11"/>
                          <a:stretch>
                            <a:fillRect/>
                          </a:stretch>
                        </pic:blipFill>
                        <pic:spPr>
                          <a:xfrm>
                            <a:off x="0" y="0"/>
                            <a:ext cx="2133600" cy="1952625"/>
                          </a:xfrm>
                          <a:prstGeom prst="rect">
                            <a:avLst/>
                          </a:prstGeom>
                        </pic:spPr>
                      </pic:pic>
                    </a:graphicData>
                  </a:graphic>
                </wp:anchor>
              </w:drawing>
            </w:r>
          </w:p>
        </w:tc>
      </w:tr>
      <w:tr w:rsidR="00EE2A30" w:rsidRPr="00297629" w14:paraId="5234964C" w14:textId="77777777" w:rsidTr="005D3675">
        <w:tc>
          <w:tcPr>
            <w:tcW w:w="3256" w:type="dxa"/>
          </w:tcPr>
          <w:p w14:paraId="68AAF7DB" w14:textId="77777777" w:rsidR="00EE2A30" w:rsidRDefault="00EE2A30" w:rsidP="005D3675">
            <w:pPr>
              <w:spacing w:after="60"/>
              <w:rPr>
                <w:sz w:val="18"/>
                <w:szCs w:val="18"/>
              </w:rPr>
            </w:pPr>
            <w:r>
              <w:rPr>
                <w:sz w:val="18"/>
                <w:szCs w:val="18"/>
              </w:rPr>
              <w:t>4 cones per player in one line.</w:t>
            </w:r>
          </w:p>
          <w:p w14:paraId="01F3813A" w14:textId="77777777" w:rsidR="00EE2A30" w:rsidRPr="009579BE" w:rsidRDefault="00EE2A30" w:rsidP="005D3675">
            <w:pPr>
              <w:spacing w:after="60"/>
              <w:rPr>
                <w:sz w:val="18"/>
                <w:szCs w:val="18"/>
              </w:rPr>
            </w:pPr>
          </w:p>
          <w:p w14:paraId="75B13A6D" w14:textId="77777777" w:rsidR="00EE2A30" w:rsidRPr="00297629" w:rsidRDefault="00EE2A30" w:rsidP="005D3675">
            <w:pPr>
              <w:spacing w:after="60"/>
              <w:rPr>
                <w:sz w:val="18"/>
                <w:szCs w:val="18"/>
              </w:rPr>
            </w:pPr>
            <w:r w:rsidRPr="00B74297">
              <w:rPr>
                <w:i/>
                <w:iCs/>
                <w:sz w:val="18"/>
                <w:szCs w:val="18"/>
              </w:rPr>
              <w:t>Mirror Moves</w:t>
            </w:r>
            <w:r w:rsidRPr="00B74297">
              <w:rPr>
                <w:sz w:val="18"/>
                <w:szCs w:val="18"/>
              </w:rPr>
              <w:t xml:space="preserve"> – pairs face each other; one leads feints, the other mirrors. Swap every 30 s.</w:t>
            </w:r>
          </w:p>
          <w:p w14:paraId="2B1B55D2" w14:textId="77777777" w:rsidR="00EE2A30" w:rsidRPr="00297629" w:rsidRDefault="00EE2A30" w:rsidP="005D3675">
            <w:pPr>
              <w:spacing w:after="60"/>
              <w:rPr>
                <w:sz w:val="18"/>
                <w:szCs w:val="18"/>
              </w:rPr>
            </w:pPr>
          </w:p>
          <w:p w14:paraId="52B82B2F" w14:textId="77777777" w:rsidR="00EE2A30" w:rsidRPr="00297629" w:rsidRDefault="00EE2A30" w:rsidP="005D3675">
            <w:pPr>
              <w:spacing w:after="60"/>
              <w:rPr>
                <w:sz w:val="18"/>
                <w:szCs w:val="18"/>
              </w:rPr>
            </w:pPr>
            <w:r w:rsidRPr="00297629">
              <w:rPr>
                <w:sz w:val="18"/>
                <w:szCs w:val="18"/>
              </w:rPr>
              <w:t>Players have balls, move sideways along the line, left and right.</w:t>
            </w:r>
          </w:p>
          <w:p w14:paraId="7E5D985D" w14:textId="77777777" w:rsidR="00EE2A30" w:rsidRPr="00297629" w:rsidRDefault="00EE2A30" w:rsidP="005D3675">
            <w:pPr>
              <w:spacing w:after="60"/>
              <w:rPr>
                <w:sz w:val="18"/>
                <w:szCs w:val="18"/>
              </w:rPr>
            </w:pPr>
          </w:p>
          <w:p w14:paraId="67AB365F" w14:textId="77777777" w:rsidR="00EE2A30" w:rsidRPr="00B74297" w:rsidRDefault="00EE2A30" w:rsidP="005D3675">
            <w:pPr>
              <w:spacing w:after="60"/>
              <w:rPr>
                <w:sz w:val="18"/>
                <w:szCs w:val="18"/>
              </w:rPr>
            </w:pPr>
            <w:r>
              <w:rPr>
                <w:sz w:val="18"/>
                <w:szCs w:val="18"/>
              </w:rPr>
              <w:t>If you don’t have enough cones use 2 or 3, and ask the players to stop after 1m</w:t>
            </w:r>
          </w:p>
        </w:tc>
        <w:tc>
          <w:tcPr>
            <w:tcW w:w="2913" w:type="dxa"/>
          </w:tcPr>
          <w:p w14:paraId="2E51CDD4" w14:textId="77777777" w:rsidR="00EE2A30" w:rsidRPr="00297629" w:rsidRDefault="00EE2A30" w:rsidP="005D3675">
            <w:pPr>
              <w:spacing w:after="60"/>
              <w:rPr>
                <w:sz w:val="18"/>
                <w:szCs w:val="18"/>
              </w:rPr>
            </w:pPr>
            <w:r w:rsidRPr="00B74297">
              <w:rPr>
                <w:sz w:val="18"/>
                <w:szCs w:val="18"/>
              </w:rPr>
              <w:t>• Stay balanced, light on feet</w:t>
            </w:r>
          </w:p>
          <w:p w14:paraId="13520666" w14:textId="77777777" w:rsidR="00EE2A30" w:rsidRPr="00B74297" w:rsidRDefault="00EE2A30" w:rsidP="005D3675">
            <w:pPr>
              <w:spacing w:after="60"/>
              <w:rPr>
                <w:sz w:val="18"/>
                <w:szCs w:val="18"/>
              </w:rPr>
            </w:pPr>
            <w:r w:rsidRPr="00B74297">
              <w:rPr>
                <w:sz w:val="18"/>
                <w:szCs w:val="18"/>
              </w:rPr>
              <w:t>• Eyes up – read the body</w:t>
            </w:r>
          </w:p>
        </w:tc>
        <w:tc>
          <w:tcPr>
            <w:tcW w:w="3969" w:type="dxa"/>
          </w:tcPr>
          <w:p w14:paraId="4CCC3C5D" w14:textId="77777777" w:rsidR="00EE2A30" w:rsidRPr="00297629" w:rsidRDefault="00EE2A30" w:rsidP="005D3675">
            <w:pPr>
              <w:spacing w:after="60"/>
              <w:rPr>
                <w:sz w:val="18"/>
                <w:szCs w:val="18"/>
              </w:rPr>
            </w:pPr>
          </w:p>
        </w:tc>
      </w:tr>
    </w:tbl>
    <w:p w14:paraId="4676CBA2" w14:textId="77777777" w:rsidR="00EE2A30" w:rsidRDefault="00AD72AC" w:rsidP="00EE2A30">
      <w:pPr>
        <w:spacing w:after="60"/>
        <w:rPr>
          <w:sz w:val="18"/>
          <w:szCs w:val="18"/>
        </w:rPr>
      </w:pPr>
      <w:r>
        <w:pict w14:anchorId="195FEA79">
          <v:rect id="_x0000_i1075" style="width:0;height:1.5pt" o:hralign="center" o:hrstd="t" o:hr="t" fillcolor="#a0a0a0" stroked="f"/>
        </w:pict>
      </w:r>
    </w:p>
    <w:p w14:paraId="566EE084" w14:textId="77777777" w:rsidR="00EE2A30" w:rsidRDefault="00EE2A30" w:rsidP="00EE2A30">
      <w:pPr>
        <w:spacing w:after="60"/>
        <w:jc w:val="center"/>
        <w:rPr>
          <w:b/>
          <w:bCs/>
          <w:sz w:val="18"/>
          <w:szCs w:val="18"/>
        </w:rPr>
      </w:pPr>
      <w:r w:rsidRPr="00297629">
        <w:rPr>
          <w:b/>
          <w:bCs/>
          <w:sz w:val="18"/>
          <w:szCs w:val="18"/>
        </w:rPr>
        <w:t>Technical/Positional (15-20mins)</w:t>
      </w:r>
    </w:p>
    <w:p w14:paraId="76A7F98C" w14:textId="77777777" w:rsidR="00EE2A30" w:rsidRDefault="00EE2A30" w:rsidP="00EE2A30">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256"/>
        <w:gridCol w:w="2913"/>
        <w:gridCol w:w="3969"/>
      </w:tblGrid>
      <w:tr w:rsidR="00EE2A30" w:rsidRPr="00297629" w14:paraId="65F9E7FD" w14:textId="77777777" w:rsidTr="005D3675">
        <w:tc>
          <w:tcPr>
            <w:tcW w:w="3256" w:type="dxa"/>
          </w:tcPr>
          <w:p w14:paraId="251D68A5" w14:textId="77777777" w:rsidR="00EE2A30" w:rsidRPr="00B74297" w:rsidRDefault="00EE2A30" w:rsidP="005D3675">
            <w:pPr>
              <w:spacing w:after="60"/>
              <w:rPr>
                <w:sz w:val="18"/>
                <w:szCs w:val="18"/>
              </w:rPr>
            </w:pPr>
            <w:r w:rsidRPr="00B74297">
              <w:rPr>
                <w:b/>
                <w:bCs/>
                <w:sz w:val="18"/>
                <w:szCs w:val="18"/>
              </w:rPr>
              <w:t>Setup &amp; Description</w:t>
            </w:r>
          </w:p>
        </w:tc>
        <w:tc>
          <w:tcPr>
            <w:tcW w:w="2913" w:type="dxa"/>
          </w:tcPr>
          <w:p w14:paraId="74445449" w14:textId="77777777" w:rsidR="00EE2A30" w:rsidRPr="00B74297" w:rsidRDefault="00EE2A30" w:rsidP="005D3675">
            <w:pPr>
              <w:spacing w:after="60"/>
              <w:rPr>
                <w:sz w:val="18"/>
                <w:szCs w:val="18"/>
              </w:rPr>
            </w:pPr>
            <w:r w:rsidRPr="00297629">
              <w:rPr>
                <w:b/>
                <w:bCs/>
                <w:sz w:val="18"/>
                <w:szCs w:val="18"/>
              </w:rPr>
              <w:t>Coaching Focus</w:t>
            </w:r>
          </w:p>
        </w:tc>
        <w:tc>
          <w:tcPr>
            <w:tcW w:w="3969" w:type="dxa"/>
          </w:tcPr>
          <w:p w14:paraId="7C626642" w14:textId="77777777" w:rsidR="00EE2A30" w:rsidRPr="00297629" w:rsidRDefault="00EE2A30" w:rsidP="005D3675">
            <w:pPr>
              <w:spacing w:after="60"/>
              <w:rPr>
                <w:sz w:val="18"/>
                <w:szCs w:val="18"/>
              </w:rPr>
            </w:pPr>
            <w:r w:rsidRPr="00297629">
              <w:rPr>
                <w:noProof/>
                <w:sz w:val="18"/>
                <w:szCs w:val="18"/>
              </w:rPr>
              <w:drawing>
                <wp:anchor distT="0" distB="0" distL="114300" distR="114300" simplePos="0" relativeHeight="251661312" behindDoc="1" locked="0" layoutInCell="1" allowOverlap="1" wp14:anchorId="0D780DB9" wp14:editId="51B32B3A">
                  <wp:simplePos x="0" y="0"/>
                  <wp:positionH relativeFrom="column">
                    <wp:posOffset>72390</wp:posOffset>
                  </wp:positionH>
                  <wp:positionV relativeFrom="page">
                    <wp:posOffset>159385</wp:posOffset>
                  </wp:positionV>
                  <wp:extent cx="2179320" cy="1676400"/>
                  <wp:effectExtent l="0" t="0" r="0" b="0"/>
                  <wp:wrapNone/>
                  <wp:docPr id="12640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26983" name=""/>
                          <pic:cNvPicPr/>
                        </pic:nvPicPr>
                        <pic:blipFill>
                          <a:blip r:embed="rId12"/>
                          <a:stretch>
                            <a:fillRect/>
                          </a:stretch>
                        </pic:blipFill>
                        <pic:spPr>
                          <a:xfrm>
                            <a:off x="0" y="0"/>
                            <a:ext cx="2179320" cy="1676400"/>
                          </a:xfrm>
                          <a:prstGeom prst="rect">
                            <a:avLst/>
                          </a:prstGeom>
                        </pic:spPr>
                      </pic:pic>
                    </a:graphicData>
                  </a:graphic>
                  <wp14:sizeRelH relativeFrom="margin">
                    <wp14:pctWidth>0</wp14:pctWidth>
                  </wp14:sizeRelH>
                  <wp14:sizeRelV relativeFrom="margin">
                    <wp14:pctHeight>0</wp14:pctHeight>
                  </wp14:sizeRelV>
                </wp:anchor>
              </w:drawing>
            </w:r>
          </w:p>
        </w:tc>
      </w:tr>
      <w:tr w:rsidR="00EE2A30" w:rsidRPr="00297629" w14:paraId="7A614022" w14:textId="77777777" w:rsidTr="005D3675">
        <w:tc>
          <w:tcPr>
            <w:tcW w:w="3256" w:type="dxa"/>
          </w:tcPr>
          <w:p w14:paraId="3F45B20C" w14:textId="77777777" w:rsidR="00EE2A30" w:rsidRPr="00116949" w:rsidRDefault="00EE2A30" w:rsidP="005D3675">
            <w:pPr>
              <w:spacing w:after="60"/>
              <w:rPr>
                <w:sz w:val="18"/>
                <w:szCs w:val="18"/>
              </w:rPr>
            </w:pPr>
            <w:r>
              <w:rPr>
                <w:sz w:val="18"/>
                <w:szCs w:val="18"/>
              </w:rPr>
              <w:t>10x10m area</w:t>
            </w:r>
          </w:p>
          <w:p w14:paraId="6FCC47BB" w14:textId="77777777" w:rsidR="00EE2A30" w:rsidRPr="00116949" w:rsidRDefault="00EE2A30" w:rsidP="005D3675">
            <w:pPr>
              <w:spacing w:after="60"/>
              <w:rPr>
                <w:sz w:val="18"/>
                <w:szCs w:val="18"/>
              </w:rPr>
            </w:pPr>
          </w:p>
          <w:p w14:paraId="0AE8B4D1" w14:textId="77777777" w:rsidR="00EE2A30" w:rsidRPr="00297629" w:rsidRDefault="00EE2A30" w:rsidP="005D3675">
            <w:pPr>
              <w:spacing w:after="60"/>
              <w:rPr>
                <w:sz w:val="18"/>
                <w:szCs w:val="18"/>
              </w:rPr>
            </w:pPr>
            <w:r w:rsidRPr="00B74297">
              <w:rPr>
                <w:i/>
                <w:iCs/>
                <w:sz w:val="18"/>
                <w:szCs w:val="18"/>
              </w:rPr>
              <w:t>1v1 lanes</w:t>
            </w:r>
            <w:r w:rsidRPr="00B74297">
              <w:rPr>
                <w:sz w:val="18"/>
                <w:szCs w:val="18"/>
              </w:rPr>
              <w:t xml:space="preserve"> (8 × 15 m). Player A attacks small gate vs defender B. Quick rotation.</w:t>
            </w:r>
          </w:p>
          <w:p w14:paraId="1C6D6E59" w14:textId="77777777" w:rsidR="00EE2A30" w:rsidRPr="00297629" w:rsidRDefault="00EE2A30" w:rsidP="005D3675">
            <w:pPr>
              <w:spacing w:after="60"/>
              <w:rPr>
                <w:sz w:val="18"/>
                <w:szCs w:val="18"/>
              </w:rPr>
            </w:pPr>
          </w:p>
          <w:p w14:paraId="2D2F1D8E" w14:textId="77777777" w:rsidR="00EE2A30" w:rsidRPr="00297629" w:rsidRDefault="00EE2A30" w:rsidP="005D3675">
            <w:pPr>
              <w:spacing w:after="60"/>
              <w:rPr>
                <w:sz w:val="18"/>
                <w:szCs w:val="18"/>
              </w:rPr>
            </w:pPr>
            <w:r w:rsidRPr="00297629">
              <w:rPr>
                <w:sz w:val="18"/>
                <w:szCs w:val="18"/>
              </w:rPr>
              <w:t>Can have players in pairs and they take turns defending.</w:t>
            </w:r>
          </w:p>
          <w:p w14:paraId="038DA688" w14:textId="77777777" w:rsidR="00EE2A30" w:rsidRPr="00297629" w:rsidRDefault="00EE2A30" w:rsidP="005D3675">
            <w:pPr>
              <w:spacing w:after="60"/>
              <w:rPr>
                <w:sz w:val="18"/>
                <w:szCs w:val="18"/>
              </w:rPr>
            </w:pPr>
            <w:r w:rsidRPr="00297629">
              <w:rPr>
                <w:sz w:val="18"/>
                <w:szCs w:val="18"/>
              </w:rPr>
              <w:t>Split across two areas.</w:t>
            </w:r>
          </w:p>
          <w:p w14:paraId="6C3A6FFE" w14:textId="77777777" w:rsidR="00EE2A30" w:rsidRDefault="00EE2A30" w:rsidP="005D3675">
            <w:pPr>
              <w:spacing w:after="60"/>
              <w:rPr>
                <w:sz w:val="18"/>
                <w:szCs w:val="18"/>
              </w:rPr>
            </w:pPr>
          </w:p>
          <w:p w14:paraId="18E75325" w14:textId="77777777" w:rsidR="00EE2A30" w:rsidRPr="00297629" w:rsidRDefault="00EE2A30" w:rsidP="005D3675">
            <w:pPr>
              <w:spacing w:after="60"/>
              <w:rPr>
                <w:sz w:val="18"/>
                <w:szCs w:val="18"/>
              </w:rPr>
            </w:pPr>
          </w:p>
          <w:p w14:paraId="7D6D6D42" w14:textId="77777777" w:rsidR="00EE2A30" w:rsidRPr="00B74297" w:rsidRDefault="00EE2A30" w:rsidP="005D3675">
            <w:pPr>
              <w:spacing w:after="60"/>
              <w:rPr>
                <w:sz w:val="18"/>
                <w:szCs w:val="18"/>
              </w:rPr>
            </w:pPr>
          </w:p>
        </w:tc>
        <w:tc>
          <w:tcPr>
            <w:tcW w:w="2913" w:type="dxa"/>
          </w:tcPr>
          <w:p w14:paraId="6A056D5E" w14:textId="77777777" w:rsidR="00EE2A30" w:rsidRPr="00297629" w:rsidRDefault="00EE2A30" w:rsidP="005D3675">
            <w:pPr>
              <w:spacing w:after="60"/>
              <w:rPr>
                <w:sz w:val="18"/>
                <w:szCs w:val="18"/>
              </w:rPr>
            </w:pPr>
            <w:r w:rsidRPr="00B74297">
              <w:rPr>
                <w:sz w:val="18"/>
                <w:szCs w:val="18"/>
              </w:rPr>
              <w:t>• First touch forward</w:t>
            </w:r>
          </w:p>
          <w:p w14:paraId="6D419AAB" w14:textId="77777777" w:rsidR="00EE2A30" w:rsidRPr="00297629" w:rsidRDefault="00EE2A30" w:rsidP="005D3675">
            <w:pPr>
              <w:spacing w:after="60"/>
              <w:rPr>
                <w:sz w:val="18"/>
                <w:szCs w:val="18"/>
              </w:rPr>
            </w:pPr>
            <w:r w:rsidRPr="00B74297">
              <w:rPr>
                <w:sz w:val="18"/>
                <w:szCs w:val="18"/>
              </w:rPr>
              <w:t>• Feint then explode</w:t>
            </w:r>
          </w:p>
          <w:p w14:paraId="08D78511" w14:textId="77777777" w:rsidR="00EE2A30" w:rsidRPr="00B74297" w:rsidRDefault="00EE2A30" w:rsidP="005D3675">
            <w:pPr>
              <w:spacing w:after="60"/>
              <w:rPr>
                <w:sz w:val="18"/>
                <w:szCs w:val="18"/>
              </w:rPr>
            </w:pPr>
            <w:r w:rsidRPr="00B74297">
              <w:rPr>
                <w:sz w:val="18"/>
                <w:szCs w:val="18"/>
              </w:rPr>
              <w:t>• Protect the ball</w:t>
            </w:r>
          </w:p>
        </w:tc>
        <w:tc>
          <w:tcPr>
            <w:tcW w:w="3969" w:type="dxa"/>
          </w:tcPr>
          <w:p w14:paraId="4F1882DD" w14:textId="77777777" w:rsidR="00EE2A30" w:rsidRPr="00297629" w:rsidRDefault="00EE2A30" w:rsidP="005D3675">
            <w:pPr>
              <w:spacing w:after="60"/>
              <w:rPr>
                <w:sz w:val="18"/>
                <w:szCs w:val="18"/>
              </w:rPr>
            </w:pPr>
          </w:p>
        </w:tc>
      </w:tr>
    </w:tbl>
    <w:p w14:paraId="7FE64F1C" w14:textId="77777777" w:rsidR="00EE2A30" w:rsidRDefault="00AD72AC" w:rsidP="00EE2A30">
      <w:pPr>
        <w:spacing w:after="60"/>
        <w:rPr>
          <w:sz w:val="18"/>
          <w:szCs w:val="18"/>
        </w:rPr>
      </w:pPr>
      <w:r>
        <w:pict w14:anchorId="0FB2E140">
          <v:rect id="_x0000_i1076" style="width:0;height:1.5pt" o:hralign="center" o:hrstd="t" o:hr="t" fillcolor="#a0a0a0" stroked="f"/>
        </w:pict>
      </w:r>
    </w:p>
    <w:p w14:paraId="4175E1A1" w14:textId="77777777" w:rsidR="00EE2A30" w:rsidRDefault="00EE2A30" w:rsidP="00EE2A30">
      <w:pPr>
        <w:spacing w:after="60"/>
        <w:jc w:val="center"/>
        <w:rPr>
          <w:b/>
          <w:bCs/>
          <w:sz w:val="18"/>
          <w:szCs w:val="18"/>
        </w:rPr>
      </w:pPr>
      <w:r w:rsidRPr="00297629">
        <w:rPr>
          <w:b/>
          <w:bCs/>
          <w:sz w:val="18"/>
          <w:szCs w:val="18"/>
        </w:rPr>
        <w:t>Tactical/Main (20-25mins)</w:t>
      </w:r>
    </w:p>
    <w:p w14:paraId="625DAC16" w14:textId="77777777" w:rsidR="00EE2A30" w:rsidRPr="00297629" w:rsidRDefault="00EE2A30" w:rsidP="00EE2A30">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256"/>
        <w:gridCol w:w="2913"/>
        <w:gridCol w:w="3969"/>
      </w:tblGrid>
      <w:tr w:rsidR="00EE2A30" w:rsidRPr="00297629" w14:paraId="35DB94ED" w14:textId="77777777" w:rsidTr="005D3675">
        <w:tc>
          <w:tcPr>
            <w:tcW w:w="3256" w:type="dxa"/>
          </w:tcPr>
          <w:p w14:paraId="3E9FB696" w14:textId="77777777" w:rsidR="00EE2A30" w:rsidRPr="00B74297" w:rsidRDefault="00EE2A30" w:rsidP="005D3675">
            <w:pPr>
              <w:spacing w:after="60"/>
              <w:rPr>
                <w:sz w:val="18"/>
                <w:szCs w:val="18"/>
              </w:rPr>
            </w:pPr>
            <w:r w:rsidRPr="00B74297">
              <w:rPr>
                <w:b/>
                <w:bCs/>
                <w:sz w:val="18"/>
                <w:szCs w:val="18"/>
              </w:rPr>
              <w:t>Setup &amp; Description</w:t>
            </w:r>
          </w:p>
        </w:tc>
        <w:tc>
          <w:tcPr>
            <w:tcW w:w="2913" w:type="dxa"/>
          </w:tcPr>
          <w:p w14:paraId="102C763B" w14:textId="77777777" w:rsidR="00EE2A30" w:rsidRPr="00B74297" w:rsidRDefault="00EE2A30" w:rsidP="005D3675">
            <w:pPr>
              <w:spacing w:after="60"/>
              <w:rPr>
                <w:sz w:val="18"/>
                <w:szCs w:val="18"/>
              </w:rPr>
            </w:pPr>
            <w:r w:rsidRPr="00297629">
              <w:rPr>
                <w:b/>
                <w:bCs/>
                <w:sz w:val="18"/>
                <w:szCs w:val="18"/>
              </w:rPr>
              <w:t>Coaching Focus</w:t>
            </w:r>
          </w:p>
        </w:tc>
        <w:tc>
          <w:tcPr>
            <w:tcW w:w="3969" w:type="dxa"/>
          </w:tcPr>
          <w:p w14:paraId="14C071D4" w14:textId="77777777" w:rsidR="00EE2A30" w:rsidRPr="00297629" w:rsidRDefault="00EE2A30" w:rsidP="005D3675">
            <w:pPr>
              <w:spacing w:after="60"/>
              <w:rPr>
                <w:sz w:val="18"/>
                <w:szCs w:val="18"/>
              </w:rPr>
            </w:pPr>
            <w:r w:rsidRPr="005667FD">
              <w:rPr>
                <w:noProof/>
                <w:sz w:val="18"/>
                <w:szCs w:val="18"/>
              </w:rPr>
              <w:drawing>
                <wp:anchor distT="0" distB="0" distL="114300" distR="114300" simplePos="0" relativeHeight="251663360" behindDoc="1" locked="0" layoutInCell="1" allowOverlap="1" wp14:anchorId="618E32AD" wp14:editId="273AF230">
                  <wp:simplePos x="0" y="0"/>
                  <wp:positionH relativeFrom="column">
                    <wp:posOffset>90170</wp:posOffset>
                  </wp:positionH>
                  <wp:positionV relativeFrom="page">
                    <wp:posOffset>33655</wp:posOffset>
                  </wp:positionV>
                  <wp:extent cx="2190750" cy="1912504"/>
                  <wp:effectExtent l="0" t="0" r="0" b="0"/>
                  <wp:wrapNone/>
                  <wp:docPr id="57597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76416" name=""/>
                          <pic:cNvPicPr/>
                        </pic:nvPicPr>
                        <pic:blipFill>
                          <a:blip r:embed="rId13"/>
                          <a:stretch>
                            <a:fillRect/>
                          </a:stretch>
                        </pic:blipFill>
                        <pic:spPr>
                          <a:xfrm>
                            <a:off x="0" y="0"/>
                            <a:ext cx="2190750" cy="1912504"/>
                          </a:xfrm>
                          <a:prstGeom prst="rect">
                            <a:avLst/>
                          </a:prstGeom>
                        </pic:spPr>
                      </pic:pic>
                    </a:graphicData>
                  </a:graphic>
                  <wp14:sizeRelH relativeFrom="margin">
                    <wp14:pctWidth>0</wp14:pctWidth>
                  </wp14:sizeRelH>
                  <wp14:sizeRelV relativeFrom="margin">
                    <wp14:pctHeight>0</wp14:pctHeight>
                  </wp14:sizeRelV>
                </wp:anchor>
              </w:drawing>
            </w:r>
          </w:p>
        </w:tc>
      </w:tr>
      <w:tr w:rsidR="00EE2A30" w:rsidRPr="00297629" w14:paraId="182FF452" w14:textId="77777777" w:rsidTr="005D3675">
        <w:tc>
          <w:tcPr>
            <w:tcW w:w="3256" w:type="dxa"/>
          </w:tcPr>
          <w:p w14:paraId="43ED29CE" w14:textId="77777777" w:rsidR="00EE2A30" w:rsidRDefault="00EE2A30" w:rsidP="005D3675">
            <w:pPr>
              <w:spacing w:after="60"/>
              <w:rPr>
                <w:sz w:val="18"/>
                <w:szCs w:val="18"/>
              </w:rPr>
            </w:pPr>
            <w:r w:rsidRPr="00B74297">
              <w:rPr>
                <w:sz w:val="18"/>
                <w:szCs w:val="18"/>
              </w:rPr>
              <w:t>30 × 25 m</w:t>
            </w:r>
            <w:r>
              <w:rPr>
                <w:sz w:val="18"/>
                <w:szCs w:val="18"/>
              </w:rPr>
              <w:t>. Field divided in thirds.</w:t>
            </w:r>
          </w:p>
          <w:p w14:paraId="7C699847" w14:textId="77777777" w:rsidR="00EE2A30" w:rsidRDefault="00EE2A30" w:rsidP="005D3675">
            <w:pPr>
              <w:spacing w:after="60"/>
              <w:rPr>
                <w:i/>
                <w:iCs/>
                <w:sz w:val="18"/>
                <w:szCs w:val="18"/>
              </w:rPr>
            </w:pPr>
            <w:r w:rsidRPr="00B74297">
              <w:rPr>
                <w:i/>
                <w:iCs/>
                <w:sz w:val="18"/>
                <w:szCs w:val="18"/>
              </w:rPr>
              <w:t>4v4 + 4 neutrals</w:t>
            </w:r>
          </w:p>
          <w:p w14:paraId="7A03D0D4" w14:textId="77777777" w:rsidR="00EE2A30" w:rsidRDefault="00EE2A30" w:rsidP="005D3675">
            <w:pPr>
              <w:spacing w:after="60"/>
              <w:rPr>
                <w:sz w:val="18"/>
                <w:szCs w:val="18"/>
              </w:rPr>
            </w:pPr>
          </w:p>
          <w:p w14:paraId="7F6F4AB9" w14:textId="77777777" w:rsidR="00EE2A30" w:rsidRPr="00297629" w:rsidRDefault="00EE2A30" w:rsidP="005D3675">
            <w:pPr>
              <w:spacing w:after="60"/>
              <w:rPr>
                <w:sz w:val="18"/>
                <w:szCs w:val="18"/>
              </w:rPr>
            </w:pPr>
            <w:r w:rsidRPr="00B74297">
              <w:rPr>
                <w:sz w:val="18"/>
                <w:szCs w:val="18"/>
              </w:rPr>
              <w:t>Score by dribbling through mini-goals. Encourage isolated 1v1s.</w:t>
            </w:r>
          </w:p>
          <w:p w14:paraId="6B92A932" w14:textId="77777777" w:rsidR="00EE2A30" w:rsidRPr="00297629" w:rsidRDefault="00EE2A30" w:rsidP="005D3675">
            <w:pPr>
              <w:spacing w:after="60"/>
              <w:rPr>
                <w:sz w:val="18"/>
                <w:szCs w:val="18"/>
              </w:rPr>
            </w:pPr>
          </w:p>
          <w:p w14:paraId="7471C518" w14:textId="77777777" w:rsidR="00EE2A30" w:rsidRDefault="00EE2A30" w:rsidP="005D3675">
            <w:pPr>
              <w:spacing w:after="60"/>
              <w:rPr>
                <w:sz w:val="18"/>
                <w:szCs w:val="18"/>
              </w:rPr>
            </w:pPr>
            <w:r>
              <w:rPr>
                <w:sz w:val="18"/>
                <w:szCs w:val="18"/>
              </w:rPr>
              <w:t>2 n</w:t>
            </w:r>
            <w:r w:rsidRPr="00297629">
              <w:rPr>
                <w:sz w:val="18"/>
                <w:szCs w:val="18"/>
              </w:rPr>
              <w:t>eutrals on the sides</w:t>
            </w:r>
            <w:r>
              <w:rPr>
                <w:sz w:val="18"/>
                <w:szCs w:val="18"/>
              </w:rPr>
              <w:t xml:space="preserve"> at halfway</w:t>
            </w:r>
            <w:r w:rsidRPr="00297629">
              <w:rPr>
                <w:sz w:val="18"/>
                <w:szCs w:val="18"/>
              </w:rPr>
              <w:t xml:space="preserve">, </w:t>
            </w:r>
            <w:r>
              <w:rPr>
                <w:sz w:val="18"/>
                <w:szCs w:val="18"/>
              </w:rPr>
              <w:t>and 2 at the end of the field between mini-goals.</w:t>
            </w:r>
          </w:p>
          <w:p w14:paraId="4BA31324" w14:textId="77777777" w:rsidR="00EE2A30" w:rsidRDefault="00EE2A30" w:rsidP="005D3675">
            <w:pPr>
              <w:spacing w:after="60"/>
              <w:rPr>
                <w:sz w:val="18"/>
                <w:szCs w:val="18"/>
              </w:rPr>
            </w:pPr>
          </w:p>
          <w:p w14:paraId="4A223BCC" w14:textId="77777777" w:rsidR="00EE2A30" w:rsidRPr="00B74297" w:rsidRDefault="00EE2A30" w:rsidP="005D3675">
            <w:pPr>
              <w:spacing w:after="60"/>
              <w:rPr>
                <w:sz w:val="18"/>
                <w:szCs w:val="18"/>
              </w:rPr>
            </w:pPr>
          </w:p>
        </w:tc>
        <w:tc>
          <w:tcPr>
            <w:tcW w:w="2913" w:type="dxa"/>
          </w:tcPr>
          <w:p w14:paraId="1E5CD448" w14:textId="77777777" w:rsidR="00EE2A30" w:rsidRPr="00297629" w:rsidRDefault="00EE2A30" w:rsidP="005D3675">
            <w:pPr>
              <w:spacing w:after="60"/>
              <w:rPr>
                <w:sz w:val="18"/>
                <w:szCs w:val="18"/>
              </w:rPr>
            </w:pPr>
            <w:r w:rsidRPr="00B74297">
              <w:rPr>
                <w:sz w:val="18"/>
                <w:szCs w:val="18"/>
              </w:rPr>
              <w:t>• Recognise 1v1 moments</w:t>
            </w:r>
          </w:p>
          <w:p w14:paraId="6A489975" w14:textId="77777777" w:rsidR="00EE2A30" w:rsidRPr="00297629" w:rsidRDefault="00EE2A30" w:rsidP="005D3675">
            <w:pPr>
              <w:spacing w:after="60"/>
              <w:rPr>
                <w:sz w:val="18"/>
                <w:szCs w:val="18"/>
              </w:rPr>
            </w:pPr>
            <w:r w:rsidRPr="00B74297">
              <w:rPr>
                <w:sz w:val="18"/>
                <w:szCs w:val="18"/>
              </w:rPr>
              <w:t>• Be brave to face forward</w:t>
            </w:r>
          </w:p>
          <w:p w14:paraId="7E340C65" w14:textId="77777777" w:rsidR="00EE2A30" w:rsidRPr="00B74297" w:rsidRDefault="00EE2A30" w:rsidP="005D3675">
            <w:pPr>
              <w:spacing w:after="60"/>
              <w:rPr>
                <w:sz w:val="18"/>
                <w:szCs w:val="18"/>
              </w:rPr>
            </w:pPr>
            <w:r w:rsidRPr="00B74297">
              <w:rPr>
                <w:sz w:val="18"/>
                <w:szCs w:val="18"/>
              </w:rPr>
              <w:t>• Use body disguise</w:t>
            </w:r>
          </w:p>
        </w:tc>
        <w:tc>
          <w:tcPr>
            <w:tcW w:w="3969" w:type="dxa"/>
          </w:tcPr>
          <w:p w14:paraId="2DCC784D" w14:textId="77777777" w:rsidR="00EE2A30" w:rsidRPr="00297629" w:rsidRDefault="00EE2A30" w:rsidP="005D3675">
            <w:pPr>
              <w:spacing w:after="60"/>
              <w:rPr>
                <w:sz w:val="18"/>
                <w:szCs w:val="18"/>
              </w:rPr>
            </w:pPr>
          </w:p>
        </w:tc>
      </w:tr>
    </w:tbl>
    <w:p w14:paraId="02BCB92C" w14:textId="77777777" w:rsidR="00EE2A30" w:rsidRPr="00297629" w:rsidRDefault="00AD72AC" w:rsidP="00EE2A30">
      <w:pPr>
        <w:spacing w:after="200" w:line="276" w:lineRule="auto"/>
        <w:rPr>
          <w:sz w:val="18"/>
          <w:szCs w:val="18"/>
        </w:rPr>
      </w:pPr>
      <w:r>
        <w:pict w14:anchorId="5C781E0E">
          <v:rect id="_x0000_i1077" style="width:0;height:1.5pt" o:hralign="center" o:hrstd="t" o:hr="t" fillcolor="#a0a0a0" stroked="f"/>
        </w:pict>
      </w:r>
      <w:r w:rsidR="00EE2A30" w:rsidRPr="00297629">
        <w:rPr>
          <w:sz w:val="18"/>
          <w:szCs w:val="18"/>
        </w:rPr>
        <w:br w:type="page"/>
      </w:r>
    </w:p>
    <w:p w14:paraId="1D18761F" w14:textId="77777777" w:rsidR="00EE2A30" w:rsidRPr="00297629" w:rsidRDefault="00EE2A30" w:rsidP="00EE2A30">
      <w:pPr>
        <w:spacing w:after="60"/>
        <w:rPr>
          <w:sz w:val="18"/>
          <w:szCs w:val="18"/>
        </w:rPr>
      </w:pPr>
    </w:p>
    <w:p w14:paraId="4E785263" w14:textId="77777777" w:rsidR="00EE2A30" w:rsidRPr="00297629" w:rsidRDefault="00EE2A30" w:rsidP="00EE2A30">
      <w:pPr>
        <w:spacing w:after="60"/>
        <w:jc w:val="center"/>
        <w:rPr>
          <w:b/>
          <w:bCs/>
          <w:sz w:val="18"/>
          <w:szCs w:val="18"/>
        </w:rPr>
      </w:pPr>
      <w:r w:rsidRPr="00297629">
        <w:rPr>
          <w:b/>
          <w:bCs/>
          <w:sz w:val="18"/>
          <w:szCs w:val="18"/>
        </w:rPr>
        <w:t>Transfer/End Game (10-15mins)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913"/>
        <w:gridCol w:w="3969"/>
      </w:tblGrid>
      <w:tr w:rsidR="00EE2A30" w:rsidRPr="00297629" w14:paraId="7EFC8746" w14:textId="77777777" w:rsidTr="005D3675">
        <w:tc>
          <w:tcPr>
            <w:tcW w:w="3256" w:type="dxa"/>
            <w:tcBorders>
              <w:top w:val="nil"/>
              <w:bottom w:val="nil"/>
            </w:tcBorders>
          </w:tcPr>
          <w:p w14:paraId="78FD899C" w14:textId="77777777" w:rsidR="00EE2A30" w:rsidRPr="00B74297" w:rsidRDefault="00EE2A30" w:rsidP="005D3675">
            <w:pPr>
              <w:spacing w:after="60"/>
              <w:rPr>
                <w:sz w:val="18"/>
                <w:szCs w:val="18"/>
              </w:rPr>
            </w:pPr>
            <w:r w:rsidRPr="00B74297">
              <w:rPr>
                <w:b/>
                <w:bCs/>
                <w:sz w:val="18"/>
                <w:szCs w:val="18"/>
              </w:rPr>
              <w:t>Setup &amp; Description</w:t>
            </w:r>
          </w:p>
        </w:tc>
        <w:tc>
          <w:tcPr>
            <w:tcW w:w="2913" w:type="dxa"/>
            <w:tcBorders>
              <w:top w:val="nil"/>
              <w:bottom w:val="nil"/>
            </w:tcBorders>
          </w:tcPr>
          <w:p w14:paraId="31952A39" w14:textId="77777777" w:rsidR="00EE2A30" w:rsidRPr="00B74297" w:rsidRDefault="00EE2A30" w:rsidP="005D3675">
            <w:pPr>
              <w:spacing w:after="60"/>
              <w:rPr>
                <w:sz w:val="18"/>
                <w:szCs w:val="18"/>
              </w:rPr>
            </w:pPr>
            <w:r w:rsidRPr="00297629">
              <w:rPr>
                <w:b/>
                <w:bCs/>
                <w:sz w:val="18"/>
                <w:szCs w:val="18"/>
              </w:rPr>
              <w:t>Coaching Focus</w:t>
            </w:r>
          </w:p>
        </w:tc>
        <w:tc>
          <w:tcPr>
            <w:tcW w:w="3969" w:type="dxa"/>
            <w:tcBorders>
              <w:top w:val="nil"/>
              <w:bottom w:val="nil"/>
            </w:tcBorders>
          </w:tcPr>
          <w:p w14:paraId="42818C9F" w14:textId="77777777" w:rsidR="00EE2A30" w:rsidRPr="00297629" w:rsidRDefault="00EE2A30" w:rsidP="005D3675">
            <w:pPr>
              <w:spacing w:after="60"/>
              <w:rPr>
                <w:sz w:val="18"/>
                <w:szCs w:val="18"/>
              </w:rPr>
            </w:pPr>
            <w:r w:rsidRPr="000A0028">
              <w:rPr>
                <w:noProof/>
                <w:sz w:val="18"/>
                <w:szCs w:val="18"/>
              </w:rPr>
              <w:drawing>
                <wp:anchor distT="0" distB="0" distL="114300" distR="114300" simplePos="0" relativeHeight="251664384" behindDoc="1" locked="0" layoutInCell="1" allowOverlap="1" wp14:anchorId="1B69DF06" wp14:editId="479DBCE0">
                  <wp:simplePos x="0" y="0"/>
                  <wp:positionH relativeFrom="column">
                    <wp:posOffset>147320</wp:posOffset>
                  </wp:positionH>
                  <wp:positionV relativeFrom="page">
                    <wp:posOffset>58420</wp:posOffset>
                  </wp:positionV>
                  <wp:extent cx="2155190" cy="1889760"/>
                  <wp:effectExtent l="0" t="0" r="0" b="0"/>
                  <wp:wrapNone/>
                  <wp:docPr id="212445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3262" name=""/>
                          <pic:cNvPicPr/>
                        </pic:nvPicPr>
                        <pic:blipFill>
                          <a:blip r:embed="rId14"/>
                          <a:stretch>
                            <a:fillRect/>
                          </a:stretch>
                        </pic:blipFill>
                        <pic:spPr>
                          <a:xfrm>
                            <a:off x="0" y="0"/>
                            <a:ext cx="2155190" cy="1889760"/>
                          </a:xfrm>
                          <a:prstGeom prst="rect">
                            <a:avLst/>
                          </a:prstGeom>
                        </pic:spPr>
                      </pic:pic>
                    </a:graphicData>
                  </a:graphic>
                  <wp14:sizeRelH relativeFrom="margin">
                    <wp14:pctWidth>0</wp14:pctWidth>
                  </wp14:sizeRelH>
                  <wp14:sizeRelV relativeFrom="margin">
                    <wp14:pctHeight>0</wp14:pctHeight>
                  </wp14:sizeRelV>
                </wp:anchor>
              </w:drawing>
            </w:r>
          </w:p>
        </w:tc>
      </w:tr>
      <w:tr w:rsidR="00EE2A30" w:rsidRPr="00297629" w14:paraId="5E578AF9" w14:textId="77777777" w:rsidTr="005D3675">
        <w:tc>
          <w:tcPr>
            <w:tcW w:w="3256" w:type="dxa"/>
            <w:tcBorders>
              <w:top w:val="nil"/>
              <w:bottom w:val="nil"/>
            </w:tcBorders>
          </w:tcPr>
          <w:p w14:paraId="38DE8EA1" w14:textId="77777777" w:rsidR="00EE2A30" w:rsidRPr="00334B5F" w:rsidRDefault="00EE2A30" w:rsidP="005D3675">
            <w:pPr>
              <w:spacing w:after="60"/>
              <w:rPr>
                <w:sz w:val="18"/>
                <w:szCs w:val="18"/>
              </w:rPr>
            </w:pPr>
            <w:r>
              <w:rPr>
                <w:sz w:val="18"/>
                <w:szCs w:val="18"/>
              </w:rPr>
              <w:t>40 x 30 m, goals at each end.</w:t>
            </w:r>
          </w:p>
          <w:p w14:paraId="4D127640" w14:textId="77777777" w:rsidR="00EE2A30" w:rsidRPr="00334B5F" w:rsidRDefault="00EE2A30" w:rsidP="005D3675">
            <w:pPr>
              <w:spacing w:after="60"/>
              <w:rPr>
                <w:sz w:val="18"/>
                <w:szCs w:val="18"/>
              </w:rPr>
            </w:pPr>
          </w:p>
          <w:p w14:paraId="584F6531" w14:textId="77777777" w:rsidR="00EE2A30" w:rsidRPr="00297629" w:rsidRDefault="00EE2A30" w:rsidP="005D3675">
            <w:pPr>
              <w:spacing w:after="60"/>
              <w:rPr>
                <w:sz w:val="18"/>
                <w:szCs w:val="18"/>
              </w:rPr>
            </w:pPr>
            <w:r w:rsidRPr="00B74297">
              <w:rPr>
                <w:i/>
                <w:iCs/>
                <w:sz w:val="18"/>
                <w:szCs w:val="18"/>
              </w:rPr>
              <w:t>6v6 free game</w:t>
            </w:r>
            <w:r w:rsidRPr="00B74297">
              <w:rPr>
                <w:sz w:val="18"/>
                <w:szCs w:val="18"/>
              </w:rPr>
              <w:t xml:space="preserve"> – remove zones every 5 min to increase freedom.</w:t>
            </w:r>
          </w:p>
          <w:p w14:paraId="78E9F0DF" w14:textId="77777777" w:rsidR="00EE2A30" w:rsidRPr="00297629" w:rsidRDefault="00EE2A30" w:rsidP="005D3675">
            <w:pPr>
              <w:spacing w:after="60"/>
              <w:rPr>
                <w:sz w:val="18"/>
                <w:szCs w:val="18"/>
              </w:rPr>
            </w:pPr>
          </w:p>
          <w:p w14:paraId="41CAA6AE" w14:textId="77777777" w:rsidR="00EE2A30" w:rsidRPr="00297629" w:rsidRDefault="00EE2A30" w:rsidP="005D3675">
            <w:pPr>
              <w:spacing w:after="60"/>
              <w:rPr>
                <w:sz w:val="18"/>
                <w:szCs w:val="18"/>
              </w:rPr>
            </w:pPr>
            <w:r>
              <w:rPr>
                <w:sz w:val="18"/>
                <w:szCs w:val="18"/>
              </w:rPr>
              <w:t>Look for:</w:t>
            </w:r>
          </w:p>
          <w:p w14:paraId="16692ADE" w14:textId="77777777" w:rsidR="00EE2A30" w:rsidRPr="00297629" w:rsidRDefault="00EE2A30" w:rsidP="005D3675">
            <w:pPr>
              <w:spacing w:after="60"/>
              <w:rPr>
                <w:sz w:val="18"/>
                <w:szCs w:val="18"/>
              </w:rPr>
            </w:pPr>
            <w:r w:rsidRPr="00B74297">
              <w:rPr>
                <w:sz w:val="18"/>
                <w:szCs w:val="18"/>
              </w:rPr>
              <w:t xml:space="preserve">• </w:t>
            </w:r>
            <w:r w:rsidRPr="00DC65B4">
              <w:rPr>
                <w:sz w:val="18"/>
                <w:szCs w:val="18"/>
              </w:rPr>
              <w:t>Facing forward on first touch.</w:t>
            </w:r>
          </w:p>
          <w:p w14:paraId="5B9E4F54" w14:textId="77777777" w:rsidR="00EE2A30" w:rsidRPr="00297629" w:rsidRDefault="00EE2A30" w:rsidP="005D3675">
            <w:pPr>
              <w:spacing w:after="60"/>
              <w:rPr>
                <w:sz w:val="18"/>
                <w:szCs w:val="18"/>
              </w:rPr>
            </w:pPr>
            <w:r w:rsidRPr="00B74297">
              <w:rPr>
                <w:sz w:val="18"/>
                <w:szCs w:val="18"/>
              </w:rPr>
              <w:t>•</w:t>
            </w:r>
            <w:r>
              <w:rPr>
                <w:sz w:val="18"/>
                <w:szCs w:val="18"/>
              </w:rPr>
              <w:t xml:space="preserve"> </w:t>
            </w:r>
            <w:r w:rsidRPr="00FD1E81">
              <w:rPr>
                <w:sz w:val="18"/>
                <w:szCs w:val="18"/>
              </w:rPr>
              <w:t>Using feint to break line.</w:t>
            </w:r>
          </w:p>
          <w:p w14:paraId="63562AB2" w14:textId="77777777" w:rsidR="00EE2A30" w:rsidRPr="00297629" w:rsidRDefault="00EE2A30" w:rsidP="005D3675">
            <w:pPr>
              <w:spacing w:after="60"/>
              <w:rPr>
                <w:sz w:val="18"/>
                <w:szCs w:val="18"/>
              </w:rPr>
            </w:pPr>
            <w:r w:rsidRPr="00B74297">
              <w:rPr>
                <w:sz w:val="18"/>
                <w:szCs w:val="18"/>
              </w:rPr>
              <w:t>•</w:t>
            </w:r>
          </w:p>
          <w:p w14:paraId="7BB0DF0E" w14:textId="77777777" w:rsidR="00EE2A30" w:rsidRPr="00B74297" w:rsidRDefault="00EE2A30" w:rsidP="005D3675">
            <w:pPr>
              <w:spacing w:after="60"/>
              <w:rPr>
                <w:sz w:val="18"/>
                <w:szCs w:val="18"/>
              </w:rPr>
            </w:pPr>
          </w:p>
        </w:tc>
        <w:tc>
          <w:tcPr>
            <w:tcW w:w="2913" w:type="dxa"/>
            <w:tcBorders>
              <w:top w:val="nil"/>
              <w:bottom w:val="nil"/>
            </w:tcBorders>
          </w:tcPr>
          <w:p w14:paraId="4B6A079C" w14:textId="77777777" w:rsidR="00EE2A30" w:rsidRPr="00297629" w:rsidRDefault="00EE2A30" w:rsidP="005D3675">
            <w:pPr>
              <w:spacing w:after="60"/>
              <w:rPr>
                <w:sz w:val="18"/>
                <w:szCs w:val="18"/>
              </w:rPr>
            </w:pPr>
            <w:r w:rsidRPr="00B74297">
              <w:rPr>
                <w:sz w:val="18"/>
                <w:szCs w:val="18"/>
              </w:rPr>
              <w:t>• Observe use of feints</w:t>
            </w:r>
          </w:p>
          <w:p w14:paraId="3DB2B853" w14:textId="77777777" w:rsidR="00EE2A30" w:rsidRPr="00B74297" w:rsidRDefault="00EE2A30" w:rsidP="005D3675">
            <w:pPr>
              <w:spacing w:after="60"/>
              <w:rPr>
                <w:sz w:val="18"/>
                <w:szCs w:val="18"/>
              </w:rPr>
            </w:pPr>
            <w:r w:rsidRPr="00B74297">
              <w:rPr>
                <w:sz w:val="18"/>
                <w:szCs w:val="18"/>
              </w:rPr>
              <w:t>• Encourage confidence and creativity</w:t>
            </w:r>
          </w:p>
        </w:tc>
        <w:tc>
          <w:tcPr>
            <w:tcW w:w="3969" w:type="dxa"/>
            <w:tcBorders>
              <w:top w:val="nil"/>
              <w:bottom w:val="nil"/>
            </w:tcBorders>
          </w:tcPr>
          <w:p w14:paraId="0C561B07" w14:textId="77777777" w:rsidR="00EE2A30" w:rsidRPr="00297629" w:rsidRDefault="00EE2A30" w:rsidP="005D3675">
            <w:pPr>
              <w:spacing w:after="60"/>
              <w:rPr>
                <w:sz w:val="18"/>
                <w:szCs w:val="18"/>
              </w:rPr>
            </w:pPr>
          </w:p>
        </w:tc>
      </w:tr>
    </w:tbl>
    <w:p w14:paraId="5F7B4B78" w14:textId="77777777" w:rsidR="00EE2A30" w:rsidRDefault="00AD72AC" w:rsidP="00EE2A30">
      <w:pPr>
        <w:spacing w:after="60"/>
        <w:rPr>
          <w:sz w:val="18"/>
          <w:szCs w:val="18"/>
        </w:rPr>
      </w:pPr>
      <w:r>
        <w:pict w14:anchorId="0725D5B5">
          <v:rect id="_x0000_i1078" style="width:0;height:1.5pt" o:hralign="center" o:hrstd="t" o:hr="t" fillcolor="#a0a0a0" stroked="f"/>
        </w:pict>
      </w:r>
    </w:p>
    <w:p w14:paraId="180B32B5" w14:textId="77777777" w:rsidR="00EE2A30" w:rsidRPr="00297629" w:rsidRDefault="00EE2A30" w:rsidP="00EE2A30">
      <w:pPr>
        <w:spacing w:after="60"/>
        <w:rPr>
          <w:sz w:val="18"/>
          <w:szCs w:val="18"/>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6162"/>
      </w:tblGrid>
      <w:tr w:rsidR="00EE2A30" w:rsidRPr="00B74297" w14:paraId="3646EBB0" w14:textId="77777777" w:rsidTr="005D3675">
        <w:tc>
          <w:tcPr>
            <w:tcW w:w="0" w:type="auto"/>
            <w:hideMark/>
          </w:tcPr>
          <w:p w14:paraId="00A503C1" w14:textId="77777777" w:rsidR="00EE2A30" w:rsidRPr="00B74297" w:rsidRDefault="00EE2A30" w:rsidP="005D3675">
            <w:pPr>
              <w:spacing w:after="60"/>
              <w:rPr>
                <w:b/>
                <w:bCs/>
                <w:sz w:val="18"/>
                <w:szCs w:val="18"/>
              </w:rPr>
            </w:pPr>
            <w:r w:rsidRPr="00B74297">
              <w:rPr>
                <w:b/>
                <w:bCs/>
                <w:sz w:val="18"/>
                <w:szCs w:val="18"/>
              </w:rPr>
              <w:t>Element</w:t>
            </w:r>
          </w:p>
        </w:tc>
        <w:tc>
          <w:tcPr>
            <w:tcW w:w="6162" w:type="dxa"/>
            <w:hideMark/>
          </w:tcPr>
          <w:p w14:paraId="558DA6DA" w14:textId="77777777" w:rsidR="00EE2A30" w:rsidRPr="00B74297" w:rsidRDefault="00EE2A30" w:rsidP="005D3675">
            <w:pPr>
              <w:spacing w:after="60"/>
              <w:rPr>
                <w:b/>
                <w:bCs/>
                <w:sz w:val="18"/>
                <w:szCs w:val="18"/>
              </w:rPr>
            </w:pPr>
            <w:r w:rsidRPr="00B74297">
              <w:rPr>
                <w:b/>
                <w:bCs/>
                <w:sz w:val="18"/>
                <w:szCs w:val="18"/>
              </w:rPr>
              <w:t>Detail</w:t>
            </w:r>
          </w:p>
        </w:tc>
      </w:tr>
      <w:tr w:rsidR="00EE2A30" w:rsidRPr="00B74297" w14:paraId="29FFEF78" w14:textId="77777777" w:rsidTr="005D3675">
        <w:tc>
          <w:tcPr>
            <w:tcW w:w="0" w:type="auto"/>
            <w:hideMark/>
          </w:tcPr>
          <w:p w14:paraId="59CC92DB" w14:textId="77777777" w:rsidR="00EE2A30" w:rsidRPr="00B74297" w:rsidRDefault="00EE2A30" w:rsidP="005D3675">
            <w:pPr>
              <w:spacing w:after="60"/>
              <w:rPr>
                <w:sz w:val="18"/>
                <w:szCs w:val="18"/>
              </w:rPr>
            </w:pPr>
            <w:r w:rsidRPr="00B74297">
              <w:rPr>
                <w:b/>
                <w:bCs/>
                <w:sz w:val="18"/>
                <w:szCs w:val="18"/>
              </w:rPr>
              <w:t>Objective / Outcomes</w:t>
            </w:r>
          </w:p>
        </w:tc>
        <w:tc>
          <w:tcPr>
            <w:tcW w:w="6162" w:type="dxa"/>
            <w:hideMark/>
          </w:tcPr>
          <w:p w14:paraId="182AC62F" w14:textId="77777777" w:rsidR="00EE2A30" w:rsidRPr="00297629" w:rsidRDefault="00EE2A30" w:rsidP="005D3675">
            <w:pPr>
              <w:spacing w:after="60"/>
              <w:rPr>
                <w:sz w:val="18"/>
                <w:szCs w:val="18"/>
              </w:rPr>
            </w:pPr>
            <w:r w:rsidRPr="00B74297">
              <w:rPr>
                <w:sz w:val="18"/>
                <w:szCs w:val="18"/>
              </w:rPr>
              <w:t>Improve confidence in 1v1 situations and ability to beat defenders with controlled body movement and quick changes of direction.</w:t>
            </w:r>
          </w:p>
          <w:p w14:paraId="3C01BEC2" w14:textId="77777777" w:rsidR="00EE2A30" w:rsidRPr="00B74297" w:rsidRDefault="00EE2A30" w:rsidP="005D3675">
            <w:pPr>
              <w:spacing w:after="60"/>
              <w:rPr>
                <w:sz w:val="18"/>
                <w:szCs w:val="18"/>
              </w:rPr>
            </w:pPr>
          </w:p>
        </w:tc>
      </w:tr>
      <w:tr w:rsidR="00EE2A30" w:rsidRPr="00B74297" w14:paraId="65B3FC49" w14:textId="77777777" w:rsidTr="005D3675">
        <w:tc>
          <w:tcPr>
            <w:tcW w:w="0" w:type="auto"/>
            <w:hideMark/>
          </w:tcPr>
          <w:p w14:paraId="5A92A403" w14:textId="77777777" w:rsidR="00EE2A30" w:rsidRPr="00B74297" w:rsidRDefault="00EE2A30" w:rsidP="005D3675">
            <w:pPr>
              <w:spacing w:after="60"/>
              <w:rPr>
                <w:sz w:val="18"/>
                <w:szCs w:val="18"/>
              </w:rPr>
            </w:pPr>
            <w:r w:rsidRPr="00B74297">
              <w:rPr>
                <w:b/>
                <w:bCs/>
                <w:sz w:val="18"/>
                <w:szCs w:val="18"/>
              </w:rPr>
              <w:t>Technical Detail</w:t>
            </w:r>
          </w:p>
        </w:tc>
        <w:tc>
          <w:tcPr>
            <w:tcW w:w="6162" w:type="dxa"/>
            <w:hideMark/>
          </w:tcPr>
          <w:p w14:paraId="46AAE3A0" w14:textId="77777777" w:rsidR="00EE2A30" w:rsidRPr="00297629" w:rsidRDefault="00EE2A30" w:rsidP="005D3675">
            <w:pPr>
              <w:spacing w:after="60"/>
              <w:rPr>
                <w:sz w:val="18"/>
                <w:szCs w:val="18"/>
              </w:rPr>
            </w:pPr>
            <w:r w:rsidRPr="00B74297">
              <w:rPr>
                <w:sz w:val="18"/>
                <w:szCs w:val="18"/>
              </w:rPr>
              <w:t>• Forward touch to attack space</w:t>
            </w:r>
          </w:p>
          <w:p w14:paraId="24EB577B" w14:textId="77777777" w:rsidR="00EE2A30" w:rsidRPr="00297629" w:rsidRDefault="00EE2A30" w:rsidP="005D3675">
            <w:pPr>
              <w:spacing w:after="60"/>
              <w:rPr>
                <w:sz w:val="18"/>
                <w:szCs w:val="18"/>
              </w:rPr>
            </w:pPr>
            <w:r w:rsidRPr="00B74297">
              <w:rPr>
                <w:sz w:val="18"/>
                <w:szCs w:val="18"/>
              </w:rPr>
              <w:t>• Low centre of gravity</w:t>
            </w:r>
          </w:p>
          <w:p w14:paraId="7387C1CD" w14:textId="77777777" w:rsidR="00EE2A30" w:rsidRPr="00297629" w:rsidRDefault="00EE2A30" w:rsidP="005D3675">
            <w:pPr>
              <w:spacing w:after="60"/>
              <w:rPr>
                <w:sz w:val="18"/>
                <w:szCs w:val="18"/>
              </w:rPr>
            </w:pPr>
            <w:r w:rsidRPr="00B74297">
              <w:rPr>
                <w:sz w:val="18"/>
                <w:szCs w:val="18"/>
              </w:rPr>
              <w:t>• Explosive cut after feint</w:t>
            </w:r>
          </w:p>
          <w:p w14:paraId="3A22D78D" w14:textId="77777777" w:rsidR="00EE2A30" w:rsidRPr="00B74297" w:rsidRDefault="00EE2A30" w:rsidP="005D3675">
            <w:pPr>
              <w:spacing w:after="60"/>
              <w:rPr>
                <w:sz w:val="18"/>
                <w:szCs w:val="18"/>
              </w:rPr>
            </w:pPr>
            <w:r w:rsidRPr="00B74297">
              <w:rPr>
                <w:sz w:val="18"/>
                <w:szCs w:val="18"/>
              </w:rPr>
              <w:t>• Protect ball with arm and body angle.</w:t>
            </w:r>
          </w:p>
        </w:tc>
      </w:tr>
      <w:tr w:rsidR="00EE2A30" w:rsidRPr="00B74297" w14:paraId="7F195AD3" w14:textId="77777777" w:rsidTr="005D3675">
        <w:tc>
          <w:tcPr>
            <w:tcW w:w="0" w:type="auto"/>
            <w:hideMark/>
          </w:tcPr>
          <w:p w14:paraId="44E261F9" w14:textId="77777777" w:rsidR="00EE2A30" w:rsidRPr="00B74297" w:rsidRDefault="00EE2A30" w:rsidP="005D3675">
            <w:pPr>
              <w:spacing w:after="60"/>
              <w:rPr>
                <w:sz w:val="18"/>
                <w:szCs w:val="18"/>
              </w:rPr>
            </w:pPr>
            <w:r w:rsidRPr="00B74297">
              <w:rPr>
                <w:b/>
                <w:bCs/>
                <w:sz w:val="18"/>
                <w:szCs w:val="18"/>
              </w:rPr>
              <w:t>Coaching Messages</w:t>
            </w:r>
          </w:p>
        </w:tc>
        <w:tc>
          <w:tcPr>
            <w:tcW w:w="6162" w:type="dxa"/>
            <w:hideMark/>
          </w:tcPr>
          <w:p w14:paraId="3BD5650C" w14:textId="77777777" w:rsidR="00EE2A30" w:rsidRPr="00297629" w:rsidRDefault="00EE2A30" w:rsidP="005D3675">
            <w:pPr>
              <w:spacing w:after="60"/>
              <w:rPr>
                <w:sz w:val="18"/>
                <w:szCs w:val="18"/>
              </w:rPr>
            </w:pPr>
            <w:r w:rsidRPr="00B74297">
              <w:rPr>
                <w:sz w:val="18"/>
                <w:szCs w:val="18"/>
              </w:rPr>
              <w:t>“Face them – don’t hide.”</w:t>
            </w:r>
          </w:p>
          <w:p w14:paraId="0492642A" w14:textId="77777777" w:rsidR="00EE2A30" w:rsidRPr="00B74297" w:rsidRDefault="00EE2A30" w:rsidP="005D3675">
            <w:pPr>
              <w:spacing w:after="60"/>
              <w:rPr>
                <w:sz w:val="18"/>
                <w:szCs w:val="18"/>
              </w:rPr>
            </w:pPr>
            <w:r w:rsidRPr="00B74297">
              <w:rPr>
                <w:sz w:val="18"/>
                <w:szCs w:val="18"/>
              </w:rPr>
              <w:t>“Beat the player, then protect the ball.”</w:t>
            </w:r>
          </w:p>
        </w:tc>
      </w:tr>
      <w:tr w:rsidR="00EE2A30" w:rsidRPr="00B74297" w14:paraId="2A14776E" w14:textId="77777777" w:rsidTr="005D3675">
        <w:tc>
          <w:tcPr>
            <w:tcW w:w="0" w:type="auto"/>
            <w:hideMark/>
          </w:tcPr>
          <w:p w14:paraId="0ABE3A01" w14:textId="77777777" w:rsidR="00EE2A30" w:rsidRPr="00B74297" w:rsidRDefault="00EE2A30" w:rsidP="005D3675">
            <w:pPr>
              <w:spacing w:after="60"/>
              <w:rPr>
                <w:sz w:val="18"/>
                <w:szCs w:val="18"/>
              </w:rPr>
            </w:pPr>
            <w:r w:rsidRPr="00B74297">
              <w:rPr>
                <w:b/>
                <w:bCs/>
                <w:sz w:val="18"/>
                <w:szCs w:val="18"/>
              </w:rPr>
              <w:t>Common Mistakes &amp; Fixes</w:t>
            </w:r>
          </w:p>
        </w:tc>
        <w:tc>
          <w:tcPr>
            <w:tcW w:w="6162" w:type="dxa"/>
            <w:hideMark/>
          </w:tcPr>
          <w:p w14:paraId="3EC3FAD3" w14:textId="77777777" w:rsidR="00EE2A30" w:rsidRPr="00297629" w:rsidRDefault="00EE2A30" w:rsidP="005D3675">
            <w:pPr>
              <w:spacing w:after="60"/>
              <w:rPr>
                <w:sz w:val="18"/>
                <w:szCs w:val="18"/>
              </w:rPr>
            </w:pPr>
            <w:r w:rsidRPr="00B74297">
              <w:rPr>
                <w:sz w:val="18"/>
                <w:szCs w:val="18"/>
              </w:rPr>
              <w:t>• Too close to defender → create space first.</w:t>
            </w:r>
          </w:p>
          <w:p w14:paraId="7F7A4EE9" w14:textId="77777777" w:rsidR="00EE2A30" w:rsidRPr="00297629" w:rsidRDefault="00EE2A30" w:rsidP="005D3675">
            <w:pPr>
              <w:spacing w:after="60"/>
              <w:rPr>
                <w:sz w:val="18"/>
                <w:szCs w:val="18"/>
              </w:rPr>
            </w:pPr>
            <w:r w:rsidRPr="00B74297">
              <w:rPr>
                <w:sz w:val="18"/>
                <w:szCs w:val="18"/>
              </w:rPr>
              <w:t>• No explosion → shorter touch then burst.</w:t>
            </w:r>
          </w:p>
          <w:p w14:paraId="12322DD1" w14:textId="77777777" w:rsidR="00EE2A30" w:rsidRPr="00B74297" w:rsidRDefault="00EE2A30" w:rsidP="005D3675">
            <w:pPr>
              <w:spacing w:after="60"/>
              <w:rPr>
                <w:sz w:val="18"/>
                <w:szCs w:val="18"/>
              </w:rPr>
            </w:pPr>
            <w:r w:rsidRPr="00B74297">
              <w:rPr>
                <w:sz w:val="18"/>
                <w:szCs w:val="18"/>
              </w:rPr>
              <w:t>• Eyes down → head up before move.</w:t>
            </w:r>
          </w:p>
        </w:tc>
      </w:tr>
      <w:tr w:rsidR="00EE2A30" w:rsidRPr="00B74297" w14:paraId="7B2CAEE6" w14:textId="77777777" w:rsidTr="005D3675">
        <w:tc>
          <w:tcPr>
            <w:tcW w:w="0" w:type="auto"/>
            <w:hideMark/>
          </w:tcPr>
          <w:p w14:paraId="6E367BE4" w14:textId="77777777" w:rsidR="00EE2A30" w:rsidRPr="00B74297" w:rsidRDefault="00EE2A30" w:rsidP="005D3675">
            <w:pPr>
              <w:spacing w:after="60"/>
              <w:rPr>
                <w:sz w:val="18"/>
                <w:szCs w:val="18"/>
              </w:rPr>
            </w:pPr>
            <w:r w:rsidRPr="00B74297">
              <w:rPr>
                <w:b/>
                <w:bCs/>
                <w:sz w:val="18"/>
                <w:szCs w:val="18"/>
              </w:rPr>
              <w:t>Praise Language</w:t>
            </w:r>
          </w:p>
        </w:tc>
        <w:tc>
          <w:tcPr>
            <w:tcW w:w="6162" w:type="dxa"/>
            <w:hideMark/>
          </w:tcPr>
          <w:p w14:paraId="3B3BDE3A" w14:textId="77777777" w:rsidR="00EE2A30" w:rsidRPr="00297629" w:rsidRDefault="00EE2A30" w:rsidP="005D3675">
            <w:pPr>
              <w:spacing w:after="60"/>
              <w:rPr>
                <w:sz w:val="18"/>
                <w:szCs w:val="18"/>
              </w:rPr>
            </w:pPr>
            <w:r w:rsidRPr="00B74297">
              <w:rPr>
                <w:sz w:val="18"/>
                <w:szCs w:val="18"/>
              </w:rPr>
              <w:t>“Nice disguise – froze the defender.”</w:t>
            </w:r>
          </w:p>
          <w:p w14:paraId="02C92F6A" w14:textId="77777777" w:rsidR="00EE2A30" w:rsidRPr="00B74297" w:rsidRDefault="00EE2A30" w:rsidP="005D3675">
            <w:pPr>
              <w:spacing w:after="60"/>
              <w:rPr>
                <w:sz w:val="18"/>
                <w:szCs w:val="18"/>
              </w:rPr>
            </w:pPr>
            <w:r w:rsidRPr="00B74297">
              <w:rPr>
                <w:sz w:val="18"/>
                <w:szCs w:val="18"/>
              </w:rPr>
              <w:t>“Great burst – took space with purpose.”</w:t>
            </w:r>
          </w:p>
        </w:tc>
      </w:tr>
      <w:tr w:rsidR="00EE2A30" w:rsidRPr="00B74297" w14:paraId="436EB40D" w14:textId="77777777" w:rsidTr="005D3675">
        <w:tc>
          <w:tcPr>
            <w:tcW w:w="0" w:type="auto"/>
            <w:hideMark/>
          </w:tcPr>
          <w:p w14:paraId="7C3EB300" w14:textId="77777777" w:rsidR="00EE2A30" w:rsidRPr="00B74297" w:rsidRDefault="00EE2A30" w:rsidP="005D3675">
            <w:pPr>
              <w:spacing w:after="60"/>
              <w:rPr>
                <w:sz w:val="18"/>
                <w:szCs w:val="18"/>
              </w:rPr>
            </w:pPr>
            <w:r w:rsidRPr="00B74297">
              <w:rPr>
                <w:b/>
                <w:bCs/>
                <w:sz w:val="18"/>
                <w:szCs w:val="18"/>
              </w:rPr>
              <w:t>Behaviours to Reward</w:t>
            </w:r>
          </w:p>
        </w:tc>
        <w:tc>
          <w:tcPr>
            <w:tcW w:w="6162" w:type="dxa"/>
            <w:hideMark/>
          </w:tcPr>
          <w:p w14:paraId="0C660B1A" w14:textId="77777777" w:rsidR="00EE2A30" w:rsidRPr="00297629" w:rsidRDefault="00EE2A30" w:rsidP="005D3675">
            <w:pPr>
              <w:spacing w:after="60"/>
              <w:rPr>
                <w:sz w:val="18"/>
                <w:szCs w:val="18"/>
              </w:rPr>
            </w:pPr>
            <w:r w:rsidRPr="00B74297">
              <w:rPr>
                <w:sz w:val="18"/>
                <w:szCs w:val="18"/>
              </w:rPr>
              <w:t>• Facing forward under pressure</w:t>
            </w:r>
          </w:p>
          <w:p w14:paraId="41C4A0EA" w14:textId="77777777" w:rsidR="00EE2A30" w:rsidRPr="00297629" w:rsidRDefault="00EE2A30" w:rsidP="005D3675">
            <w:pPr>
              <w:spacing w:after="60"/>
              <w:rPr>
                <w:sz w:val="18"/>
                <w:szCs w:val="18"/>
              </w:rPr>
            </w:pPr>
            <w:r w:rsidRPr="00B74297">
              <w:rPr>
                <w:sz w:val="18"/>
                <w:szCs w:val="18"/>
              </w:rPr>
              <w:t>• Using feints with intent</w:t>
            </w:r>
          </w:p>
          <w:p w14:paraId="2F5DFAE3" w14:textId="77777777" w:rsidR="00EE2A30" w:rsidRPr="00B74297" w:rsidRDefault="00EE2A30" w:rsidP="005D3675">
            <w:pPr>
              <w:spacing w:after="60"/>
              <w:rPr>
                <w:sz w:val="18"/>
                <w:szCs w:val="18"/>
              </w:rPr>
            </w:pPr>
            <w:r w:rsidRPr="00B74297">
              <w:rPr>
                <w:sz w:val="18"/>
                <w:szCs w:val="18"/>
              </w:rPr>
              <w:t>• Immediate reaction after losing the ball.</w:t>
            </w:r>
          </w:p>
        </w:tc>
      </w:tr>
      <w:tr w:rsidR="00EE2A30" w:rsidRPr="00B74297" w14:paraId="3E454743" w14:textId="77777777" w:rsidTr="005D3675">
        <w:tc>
          <w:tcPr>
            <w:tcW w:w="0" w:type="auto"/>
            <w:hideMark/>
          </w:tcPr>
          <w:p w14:paraId="08FE2B8C" w14:textId="77777777" w:rsidR="00EE2A30" w:rsidRPr="00B74297" w:rsidRDefault="00EE2A30" w:rsidP="005D3675">
            <w:pPr>
              <w:spacing w:after="60"/>
              <w:rPr>
                <w:sz w:val="18"/>
                <w:szCs w:val="18"/>
              </w:rPr>
            </w:pPr>
            <w:r w:rsidRPr="00B74297">
              <w:rPr>
                <w:b/>
                <w:bCs/>
                <w:sz w:val="18"/>
                <w:szCs w:val="18"/>
              </w:rPr>
              <w:t>Reflection Question</w:t>
            </w:r>
          </w:p>
        </w:tc>
        <w:tc>
          <w:tcPr>
            <w:tcW w:w="6162" w:type="dxa"/>
            <w:hideMark/>
          </w:tcPr>
          <w:p w14:paraId="19D93EA7" w14:textId="77777777" w:rsidR="00EE2A30" w:rsidRPr="00B74297" w:rsidRDefault="00EE2A30" w:rsidP="005D3675">
            <w:pPr>
              <w:spacing w:after="60"/>
              <w:rPr>
                <w:sz w:val="18"/>
                <w:szCs w:val="18"/>
              </w:rPr>
            </w:pPr>
            <w:r w:rsidRPr="00B74297">
              <w:rPr>
                <w:sz w:val="18"/>
                <w:szCs w:val="18"/>
              </w:rPr>
              <w:t>“What makes a defender move first – your touch or your eyes?”</w:t>
            </w:r>
          </w:p>
        </w:tc>
      </w:tr>
    </w:tbl>
    <w:p w14:paraId="02CBB0D5" w14:textId="77777777" w:rsidR="00EE2A30" w:rsidRDefault="00EE2A30" w:rsidP="00EE2A30">
      <w:pPr>
        <w:spacing w:after="60"/>
        <w:rPr>
          <w:sz w:val="18"/>
          <w:szCs w:val="18"/>
        </w:rPr>
      </w:pPr>
    </w:p>
    <w:p w14:paraId="5B4B8689" w14:textId="77777777" w:rsidR="00EE2A30" w:rsidRDefault="00EE2A30" w:rsidP="00EE2A30">
      <w:pPr>
        <w:spacing w:after="200" w:line="276" w:lineRule="auto"/>
        <w:rPr>
          <w:sz w:val="18"/>
          <w:szCs w:val="18"/>
        </w:rPr>
      </w:pPr>
    </w:p>
    <w:p w14:paraId="7B752796" w14:textId="77777777" w:rsidR="00EE2A30" w:rsidRDefault="00EE2A30" w:rsidP="00EE2A30">
      <w:pPr>
        <w:spacing w:after="200" w:line="276" w:lineRule="auto"/>
        <w:rPr>
          <w:sz w:val="18"/>
          <w:szCs w:val="18"/>
        </w:rPr>
      </w:pPr>
    </w:p>
    <w:p w14:paraId="587C92F6" w14:textId="77777777" w:rsidR="00EE2A30" w:rsidRDefault="00EE2A30" w:rsidP="00EE2A30">
      <w:pPr>
        <w:spacing w:after="200" w:line="276" w:lineRule="auto"/>
        <w:rPr>
          <w:sz w:val="18"/>
          <w:szCs w:val="18"/>
        </w:rPr>
        <w:sectPr w:rsidR="00EE2A30" w:rsidSect="00EE2A30">
          <w:headerReference w:type="default" r:id="rId15"/>
          <w:footerReference w:type="default" r:id="rId16"/>
          <w:pgSz w:w="12240" w:h="15840"/>
          <w:pgMar w:top="851" w:right="851" w:bottom="851" w:left="851" w:header="0" w:footer="283" w:gutter="0"/>
          <w:cols w:space="720"/>
          <w:docGrid w:linePitch="360"/>
        </w:sectPr>
      </w:pPr>
    </w:p>
    <w:p w14:paraId="3E1ECFBE" w14:textId="77777777" w:rsidR="00EE2A30" w:rsidRPr="00297629" w:rsidRDefault="00EE2A30" w:rsidP="00EE2A30">
      <w:pPr>
        <w:spacing w:after="60"/>
        <w:jc w:val="center"/>
        <w:rPr>
          <w:sz w:val="18"/>
          <w:szCs w:val="18"/>
        </w:rPr>
      </w:pPr>
      <w:r w:rsidRPr="00297629">
        <w:rPr>
          <w:sz w:val="18"/>
          <w:szCs w:val="18"/>
        </w:rPr>
        <w:lastRenderedPageBreak/>
        <w:t>Session Outcomes</w:t>
      </w:r>
    </w:p>
    <w:p w14:paraId="3F1486D6" w14:textId="77777777" w:rsidR="00EE2A30" w:rsidRPr="00297629" w:rsidRDefault="00EE2A30" w:rsidP="00EE2A30">
      <w:pPr>
        <w:spacing w:after="60"/>
        <w:jc w:val="center"/>
        <w:rPr>
          <w:sz w:val="18"/>
          <w:szCs w:val="18"/>
        </w:rPr>
      </w:pPr>
    </w:p>
    <w:p w14:paraId="11859F47" w14:textId="77777777" w:rsidR="00EE2A30" w:rsidRPr="00297629" w:rsidRDefault="00AD72AC" w:rsidP="00EE2A30">
      <w:pPr>
        <w:spacing w:after="60"/>
        <w:rPr>
          <w:sz w:val="18"/>
          <w:szCs w:val="18"/>
        </w:rPr>
      </w:pPr>
      <w:r>
        <w:pict w14:anchorId="51843354">
          <v:rect id="_x0000_i1079" style="width:0;height:1.5pt" o:hralign="center" o:hrstd="t" o:hr="t" fillcolor="#a0a0a0" stroked="f"/>
        </w:pict>
      </w:r>
    </w:p>
    <w:p w14:paraId="4E3C30F9" w14:textId="77777777" w:rsidR="00EE2A30" w:rsidRDefault="00EE2A30" w:rsidP="00EE2A30">
      <w:pPr>
        <w:spacing w:after="60"/>
        <w:jc w:val="center"/>
        <w:rPr>
          <w:b/>
          <w:bCs/>
          <w:sz w:val="18"/>
          <w:szCs w:val="18"/>
        </w:rPr>
      </w:pPr>
      <w:r w:rsidRPr="00297629">
        <w:rPr>
          <w:b/>
          <w:bCs/>
          <w:sz w:val="18"/>
          <w:szCs w:val="18"/>
        </w:rPr>
        <w:t>Activation/Intro (8-10mins)</w:t>
      </w:r>
    </w:p>
    <w:p w14:paraId="762F938D" w14:textId="77777777" w:rsidR="00EE2A30" w:rsidRPr="00297629" w:rsidRDefault="00EE2A30" w:rsidP="00EE2A30">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071"/>
        <w:gridCol w:w="2742"/>
        <w:gridCol w:w="3652"/>
      </w:tblGrid>
      <w:tr w:rsidR="00EE2A30" w:rsidRPr="00297629" w14:paraId="7F3A2388" w14:textId="77777777" w:rsidTr="005D3675">
        <w:tc>
          <w:tcPr>
            <w:tcW w:w="3256" w:type="dxa"/>
            <w:hideMark/>
          </w:tcPr>
          <w:p w14:paraId="1A3C72EC" w14:textId="77777777" w:rsidR="00EE2A30" w:rsidRPr="00B74297" w:rsidRDefault="00EE2A30" w:rsidP="005D3675">
            <w:pPr>
              <w:spacing w:after="60"/>
              <w:rPr>
                <w:b/>
                <w:bCs/>
                <w:sz w:val="18"/>
                <w:szCs w:val="18"/>
              </w:rPr>
            </w:pPr>
            <w:r w:rsidRPr="00B74297">
              <w:rPr>
                <w:b/>
                <w:bCs/>
                <w:sz w:val="18"/>
                <w:szCs w:val="18"/>
              </w:rPr>
              <w:t>Setup &amp; Description</w:t>
            </w:r>
          </w:p>
        </w:tc>
        <w:tc>
          <w:tcPr>
            <w:tcW w:w="2913" w:type="dxa"/>
            <w:hideMark/>
          </w:tcPr>
          <w:p w14:paraId="1C119463" w14:textId="77777777" w:rsidR="00EE2A30" w:rsidRPr="00B74297" w:rsidRDefault="00EE2A30" w:rsidP="005D3675">
            <w:pPr>
              <w:spacing w:after="60"/>
              <w:rPr>
                <w:b/>
                <w:bCs/>
                <w:sz w:val="18"/>
                <w:szCs w:val="18"/>
              </w:rPr>
            </w:pPr>
            <w:r w:rsidRPr="00297629">
              <w:rPr>
                <w:b/>
                <w:bCs/>
                <w:sz w:val="18"/>
                <w:szCs w:val="18"/>
              </w:rPr>
              <w:t>Coaching Focus</w:t>
            </w:r>
          </w:p>
        </w:tc>
        <w:tc>
          <w:tcPr>
            <w:tcW w:w="3969" w:type="dxa"/>
          </w:tcPr>
          <w:p w14:paraId="69766CD5" w14:textId="77777777" w:rsidR="00EE2A30" w:rsidRPr="00297629" w:rsidRDefault="00EE2A30" w:rsidP="005D3675">
            <w:pPr>
              <w:spacing w:after="60"/>
              <w:rPr>
                <w:b/>
                <w:bCs/>
                <w:sz w:val="18"/>
                <w:szCs w:val="18"/>
              </w:rPr>
            </w:pPr>
          </w:p>
        </w:tc>
      </w:tr>
      <w:tr w:rsidR="00EE2A30" w:rsidRPr="00297629" w14:paraId="5861F919" w14:textId="77777777" w:rsidTr="005D3675">
        <w:tc>
          <w:tcPr>
            <w:tcW w:w="3256" w:type="dxa"/>
          </w:tcPr>
          <w:p w14:paraId="747217C8" w14:textId="77777777" w:rsidR="00EE2A30" w:rsidRPr="00B74297" w:rsidRDefault="00EE2A30" w:rsidP="005D3675">
            <w:pPr>
              <w:spacing w:after="60"/>
              <w:rPr>
                <w:sz w:val="18"/>
                <w:szCs w:val="18"/>
              </w:rPr>
            </w:pPr>
          </w:p>
        </w:tc>
        <w:tc>
          <w:tcPr>
            <w:tcW w:w="2913" w:type="dxa"/>
          </w:tcPr>
          <w:p w14:paraId="58074BC4" w14:textId="77777777" w:rsidR="00EE2A30" w:rsidRDefault="00EE2A30" w:rsidP="005D3675">
            <w:pPr>
              <w:spacing w:after="60"/>
              <w:rPr>
                <w:sz w:val="18"/>
                <w:szCs w:val="18"/>
              </w:rPr>
            </w:pPr>
            <w:r w:rsidRPr="00B74297">
              <w:rPr>
                <w:sz w:val="18"/>
                <w:szCs w:val="18"/>
              </w:rPr>
              <w:t xml:space="preserve">• </w:t>
            </w:r>
          </w:p>
          <w:p w14:paraId="2AF27EA3" w14:textId="77777777" w:rsidR="00EE2A30" w:rsidRPr="00B74297" w:rsidRDefault="00EE2A30" w:rsidP="005D3675">
            <w:pPr>
              <w:spacing w:after="60"/>
              <w:rPr>
                <w:sz w:val="18"/>
                <w:szCs w:val="18"/>
              </w:rPr>
            </w:pPr>
            <w:r w:rsidRPr="00B74297">
              <w:rPr>
                <w:sz w:val="18"/>
                <w:szCs w:val="18"/>
              </w:rPr>
              <w:t xml:space="preserve">• </w:t>
            </w:r>
          </w:p>
        </w:tc>
        <w:tc>
          <w:tcPr>
            <w:tcW w:w="3969" w:type="dxa"/>
          </w:tcPr>
          <w:p w14:paraId="33F1044A" w14:textId="77777777" w:rsidR="00EE2A30" w:rsidRDefault="00EE2A30" w:rsidP="005D3675">
            <w:pPr>
              <w:spacing w:after="60"/>
              <w:rPr>
                <w:sz w:val="18"/>
                <w:szCs w:val="18"/>
              </w:rPr>
            </w:pPr>
          </w:p>
          <w:p w14:paraId="403E52E4" w14:textId="77777777" w:rsidR="00EE2A30" w:rsidRDefault="00EE2A30" w:rsidP="005D3675">
            <w:pPr>
              <w:spacing w:after="60"/>
              <w:rPr>
                <w:sz w:val="18"/>
                <w:szCs w:val="18"/>
              </w:rPr>
            </w:pPr>
          </w:p>
          <w:p w14:paraId="31FEBDA9" w14:textId="77777777" w:rsidR="00EE2A30" w:rsidRDefault="00EE2A30" w:rsidP="005D3675">
            <w:pPr>
              <w:spacing w:after="60"/>
              <w:rPr>
                <w:sz w:val="18"/>
                <w:szCs w:val="18"/>
              </w:rPr>
            </w:pPr>
          </w:p>
          <w:p w14:paraId="14BEC527" w14:textId="77777777" w:rsidR="00EE2A30" w:rsidRDefault="00EE2A30" w:rsidP="005D3675">
            <w:pPr>
              <w:spacing w:after="60"/>
              <w:rPr>
                <w:sz w:val="18"/>
                <w:szCs w:val="18"/>
              </w:rPr>
            </w:pPr>
          </w:p>
          <w:p w14:paraId="759E2AF4" w14:textId="77777777" w:rsidR="00EE2A30" w:rsidRDefault="00EE2A30" w:rsidP="005D3675">
            <w:pPr>
              <w:spacing w:after="60"/>
              <w:rPr>
                <w:sz w:val="18"/>
                <w:szCs w:val="18"/>
              </w:rPr>
            </w:pPr>
          </w:p>
          <w:p w14:paraId="4FE2BEE9" w14:textId="77777777" w:rsidR="00EE2A30" w:rsidRDefault="00EE2A30" w:rsidP="005D3675">
            <w:pPr>
              <w:spacing w:after="60"/>
              <w:rPr>
                <w:sz w:val="18"/>
                <w:szCs w:val="18"/>
              </w:rPr>
            </w:pPr>
          </w:p>
          <w:p w14:paraId="48C2DC9E" w14:textId="77777777" w:rsidR="00EE2A30" w:rsidRDefault="00EE2A30" w:rsidP="005D3675">
            <w:pPr>
              <w:spacing w:after="60"/>
              <w:rPr>
                <w:sz w:val="18"/>
                <w:szCs w:val="18"/>
              </w:rPr>
            </w:pPr>
          </w:p>
          <w:p w14:paraId="7696696B" w14:textId="77777777" w:rsidR="00EE2A30" w:rsidRDefault="00EE2A30" w:rsidP="005D3675">
            <w:pPr>
              <w:spacing w:after="60"/>
              <w:rPr>
                <w:sz w:val="18"/>
                <w:szCs w:val="18"/>
              </w:rPr>
            </w:pPr>
          </w:p>
          <w:p w14:paraId="03572DC7" w14:textId="77777777" w:rsidR="00EE2A30" w:rsidRDefault="00EE2A30" w:rsidP="005D3675">
            <w:pPr>
              <w:spacing w:after="60"/>
              <w:rPr>
                <w:sz w:val="18"/>
                <w:szCs w:val="18"/>
              </w:rPr>
            </w:pPr>
          </w:p>
          <w:p w14:paraId="4283E12B" w14:textId="77777777" w:rsidR="00EE2A30" w:rsidRPr="00297629" w:rsidRDefault="00EE2A30" w:rsidP="005D3675">
            <w:pPr>
              <w:spacing w:after="60"/>
              <w:rPr>
                <w:sz w:val="18"/>
                <w:szCs w:val="18"/>
              </w:rPr>
            </w:pPr>
          </w:p>
        </w:tc>
      </w:tr>
    </w:tbl>
    <w:p w14:paraId="419E230D" w14:textId="77777777" w:rsidR="00EE2A30" w:rsidRDefault="00AD72AC" w:rsidP="00EE2A30">
      <w:pPr>
        <w:spacing w:after="60"/>
        <w:rPr>
          <w:sz w:val="18"/>
          <w:szCs w:val="18"/>
        </w:rPr>
      </w:pPr>
      <w:r>
        <w:pict w14:anchorId="57B20EA8">
          <v:rect id="_x0000_i1080" style="width:0;height:1.5pt" o:hralign="center" o:hrstd="t" o:hr="t" fillcolor="#a0a0a0" stroked="f"/>
        </w:pict>
      </w:r>
    </w:p>
    <w:p w14:paraId="6AB383EF" w14:textId="77777777" w:rsidR="00EE2A30" w:rsidRDefault="00EE2A30" w:rsidP="00EE2A30">
      <w:pPr>
        <w:spacing w:after="60"/>
        <w:jc w:val="center"/>
        <w:rPr>
          <w:b/>
          <w:bCs/>
          <w:sz w:val="18"/>
          <w:szCs w:val="18"/>
        </w:rPr>
      </w:pPr>
      <w:r w:rsidRPr="00297629">
        <w:rPr>
          <w:b/>
          <w:bCs/>
          <w:sz w:val="18"/>
          <w:szCs w:val="18"/>
        </w:rPr>
        <w:t>Technical/Positional (15-20mins)</w:t>
      </w:r>
    </w:p>
    <w:p w14:paraId="03D95C57" w14:textId="77777777" w:rsidR="00EE2A30" w:rsidRDefault="00EE2A30" w:rsidP="00EE2A30">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071"/>
        <w:gridCol w:w="2742"/>
        <w:gridCol w:w="3652"/>
      </w:tblGrid>
      <w:tr w:rsidR="00EE2A30" w:rsidRPr="00297629" w14:paraId="6009CFD9" w14:textId="77777777" w:rsidTr="005D3675">
        <w:tc>
          <w:tcPr>
            <w:tcW w:w="3256" w:type="dxa"/>
          </w:tcPr>
          <w:p w14:paraId="44B83A64" w14:textId="77777777" w:rsidR="00EE2A30" w:rsidRPr="00B74297" w:rsidRDefault="00EE2A30" w:rsidP="005D3675">
            <w:pPr>
              <w:spacing w:after="60"/>
              <w:rPr>
                <w:sz w:val="18"/>
                <w:szCs w:val="18"/>
              </w:rPr>
            </w:pPr>
            <w:r w:rsidRPr="00B74297">
              <w:rPr>
                <w:b/>
                <w:bCs/>
                <w:sz w:val="18"/>
                <w:szCs w:val="18"/>
              </w:rPr>
              <w:t>Setup &amp; Description</w:t>
            </w:r>
          </w:p>
        </w:tc>
        <w:tc>
          <w:tcPr>
            <w:tcW w:w="2913" w:type="dxa"/>
          </w:tcPr>
          <w:p w14:paraId="6AA4DE6D" w14:textId="77777777" w:rsidR="00EE2A30" w:rsidRPr="00B74297" w:rsidRDefault="00EE2A30" w:rsidP="005D3675">
            <w:pPr>
              <w:spacing w:after="60"/>
              <w:rPr>
                <w:sz w:val="18"/>
                <w:szCs w:val="18"/>
              </w:rPr>
            </w:pPr>
            <w:r w:rsidRPr="00297629">
              <w:rPr>
                <w:b/>
                <w:bCs/>
                <w:sz w:val="18"/>
                <w:szCs w:val="18"/>
              </w:rPr>
              <w:t>Coaching Focus</w:t>
            </w:r>
          </w:p>
        </w:tc>
        <w:tc>
          <w:tcPr>
            <w:tcW w:w="3969" w:type="dxa"/>
          </w:tcPr>
          <w:p w14:paraId="51F5DC1B" w14:textId="77777777" w:rsidR="00EE2A30" w:rsidRPr="00297629" w:rsidRDefault="00EE2A30" w:rsidP="005D3675">
            <w:pPr>
              <w:spacing w:after="60"/>
              <w:rPr>
                <w:sz w:val="18"/>
                <w:szCs w:val="18"/>
              </w:rPr>
            </w:pPr>
          </w:p>
        </w:tc>
      </w:tr>
      <w:tr w:rsidR="00EE2A30" w:rsidRPr="00297629" w14:paraId="427643C1" w14:textId="77777777" w:rsidTr="005D3675">
        <w:tc>
          <w:tcPr>
            <w:tcW w:w="3256" w:type="dxa"/>
          </w:tcPr>
          <w:p w14:paraId="7377A214" w14:textId="77777777" w:rsidR="00EE2A30" w:rsidRPr="00B74297" w:rsidRDefault="00EE2A30" w:rsidP="005D3675">
            <w:pPr>
              <w:spacing w:after="60"/>
              <w:rPr>
                <w:sz w:val="18"/>
                <w:szCs w:val="18"/>
              </w:rPr>
            </w:pPr>
          </w:p>
        </w:tc>
        <w:tc>
          <w:tcPr>
            <w:tcW w:w="2913" w:type="dxa"/>
          </w:tcPr>
          <w:p w14:paraId="4F91C8D5" w14:textId="77777777" w:rsidR="00EE2A30" w:rsidRPr="00B74297" w:rsidRDefault="00EE2A30" w:rsidP="005D3675">
            <w:pPr>
              <w:spacing w:after="60"/>
              <w:rPr>
                <w:sz w:val="18"/>
                <w:szCs w:val="18"/>
              </w:rPr>
            </w:pPr>
            <w:r w:rsidRPr="00B74297">
              <w:rPr>
                <w:sz w:val="18"/>
                <w:szCs w:val="18"/>
              </w:rPr>
              <w:t xml:space="preserve">• </w:t>
            </w:r>
          </w:p>
        </w:tc>
        <w:tc>
          <w:tcPr>
            <w:tcW w:w="3969" w:type="dxa"/>
          </w:tcPr>
          <w:p w14:paraId="26D27F0D" w14:textId="77777777" w:rsidR="00EE2A30" w:rsidRDefault="00EE2A30" w:rsidP="005D3675">
            <w:pPr>
              <w:spacing w:after="60"/>
              <w:rPr>
                <w:sz w:val="18"/>
                <w:szCs w:val="18"/>
              </w:rPr>
            </w:pPr>
          </w:p>
          <w:p w14:paraId="7460F03C" w14:textId="77777777" w:rsidR="00EE2A30" w:rsidRDefault="00EE2A30" w:rsidP="005D3675">
            <w:pPr>
              <w:spacing w:after="60"/>
              <w:rPr>
                <w:sz w:val="18"/>
                <w:szCs w:val="18"/>
              </w:rPr>
            </w:pPr>
          </w:p>
          <w:p w14:paraId="33B7AE07" w14:textId="77777777" w:rsidR="00EE2A30" w:rsidRDefault="00EE2A30" w:rsidP="005D3675">
            <w:pPr>
              <w:spacing w:after="60"/>
              <w:rPr>
                <w:sz w:val="18"/>
                <w:szCs w:val="18"/>
              </w:rPr>
            </w:pPr>
          </w:p>
          <w:p w14:paraId="289C1B1C" w14:textId="77777777" w:rsidR="00EE2A30" w:rsidRDefault="00EE2A30" w:rsidP="005D3675">
            <w:pPr>
              <w:spacing w:after="60"/>
              <w:rPr>
                <w:sz w:val="18"/>
                <w:szCs w:val="18"/>
              </w:rPr>
            </w:pPr>
          </w:p>
          <w:p w14:paraId="07C8CF7A" w14:textId="77777777" w:rsidR="00EE2A30" w:rsidRDefault="00EE2A30" w:rsidP="005D3675">
            <w:pPr>
              <w:spacing w:after="60"/>
              <w:rPr>
                <w:sz w:val="18"/>
                <w:szCs w:val="18"/>
              </w:rPr>
            </w:pPr>
          </w:p>
          <w:p w14:paraId="3DCC27AE" w14:textId="77777777" w:rsidR="00EE2A30" w:rsidRDefault="00EE2A30" w:rsidP="005D3675">
            <w:pPr>
              <w:spacing w:after="60"/>
              <w:rPr>
                <w:sz w:val="18"/>
                <w:szCs w:val="18"/>
              </w:rPr>
            </w:pPr>
          </w:p>
          <w:p w14:paraId="5C1B0611" w14:textId="77777777" w:rsidR="00EE2A30" w:rsidRDefault="00EE2A30" w:rsidP="005D3675">
            <w:pPr>
              <w:spacing w:after="60"/>
              <w:rPr>
                <w:sz w:val="18"/>
                <w:szCs w:val="18"/>
              </w:rPr>
            </w:pPr>
          </w:p>
          <w:p w14:paraId="13C49B70" w14:textId="77777777" w:rsidR="00EE2A30" w:rsidRDefault="00EE2A30" w:rsidP="005D3675">
            <w:pPr>
              <w:spacing w:after="60"/>
              <w:rPr>
                <w:sz w:val="18"/>
                <w:szCs w:val="18"/>
              </w:rPr>
            </w:pPr>
          </w:p>
          <w:p w14:paraId="788BC252" w14:textId="77777777" w:rsidR="00EE2A30" w:rsidRDefault="00EE2A30" w:rsidP="005D3675">
            <w:pPr>
              <w:spacing w:after="60"/>
              <w:rPr>
                <w:sz w:val="18"/>
                <w:szCs w:val="18"/>
              </w:rPr>
            </w:pPr>
          </w:p>
          <w:p w14:paraId="24AAAB31" w14:textId="77777777" w:rsidR="00EE2A30" w:rsidRPr="00297629" w:rsidRDefault="00EE2A30" w:rsidP="005D3675">
            <w:pPr>
              <w:spacing w:after="60"/>
              <w:rPr>
                <w:sz w:val="18"/>
                <w:szCs w:val="18"/>
              </w:rPr>
            </w:pPr>
          </w:p>
        </w:tc>
      </w:tr>
    </w:tbl>
    <w:p w14:paraId="4E120B7E" w14:textId="77777777" w:rsidR="00EE2A30" w:rsidRDefault="00AD72AC" w:rsidP="00EE2A30">
      <w:pPr>
        <w:spacing w:after="60"/>
        <w:rPr>
          <w:sz w:val="18"/>
          <w:szCs w:val="18"/>
        </w:rPr>
      </w:pPr>
      <w:r>
        <w:pict w14:anchorId="64E92782">
          <v:rect id="_x0000_i1081" style="width:0;height:1.5pt" o:hralign="center" o:hrstd="t" o:hr="t" fillcolor="#a0a0a0" stroked="f"/>
        </w:pict>
      </w:r>
    </w:p>
    <w:p w14:paraId="254FCC73" w14:textId="77777777" w:rsidR="00EE2A30" w:rsidRDefault="00EE2A30" w:rsidP="00EE2A30">
      <w:pPr>
        <w:spacing w:after="60"/>
        <w:jc w:val="center"/>
        <w:rPr>
          <w:b/>
          <w:bCs/>
          <w:sz w:val="18"/>
          <w:szCs w:val="18"/>
        </w:rPr>
      </w:pPr>
      <w:r w:rsidRPr="00297629">
        <w:rPr>
          <w:b/>
          <w:bCs/>
          <w:sz w:val="18"/>
          <w:szCs w:val="18"/>
        </w:rPr>
        <w:t>Tactical/Main (20-25mins)</w:t>
      </w:r>
    </w:p>
    <w:p w14:paraId="01630BEE" w14:textId="77777777" w:rsidR="00EE2A30" w:rsidRPr="00297629" w:rsidRDefault="00EE2A30" w:rsidP="00EE2A30">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071"/>
        <w:gridCol w:w="2742"/>
        <w:gridCol w:w="3652"/>
      </w:tblGrid>
      <w:tr w:rsidR="00EE2A30" w:rsidRPr="00297629" w14:paraId="79B7044C" w14:textId="77777777" w:rsidTr="005D3675">
        <w:tc>
          <w:tcPr>
            <w:tcW w:w="3256" w:type="dxa"/>
          </w:tcPr>
          <w:p w14:paraId="4FCD6D1F" w14:textId="77777777" w:rsidR="00EE2A30" w:rsidRPr="00B74297" w:rsidRDefault="00EE2A30" w:rsidP="005D3675">
            <w:pPr>
              <w:spacing w:after="60"/>
              <w:rPr>
                <w:sz w:val="18"/>
                <w:szCs w:val="18"/>
              </w:rPr>
            </w:pPr>
            <w:r w:rsidRPr="00B74297">
              <w:rPr>
                <w:b/>
                <w:bCs/>
                <w:sz w:val="18"/>
                <w:szCs w:val="18"/>
              </w:rPr>
              <w:t>Setup &amp; Description</w:t>
            </w:r>
          </w:p>
        </w:tc>
        <w:tc>
          <w:tcPr>
            <w:tcW w:w="2913" w:type="dxa"/>
          </w:tcPr>
          <w:p w14:paraId="16E018EE" w14:textId="77777777" w:rsidR="00EE2A30" w:rsidRPr="00B74297" w:rsidRDefault="00EE2A30" w:rsidP="005D3675">
            <w:pPr>
              <w:spacing w:after="60"/>
              <w:rPr>
                <w:sz w:val="18"/>
                <w:szCs w:val="18"/>
              </w:rPr>
            </w:pPr>
            <w:r w:rsidRPr="00297629">
              <w:rPr>
                <w:b/>
                <w:bCs/>
                <w:sz w:val="18"/>
                <w:szCs w:val="18"/>
              </w:rPr>
              <w:t>Coaching Focus</w:t>
            </w:r>
          </w:p>
        </w:tc>
        <w:tc>
          <w:tcPr>
            <w:tcW w:w="3969" w:type="dxa"/>
          </w:tcPr>
          <w:p w14:paraId="2E291929" w14:textId="77777777" w:rsidR="00EE2A30" w:rsidRPr="00297629" w:rsidRDefault="00EE2A30" w:rsidP="005D3675">
            <w:pPr>
              <w:spacing w:after="60"/>
              <w:rPr>
                <w:sz w:val="18"/>
                <w:szCs w:val="18"/>
              </w:rPr>
            </w:pPr>
          </w:p>
        </w:tc>
      </w:tr>
      <w:tr w:rsidR="00EE2A30" w:rsidRPr="00297629" w14:paraId="76F258A7" w14:textId="77777777" w:rsidTr="005D3675">
        <w:tc>
          <w:tcPr>
            <w:tcW w:w="3256" w:type="dxa"/>
          </w:tcPr>
          <w:p w14:paraId="7D2CBF9B" w14:textId="77777777" w:rsidR="00EE2A30" w:rsidRPr="00B74297" w:rsidRDefault="00EE2A30" w:rsidP="005D3675">
            <w:pPr>
              <w:spacing w:after="60"/>
              <w:rPr>
                <w:sz w:val="18"/>
                <w:szCs w:val="18"/>
              </w:rPr>
            </w:pPr>
          </w:p>
        </w:tc>
        <w:tc>
          <w:tcPr>
            <w:tcW w:w="2913" w:type="dxa"/>
          </w:tcPr>
          <w:p w14:paraId="38BFA202" w14:textId="77777777" w:rsidR="00EE2A30" w:rsidRPr="00B74297" w:rsidRDefault="00EE2A30" w:rsidP="005D3675">
            <w:pPr>
              <w:spacing w:after="60"/>
              <w:rPr>
                <w:sz w:val="18"/>
                <w:szCs w:val="18"/>
              </w:rPr>
            </w:pPr>
            <w:r w:rsidRPr="00B74297">
              <w:rPr>
                <w:sz w:val="18"/>
                <w:szCs w:val="18"/>
              </w:rPr>
              <w:t xml:space="preserve">• </w:t>
            </w:r>
          </w:p>
        </w:tc>
        <w:tc>
          <w:tcPr>
            <w:tcW w:w="3969" w:type="dxa"/>
          </w:tcPr>
          <w:p w14:paraId="2AB6F494" w14:textId="77777777" w:rsidR="00EE2A30" w:rsidRDefault="00EE2A30" w:rsidP="005D3675">
            <w:pPr>
              <w:spacing w:after="60"/>
              <w:rPr>
                <w:sz w:val="18"/>
                <w:szCs w:val="18"/>
              </w:rPr>
            </w:pPr>
          </w:p>
          <w:p w14:paraId="47D1A10A" w14:textId="77777777" w:rsidR="00EE2A30" w:rsidRDefault="00EE2A30" w:rsidP="005D3675">
            <w:pPr>
              <w:spacing w:after="60"/>
              <w:rPr>
                <w:sz w:val="18"/>
                <w:szCs w:val="18"/>
              </w:rPr>
            </w:pPr>
          </w:p>
          <w:p w14:paraId="501BDD37" w14:textId="77777777" w:rsidR="00EE2A30" w:rsidRDefault="00EE2A30" w:rsidP="005D3675">
            <w:pPr>
              <w:spacing w:after="60"/>
              <w:rPr>
                <w:sz w:val="18"/>
                <w:szCs w:val="18"/>
              </w:rPr>
            </w:pPr>
          </w:p>
          <w:p w14:paraId="580265FD" w14:textId="77777777" w:rsidR="00EE2A30" w:rsidRDefault="00EE2A30" w:rsidP="005D3675">
            <w:pPr>
              <w:spacing w:after="60"/>
              <w:rPr>
                <w:sz w:val="18"/>
                <w:szCs w:val="18"/>
              </w:rPr>
            </w:pPr>
          </w:p>
          <w:p w14:paraId="6F0F8109" w14:textId="77777777" w:rsidR="00EE2A30" w:rsidRDefault="00EE2A30" w:rsidP="005D3675">
            <w:pPr>
              <w:spacing w:after="60"/>
              <w:rPr>
                <w:sz w:val="18"/>
                <w:szCs w:val="18"/>
              </w:rPr>
            </w:pPr>
          </w:p>
          <w:p w14:paraId="40D62636" w14:textId="77777777" w:rsidR="00EE2A30" w:rsidRDefault="00EE2A30" w:rsidP="005D3675">
            <w:pPr>
              <w:spacing w:after="60"/>
              <w:rPr>
                <w:sz w:val="18"/>
                <w:szCs w:val="18"/>
              </w:rPr>
            </w:pPr>
          </w:p>
          <w:p w14:paraId="1782ABE6" w14:textId="77777777" w:rsidR="00EE2A30" w:rsidRDefault="00EE2A30" w:rsidP="005D3675">
            <w:pPr>
              <w:spacing w:after="60"/>
              <w:rPr>
                <w:sz w:val="18"/>
                <w:szCs w:val="18"/>
              </w:rPr>
            </w:pPr>
          </w:p>
          <w:p w14:paraId="0B0947A3" w14:textId="77777777" w:rsidR="00EE2A30" w:rsidRDefault="00EE2A30" w:rsidP="005D3675">
            <w:pPr>
              <w:spacing w:after="60"/>
              <w:rPr>
                <w:sz w:val="18"/>
                <w:szCs w:val="18"/>
              </w:rPr>
            </w:pPr>
          </w:p>
          <w:p w14:paraId="7E0DEAB7" w14:textId="77777777" w:rsidR="00EE2A30" w:rsidRPr="00297629" w:rsidRDefault="00EE2A30" w:rsidP="005D3675">
            <w:pPr>
              <w:spacing w:after="60"/>
              <w:rPr>
                <w:sz w:val="18"/>
                <w:szCs w:val="18"/>
              </w:rPr>
            </w:pPr>
          </w:p>
        </w:tc>
      </w:tr>
    </w:tbl>
    <w:p w14:paraId="4A3FE758" w14:textId="77777777" w:rsidR="00EE2A30" w:rsidRPr="00297629" w:rsidRDefault="00AD72AC" w:rsidP="00EE2A30">
      <w:pPr>
        <w:spacing w:after="200" w:line="276" w:lineRule="auto"/>
        <w:rPr>
          <w:sz w:val="18"/>
          <w:szCs w:val="18"/>
        </w:rPr>
      </w:pPr>
      <w:r>
        <w:pict w14:anchorId="5F9D9651">
          <v:rect id="_x0000_i1082" style="width:0;height:1.5pt" o:hralign="center" o:hrstd="t" o:hr="t" fillcolor="#a0a0a0" stroked="f"/>
        </w:pict>
      </w:r>
      <w:r w:rsidR="00EE2A30" w:rsidRPr="00297629">
        <w:rPr>
          <w:sz w:val="18"/>
          <w:szCs w:val="18"/>
        </w:rPr>
        <w:br w:type="page"/>
      </w:r>
    </w:p>
    <w:p w14:paraId="109AEB5F" w14:textId="77777777" w:rsidR="00EE2A30" w:rsidRPr="00297629" w:rsidRDefault="00EE2A30" w:rsidP="00EE2A30">
      <w:pPr>
        <w:spacing w:after="60"/>
        <w:rPr>
          <w:sz w:val="18"/>
          <w:szCs w:val="18"/>
        </w:rPr>
      </w:pPr>
    </w:p>
    <w:p w14:paraId="22444B2B" w14:textId="77777777" w:rsidR="00EE2A30" w:rsidRPr="00297629" w:rsidRDefault="00EE2A30" w:rsidP="00EE2A30">
      <w:pPr>
        <w:spacing w:after="60"/>
        <w:jc w:val="center"/>
        <w:rPr>
          <w:b/>
          <w:bCs/>
          <w:sz w:val="18"/>
          <w:szCs w:val="18"/>
        </w:rPr>
      </w:pPr>
      <w:r w:rsidRPr="00297629">
        <w:rPr>
          <w:b/>
          <w:bCs/>
          <w:sz w:val="18"/>
          <w:szCs w:val="18"/>
        </w:rPr>
        <w:t>Transfer/End Game (10-15mins)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2742"/>
        <w:gridCol w:w="3652"/>
      </w:tblGrid>
      <w:tr w:rsidR="00EE2A30" w:rsidRPr="00297629" w14:paraId="59F5AE6E" w14:textId="77777777" w:rsidTr="005D3675">
        <w:tc>
          <w:tcPr>
            <w:tcW w:w="3256" w:type="dxa"/>
            <w:tcBorders>
              <w:top w:val="nil"/>
              <w:bottom w:val="nil"/>
            </w:tcBorders>
          </w:tcPr>
          <w:p w14:paraId="3104782E" w14:textId="77777777" w:rsidR="00EE2A30" w:rsidRPr="00B74297" w:rsidRDefault="00EE2A30" w:rsidP="005D3675">
            <w:pPr>
              <w:spacing w:after="60"/>
              <w:rPr>
                <w:sz w:val="18"/>
                <w:szCs w:val="18"/>
              </w:rPr>
            </w:pPr>
            <w:r w:rsidRPr="00B74297">
              <w:rPr>
                <w:b/>
                <w:bCs/>
                <w:sz w:val="18"/>
                <w:szCs w:val="18"/>
              </w:rPr>
              <w:t>Setup &amp; Description</w:t>
            </w:r>
          </w:p>
        </w:tc>
        <w:tc>
          <w:tcPr>
            <w:tcW w:w="2913" w:type="dxa"/>
            <w:tcBorders>
              <w:top w:val="nil"/>
              <w:bottom w:val="nil"/>
            </w:tcBorders>
          </w:tcPr>
          <w:p w14:paraId="13834219" w14:textId="77777777" w:rsidR="00EE2A30" w:rsidRPr="00B74297" w:rsidRDefault="00EE2A30" w:rsidP="005D3675">
            <w:pPr>
              <w:spacing w:after="60"/>
              <w:rPr>
                <w:sz w:val="18"/>
                <w:szCs w:val="18"/>
              </w:rPr>
            </w:pPr>
            <w:r w:rsidRPr="00297629">
              <w:rPr>
                <w:b/>
                <w:bCs/>
                <w:sz w:val="18"/>
                <w:szCs w:val="18"/>
              </w:rPr>
              <w:t>Coaching Focus</w:t>
            </w:r>
          </w:p>
        </w:tc>
        <w:tc>
          <w:tcPr>
            <w:tcW w:w="3969" w:type="dxa"/>
            <w:tcBorders>
              <w:top w:val="nil"/>
              <w:bottom w:val="nil"/>
            </w:tcBorders>
          </w:tcPr>
          <w:p w14:paraId="2D8B7434" w14:textId="77777777" w:rsidR="00EE2A30" w:rsidRPr="00297629" w:rsidRDefault="00EE2A30" w:rsidP="005D3675">
            <w:pPr>
              <w:spacing w:after="60"/>
              <w:rPr>
                <w:sz w:val="18"/>
                <w:szCs w:val="18"/>
              </w:rPr>
            </w:pPr>
          </w:p>
        </w:tc>
      </w:tr>
      <w:tr w:rsidR="00EE2A30" w:rsidRPr="00297629" w14:paraId="3EA04F98" w14:textId="77777777" w:rsidTr="005D3675">
        <w:tc>
          <w:tcPr>
            <w:tcW w:w="3256" w:type="dxa"/>
            <w:tcBorders>
              <w:top w:val="nil"/>
              <w:bottom w:val="nil"/>
            </w:tcBorders>
          </w:tcPr>
          <w:p w14:paraId="41318D00" w14:textId="77777777" w:rsidR="00EE2A30" w:rsidRPr="00B74297" w:rsidRDefault="00EE2A30" w:rsidP="005D3675">
            <w:pPr>
              <w:spacing w:after="60"/>
              <w:rPr>
                <w:sz w:val="18"/>
                <w:szCs w:val="18"/>
              </w:rPr>
            </w:pPr>
          </w:p>
        </w:tc>
        <w:tc>
          <w:tcPr>
            <w:tcW w:w="2913" w:type="dxa"/>
            <w:tcBorders>
              <w:top w:val="nil"/>
              <w:bottom w:val="nil"/>
            </w:tcBorders>
          </w:tcPr>
          <w:p w14:paraId="24FB0714" w14:textId="77777777" w:rsidR="00EE2A30" w:rsidRPr="00B74297" w:rsidRDefault="00EE2A30" w:rsidP="005D3675">
            <w:pPr>
              <w:spacing w:after="60"/>
              <w:rPr>
                <w:sz w:val="18"/>
                <w:szCs w:val="18"/>
              </w:rPr>
            </w:pPr>
            <w:r w:rsidRPr="00B74297">
              <w:rPr>
                <w:sz w:val="18"/>
                <w:szCs w:val="18"/>
              </w:rPr>
              <w:t xml:space="preserve">• </w:t>
            </w:r>
          </w:p>
        </w:tc>
        <w:tc>
          <w:tcPr>
            <w:tcW w:w="3969" w:type="dxa"/>
            <w:tcBorders>
              <w:top w:val="nil"/>
              <w:bottom w:val="nil"/>
            </w:tcBorders>
          </w:tcPr>
          <w:p w14:paraId="4D4B4815" w14:textId="77777777" w:rsidR="00EE2A30" w:rsidRDefault="00EE2A30" w:rsidP="005D3675">
            <w:pPr>
              <w:spacing w:after="60"/>
              <w:rPr>
                <w:sz w:val="18"/>
                <w:szCs w:val="18"/>
              </w:rPr>
            </w:pPr>
          </w:p>
          <w:p w14:paraId="5C1921D9" w14:textId="77777777" w:rsidR="00EE2A30" w:rsidRDefault="00EE2A30" w:rsidP="005D3675">
            <w:pPr>
              <w:spacing w:after="60"/>
              <w:rPr>
                <w:sz w:val="18"/>
                <w:szCs w:val="18"/>
              </w:rPr>
            </w:pPr>
          </w:p>
          <w:p w14:paraId="4B3461F7" w14:textId="77777777" w:rsidR="00EE2A30" w:rsidRDefault="00EE2A30" w:rsidP="005D3675">
            <w:pPr>
              <w:spacing w:after="60"/>
              <w:rPr>
                <w:sz w:val="18"/>
                <w:szCs w:val="18"/>
              </w:rPr>
            </w:pPr>
          </w:p>
          <w:p w14:paraId="339F1C4B" w14:textId="77777777" w:rsidR="00EE2A30" w:rsidRDefault="00EE2A30" w:rsidP="005D3675">
            <w:pPr>
              <w:spacing w:after="60"/>
              <w:rPr>
                <w:sz w:val="18"/>
                <w:szCs w:val="18"/>
              </w:rPr>
            </w:pPr>
          </w:p>
          <w:p w14:paraId="7A0D41BC" w14:textId="77777777" w:rsidR="00EE2A30" w:rsidRDefault="00EE2A30" w:rsidP="005D3675">
            <w:pPr>
              <w:spacing w:after="60"/>
              <w:rPr>
                <w:sz w:val="18"/>
                <w:szCs w:val="18"/>
              </w:rPr>
            </w:pPr>
          </w:p>
          <w:p w14:paraId="699FB6FD" w14:textId="77777777" w:rsidR="00EE2A30" w:rsidRDefault="00EE2A30" w:rsidP="005D3675">
            <w:pPr>
              <w:spacing w:after="60"/>
              <w:rPr>
                <w:sz w:val="18"/>
                <w:szCs w:val="18"/>
              </w:rPr>
            </w:pPr>
          </w:p>
          <w:p w14:paraId="2F3C051E" w14:textId="77777777" w:rsidR="00EE2A30" w:rsidRDefault="00EE2A30" w:rsidP="005D3675">
            <w:pPr>
              <w:spacing w:after="60"/>
              <w:rPr>
                <w:sz w:val="18"/>
                <w:szCs w:val="18"/>
              </w:rPr>
            </w:pPr>
          </w:p>
          <w:p w14:paraId="2C9D1762" w14:textId="77777777" w:rsidR="00EE2A30" w:rsidRDefault="00EE2A30" w:rsidP="005D3675">
            <w:pPr>
              <w:spacing w:after="60"/>
              <w:rPr>
                <w:sz w:val="18"/>
                <w:szCs w:val="18"/>
              </w:rPr>
            </w:pPr>
          </w:p>
          <w:p w14:paraId="2196C905" w14:textId="77777777" w:rsidR="00EE2A30" w:rsidRDefault="00EE2A30" w:rsidP="005D3675">
            <w:pPr>
              <w:spacing w:after="60"/>
              <w:rPr>
                <w:sz w:val="18"/>
                <w:szCs w:val="18"/>
              </w:rPr>
            </w:pPr>
          </w:p>
          <w:p w14:paraId="30AA840F" w14:textId="77777777" w:rsidR="00EE2A30" w:rsidRDefault="00EE2A30" w:rsidP="005D3675">
            <w:pPr>
              <w:spacing w:after="60"/>
              <w:rPr>
                <w:sz w:val="18"/>
                <w:szCs w:val="18"/>
              </w:rPr>
            </w:pPr>
          </w:p>
          <w:p w14:paraId="1898F29E" w14:textId="77777777" w:rsidR="00EE2A30" w:rsidRPr="00297629" w:rsidRDefault="00EE2A30" w:rsidP="005D3675">
            <w:pPr>
              <w:spacing w:after="60"/>
              <w:rPr>
                <w:sz w:val="18"/>
                <w:szCs w:val="18"/>
              </w:rPr>
            </w:pPr>
          </w:p>
        </w:tc>
      </w:tr>
    </w:tbl>
    <w:p w14:paraId="271A5CE7" w14:textId="77777777" w:rsidR="00EE2A30" w:rsidRDefault="00AD72AC" w:rsidP="00EE2A30">
      <w:pPr>
        <w:spacing w:after="60"/>
        <w:rPr>
          <w:sz w:val="18"/>
          <w:szCs w:val="18"/>
        </w:rPr>
      </w:pPr>
      <w:r>
        <w:pict w14:anchorId="3B9C9770">
          <v:rect id="_x0000_i1083" style="width:0;height:1.5pt" o:hralign="center" o:hrstd="t" o:hr="t" fillcolor="#a0a0a0" stroked="f"/>
        </w:pict>
      </w:r>
    </w:p>
    <w:p w14:paraId="396AC5DD" w14:textId="77777777" w:rsidR="00EE2A30" w:rsidRDefault="00EE2A30" w:rsidP="00EE2A30">
      <w:pPr>
        <w:spacing w:after="60"/>
        <w:rPr>
          <w:sz w:val="18"/>
          <w:szCs w:val="18"/>
        </w:rPr>
      </w:pPr>
    </w:p>
    <w:p w14:paraId="50356EC0" w14:textId="77777777" w:rsidR="00EE2A30" w:rsidRPr="00297629" w:rsidRDefault="00EE2A30" w:rsidP="00EE2A30">
      <w:pPr>
        <w:spacing w:after="60"/>
        <w:rPr>
          <w:sz w:val="18"/>
          <w:szCs w:val="18"/>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6162"/>
      </w:tblGrid>
      <w:tr w:rsidR="00EE2A30" w:rsidRPr="00B74297" w14:paraId="36CBA1DA" w14:textId="77777777" w:rsidTr="005D3675">
        <w:tc>
          <w:tcPr>
            <w:tcW w:w="0" w:type="auto"/>
            <w:hideMark/>
          </w:tcPr>
          <w:p w14:paraId="2CE68FD2" w14:textId="77777777" w:rsidR="00EE2A30" w:rsidRPr="00B74297" w:rsidRDefault="00EE2A30" w:rsidP="005D3675">
            <w:pPr>
              <w:spacing w:after="60"/>
              <w:rPr>
                <w:b/>
                <w:bCs/>
                <w:sz w:val="18"/>
                <w:szCs w:val="18"/>
              </w:rPr>
            </w:pPr>
            <w:r w:rsidRPr="00B74297">
              <w:rPr>
                <w:b/>
                <w:bCs/>
                <w:sz w:val="18"/>
                <w:szCs w:val="18"/>
              </w:rPr>
              <w:t>Element</w:t>
            </w:r>
          </w:p>
        </w:tc>
        <w:tc>
          <w:tcPr>
            <w:tcW w:w="6162" w:type="dxa"/>
            <w:hideMark/>
          </w:tcPr>
          <w:p w14:paraId="24283D7D" w14:textId="77777777" w:rsidR="00EE2A30" w:rsidRPr="00B74297" w:rsidRDefault="00EE2A30" w:rsidP="005D3675">
            <w:pPr>
              <w:spacing w:after="60"/>
              <w:rPr>
                <w:b/>
                <w:bCs/>
                <w:sz w:val="18"/>
                <w:szCs w:val="18"/>
              </w:rPr>
            </w:pPr>
            <w:r w:rsidRPr="00B74297">
              <w:rPr>
                <w:b/>
                <w:bCs/>
                <w:sz w:val="18"/>
                <w:szCs w:val="18"/>
              </w:rPr>
              <w:t>Detail</w:t>
            </w:r>
          </w:p>
        </w:tc>
      </w:tr>
      <w:tr w:rsidR="00EE2A30" w:rsidRPr="00B74297" w14:paraId="6E178819" w14:textId="77777777" w:rsidTr="005D3675">
        <w:tc>
          <w:tcPr>
            <w:tcW w:w="0" w:type="auto"/>
            <w:hideMark/>
          </w:tcPr>
          <w:p w14:paraId="3D0CFFF0" w14:textId="77777777" w:rsidR="00EE2A30" w:rsidRPr="00B74297" w:rsidRDefault="00EE2A30" w:rsidP="005D3675">
            <w:pPr>
              <w:spacing w:after="60"/>
              <w:rPr>
                <w:sz w:val="18"/>
                <w:szCs w:val="18"/>
              </w:rPr>
            </w:pPr>
            <w:r w:rsidRPr="00B74297">
              <w:rPr>
                <w:b/>
                <w:bCs/>
                <w:sz w:val="18"/>
                <w:szCs w:val="18"/>
              </w:rPr>
              <w:t>Objective / Outcomes</w:t>
            </w:r>
          </w:p>
        </w:tc>
        <w:tc>
          <w:tcPr>
            <w:tcW w:w="6162" w:type="dxa"/>
            <w:hideMark/>
          </w:tcPr>
          <w:p w14:paraId="36C36890" w14:textId="77777777" w:rsidR="00EE2A30" w:rsidRPr="00297629" w:rsidRDefault="00EE2A30" w:rsidP="005D3675">
            <w:pPr>
              <w:spacing w:after="60"/>
              <w:rPr>
                <w:sz w:val="18"/>
                <w:szCs w:val="18"/>
              </w:rPr>
            </w:pPr>
            <w:r w:rsidRPr="00B74297">
              <w:rPr>
                <w:sz w:val="18"/>
                <w:szCs w:val="18"/>
              </w:rPr>
              <w:t>Improve confidence in 1v1 situations and ability to beat defenders with controlled body movement and quick changes of direction.</w:t>
            </w:r>
          </w:p>
          <w:p w14:paraId="018F3601" w14:textId="77777777" w:rsidR="00EE2A30" w:rsidRPr="00B74297" w:rsidRDefault="00EE2A30" w:rsidP="005D3675">
            <w:pPr>
              <w:spacing w:after="60"/>
              <w:rPr>
                <w:sz w:val="18"/>
                <w:szCs w:val="18"/>
              </w:rPr>
            </w:pPr>
          </w:p>
        </w:tc>
      </w:tr>
      <w:tr w:rsidR="00EE2A30" w:rsidRPr="00B74297" w14:paraId="6C2B93D2" w14:textId="77777777" w:rsidTr="005D3675">
        <w:tc>
          <w:tcPr>
            <w:tcW w:w="0" w:type="auto"/>
            <w:hideMark/>
          </w:tcPr>
          <w:p w14:paraId="17CD08B8" w14:textId="77777777" w:rsidR="00EE2A30" w:rsidRPr="00B74297" w:rsidRDefault="00EE2A30" w:rsidP="005D3675">
            <w:pPr>
              <w:spacing w:after="60"/>
              <w:rPr>
                <w:sz w:val="18"/>
                <w:szCs w:val="18"/>
              </w:rPr>
            </w:pPr>
            <w:r w:rsidRPr="00B74297">
              <w:rPr>
                <w:b/>
                <w:bCs/>
                <w:sz w:val="18"/>
                <w:szCs w:val="18"/>
              </w:rPr>
              <w:t>Technical Detail</w:t>
            </w:r>
          </w:p>
        </w:tc>
        <w:tc>
          <w:tcPr>
            <w:tcW w:w="6162" w:type="dxa"/>
            <w:hideMark/>
          </w:tcPr>
          <w:p w14:paraId="2FD42D92" w14:textId="77777777" w:rsidR="00EE2A30" w:rsidRPr="00297629" w:rsidRDefault="00EE2A30" w:rsidP="005D3675">
            <w:pPr>
              <w:spacing w:after="60"/>
              <w:rPr>
                <w:sz w:val="18"/>
                <w:szCs w:val="18"/>
              </w:rPr>
            </w:pPr>
            <w:r w:rsidRPr="00B74297">
              <w:rPr>
                <w:sz w:val="18"/>
                <w:szCs w:val="18"/>
              </w:rPr>
              <w:t>• Forward touch to attack space</w:t>
            </w:r>
          </w:p>
          <w:p w14:paraId="79E512C0" w14:textId="77777777" w:rsidR="00EE2A30" w:rsidRPr="00297629" w:rsidRDefault="00EE2A30" w:rsidP="005D3675">
            <w:pPr>
              <w:spacing w:after="60"/>
              <w:rPr>
                <w:sz w:val="18"/>
                <w:szCs w:val="18"/>
              </w:rPr>
            </w:pPr>
            <w:r w:rsidRPr="00B74297">
              <w:rPr>
                <w:sz w:val="18"/>
                <w:szCs w:val="18"/>
              </w:rPr>
              <w:t>• Low centre of gravity</w:t>
            </w:r>
          </w:p>
          <w:p w14:paraId="640D5259" w14:textId="77777777" w:rsidR="00EE2A30" w:rsidRPr="00297629" w:rsidRDefault="00EE2A30" w:rsidP="005D3675">
            <w:pPr>
              <w:spacing w:after="60"/>
              <w:rPr>
                <w:sz w:val="18"/>
                <w:szCs w:val="18"/>
              </w:rPr>
            </w:pPr>
            <w:r w:rsidRPr="00B74297">
              <w:rPr>
                <w:sz w:val="18"/>
                <w:szCs w:val="18"/>
              </w:rPr>
              <w:t>• Explosive cut after feint</w:t>
            </w:r>
          </w:p>
          <w:p w14:paraId="6E1D113F" w14:textId="77777777" w:rsidR="00EE2A30" w:rsidRPr="00B74297" w:rsidRDefault="00EE2A30" w:rsidP="005D3675">
            <w:pPr>
              <w:spacing w:after="60"/>
              <w:rPr>
                <w:sz w:val="18"/>
                <w:szCs w:val="18"/>
              </w:rPr>
            </w:pPr>
            <w:r w:rsidRPr="00B74297">
              <w:rPr>
                <w:sz w:val="18"/>
                <w:szCs w:val="18"/>
              </w:rPr>
              <w:t>• Protect ball with arm and body angle.</w:t>
            </w:r>
          </w:p>
        </w:tc>
      </w:tr>
      <w:tr w:rsidR="00EE2A30" w:rsidRPr="00B74297" w14:paraId="5BB76938" w14:textId="77777777" w:rsidTr="005D3675">
        <w:tc>
          <w:tcPr>
            <w:tcW w:w="0" w:type="auto"/>
            <w:hideMark/>
          </w:tcPr>
          <w:p w14:paraId="5ED2DBE5" w14:textId="77777777" w:rsidR="00EE2A30" w:rsidRPr="00B74297" w:rsidRDefault="00EE2A30" w:rsidP="005D3675">
            <w:pPr>
              <w:spacing w:after="60"/>
              <w:rPr>
                <w:sz w:val="18"/>
                <w:szCs w:val="18"/>
              </w:rPr>
            </w:pPr>
            <w:r w:rsidRPr="00B74297">
              <w:rPr>
                <w:b/>
                <w:bCs/>
                <w:sz w:val="18"/>
                <w:szCs w:val="18"/>
              </w:rPr>
              <w:t>Coaching Messages</w:t>
            </w:r>
          </w:p>
        </w:tc>
        <w:tc>
          <w:tcPr>
            <w:tcW w:w="6162" w:type="dxa"/>
            <w:hideMark/>
          </w:tcPr>
          <w:p w14:paraId="5A4ABCBA" w14:textId="77777777" w:rsidR="00EE2A30" w:rsidRPr="00297629" w:rsidRDefault="00EE2A30" w:rsidP="005D3675">
            <w:pPr>
              <w:spacing w:after="60"/>
              <w:rPr>
                <w:sz w:val="18"/>
                <w:szCs w:val="18"/>
              </w:rPr>
            </w:pPr>
            <w:r w:rsidRPr="00B74297">
              <w:rPr>
                <w:sz w:val="18"/>
                <w:szCs w:val="18"/>
              </w:rPr>
              <w:t>“Face them – don’t hide.”</w:t>
            </w:r>
          </w:p>
          <w:p w14:paraId="003711ED" w14:textId="77777777" w:rsidR="00EE2A30" w:rsidRPr="00B74297" w:rsidRDefault="00EE2A30" w:rsidP="005D3675">
            <w:pPr>
              <w:spacing w:after="60"/>
              <w:rPr>
                <w:sz w:val="18"/>
                <w:szCs w:val="18"/>
              </w:rPr>
            </w:pPr>
            <w:r w:rsidRPr="00B74297">
              <w:rPr>
                <w:sz w:val="18"/>
                <w:szCs w:val="18"/>
              </w:rPr>
              <w:t>“Beat the player, then protect the ball.”</w:t>
            </w:r>
          </w:p>
        </w:tc>
      </w:tr>
      <w:tr w:rsidR="00EE2A30" w:rsidRPr="00B74297" w14:paraId="24EA604D" w14:textId="77777777" w:rsidTr="005D3675">
        <w:tc>
          <w:tcPr>
            <w:tcW w:w="0" w:type="auto"/>
            <w:hideMark/>
          </w:tcPr>
          <w:p w14:paraId="264C650F" w14:textId="77777777" w:rsidR="00EE2A30" w:rsidRPr="00B74297" w:rsidRDefault="00EE2A30" w:rsidP="005D3675">
            <w:pPr>
              <w:spacing w:after="60"/>
              <w:rPr>
                <w:sz w:val="18"/>
                <w:szCs w:val="18"/>
              </w:rPr>
            </w:pPr>
            <w:r w:rsidRPr="00B74297">
              <w:rPr>
                <w:b/>
                <w:bCs/>
                <w:sz w:val="18"/>
                <w:szCs w:val="18"/>
              </w:rPr>
              <w:t>Common Mistakes &amp; Fixes</w:t>
            </w:r>
          </w:p>
        </w:tc>
        <w:tc>
          <w:tcPr>
            <w:tcW w:w="6162" w:type="dxa"/>
            <w:hideMark/>
          </w:tcPr>
          <w:p w14:paraId="5BCDBEE6" w14:textId="77777777" w:rsidR="00EE2A30" w:rsidRPr="00297629" w:rsidRDefault="00EE2A30" w:rsidP="005D3675">
            <w:pPr>
              <w:spacing w:after="60"/>
              <w:rPr>
                <w:sz w:val="18"/>
                <w:szCs w:val="18"/>
              </w:rPr>
            </w:pPr>
            <w:r w:rsidRPr="00B74297">
              <w:rPr>
                <w:sz w:val="18"/>
                <w:szCs w:val="18"/>
              </w:rPr>
              <w:t>• Too close to defender → create space first.</w:t>
            </w:r>
          </w:p>
          <w:p w14:paraId="7F215E35" w14:textId="77777777" w:rsidR="00EE2A30" w:rsidRPr="00297629" w:rsidRDefault="00EE2A30" w:rsidP="005D3675">
            <w:pPr>
              <w:spacing w:after="60"/>
              <w:rPr>
                <w:sz w:val="18"/>
                <w:szCs w:val="18"/>
              </w:rPr>
            </w:pPr>
            <w:r w:rsidRPr="00B74297">
              <w:rPr>
                <w:sz w:val="18"/>
                <w:szCs w:val="18"/>
              </w:rPr>
              <w:t>• No explosion → shorter touch then burst.</w:t>
            </w:r>
          </w:p>
          <w:p w14:paraId="3E282398" w14:textId="77777777" w:rsidR="00EE2A30" w:rsidRPr="00B74297" w:rsidRDefault="00EE2A30" w:rsidP="005D3675">
            <w:pPr>
              <w:spacing w:after="60"/>
              <w:rPr>
                <w:sz w:val="18"/>
                <w:szCs w:val="18"/>
              </w:rPr>
            </w:pPr>
            <w:r w:rsidRPr="00B74297">
              <w:rPr>
                <w:sz w:val="18"/>
                <w:szCs w:val="18"/>
              </w:rPr>
              <w:t>• Eyes down → head up before move.</w:t>
            </w:r>
          </w:p>
        </w:tc>
      </w:tr>
      <w:tr w:rsidR="00EE2A30" w:rsidRPr="00B74297" w14:paraId="5790C688" w14:textId="77777777" w:rsidTr="005D3675">
        <w:tc>
          <w:tcPr>
            <w:tcW w:w="0" w:type="auto"/>
            <w:hideMark/>
          </w:tcPr>
          <w:p w14:paraId="4E7D3AE5" w14:textId="77777777" w:rsidR="00EE2A30" w:rsidRPr="00B74297" w:rsidRDefault="00EE2A30" w:rsidP="005D3675">
            <w:pPr>
              <w:spacing w:after="60"/>
              <w:rPr>
                <w:sz w:val="18"/>
                <w:szCs w:val="18"/>
              </w:rPr>
            </w:pPr>
            <w:r w:rsidRPr="00B74297">
              <w:rPr>
                <w:b/>
                <w:bCs/>
                <w:sz w:val="18"/>
                <w:szCs w:val="18"/>
              </w:rPr>
              <w:t>Praise Language</w:t>
            </w:r>
          </w:p>
        </w:tc>
        <w:tc>
          <w:tcPr>
            <w:tcW w:w="6162" w:type="dxa"/>
            <w:hideMark/>
          </w:tcPr>
          <w:p w14:paraId="354943A0" w14:textId="77777777" w:rsidR="00EE2A30" w:rsidRPr="00297629" w:rsidRDefault="00EE2A30" w:rsidP="005D3675">
            <w:pPr>
              <w:spacing w:after="60"/>
              <w:rPr>
                <w:sz w:val="18"/>
                <w:szCs w:val="18"/>
              </w:rPr>
            </w:pPr>
            <w:r w:rsidRPr="00B74297">
              <w:rPr>
                <w:sz w:val="18"/>
                <w:szCs w:val="18"/>
              </w:rPr>
              <w:t>“Nice disguise – froze the defender.”</w:t>
            </w:r>
          </w:p>
          <w:p w14:paraId="56B42232" w14:textId="77777777" w:rsidR="00EE2A30" w:rsidRPr="00B74297" w:rsidRDefault="00EE2A30" w:rsidP="005D3675">
            <w:pPr>
              <w:spacing w:after="60"/>
              <w:rPr>
                <w:sz w:val="18"/>
                <w:szCs w:val="18"/>
              </w:rPr>
            </w:pPr>
            <w:r w:rsidRPr="00B74297">
              <w:rPr>
                <w:sz w:val="18"/>
                <w:szCs w:val="18"/>
              </w:rPr>
              <w:t>“Great burst – took space with purpose.”</w:t>
            </w:r>
          </w:p>
        </w:tc>
      </w:tr>
      <w:tr w:rsidR="00EE2A30" w:rsidRPr="00B74297" w14:paraId="6C2B184B" w14:textId="77777777" w:rsidTr="005D3675">
        <w:tc>
          <w:tcPr>
            <w:tcW w:w="0" w:type="auto"/>
            <w:hideMark/>
          </w:tcPr>
          <w:p w14:paraId="681D3E99" w14:textId="77777777" w:rsidR="00EE2A30" w:rsidRPr="00B74297" w:rsidRDefault="00EE2A30" w:rsidP="005D3675">
            <w:pPr>
              <w:spacing w:after="60"/>
              <w:rPr>
                <w:sz w:val="18"/>
                <w:szCs w:val="18"/>
              </w:rPr>
            </w:pPr>
            <w:r w:rsidRPr="00B74297">
              <w:rPr>
                <w:b/>
                <w:bCs/>
                <w:sz w:val="18"/>
                <w:szCs w:val="18"/>
              </w:rPr>
              <w:t>Behaviours to Reward</w:t>
            </w:r>
          </w:p>
        </w:tc>
        <w:tc>
          <w:tcPr>
            <w:tcW w:w="6162" w:type="dxa"/>
            <w:hideMark/>
          </w:tcPr>
          <w:p w14:paraId="44F762B3" w14:textId="77777777" w:rsidR="00EE2A30" w:rsidRPr="00297629" w:rsidRDefault="00EE2A30" w:rsidP="005D3675">
            <w:pPr>
              <w:spacing w:after="60"/>
              <w:rPr>
                <w:sz w:val="18"/>
                <w:szCs w:val="18"/>
              </w:rPr>
            </w:pPr>
            <w:r w:rsidRPr="00B74297">
              <w:rPr>
                <w:sz w:val="18"/>
                <w:szCs w:val="18"/>
              </w:rPr>
              <w:t>• Facing forward under pressure</w:t>
            </w:r>
          </w:p>
          <w:p w14:paraId="6192552D" w14:textId="77777777" w:rsidR="00EE2A30" w:rsidRPr="00297629" w:rsidRDefault="00EE2A30" w:rsidP="005D3675">
            <w:pPr>
              <w:spacing w:after="60"/>
              <w:rPr>
                <w:sz w:val="18"/>
                <w:szCs w:val="18"/>
              </w:rPr>
            </w:pPr>
            <w:r w:rsidRPr="00B74297">
              <w:rPr>
                <w:sz w:val="18"/>
                <w:szCs w:val="18"/>
              </w:rPr>
              <w:t>• Using feints with intent</w:t>
            </w:r>
          </w:p>
          <w:p w14:paraId="45DA8B9E" w14:textId="77777777" w:rsidR="00EE2A30" w:rsidRPr="00B74297" w:rsidRDefault="00EE2A30" w:rsidP="005D3675">
            <w:pPr>
              <w:spacing w:after="60"/>
              <w:rPr>
                <w:sz w:val="18"/>
                <w:szCs w:val="18"/>
              </w:rPr>
            </w:pPr>
            <w:r w:rsidRPr="00B74297">
              <w:rPr>
                <w:sz w:val="18"/>
                <w:szCs w:val="18"/>
              </w:rPr>
              <w:t>• Immediate reaction after losing the ball.</w:t>
            </w:r>
          </w:p>
        </w:tc>
      </w:tr>
      <w:tr w:rsidR="00EE2A30" w:rsidRPr="00B74297" w14:paraId="2B056388" w14:textId="77777777" w:rsidTr="005D3675">
        <w:tc>
          <w:tcPr>
            <w:tcW w:w="0" w:type="auto"/>
            <w:hideMark/>
          </w:tcPr>
          <w:p w14:paraId="4C4FE4AA" w14:textId="77777777" w:rsidR="00EE2A30" w:rsidRPr="00B74297" w:rsidRDefault="00EE2A30" w:rsidP="005D3675">
            <w:pPr>
              <w:spacing w:after="60"/>
              <w:rPr>
                <w:sz w:val="18"/>
                <w:szCs w:val="18"/>
              </w:rPr>
            </w:pPr>
            <w:r w:rsidRPr="00B74297">
              <w:rPr>
                <w:b/>
                <w:bCs/>
                <w:sz w:val="18"/>
                <w:szCs w:val="18"/>
              </w:rPr>
              <w:t>Reflection Question</w:t>
            </w:r>
          </w:p>
        </w:tc>
        <w:tc>
          <w:tcPr>
            <w:tcW w:w="6162" w:type="dxa"/>
            <w:hideMark/>
          </w:tcPr>
          <w:p w14:paraId="30042B7F" w14:textId="77777777" w:rsidR="00EE2A30" w:rsidRPr="00B74297" w:rsidRDefault="00EE2A30" w:rsidP="005D3675">
            <w:pPr>
              <w:spacing w:after="60"/>
              <w:rPr>
                <w:sz w:val="18"/>
                <w:szCs w:val="18"/>
              </w:rPr>
            </w:pPr>
            <w:r w:rsidRPr="00B74297">
              <w:rPr>
                <w:sz w:val="18"/>
                <w:szCs w:val="18"/>
              </w:rPr>
              <w:t>“What makes a defender move first – your touch or your eyes?”</w:t>
            </w:r>
          </w:p>
        </w:tc>
      </w:tr>
    </w:tbl>
    <w:p w14:paraId="08C81B52" w14:textId="77777777" w:rsidR="00EE2A30" w:rsidRDefault="00EE2A30" w:rsidP="00EE2A30">
      <w:pPr>
        <w:spacing w:after="60"/>
        <w:rPr>
          <w:sz w:val="18"/>
          <w:szCs w:val="18"/>
        </w:rPr>
      </w:pPr>
    </w:p>
    <w:p w14:paraId="7FCCD421" w14:textId="77777777" w:rsidR="00EE2A30" w:rsidRDefault="00EE2A30" w:rsidP="00EE2A30">
      <w:pPr>
        <w:spacing w:after="200" w:line="276" w:lineRule="auto"/>
        <w:rPr>
          <w:sz w:val="18"/>
          <w:szCs w:val="18"/>
        </w:rPr>
      </w:pPr>
    </w:p>
    <w:p w14:paraId="6FF2F0CB" w14:textId="77777777" w:rsidR="00EE2A30" w:rsidRDefault="00EE2A30" w:rsidP="00EE2A30">
      <w:pPr>
        <w:spacing w:after="200" w:line="276" w:lineRule="auto"/>
        <w:rPr>
          <w:sz w:val="18"/>
          <w:szCs w:val="18"/>
        </w:rPr>
      </w:pPr>
    </w:p>
    <w:p w14:paraId="54BDF63A" w14:textId="77777777" w:rsidR="00A56E0B" w:rsidRDefault="00A56E0B" w:rsidP="00A56E0B">
      <w:pPr>
        <w:rPr>
          <w:lang w:val="en-AU"/>
        </w:rPr>
      </w:pPr>
    </w:p>
    <w:p w14:paraId="7676C1FC" w14:textId="77777777" w:rsidR="00A56E0B" w:rsidRDefault="00A56E0B" w:rsidP="00A56E0B">
      <w:pPr>
        <w:rPr>
          <w:lang w:val="en-AU"/>
        </w:rPr>
      </w:pPr>
    </w:p>
    <w:p w14:paraId="4BAF438B" w14:textId="169BEA43" w:rsidR="00A56E0B" w:rsidRDefault="00A56E0B">
      <w:pPr>
        <w:spacing w:after="200" w:line="276" w:lineRule="auto"/>
        <w:rPr>
          <w:lang w:val="en-AU"/>
        </w:rPr>
      </w:pPr>
      <w:r>
        <w:rPr>
          <w:lang w:val="en-AU"/>
        </w:rPr>
        <w:br w:type="page"/>
      </w:r>
    </w:p>
    <w:sectPr w:rsidR="00A56E0B" w:rsidSect="00CE1EB6">
      <w:headerReference w:type="default" r:id="rId17"/>
      <w:footerReference w:type="default" r:id="rId18"/>
      <w:pgSz w:w="12240" w:h="15840"/>
      <w:pgMar w:top="1440" w:right="1325" w:bottom="1440" w:left="1440"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0BB16" w14:textId="77777777" w:rsidR="00AD72AC" w:rsidRDefault="00AD72AC" w:rsidP="005127F7">
      <w:r>
        <w:separator/>
      </w:r>
    </w:p>
  </w:endnote>
  <w:endnote w:type="continuationSeparator" w:id="0">
    <w:p w14:paraId="73B74076" w14:textId="77777777" w:rsidR="00AD72AC" w:rsidRDefault="00AD72AC" w:rsidP="00512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541F" w14:textId="77777777" w:rsidR="00EE2A30" w:rsidRPr="002D52BC" w:rsidRDefault="00EE2A30" w:rsidP="00A17EE4">
    <w:pPr>
      <w:pStyle w:val="Footer"/>
      <w:spacing w:before="60"/>
      <w:jc w:val="right"/>
      <w:rPr>
        <w:rFonts w:ascii="Calibri" w:hAnsi="Calibri" w:cs="Calibri"/>
        <w:sz w:val="18"/>
        <w:szCs w:val="18"/>
      </w:rPr>
    </w:pPr>
    <w:r w:rsidRPr="002D52BC">
      <w:rPr>
        <w:rFonts w:ascii="Calibri" w:hAnsi="Calibri" w:cs="Calibri"/>
        <w:noProof/>
        <w:sz w:val="18"/>
        <w:szCs w:val="18"/>
      </w:rPr>
      <mc:AlternateContent>
        <mc:Choice Requires="wps">
          <w:drawing>
            <wp:anchor distT="0" distB="0" distL="114300" distR="114300" simplePos="0" relativeHeight="251658752" behindDoc="1" locked="0" layoutInCell="1" allowOverlap="1" wp14:anchorId="17810723" wp14:editId="4BFB8462">
              <wp:simplePos x="0" y="0"/>
              <wp:positionH relativeFrom="page">
                <wp:posOffset>-42383</wp:posOffset>
              </wp:positionH>
              <wp:positionV relativeFrom="page">
                <wp:posOffset>9505315</wp:posOffset>
              </wp:positionV>
              <wp:extent cx="10058400" cy="10633"/>
              <wp:effectExtent l="0" t="0" r="19050" b="27940"/>
              <wp:wrapNone/>
              <wp:docPr id="730256083"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84299" id="Straight Connector 2" o:spid="_x0000_s1026" style="position:absolute;flip:y;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35pt,748.45pt" to="788.6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" strokecolor="#1e3a5f">
              <w10:wrap anchorx="page" anchory="page"/>
            </v:line>
          </w:pict>
        </mc:Fallback>
      </mc:AlternateContent>
    </w:r>
    <w:r w:rsidRPr="002D52BC">
      <w:rPr>
        <w:rFonts w:ascii="Calibri" w:hAnsi="Calibri" w:cs="Calibri"/>
        <w:sz w:val="18"/>
        <w:szCs w:val="18"/>
      </w:rPr>
      <w:t>© Belconnen United Football Club | Technical Department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8786" w14:textId="77777777" w:rsidR="00EE2A30" w:rsidRPr="00397C0A" w:rsidRDefault="00EE2A30" w:rsidP="00A17EE4">
    <w:pPr>
      <w:pStyle w:val="Footer"/>
      <w:spacing w:before="60"/>
      <w:jc w:val="right"/>
      <w:rPr>
        <w:rFonts w:ascii="Segoe UI" w:hAnsi="Segoe UI" w:cs="Segoe UI"/>
        <w:sz w:val="18"/>
        <w:szCs w:val="18"/>
      </w:rPr>
    </w:pPr>
    <w:r w:rsidRPr="003D50A5">
      <w:rPr>
        <w:rFonts w:ascii="Calibri" w:hAnsi="Calibri" w:cs="Calibri"/>
        <w:noProof/>
        <w:sz w:val="18"/>
        <w:szCs w:val="18"/>
      </w:rPr>
      <mc:AlternateContent>
        <mc:Choice Requires="wps">
          <w:drawing>
            <wp:anchor distT="0" distB="0" distL="114300" distR="114300" simplePos="0" relativeHeight="251657728" behindDoc="1" locked="0" layoutInCell="1" allowOverlap="1" wp14:anchorId="48715B62" wp14:editId="3FCB8DA7">
              <wp:simplePos x="0" y="0"/>
              <wp:positionH relativeFrom="page">
                <wp:posOffset>-11430</wp:posOffset>
              </wp:positionH>
              <wp:positionV relativeFrom="page">
                <wp:posOffset>9619615</wp:posOffset>
              </wp:positionV>
              <wp:extent cx="10058400" cy="10633"/>
              <wp:effectExtent l="0" t="0" r="19050" b="27940"/>
              <wp:wrapNone/>
              <wp:docPr id="453825674"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33F19" id="Straight Connector 2" o:spid="_x0000_s1026" style="position:absolute;flip:y;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pt,757.45pt" to="791.1pt,7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" strokecolor="#1e3a5f">
              <w10:wrap anchorx="page" anchory="page"/>
            </v:line>
          </w:pict>
        </mc:Fallback>
      </mc:AlternateContent>
    </w:r>
    <w:r w:rsidRPr="00397C0A">
      <w:rPr>
        <w:rFonts w:ascii="Segoe UI" w:hAnsi="Segoe UI" w:cs="Segoe UI"/>
        <w:noProof/>
        <w:sz w:val="18"/>
        <w:szCs w:val="18"/>
      </w:rPr>
      <w:t>Belconnen United FC – Compact • Brave • Intelligent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9846" w14:textId="77777777" w:rsidR="00833017" w:rsidRPr="003D50A5" w:rsidRDefault="00833017"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56704" behindDoc="1" locked="0" layoutInCell="1" allowOverlap="1" wp14:anchorId="41929603" wp14:editId="2F91D02D">
              <wp:simplePos x="0" y="0"/>
              <wp:positionH relativeFrom="page">
                <wp:posOffset>-11903</wp:posOffset>
              </wp:positionH>
              <wp:positionV relativeFrom="page">
                <wp:posOffset>9505315</wp:posOffset>
              </wp:positionV>
              <wp:extent cx="10058400" cy="10633"/>
              <wp:effectExtent l="0" t="0" r="19050" b="27940"/>
              <wp:wrapNone/>
              <wp:docPr id="399530039"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07D0C" id="Straight Connector 2" o:spid="_x0000_s1026" style="position:absolute;flip:y;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5pt,748.45pt" to="791.0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0214" w14:textId="77777777" w:rsidR="00AD72AC" w:rsidRDefault="00AD72AC" w:rsidP="005127F7">
      <w:r>
        <w:separator/>
      </w:r>
    </w:p>
  </w:footnote>
  <w:footnote w:type="continuationSeparator" w:id="0">
    <w:p w14:paraId="619E910A" w14:textId="77777777" w:rsidR="00AD72AC" w:rsidRDefault="00AD72AC" w:rsidP="00512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EE2A30" w:rsidRPr="002D52BC" w14:paraId="50DA71C4" w14:textId="77777777" w:rsidTr="00507C83">
      <w:trPr>
        <w:trHeight w:val="397"/>
      </w:trPr>
      <w:tc>
        <w:tcPr>
          <w:tcW w:w="12338" w:type="dxa"/>
          <w:shd w:val="clear" w:color="auto" w:fill="1E3A5F"/>
          <w:vAlign w:val="center"/>
        </w:tcPr>
        <w:p w14:paraId="0963B319" w14:textId="5B3DEEBC" w:rsidR="00EE2A30" w:rsidRPr="002D52BC" w:rsidRDefault="00EE2A30" w:rsidP="005127F7">
          <w:pPr>
            <w:pStyle w:val="Header"/>
            <w:ind w:firstLine="1323"/>
            <w:rPr>
              <w:rFonts w:ascii="Segoe UI Black" w:hAnsi="Segoe UI Black"/>
              <w:color w:val="FFFFFF" w:themeColor="background1"/>
              <w:sz w:val="18"/>
              <w:szCs w:val="18"/>
            </w:rPr>
          </w:pPr>
          <w:r w:rsidRPr="002D52BC">
            <w:rPr>
              <w:rFonts w:ascii="Segoe UI Black" w:hAnsi="Segoe UI Black"/>
              <w:color w:val="FFFFFF" w:themeColor="background1"/>
              <w:sz w:val="18"/>
              <w:szCs w:val="18"/>
            </w:rPr>
            <w:t>BELCO TECHNICAL SERIES – COACH PACK (U1</w:t>
          </w:r>
          <w:r w:rsidR="00A534F0">
            <w:rPr>
              <w:rFonts w:ascii="Segoe UI Black" w:hAnsi="Segoe UI Black"/>
              <w:color w:val="FFFFFF" w:themeColor="background1"/>
              <w:sz w:val="18"/>
              <w:szCs w:val="18"/>
            </w:rPr>
            <w:t>4</w:t>
          </w:r>
          <w:r w:rsidRPr="002D52BC">
            <w:rPr>
              <w:rFonts w:ascii="Segoe UI Black" w:hAnsi="Segoe UI Black"/>
              <w:color w:val="FFFFFF" w:themeColor="background1"/>
              <w:sz w:val="18"/>
              <w:szCs w:val="18"/>
            </w:rPr>
            <w:t>)</w:t>
          </w:r>
        </w:p>
      </w:tc>
    </w:tr>
    <w:tr w:rsidR="00EE2A30" w:rsidRPr="002D52BC" w14:paraId="4D328C86" w14:textId="77777777" w:rsidTr="00507C83">
      <w:trPr>
        <w:trHeight w:val="113"/>
      </w:trPr>
      <w:tc>
        <w:tcPr>
          <w:tcW w:w="12338" w:type="dxa"/>
          <w:shd w:val="clear" w:color="auto" w:fill="009FE3"/>
          <w:vAlign w:val="center"/>
        </w:tcPr>
        <w:p w14:paraId="674B4212" w14:textId="77777777" w:rsidR="00EE2A30" w:rsidRPr="002D52BC" w:rsidRDefault="00EE2A30" w:rsidP="005127F7">
          <w:pPr>
            <w:pStyle w:val="Header"/>
            <w:jc w:val="center"/>
            <w:rPr>
              <w:rFonts w:ascii="Segoe UI Black" w:hAnsi="Segoe UI Black"/>
              <w:color w:val="FFFFFF" w:themeColor="background1"/>
              <w:sz w:val="6"/>
              <w:szCs w:val="6"/>
            </w:rPr>
          </w:pPr>
        </w:p>
      </w:tc>
    </w:tr>
  </w:tbl>
  <w:p w14:paraId="2745BE4F" w14:textId="77777777" w:rsidR="00EE2A30" w:rsidRPr="002D52BC" w:rsidRDefault="00EE2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905"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05"/>
    </w:tblGrid>
    <w:tr w:rsidR="00EE2A30" w14:paraId="13C5EE64" w14:textId="77777777" w:rsidTr="00E01F16">
      <w:trPr>
        <w:trHeight w:val="397"/>
      </w:trPr>
      <w:tc>
        <w:tcPr>
          <w:tcW w:w="12905" w:type="dxa"/>
          <w:shd w:val="clear" w:color="auto" w:fill="1E3A5F"/>
          <w:vAlign w:val="center"/>
        </w:tcPr>
        <w:p w14:paraId="0B128610" w14:textId="77777777" w:rsidR="00EE2A30" w:rsidRPr="00297629" w:rsidRDefault="00EE2A30" w:rsidP="005127F7">
          <w:pPr>
            <w:pStyle w:val="Header"/>
            <w:ind w:firstLine="1323"/>
            <w:rPr>
              <w:rFonts w:ascii="Segoe UI Black" w:hAnsi="Segoe UI Black"/>
              <w:color w:val="FFFFFF" w:themeColor="background1"/>
              <w:sz w:val="16"/>
              <w:szCs w:val="16"/>
            </w:rPr>
          </w:pPr>
        </w:p>
        <w:p w14:paraId="60ADBAD9" w14:textId="77777777" w:rsidR="00EE2A30" w:rsidRPr="00297629" w:rsidRDefault="00EE2A30" w:rsidP="00BE2122">
          <w:pPr>
            <w:pStyle w:val="Header"/>
            <w:ind w:firstLine="1323"/>
            <w:jc w:val="center"/>
            <w:rPr>
              <w:rFonts w:ascii="Segoe UI Black" w:hAnsi="Segoe UI Black"/>
              <w:b/>
              <w:bCs/>
              <w:color w:val="FFFFFF" w:themeColor="background1"/>
              <w:sz w:val="16"/>
              <w:szCs w:val="16"/>
            </w:rPr>
          </w:pPr>
          <w:r w:rsidRPr="00297629">
            <w:rPr>
              <w:rFonts w:ascii="Segoe UI Black" w:hAnsi="Segoe UI Black"/>
              <w:b/>
              <w:bCs/>
              <w:color w:val="FFFFFF" w:themeColor="background1"/>
              <w:sz w:val="16"/>
              <w:szCs w:val="16"/>
            </w:rPr>
            <w:t>BELCONNEN UNITED FC – SESSION PLAN</w:t>
          </w:r>
          <w:r w:rsidRPr="00297629">
            <w:rPr>
              <w:rFonts w:ascii="Segoe UI Black" w:hAnsi="Segoe UI Black"/>
              <w:color w:val="FFFFFF" w:themeColor="background1"/>
              <w:sz w:val="16"/>
              <w:szCs w:val="16"/>
            </w:rPr>
            <w:t> </w:t>
          </w:r>
          <w:r w:rsidRPr="00297629">
            <w:rPr>
              <w:rFonts w:ascii="Segoe UI Black" w:hAnsi="Segoe UI Black"/>
              <w:color w:val="FFFFFF" w:themeColor="background1"/>
              <w:sz w:val="16"/>
              <w:szCs w:val="16"/>
            </w:rPr>
            <w:t>|</w:t>
          </w:r>
          <w:r w:rsidRPr="00297629">
            <w:rPr>
              <w:rFonts w:ascii="Segoe UI Black" w:hAnsi="Segoe UI Black"/>
              <w:color w:val="FFFFFF" w:themeColor="background1"/>
              <w:sz w:val="16"/>
              <w:szCs w:val="16"/>
            </w:rPr>
            <w:t> </w:t>
          </w:r>
          <w:r w:rsidRPr="00297629">
            <w:rPr>
              <w:rFonts w:ascii="Segoe UI Black" w:hAnsi="Segoe UI Black"/>
              <w:b/>
              <w:bCs/>
              <w:color w:val="FFFFFF" w:themeColor="background1"/>
              <w:sz w:val="16"/>
              <w:szCs w:val="16"/>
            </w:rPr>
            <w:t>C1 | W1 | S1</w:t>
          </w:r>
        </w:p>
        <w:p w14:paraId="03E60907" w14:textId="77777777" w:rsidR="00EE2A30" w:rsidRPr="00297629" w:rsidRDefault="00EE2A30" w:rsidP="005127F7">
          <w:pPr>
            <w:pStyle w:val="Header"/>
            <w:ind w:firstLine="1323"/>
            <w:rPr>
              <w:rFonts w:ascii="Segoe UI Black" w:hAnsi="Segoe UI Black"/>
              <w:color w:val="FFFFFF" w:themeColor="background1"/>
              <w:sz w:val="16"/>
              <w:szCs w:val="16"/>
            </w:rPr>
          </w:pPr>
        </w:p>
        <w:p w14:paraId="2AF4FE20" w14:textId="77777777" w:rsidR="00EE2A30" w:rsidRPr="00315CF6" w:rsidRDefault="00EE2A30" w:rsidP="00BE2122">
          <w:pPr>
            <w:pStyle w:val="Header"/>
            <w:ind w:firstLine="1323"/>
            <w:jc w:val="center"/>
            <w:rPr>
              <w:rFonts w:ascii="Segoe UI Black" w:hAnsi="Segoe UI Black"/>
              <w:b/>
              <w:bCs/>
              <w:color w:val="FFFFFF" w:themeColor="background1"/>
              <w:sz w:val="16"/>
              <w:szCs w:val="16"/>
            </w:rPr>
          </w:pPr>
          <w:r w:rsidRPr="00315CF6">
            <w:rPr>
              <w:rFonts w:ascii="Segoe UI" w:hAnsi="Segoe UI" w:cs="Segoe UI"/>
              <w:b/>
              <w:bCs/>
              <w:i/>
              <w:iCs/>
              <w:color w:val="FFFFFF" w:themeColor="background1"/>
              <w:sz w:val="16"/>
              <w:szCs w:val="16"/>
            </w:rPr>
            <w:t xml:space="preserve">U11 | C1 – Dribbling &amp; Ball Control | W1 | S1  – </w:t>
          </w:r>
          <w:r w:rsidRPr="00B74297">
            <w:rPr>
              <w:b/>
              <w:bCs/>
              <w:i/>
              <w:iCs/>
              <w:sz w:val="16"/>
              <w:szCs w:val="16"/>
            </w:rPr>
            <w:t>1v1 Mastery &amp; Body Feints</w:t>
          </w:r>
        </w:p>
      </w:tc>
    </w:tr>
    <w:tr w:rsidR="00EE2A30" w14:paraId="48946A0B" w14:textId="77777777" w:rsidTr="00E01F16">
      <w:trPr>
        <w:trHeight w:val="113"/>
      </w:trPr>
      <w:tc>
        <w:tcPr>
          <w:tcW w:w="12905" w:type="dxa"/>
          <w:shd w:val="clear" w:color="auto" w:fill="009FE3"/>
          <w:vAlign w:val="center"/>
        </w:tcPr>
        <w:p w14:paraId="2B5720DC" w14:textId="77777777" w:rsidR="00EE2A30" w:rsidRPr="004E37C2" w:rsidRDefault="00EE2A30" w:rsidP="005127F7">
          <w:pPr>
            <w:pStyle w:val="Header"/>
            <w:jc w:val="center"/>
            <w:rPr>
              <w:rFonts w:ascii="Segoe UI Black" w:hAnsi="Segoe UI Black"/>
              <w:color w:val="FFFFFF" w:themeColor="background1"/>
              <w:sz w:val="6"/>
              <w:szCs w:val="6"/>
            </w:rPr>
          </w:pPr>
        </w:p>
      </w:tc>
    </w:tr>
  </w:tbl>
  <w:p w14:paraId="00B504D6" w14:textId="77777777" w:rsidR="00EE2A30" w:rsidRDefault="00EE2A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833017" w14:paraId="73C7159A" w14:textId="77777777" w:rsidTr="00507C83">
      <w:trPr>
        <w:trHeight w:val="397"/>
      </w:trPr>
      <w:tc>
        <w:tcPr>
          <w:tcW w:w="12338" w:type="dxa"/>
          <w:shd w:val="clear" w:color="auto" w:fill="1E3A5F"/>
          <w:vAlign w:val="center"/>
        </w:tcPr>
        <w:p w14:paraId="432EC1A1" w14:textId="77777777" w:rsidR="00833017" w:rsidRPr="001A5FF5" w:rsidRDefault="00833017"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PLAYER DEVELOPMENT CURRICULUM</w:t>
          </w:r>
        </w:p>
      </w:tc>
    </w:tr>
    <w:tr w:rsidR="00833017" w14:paraId="5CB75E6A" w14:textId="77777777" w:rsidTr="00507C83">
      <w:trPr>
        <w:trHeight w:val="113"/>
      </w:trPr>
      <w:tc>
        <w:tcPr>
          <w:tcW w:w="12338" w:type="dxa"/>
          <w:shd w:val="clear" w:color="auto" w:fill="009FE3"/>
          <w:vAlign w:val="center"/>
        </w:tcPr>
        <w:p w14:paraId="3794A62A" w14:textId="77777777" w:rsidR="00833017" w:rsidRPr="004E37C2" w:rsidRDefault="00833017" w:rsidP="005127F7">
          <w:pPr>
            <w:pStyle w:val="Header"/>
            <w:jc w:val="center"/>
            <w:rPr>
              <w:rFonts w:ascii="Segoe UI Black" w:hAnsi="Segoe UI Black"/>
              <w:color w:val="FFFFFF" w:themeColor="background1"/>
              <w:sz w:val="6"/>
              <w:szCs w:val="6"/>
            </w:rPr>
          </w:pPr>
        </w:p>
      </w:tc>
    </w:tr>
  </w:tbl>
  <w:p w14:paraId="01ADFB74" w14:textId="77777777" w:rsidR="00833017" w:rsidRDefault="00833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5D054C"/>
    <w:multiLevelType w:val="multilevel"/>
    <w:tmpl w:val="B19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22289"/>
    <w:multiLevelType w:val="multilevel"/>
    <w:tmpl w:val="104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10DC3"/>
    <w:multiLevelType w:val="multilevel"/>
    <w:tmpl w:val="6E5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16F8E"/>
    <w:multiLevelType w:val="multilevel"/>
    <w:tmpl w:val="CAE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36C4A"/>
    <w:multiLevelType w:val="multilevel"/>
    <w:tmpl w:val="2D9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C72A5"/>
    <w:multiLevelType w:val="multilevel"/>
    <w:tmpl w:val="C84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437A1"/>
    <w:multiLevelType w:val="multilevel"/>
    <w:tmpl w:val="D80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34CDC"/>
    <w:multiLevelType w:val="multilevel"/>
    <w:tmpl w:val="C42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43C0C"/>
    <w:multiLevelType w:val="multilevel"/>
    <w:tmpl w:val="945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1700D"/>
    <w:multiLevelType w:val="multilevel"/>
    <w:tmpl w:val="03E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A42C0"/>
    <w:multiLevelType w:val="multilevel"/>
    <w:tmpl w:val="06F44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C1AA3"/>
    <w:multiLevelType w:val="multilevel"/>
    <w:tmpl w:val="2BF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D02F0"/>
    <w:multiLevelType w:val="multilevel"/>
    <w:tmpl w:val="9FB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703EC"/>
    <w:multiLevelType w:val="multilevel"/>
    <w:tmpl w:val="5D4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C6D2E"/>
    <w:multiLevelType w:val="multilevel"/>
    <w:tmpl w:val="A24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F6054"/>
    <w:multiLevelType w:val="multilevel"/>
    <w:tmpl w:val="9B4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74684"/>
    <w:multiLevelType w:val="multilevel"/>
    <w:tmpl w:val="F70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92BA7"/>
    <w:multiLevelType w:val="multilevel"/>
    <w:tmpl w:val="B89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4647B"/>
    <w:multiLevelType w:val="multilevel"/>
    <w:tmpl w:val="FA0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A5CF3"/>
    <w:multiLevelType w:val="multilevel"/>
    <w:tmpl w:val="520E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3E5D98"/>
    <w:multiLevelType w:val="multilevel"/>
    <w:tmpl w:val="CC4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00633"/>
    <w:multiLevelType w:val="multilevel"/>
    <w:tmpl w:val="E89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95743"/>
    <w:multiLevelType w:val="multilevel"/>
    <w:tmpl w:val="E3F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3389B"/>
    <w:multiLevelType w:val="multilevel"/>
    <w:tmpl w:val="C1A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05C8C"/>
    <w:multiLevelType w:val="multilevel"/>
    <w:tmpl w:val="6D8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C2C9C"/>
    <w:multiLevelType w:val="multilevel"/>
    <w:tmpl w:val="3C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C6525"/>
    <w:multiLevelType w:val="hybridMultilevel"/>
    <w:tmpl w:val="F2C2BDFE"/>
    <w:lvl w:ilvl="0" w:tplc="B56EE146">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0571B5A"/>
    <w:multiLevelType w:val="multilevel"/>
    <w:tmpl w:val="25A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3169C"/>
    <w:multiLevelType w:val="multilevel"/>
    <w:tmpl w:val="494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317DA"/>
    <w:multiLevelType w:val="multilevel"/>
    <w:tmpl w:val="6C1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31C40"/>
    <w:multiLevelType w:val="multilevel"/>
    <w:tmpl w:val="EB3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831ECA"/>
    <w:multiLevelType w:val="multilevel"/>
    <w:tmpl w:val="D22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55994"/>
    <w:multiLevelType w:val="multilevel"/>
    <w:tmpl w:val="B9A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546833"/>
    <w:multiLevelType w:val="multilevel"/>
    <w:tmpl w:val="6CC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C72C62"/>
    <w:multiLevelType w:val="multilevel"/>
    <w:tmpl w:val="C33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482FF0"/>
    <w:multiLevelType w:val="multilevel"/>
    <w:tmpl w:val="ADC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B0CDB"/>
    <w:multiLevelType w:val="multilevel"/>
    <w:tmpl w:val="ADEE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795DA0"/>
    <w:multiLevelType w:val="multilevel"/>
    <w:tmpl w:val="06C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84EDE"/>
    <w:multiLevelType w:val="multilevel"/>
    <w:tmpl w:val="C55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B4412"/>
    <w:multiLevelType w:val="multilevel"/>
    <w:tmpl w:val="4DC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715863"/>
    <w:multiLevelType w:val="multilevel"/>
    <w:tmpl w:val="2A1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750F0A"/>
    <w:multiLevelType w:val="multilevel"/>
    <w:tmpl w:val="589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42035">
    <w:abstractNumId w:val="5"/>
  </w:num>
  <w:num w:numId="2" w16cid:durableId="2056075552">
    <w:abstractNumId w:val="3"/>
  </w:num>
  <w:num w:numId="3" w16cid:durableId="257519560">
    <w:abstractNumId w:val="2"/>
  </w:num>
  <w:num w:numId="4" w16cid:durableId="1995911700">
    <w:abstractNumId w:val="4"/>
  </w:num>
  <w:num w:numId="5" w16cid:durableId="547883006">
    <w:abstractNumId w:val="1"/>
  </w:num>
  <w:num w:numId="6" w16cid:durableId="1522668971">
    <w:abstractNumId w:val="0"/>
  </w:num>
  <w:num w:numId="7" w16cid:durableId="1747992321">
    <w:abstractNumId w:val="32"/>
  </w:num>
  <w:num w:numId="8" w16cid:durableId="344021293">
    <w:abstractNumId w:val="22"/>
  </w:num>
  <w:num w:numId="9" w16cid:durableId="847790862">
    <w:abstractNumId w:val="27"/>
  </w:num>
  <w:num w:numId="10" w16cid:durableId="1996756796">
    <w:abstractNumId w:val="16"/>
  </w:num>
  <w:num w:numId="11" w16cid:durableId="840508419">
    <w:abstractNumId w:val="10"/>
  </w:num>
  <w:num w:numId="12" w16cid:durableId="62070102">
    <w:abstractNumId w:val="45"/>
  </w:num>
  <w:num w:numId="13" w16cid:durableId="533345830">
    <w:abstractNumId w:val="11"/>
  </w:num>
  <w:num w:numId="14" w16cid:durableId="154297575">
    <w:abstractNumId w:val="37"/>
  </w:num>
  <w:num w:numId="15" w16cid:durableId="1368602928">
    <w:abstractNumId w:val="31"/>
  </w:num>
  <w:num w:numId="16" w16cid:durableId="1393625786">
    <w:abstractNumId w:val="20"/>
  </w:num>
  <w:num w:numId="17" w16cid:durableId="1569341215">
    <w:abstractNumId w:val="25"/>
  </w:num>
  <w:num w:numId="18" w16cid:durableId="449592130">
    <w:abstractNumId w:val="34"/>
  </w:num>
  <w:num w:numId="19" w16cid:durableId="1302154557">
    <w:abstractNumId w:val="19"/>
  </w:num>
  <w:num w:numId="20" w16cid:durableId="1414742971">
    <w:abstractNumId w:val="44"/>
  </w:num>
  <w:num w:numId="21" w16cid:durableId="221907884">
    <w:abstractNumId w:val="13"/>
  </w:num>
  <w:num w:numId="22" w16cid:durableId="2055542739">
    <w:abstractNumId w:val="8"/>
  </w:num>
  <w:num w:numId="23" w16cid:durableId="429396471">
    <w:abstractNumId w:val="35"/>
  </w:num>
  <w:num w:numId="24" w16cid:durableId="387850595">
    <w:abstractNumId w:val="46"/>
  </w:num>
  <w:num w:numId="25" w16cid:durableId="864248383">
    <w:abstractNumId w:val="14"/>
  </w:num>
  <w:num w:numId="26" w16cid:durableId="1146313293">
    <w:abstractNumId w:val="36"/>
  </w:num>
  <w:num w:numId="27" w16cid:durableId="1529219853">
    <w:abstractNumId w:val="12"/>
  </w:num>
  <w:num w:numId="28" w16cid:durableId="684484305">
    <w:abstractNumId w:val="26"/>
  </w:num>
  <w:num w:numId="29" w16cid:durableId="1247424111">
    <w:abstractNumId w:val="24"/>
  </w:num>
  <w:num w:numId="30" w16cid:durableId="618297593">
    <w:abstractNumId w:val="29"/>
  </w:num>
  <w:num w:numId="31" w16cid:durableId="929119113">
    <w:abstractNumId w:val="23"/>
  </w:num>
  <w:num w:numId="32" w16cid:durableId="2118985763">
    <w:abstractNumId w:val="38"/>
  </w:num>
  <w:num w:numId="33" w16cid:durableId="1529099701">
    <w:abstractNumId w:val="42"/>
  </w:num>
  <w:num w:numId="34" w16cid:durableId="992415858">
    <w:abstractNumId w:val="15"/>
  </w:num>
  <w:num w:numId="35" w16cid:durableId="1532691065">
    <w:abstractNumId w:val="6"/>
  </w:num>
  <w:num w:numId="36" w16cid:durableId="1002662695">
    <w:abstractNumId w:val="7"/>
  </w:num>
  <w:num w:numId="37" w16cid:durableId="614992099">
    <w:abstractNumId w:val="47"/>
  </w:num>
  <w:num w:numId="38" w16cid:durableId="664086509">
    <w:abstractNumId w:val="17"/>
  </w:num>
  <w:num w:numId="39" w16cid:durableId="1390346832">
    <w:abstractNumId w:val="41"/>
  </w:num>
  <w:num w:numId="40" w16cid:durableId="257251379">
    <w:abstractNumId w:val="40"/>
  </w:num>
  <w:num w:numId="41" w16cid:durableId="1906261753">
    <w:abstractNumId w:val="43"/>
  </w:num>
  <w:num w:numId="42" w16cid:durableId="2123498506">
    <w:abstractNumId w:val="18"/>
  </w:num>
  <w:num w:numId="43" w16cid:durableId="513347454">
    <w:abstractNumId w:val="21"/>
  </w:num>
  <w:num w:numId="44" w16cid:durableId="2031908603">
    <w:abstractNumId w:val="9"/>
  </w:num>
  <w:num w:numId="45" w16cid:durableId="350959260">
    <w:abstractNumId w:val="33"/>
  </w:num>
  <w:num w:numId="46" w16cid:durableId="984815661">
    <w:abstractNumId w:val="30"/>
  </w:num>
  <w:num w:numId="47" w16cid:durableId="90785538">
    <w:abstractNumId w:val="28"/>
  </w:num>
  <w:num w:numId="48" w16cid:durableId="990212864">
    <w:abstractNumId w:val="3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02"/>
    <w:rsid w:val="00011AAC"/>
    <w:rsid w:val="00014D8C"/>
    <w:rsid w:val="00020097"/>
    <w:rsid w:val="000201E2"/>
    <w:rsid w:val="00022264"/>
    <w:rsid w:val="000226AB"/>
    <w:rsid w:val="000334F2"/>
    <w:rsid w:val="00034616"/>
    <w:rsid w:val="0004089C"/>
    <w:rsid w:val="00041512"/>
    <w:rsid w:val="000446D4"/>
    <w:rsid w:val="0005579F"/>
    <w:rsid w:val="0005667D"/>
    <w:rsid w:val="0006063C"/>
    <w:rsid w:val="0006505F"/>
    <w:rsid w:val="000712B8"/>
    <w:rsid w:val="00072A27"/>
    <w:rsid w:val="00080C19"/>
    <w:rsid w:val="000817D6"/>
    <w:rsid w:val="00084D57"/>
    <w:rsid w:val="000853F1"/>
    <w:rsid w:val="00090B84"/>
    <w:rsid w:val="000916C5"/>
    <w:rsid w:val="00094E22"/>
    <w:rsid w:val="000A39EA"/>
    <w:rsid w:val="000A670D"/>
    <w:rsid w:val="000A7EFF"/>
    <w:rsid w:val="000B2022"/>
    <w:rsid w:val="000B508E"/>
    <w:rsid w:val="000D2302"/>
    <w:rsid w:val="000E047D"/>
    <w:rsid w:val="000E432C"/>
    <w:rsid w:val="000F3FBC"/>
    <w:rsid w:val="001030DC"/>
    <w:rsid w:val="00107F73"/>
    <w:rsid w:val="0011274F"/>
    <w:rsid w:val="00114EE7"/>
    <w:rsid w:val="00115BBB"/>
    <w:rsid w:val="00116CE3"/>
    <w:rsid w:val="00126784"/>
    <w:rsid w:val="00126E1D"/>
    <w:rsid w:val="0013055B"/>
    <w:rsid w:val="0013189C"/>
    <w:rsid w:val="001403CD"/>
    <w:rsid w:val="00142D70"/>
    <w:rsid w:val="0015074B"/>
    <w:rsid w:val="00155031"/>
    <w:rsid w:val="001560FE"/>
    <w:rsid w:val="001603C3"/>
    <w:rsid w:val="00163396"/>
    <w:rsid w:val="00167398"/>
    <w:rsid w:val="00170624"/>
    <w:rsid w:val="00172F50"/>
    <w:rsid w:val="00175BAE"/>
    <w:rsid w:val="001761F4"/>
    <w:rsid w:val="001801CF"/>
    <w:rsid w:val="0018378A"/>
    <w:rsid w:val="00185034"/>
    <w:rsid w:val="001859CF"/>
    <w:rsid w:val="0018745C"/>
    <w:rsid w:val="001945CF"/>
    <w:rsid w:val="001A30D4"/>
    <w:rsid w:val="001B154B"/>
    <w:rsid w:val="001C01CB"/>
    <w:rsid w:val="001C1796"/>
    <w:rsid w:val="001C3ED9"/>
    <w:rsid w:val="001D2B86"/>
    <w:rsid w:val="001E174B"/>
    <w:rsid w:val="001E6382"/>
    <w:rsid w:val="001F3765"/>
    <w:rsid w:val="001F3A1A"/>
    <w:rsid w:val="00200111"/>
    <w:rsid w:val="002015BD"/>
    <w:rsid w:val="0020434C"/>
    <w:rsid w:val="00204836"/>
    <w:rsid w:val="00210BD9"/>
    <w:rsid w:val="00217706"/>
    <w:rsid w:val="00226FB2"/>
    <w:rsid w:val="00231BE6"/>
    <w:rsid w:val="00235AA6"/>
    <w:rsid w:val="0025230E"/>
    <w:rsid w:val="00256938"/>
    <w:rsid w:val="00257B1F"/>
    <w:rsid w:val="002633D6"/>
    <w:rsid w:val="002660F8"/>
    <w:rsid w:val="002754DF"/>
    <w:rsid w:val="00275C97"/>
    <w:rsid w:val="00284D15"/>
    <w:rsid w:val="00284DCA"/>
    <w:rsid w:val="00291DB5"/>
    <w:rsid w:val="0029639D"/>
    <w:rsid w:val="00296EBF"/>
    <w:rsid w:val="002A363D"/>
    <w:rsid w:val="002B1596"/>
    <w:rsid w:val="002C1A13"/>
    <w:rsid w:val="002D045A"/>
    <w:rsid w:val="002D3B0E"/>
    <w:rsid w:val="002D4237"/>
    <w:rsid w:val="002E1657"/>
    <w:rsid w:val="002F4914"/>
    <w:rsid w:val="002F4FF3"/>
    <w:rsid w:val="002F56D4"/>
    <w:rsid w:val="00305608"/>
    <w:rsid w:val="003145E8"/>
    <w:rsid w:val="003204F5"/>
    <w:rsid w:val="00326F90"/>
    <w:rsid w:val="00330AE8"/>
    <w:rsid w:val="00336064"/>
    <w:rsid w:val="00343BBD"/>
    <w:rsid w:val="00346ADD"/>
    <w:rsid w:val="003524CE"/>
    <w:rsid w:val="00355052"/>
    <w:rsid w:val="00360CF3"/>
    <w:rsid w:val="00365F0C"/>
    <w:rsid w:val="00366872"/>
    <w:rsid w:val="0037237A"/>
    <w:rsid w:val="00376CCE"/>
    <w:rsid w:val="00380C5E"/>
    <w:rsid w:val="003829E6"/>
    <w:rsid w:val="003858E7"/>
    <w:rsid w:val="003A3DDF"/>
    <w:rsid w:val="003B181B"/>
    <w:rsid w:val="003B3430"/>
    <w:rsid w:val="003C4AAB"/>
    <w:rsid w:val="003D1D6D"/>
    <w:rsid w:val="003D5AFF"/>
    <w:rsid w:val="003E65F4"/>
    <w:rsid w:val="003E7AB6"/>
    <w:rsid w:val="003F47AF"/>
    <w:rsid w:val="003F5159"/>
    <w:rsid w:val="003F7F76"/>
    <w:rsid w:val="00404289"/>
    <w:rsid w:val="00405353"/>
    <w:rsid w:val="004078FE"/>
    <w:rsid w:val="004115AD"/>
    <w:rsid w:val="00413385"/>
    <w:rsid w:val="004139FF"/>
    <w:rsid w:val="0041548B"/>
    <w:rsid w:val="00420F8E"/>
    <w:rsid w:val="00421FE6"/>
    <w:rsid w:val="004276E9"/>
    <w:rsid w:val="00430DBC"/>
    <w:rsid w:val="00433190"/>
    <w:rsid w:val="00434778"/>
    <w:rsid w:val="004461B5"/>
    <w:rsid w:val="0044722F"/>
    <w:rsid w:val="00454C9F"/>
    <w:rsid w:val="00467C6B"/>
    <w:rsid w:val="00475C5C"/>
    <w:rsid w:val="004939C5"/>
    <w:rsid w:val="00497716"/>
    <w:rsid w:val="00497A5A"/>
    <w:rsid w:val="004A184D"/>
    <w:rsid w:val="004A1B2C"/>
    <w:rsid w:val="004B10C2"/>
    <w:rsid w:val="004B641F"/>
    <w:rsid w:val="004B7E1A"/>
    <w:rsid w:val="004D1EE7"/>
    <w:rsid w:val="004D2B0C"/>
    <w:rsid w:val="004D37A1"/>
    <w:rsid w:val="004E0783"/>
    <w:rsid w:val="004E57BD"/>
    <w:rsid w:val="004F1CF0"/>
    <w:rsid w:val="004F4510"/>
    <w:rsid w:val="00507574"/>
    <w:rsid w:val="00507C83"/>
    <w:rsid w:val="00507E22"/>
    <w:rsid w:val="0051144E"/>
    <w:rsid w:val="005127F7"/>
    <w:rsid w:val="00512D8E"/>
    <w:rsid w:val="00513823"/>
    <w:rsid w:val="00514007"/>
    <w:rsid w:val="00521BE3"/>
    <w:rsid w:val="00523B4D"/>
    <w:rsid w:val="005267AE"/>
    <w:rsid w:val="00527889"/>
    <w:rsid w:val="005400BC"/>
    <w:rsid w:val="0054023E"/>
    <w:rsid w:val="00546CA5"/>
    <w:rsid w:val="00557E14"/>
    <w:rsid w:val="00562211"/>
    <w:rsid w:val="005745CF"/>
    <w:rsid w:val="0058289E"/>
    <w:rsid w:val="00592483"/>
    <w:rsid w:val="005A07E5"/>
    <w:rsid w:val="005C03B2"/>
    <w:rsid w:val="005C0AD5"/>
    <w:rsid w:val="005C0F3B"/>
    <w:rsid w:val="005C1BA0"/>
    <w:rsid w:val="005C5340"/>
    <w:rsid w:val="005D1494"/>
    <w:rsid w:val="005D2B52"/>
    <w:rsid w:val="005D402B"/>
    <w:rsid w:val="005D5F0B"/>
    <w:rsid w:val="005E5067"/>
    <w:rsid w:val="005E6C50"/>
    <w:rsid w:val="005E7148"/>
    <w:rsid w:val="005F24FE"/>
    <w:rsid w:val="005F31B8"/>
    <w:rsid w:val="005F6B77"/>
    <w:rsid w:val="005F74C1"/>
    <w:rsid w:val="0060073B"/>
    <w:rsid w:val="006047E7"/>
    <w:rsid w:val="00605760"/>
    <w:rsid w:val="0062080B"/>
    <w:rsid w:val="00621EAD"/>
    <w:rsid w:val="006250BD"/>
    <w:rsid w:val="00627149"/>
    <w:rsid w:val="00633804"/>
    <w:rsid w:val="0064024A"/>
    <w:rsid w:val="00642606"/>
    <w:rsid w:val="00643D11"/>
    <w:rsid w:val="00647CE1"/>
    <w:rsid w:val="00651688"/>
    <w:rsid w:val="00666186"/>
    <w:rsid w:val="006904D6"/>
    <w:rsid w:val="006926BD"/>
    <w:rsid w:val="006947EC"/>
    <w:rsid w:val="0069703B"/>
    <w:rsid w:val="006A105F"/>
    <w:rsid w:val="006A6E87"/>
    <w:rsid w:val="006C4AE6"/>
    <w:rsid w:val="006C6711"/>
    <w:rsid w:val="006C7AFA"/>
    <w:rsid w:val="006D4AEF"/>
    <w:rsid w:val="006D4F3E"/>
    <w:rsid w:val="006E046C"/>
    <w:rsid w:val="006E1635"/>
    <w:rsid w:val="006E5449"/>
    <w:rsid w:val="006E5A80"/>
    <w:rsid w:val="006E7C85"/>
    <w:rsid w:val="006F0DC0"/>
    <w:rsid w:val="00701891"/>
    <w:rsid w:val="00710671"/>
    <w:rsid w:val="00711908"/>
    <w:rsid w:val="00713A58"/>
    <w:rsid w:val="007174EF"/>
    <w:rsid w:val="00720E35"/>
    <w:rsid w:val="00721D28"/>
    <w:rsid w:val="00726693"/>
    <w:rsid w:val="007266CE"/>
    <w:rsid w:val="007312B7"/>
    <w:rsid w:val="00734731"/>
    <w:rsid w:val="0073555E"/>
    <w:rsid w:val="00741EFC"/>
    <w:rsid w:val="0074492C"/>
    <w:rsid w:val="00750DA7"/>
    <w:rsid w:val="00752BCF"/>
    <w:rsid w:val="00756C8D"/>
    <w:rsid w:val="00765D2D"/>
    <w:rsid w:val="0076753A"/>
    <w:rsid w:val="007703E8"/>
    <w:rsid w:val="007950B4"/>
    <w:rsid w:val="007A2102"/>
    <w:rsid w:val="007B12C4"/>
    <w:rsid w:val="007B5B54"/>
    <w:rsid w:val="007B66E2"/>
    <w:rsid w:val="007B689C"/>
    <w:rsid w:val="007C4A86"/>
    <w:rsid w:val="007C5BA1"/>
    <w:rsid w:val="007E63BE"/>
    <w:rsid w:val="007F056E"/>
    <w:rsid w:val="007F204D"/>
    <w:rsid w:val="00800D64"/>
    <w:rsid w:val="00810C2A"/>
    <w:rsid w:val="00810F5B"/>
    <w:rsid w:val="00813D6B"/>
    <w:rsid w:val="00821DE9"/>
    <w:rsid w:val="00825EF1"/>
    <w:rsid w:val="0082687D"/>
    <w:rsid w:val="00833017"/>
    <w:rsid w:val="00836BBF"/>
    <w:rsid w:val="00842EE6"/>
    <w:rsid w:val="00844ACE"/>
    <w:rsid w:val="008454C4"/>
    <w:rsid w:val="008506E7"/>
    <w:rsid w:val="008515A4"/>
    <w:rsid w:val="00852201"/>
    <w:rsid w:val="008561B8"/>
    <w:rsid w:val="00867FFA"/>
    <w:rsid w:val="00881B32"/>
    <w:rsid w:val="00892E39"/>
    <w:rsid w:val="008A0C0A"/>
    <w:rsid w:val="008A28A1"/>
    <w:rsid w:val="008A7CFF"/>
    <w:rsid w:val="008B5FD7"/>
    <w:rsid w:val="008B6BB5"/>
    <w:rsid w:val="008C6D56"/>
    <w:rsid w:val="008E2363"/>
    <w:rsid w:val="008E29D1"/>
    <w:rsid w:val="008E4DE9"/>
    <w:rsid w:val="008E50DF"/>
    <w:rsid w:val="008E78C8"/>
    <w:rsid w:val="0090398A"/>
    <w:rsid w:val="00911691"/>
    <w:rsid w:val="00916482"/>
    <w:rsid w:val="00917B6D"/>
    <w:rsid w:val="009272BD"/>
    <w:rsid w:val="0093267C"/>
    <w:rsid w:val="00937A32"/>
    <w:rsid w:val="009405BF"/>
    <w:rsid w:val="00944ED0"/>
    <w:rsid w:val="0095731C"/>
    <w:rsid w:val="009600C6"/>
    <w:rsid w:val="00960A12"/>
    <w:rsid w:val="009617EF"/>
    <w:rsid w:val="009666F6"/>
    <w:rsid w:val="009667CB"/>
    <w:rsid w:val="009821D3"/>
    <w:rsid w:val="009826D9"/>
    <w:rsid w:val="00986593"/>
    <w:rsid w:val="009966BD"/>
    <w:rsid w:val="009A2170"/>
    <w:rsid w:val="009A3E01"/>
    <w:rsid w:val="009A7E38"/>
    <w:rsid w:val="009B50C2"/>
    <w:rsid w:val="009C3683"/>
    <w:rsid w:val="009C50DD"/>
    <w:rsid w:val="009D1B58"/>
    <w:rsid w:val="009D1E99"/>
    <w:rsid w:val="009E0E79"/>
    <w:rsid w:val="009E1E1F"/>
    <w:rsid w:val="009E56F1"/>
    <w:rsid w:val="009F38CC"/>
    <w:rsid w:val="009F7E3D"/>
    <w:rsid w:val="00A0125B"/>
    <w:rsid w:val="00A03A79"/>
    <w:rsid w:val="00A04B6F"/>
    <w:rsid w:val="00A13484"/>
    <w:rsid w:val="00A13BF2"/>
    <w:rsid w:val="00A14850"/>
    <w:rsid w:val="00A17EE4"/>
    <w:rsid w:val="00A21356"/>
    <w:rsid w:val="00A22CE5"/>
    <w:rsid w:val="00A2774A"/>
    <w:rsid w:val="00A31AFD"/>
    <w:rsid w:val="00A360BB"/>
    <w:rsid w:val="00A42FA7"/>
    <w:rsid w:val="00A534F0"/>
    <w:rsid w:val="00A56E0B"/>
    <w:rsid w:val="00A71926"/>
    <w:rsid w:val="00A779EA"/>
    <w:rsid w:val="00A805D0"/>
    <w:rsid w:val="00AA16E7"/>
    <w:rsid w:val="00AA1D8D"/>
    <w:rsid w:val="00AA7568"/>
    <w:rsid w:val="00AB217C"/>
    <w:rsid w:val="00AB7F21"/>
    <w:rsid w:val="00AC01C1"/>
    <w:rsid w:val="00AC0EC9"/>
    <w:rsid w:val="00AC1FEB"/>
    <w:rsid w:val="00AC431F"/>
    <w:rsid w:val="00AD72AC"/>
    <w:rsid w:val="00AE04FE"/>
    <w:rsid w:val="00AE6774"/>
    <w:rsid w:val="00AF425C"/>
    <w:rsid w:val="00B00270"/>
    <w:rsid w:val="00B018EF"/>
    <w:rsid w:val="00B11BB5"/>
    <w:rsid w:val="00B13ADD"/>
    <w:rsid w:val="00B2242A"/>
    <w:rsid w:val="00B2773F"/>
    <w:rsid w:val="00B27AE6"/>
    <w:rsid w:val="00B370B3"/>
    <w:rsid w:val="00B4026F"/>
    <w:rsid w:val="00B409CF"/>
    <w:rsid w:val="00B4167F"/>
    <w:rsid w:val="00B43DF1"/>
    <w:rsid w:val="00B441D4"/>
    <w:rsid w:val="00B4686B"/>
    <w:rsid w:val="00B47730"/>
    <w:rsid w:val="00B54A1B"/>
    <w:rsid w:val="00B54D7D"/>
    <w:rsid w:val="00B74DD4"/>
    <w:rsid w:val="00B768C7"/>
    <w:rsid w:val="00B7708E"/>
    <w:rsid w:val="00BA0322"/>
    <w:rsid w:val="00BA0DD8"/>
    <w:rsid w:val="00BA38B2"/>
    <w:rsid w:val="00BA3F70"/>
    <w:rsid w:val="00BA6239"/>
    <w:rsid w:val="00BB3A74"/>
    <w:rsid w:val="00BC5124"/>
    <w:rsid w:val="00BC6574"/>
    <w:rsid w:val="00BC718B"/>
    <w:rsid w:val="00BD12F3"/>
    <w:rsid w:val="00BD2421"/>
    <w:rsid w:val="00BE2D84"/>
    <w:rsid w:val="00BF273E"/>
    <w:rsid w:val="00C001A3"/>
    <w:rsid w:val="00C04D49"/>
    <w:rsid w:val="00C10C5C"/>
    <w:rsid w:val="00C156B9"/>
    <w:rsid w:val="00C20B01"/>
    <w:rsid w:val="00C24702"/>
    <w:rsid w:val="00C3025F"/>
    <w:rsid w:val="00C329A7"/>
    <w:rsid w:val="00C33854"/>
    <w:rsid w:val="00C36176"/>
    <w:rsid w:val="00C365C5"/>
    <w:rsid w:val="00C379FF"/>
    <w:rsid w:val="00C45BA9"/>
    <w:rsid w:val="00C4695D"/>
    <w:rsid w:val="00C620A5"/>
    <w:rsid w:val="00C62773"/>
    <w:rsid w:val="00C66FDA"/>
    <w:rsid w:val="00C73D6C"/>
    <w:rsid w:val="00C80109"/>
    <w:rsid w:val="00C843BA"/>
    <w:rsid w:val="00C9679F"/>
    <w:rsid w:val="00CA3D54"/>
    <w:rsid w:val="00CA61ED"/>
    <w:rsid w:val="00CA64FD"/>
    <w:rsid w:val="00CB0664"/>
    <w:rsid w:val="00CB197E"/>
    <w:rsid w:val="00CB1C46"/>
    <w:rsid w:val="00CB1F8B"/>
    <w:rsid w:val="00CB5D31"/>
    <w:rsid w:val="00CB7B2E"/>
    <w:rsid w:val="00CC5584"/>
    <w:rsid w:val="00CD183C"/>
    <w:rsid w:val="00CD53AF"/>
    <w:rsid w:val="00CD72A9"/>
    <w:rsid w:val="00CE1EB6"/>
    <w:rsid w:val="00CF45D9"/>
    <w:rsid w:val="00D012CB"/>
    <w:rsid w:val="00D04B65"/>
    <w:rsid w:val="00D05B90"/>
    <w:rsid w:val="00D21BDA"/>
    <w:rsid w:val="00D37D4E"/>
    <w:rsid w:val="00D55703"/>
    <w:rsid w:val="00D61347"/>
    <w:rsid w:val="00D65E08"/>
    <w:rsid w:val="00D97DDA"/>
    <w:rsid w:val="00DA14D1"/>
    <w:rsid w:val="00DA44B7"/>
    <w:rsid w:val="00DA4AAA"/>
    <w:rsid w:val="00DC63FD"/>
    <w:rsid w:val="00DD0EFA"/>
    <w:rsid w:val="00DD1CD0"/>
    <w:rsid w:val="00DD7E34"/>
    <w:rsid w:val="00DE0564"/>
    <w:rsid w:val="00DE0C34"/>
    <w:rsid w:val="00DE1F35"/>
    <w:rsid w:val="00DE2CFC"/>
    <w:rsid w:val="00DF40FE"/>
    <w:rsid w:val="00DF5ED1"/>
    <w:rsid w:val="00DF70FF"/>
    <w:rsid w:val="00DF7FF2"/>
    <w:rsid w:val="00E10681"/>
    <w:rsid w:val="00E10D6C"/>
    <w:rsid w:val="00E12ED6"/>
    <w:rsid w:val="00E14821"/>
    <w:rsid w:val="00E152CD"/>
    <w:rsid w:val="00E216E1"/>
    <w:rsid w:val="00E22853"/>
    <w:rsid w:val="00E360EC"/>
    <w:rsid w:val="00E4008F"/>
    <w:rsid w:val="00E5404D"/>
    <w:rsid w:val="00E55658"/>
    <w:rsid w:val="00E55FB1"/>
    <w:rsid w:val="00E70230"/>
    <w:rsid w:val="00E717D7"/>
    <w:rsid w:val="00E73BDA"/>
    <w:rsid w:val="00E745B4"/>
    <w:rsid w:val="00E7503D"/>
    <w:rsid w:val="00E8044B"/>
    <w:rsid w:val="00E81263"/>
    <w:rsid w:val="00E90FF4"/>
    <w:rsid w:val="00E91634"/>
    <w:rsid w:val="00E91D56"/>
    <w:rsid w:val="00E96971"/>
    <w:rsid w:val="00EA03D0"/>
    <w:rsid w:val="00EA1C62"/>
    <w:rsid w:val="00EA5E9F"/>
    <w:rsid w:val="00EA6BDE"/>
    <w:rsid w:val="00EB0050"/>
    <w:rsid w:val="00EB0A23"/>
    <w:rsid w:val="00EB0F33"/>
    <w:rsid w:val="00EC3CB8"/>
    <w:rsid w:val="00EC4EF4"/>
    <w:rsid w:val="00ED398B"/>
    <w:rsid w:val="00ED44C6"/>
    <w:rsid w:val="00ED5087"/>
    <w:rsid w:val="00ED555F"/>
    <w:rsid w:val="00EE0881"/>
    <w:rsid w:val="00EE2A30"/>
    <w:rsid w:val="00EE5518"/>
    <w:rsid w:val="00EF4F3C"/>
    <w:rsid w:val="00F02B85"/>
    <w:rsid w:val="00F059D5"/>
    <w:rsid w:val="00F12E2A"/>
    <w:rsid w:val="00F15D05"/>
    <w:rsid w:val="00F16228"/>
    <w:rsid w:val="00F21DE3"/>
    <w:rsid w:val="00F244DF"/>
    <w:rsid w:val="00F2478E"/>
    <w:rsid w:val="00F409DE"/>
    <w:rsid w:val="00F40C02"/>
    <w:rsid w:val="00F42D91"/>
    <w:rsid w:val="00F55165"/>
    <w:rsid w:val="00F65193"/>
    <w:rsid w:val="00F6784E"/>
    <w:rsid w:val="00F8481A"/>
    <w:rsid w:val="00F875CB"/>
    <w:rsid w:val="00F910EF"/>
    <w:rsid w:val="00F91724"/>
    <w:rsid w:val="00F93B91"/>
    <w:rsid w:val="00F93BFB"/>
    <w:rsid w:val="00F967E3"/>
    <w:rsid w:val="00F96E05"/>
    <w:rsid w:val="00F96FF9"/>
    <w:rsid w:val="00F979A9"/>
    <w:rsid w:val="00FB127C"/>
    <w:rsid w:val="00FB5EA1"/>
    <w:rsid w:val="00FC5761"/>
    <w:rsid w:val="00FC693F"/>
    <w:rsid w:val="00FD3EB2"/>
    <w:rsid w:val="00FD52BB"/>
    <w:rsid w:val="00FD65E4"/>
    <w:rsid w:val="00FD67E6"/>
    <w:rsid w:val="00FE5AD6"/>
    <w:rsid w:val="00FE6363"/>
    <w:rsid w:val="00FF4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F212"/>
  <w14:defaultImageDpi w14:val="300"/>
  <w15:docId w15:val="{32E2A340-DB7B-47B5-B027-CEFD6176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D0"/>
    <w:pPr>
      <w:spacing w:after="0" w:line="240" w:lineRule="auto"/>
    </w:pPr>
    <w:rPr>
      <w:rFonts w:asciiTheme="majorHAnsi" w:hAnsiTheme="majorHAnsi" w:cstheme="majorHAnsi"/>
    </w:rPr>
  </w:style>
  <w:style w:type="paragraph" w:styleId="Heading1">
    <w:name w:val="heading 1"/>
    <w:basedOn w:val="Normal"/>
    <w:next w:val="Normal"/>
    <w:link w:val="Heading1Char"/>
    <w:uiPriority w:val="9"/>
    <w:qFormat/>
    <w:rsid w:val="00FC693F"/>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0E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2563</TotalTime>
  <Pages>32</Pages>
  <Words>6245</Words>
  <Characters>37102</Characters>
  <Application>Microsoft Office Word</Application>
  <DocSecurity>0</DocSecurity>
  <Lines>1952</Lines>
  <Paragraphs>1398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conlon</cp:lastModifiedBy>
  <cp:revision>485</cp:revision>
  <dcterms:created xsi:type="dcterms:W3CDTF">2025-10-04T22:24:00Z</dcterms:created>
  <dcterms:modified xsi:type="dcterms:W3CDTF">2026-02-25T20:45:00Z</dcterms:modified>
  <cp:category/>
</cp:coreProperties>
</file>