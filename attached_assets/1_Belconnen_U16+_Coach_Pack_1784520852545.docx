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5F46" w14:textId="77777777" w:rsidR="0064024A" w:rsidRDefault="0064024A" w:rsidP="0064024A">
      <w:r>
        <w:rPr>
          <w:noProof/>
        </w:rPr>
        <w:drawing>
          <wp:anchor distT="0" distB="0" distL="114300" distR="114300" simplePos="0" relativeHeight="251659264" behindDoc="0" locked="0" layoutInCell="1" allowOverlap="1" wp14:anchorId="3C5D9855" wp14:editId="6DA9DAEE">
            <wp:simplePos x="4944140" y="956930"/>
            <wp:positionH relativeFrom="column">
              <wp:align>right</wp:align>
            </wp:positionH>
            <wp:positionV relativeFrom="paragraph">
              <wp:align>top</wp:align>
            </wp:positionV>
            <wp:extent cx="1699703" cy="1701209"/>
            <wp:effectExtent l="0" t="0" r="0" b="0"/>
            <wp:wrapSquare wrapText="bothSides"/>
            <wp:docPr id="1953112456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12456" name="Picture 1" descr="A blue and white logo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703" cy="1701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3DABE05" w14:textId="77777777" w:rsidR="0064024A" w:rsidRDefault="0064024A" w:rsidP="0064024A"/>
    <w:p w14:paraId="59B8AB7E" w14:textId="77777777" w:rsidR="0064024A" w:rsidRPr="009A6CCC" w:rsidRDefault="0064024A" w:rsidP="0064024A">
      <w:pPr>
        <w:rPr>
          <w:rFonts w:ascii="Segoe UI Black" w:hAnsi="Segoe UI Black"/>
          <w:color w:val="1E3A5F"/>
          <w:sz w:val="40"/>
          <w:szCs w:val="40"/>
        </w:rPr>
      </w:pPr>
      <w:r w:rsidRPr="009A6CCC">
        <w:rPr>
          <w:rFonts w:ascii="Segoe UI Black" w:hAnsi="Segoe UI Black"/>
          <w:color w:val="1E3A5F"/>
          <w:sz w:val="40"/>
          <w:szCs w:val="40"/>
        </w:rPr>
        <w:t>BELCONNEN UNITED FC</w:t>
      </w:r>
    </w:p>
    <w:p w14:paraId="1C97ED46" w14:textId="77777777" w:rsidR="0064024A" w:rsidRPr="009A6CCC" w:rsidRDefault="0064024A" w:rsidP="0064024A">
      <w:pPr>
        <w:rPr>
          <w:rFonts w:ascii="Segoe UI Black" w:hAnsi="Segoe UI Black"/>
        </w:rPr>
      </w:pPr>
      <w:r w:rsidRPr="009A6CCC">
        <w:rPr>
          <w:rFonts w:ascii="Segoe UI Black" w:hAnsi="Segoe UI Black"/>
        </w:rPr>
        <w:t>TECHNICAL DEPARTMENT</w:t>
      </w:r>
    </w:p>
    <w:p w14:paraId="0B764A82" w14:textId="77777777" w:rsidR="0064024A" w:rsidRDefault="0064024A" w:rsidP="0064024A">
      <w:pPr>
        <w:tabs>
          <w:tab w:val="left" w:pos="5057"/>
        </w:tabs>
      </w:pPr>
      <w:r>
        <w:tab/>
      </w:r>
    </w:p>
    <w:p w14:paraId="19F26682" w14:textId="77777777" w:rsidR="001859CF" w:rsidRPr="001859CF" w:rsidRDefault="001859CF" w:rsidP="001859CF">
      <w:pPr>
        <w:spacing w:after="160" w:line="278" w:lineRule="auto"/>
        <w:rPr>
          <w:rFonts w:ascii="Aptos" w:eastAsia="Aptos" w:hAnsi="Aptos" w:cs="Times New Roman"/>
          <w:kern w:val="2"/>
          <w:sz w:val="24"/>
          <w:szCs w:val="24"/>
          <w:lang w:val="en-AU"/>
          <w14:ligatures w14:val="standardContextual"/>
        </w:rPr>
      </w:pPr>
      <w:r w:rsidRPr="001859CF">
        <w:rPr>
          <w:rFonts w:ascii="Aptos" w:eastAsia="Aptos" w:hAnsi="Aptos" w:cs="Times New Roman"/>
          <w:kern w:val="2"/>
          <w:sz w:val="24"/>
          <w:szCs w:val="24"/>
          <w:lang w:val="en-AU"/>
          <w14:ligatures w14:val="standardContextual"/>
        </w:rPr>
        <w:t xml:space="preserve">——————————————  </w:t>
      </w:r>
    </w:p>
    <w:p w14:paraId="30DDD87B" w14:textId="77777777" w:rsidR="007C5BA1" w:rsidRDefault="007C5BA1" w:rsidP="0064024A"/>
    <w:p w14:paraId="319435AB" w14:textId="0BB70EBD" w:rsidR="00C156B9" w:rsidRDefault="00F15D05" w:rsidP="00C156B9">
      <w:pPr>
        <w:rPr>
          <w:rFonts w:ascii="Segoe UI Black" w:hAnsi="Segoe UI Black"/>
        </w:rPr>
      </w:pPr>
      <w:r>
        <w:rPr>
          <w:rFonts w:ascii="Segoe UI Black" w:hAnsi="Segoe UI Black"/>
          <w:color w:val="009FE3"/>
          <w:sz w:val="64"/>
          <w:szCs w:val="64"/>
        </w:rPr>
        <w:t>COACH PACK</w:t>
      </w:r>
      <w:r w:rsidR="00B54D7D">
        <w:rPr>
          <w:rFonts w:ascii="Segoe UI Black" w:hAnsi="Segoe UI Black"/>
          <w:color w:val="009FE3"/>
          <w:sz w:val="64"/>
          <w:szCs w:val="64"/>
        </w:rPr>
        <w:t xml:space="preserve"> </w:t>
      </w:r>
      <w:r w:rsidR="00227218">
        <w:rPr>
          <w:rFonts w:ascii="Segoe UI Black" w:hAnsi="Segoe UI Black"/>
          <w:color w:val="009FE3"/>
          <w:sz w:val="64"/>
          <w:szCs w:val="64"/>
        </w:rPr>
        <w:t>6</w:t>
      </w:r>
      <w:r w:rsidR="00C156B9">
        <w:rPr>
          <w:rFonts w:ascii="Segoe UI Black" w:hAnsi="Segoe UI Black"/>
          <w:color w:val="009FE3"/>
          <w:sz w:val="64"/>
          <w:szCs w:val="64"/>
        </w:rPr>
        <w:br/>
      </w:r>
    </w:p>
    <w:p w14:paraId="5CB8C55D" w14:textId="79D2B758" w:rsidR="00C156B9" w:rsidRPr="009A6CCC" w:rsidRDefault="00C156B9" w:rsidP="00C156B9">
      <w:pPr>
        <w:rPr>
          <w:rFonts w:ascii="Segoe UI Black" w:hAnsi="Segoe UI Black"/>
        </w:rPr>
      </w:pPr>
      <w:r w:rsidRPr="009A6CCC">
        <w:rPr>
          <w:rFonts w:ascii="Segoe UI Black" w:hAnsi="Segoe UI Black"/>
        </w:rPr>
        <w:t>TECHNICAL DE</w:t>
      </w:r>
      <w:r>
        <w:rPr>
          <w:rFonts w:ascii="Segoe UI Black" w:hAnsi="Segoe UI Black"/>
        </w:rPr>
        <w:t>VELOPMENT PHASE</w:t>
      </w:r>
      <w:r w:rsidR="00BA6239">
        <w:rPr>
          <w:rFonts w:ascii="Segoe UI Black" w:hAnsi="Segoe UI Black"/>
        </w:rPr>
        <w:t xml:space="preserve"> – U1</w:t>
      </w:r>
      <w:r w:rsidR="00A54F9F">
        <w:rPr>
          <w:rFonts w:ascii="Segoe UI Black" w:hAnsi="Segoe UI Black"/>
        </w:rPr>
        <w:t>6</w:t>
      </w:r>
      <w:r w:rsidR="00303F85">
        <w:rPr>
          <w:rFonts w:ascii="Segoe UI Black" w:hAnsi="Segoe UI Black"/>
        </w:rPr>
        <w:t xml:space="preserve"> and U1</w:t>
      </w:r>
      <w:r w:rsidR="0087405D">
        <w:rPr>
          <w:rFonts w:ascii="Segoe UI Black" w:hAnsi="Segoe UI Black"/>
        </w:rPr>
        <w:t>8</w:t>
      </w:r>
    </w:p>
    <w:p w14:paraId="39A9B80F" w14:textId="37785E26" w:rsidR="0064024A" w:rsidRDefault="0064024A" w:rsidP="0064024A"/>
    <w:p w14:paraId="3A89455C" w14:textId="77777777" w:rsidR="00C156B9" w:rsidRDefault="00C156B9" w:rsidP="0064024A"/>
    <w:p w14:paraId="48355F51" w14:textId="77777777" w:rsidR="001859CF" w:rsidRPr="001859CF" w:rsidRDefault="001859CF" w:rsidP="001859CF">
      <w:pPr>
        <w:spacing w:after="160" w:line="278" w:lineRule="auto"/>
        <w:rPr>
          <w:rFonts w:ascii="Aptos" w:eastAsia="Aptos" w:hAnsi="Aptos" w:cs="Times New Roman"/>
          <w:kern w:val="2"/>
          <w:sz w:val="24"/>
          <w:szCs w:val="24"/>
          <w:lang w:val="en-AU"/>
          <w14:ligatures w14:val="standardContextual"/>
        </w:rPr>
      </w:pPr>
      <w:r w:rsidRPr="001859CF">
        <w:rPr>
          <w:rFonts w:ascii="Aptos" w:eastAsia="Aptos" w:hAnsi="Aptos" w:cs="Times New Roman"/>
          <w:kern w:val="2"/>
          <w:sz w:val="24"/>
          <w:szCs w:val="24"/>
          <w:lang w:val="en-AU"/>
          <w14:ligatures w14:val="standardContextual"/>
        </w:rPr>
        <w:t xml:space="preserve">——————————————  </w:t>
      </w:r>
    </w:p>
    <w:p w14:paraId="0E28A457" w14:textId="77777777" w:rsidR="001859CF" w:rsidRDefault="001859CF" w:rsidP="0064024A"/>
    <w:p w14:paraId="3F06D80A" w14:textId="6E64111F" w:rsidR="0064024A" w:rsidRPr="009A6CCC" w:rsidRDefault="00DE0580" w:rsidP="0064024A">
      <w:pPr>
        <w:rPr>
          <w:rFonts w:ascii="Segoe UI" w:hAnsi="Segoe UI" w:cs="Segoe UI"/>
          <w:i/>
          <w:iCs/>
          <w:color w:val="444444"/>
          <w:sz w:val="32"/>
          <w:szCs w:val="32"/>
        </w:rPr>
      </w:pPr>
      <w:r w:rsidRPr="00DE0580">
        <w:rPr>
          <w:rFonts w:ascii="Segoe UI" w:hAnsi="Segoe UI" w:cs="Segoe UI"/>
          <w:i/>
          <w:iCs/>
          <w:color w:val="444444"/>
          <w:sz w:val="32"/>
          <w:szCs w:val="32"/>
        </w:rPr>
        <w:t>Control the Game as One Unit</w:t>
      </w:r>
    </w:p>
    <w:p w14:paraId="049AC124" w14:textId="77777777" w:rsidR="0064024A" w:rsidRDefault="0064024A" w:rsidP="0064024A"/>
    <w:p w14:paraId="17FACBF4" w14:textId="77777777" w:rsidR="001859CF" w:rsidRPr="001859CF" w:rsidRDefault="001859CF" w:rsidP="001859CF">
      <w:pPr>
        <w:spacing w:after="160" w:line="278" w:lineRule="auto"/>
        <w:rPr>
          <w:rFonts w:ascii="Aptos" w:eastAsia="Aptos" w:hAnsi="Aptos" w:cs="Times New Roman"/>
          <w:kern w:val="2"/>
          <w:sz w:val="24"/>
          <w:szCs w:val="24"/>
          <w:lang w:val="en-AU"/>
          <w14:ligatures w14:val="standardContextual"/>
        </w:rPr>
      </w:pPr>
      <w:r w:rsidRPr="001859CF">
        <w:rPr>
          <w:rFonts w:ascii="Aptos" w:eastAsia="Aptos" w:hAnsi="Aptos" w:cs="Times New Roman"/>
          <w:kern w:val="2"/>
          <w:sz w:val="24"/>
          <w:szCs w:val="24"/>
          <w:lang w:val="en-AU"/>
          <w14:ligatures w14:val="standardContextual"/>
        </w:rPr>
        <w:t xml:space="preserve">——————————————  </w:t>
      </w:r>
    </w:p>
    <w:p w14:paraId="7E5A2DB6" w14:textId="77777777" w:rsidR="0064024A" w:rsidRDefault="0064024A" w:rsidP="0064024A"/>
    <w:p w14:paraId="64988EC2" w14:textId="77777777" w:rsidR="0064024A" w:rsidRDefault="0064024A" w:rsidP="0064024A"/>
    <w:p w14:paraId="574E38D0" w14:textId="77777777" w:rsidR="00B54D7D" w:rsidRDefault="00B54D7D" w:rsidP="0064024A"/>
    <w:p w14:paraId="1AA7BB68" w14:textId="77777777" w:rsidR="00B54D7D" w:rsidRDefault="00B54D7D" w:rsidP="0064024A"/>
    <w:p w14:paraId="6C0C2562" w14:textId="77777777" w:rsidR="00701891" w:rsidRDefault="00701891" w:rsidP="0064024A"/>
    <w:p w14:paraId="45C32EC4" w14:textId="77777777" w:rsidR="00E7503D" w:rsidRDefault="00E7503D" w:rsidP="0064024A"/>
    <w:p w14:paraId="0E4B5A5D" w14:textId="77777777" w:rsidR="00DA44B7" w:rsidRDefault="00DA44B7" w:rsidP="0064024A"/>
    <w:p w14:paraId="4BA99B31" w14:textId="77777777" w:rsidR="0064024A" w:rsidRPr="009A6CCC" w:rsidRDefault="0064024A" w:rsidP="0064024A">
      <w:pPr>
        <w:jc w:val="right"/>
        <w:rPr>
          <w:rFonts w:ascii="Segoe UI" w:hAnsi="Segoe UI" w:cs="Segoe UI"/>
        </w:rPr>
      </w:pPr>
      <w:r w:rsidRPr="009A6CCC">
        <w:rPr>
          <w:rFonts w:ascii="Segoe UI" w:hAnsi="Segoe UI" w:cs="Segoe UI"/>
        </w:rPr>
        <w:t>Prepared by:</w:t>
      </w:r>
    </w:p>
    <w:p w14:paraId="44B38429" w14:textId="77777777" w:rsidR="0064024A" w:rsidRPr="009A6CCC" w:rsidRDefault="0064024A" w:rsidP="0064024A">
      <w:pPr>
        <w:spacing w:after="60"/>
        <w:jc w:val="right"/>
        <w:rPr>
          <w:rFonts w:ascii="Segoe UI" w:hAnsi="Segoe UI" w:cs="Segoe UI"/>
        </w:rPr>
      </w:pPr>
      <w:r w:rsidRPr="009A6CCC">
        <w:rPr>
          <w:rFonts w:ascii="Segoe UI" w:hAnsi="Segoe UI" w:cs="Segoe UI"/>
        </w:rPr>
        <w:t>Scott Conlon – Technical Director</w:t>
      </w:r>
    </w:p>
    <w:p w14:paraId="35E1FF2C" w14:textId="77777777" w:rsidR="0064024A" w:rsidRDefault="0064024A" w:rsidP="0064024A">
      <w:pPr>
        <w:spacing w:after="60"/>
        <w:jc w:val="right"/>
      </w:pPr>
      <w:r w:rsidRPr="009A6CCC">
        <w:rPr>
          <w:rFonts w:ascii="Segoe UI" w:hAnsi="Segoe UI" w:cs="Segoe UI"/>
        </w:rPr>
        <w:t>Belconnen United FC</w:t>
      </w:r>
    </w:p>
    <w:p w14:paraId="05FFC8EA" w14:textId="6F333D94" w:rsidR="00B54D7D" w:rsidRDefault="0064024A" w:rsidP="00B54D7D">
      <w:pPr>
        <w:spacing w:after="200" w:line="276" w:lineRule="auto"/>
        <w:jc w:val="right"/>
        <w:rPr>
          <w:rFonts w:ascii="Segoe UI" w:hAnsi="Segoe UI" w:cs="Segoe UI"/>
        </w:rPr>
      </w:pPr>
      <w:r w:rsidRPr="009A6CCC">
        <w:rPr>
          <w:rFonts w:ascii="Segoe UI" w:hAnsi="Segoe UI" w:cs="Segoe UI"/>
        </w:rPr>
        <w:t>V</w:t>
      </w:r>
      <w:r>
        <w:rPr>
          <w:rFonts w:ascii="Segoe UI" w:hAnsi="Segoe UI" w:cs="Segoe UI"/>
        </w:rPr>
        <w:t>202</w:t>
      </w:r>
      <w:r w:rsidR="00F22EC8">
        <w:rPr>
          <w:rFonts w:ascii="Segoe UI" w:hAnsi="Segoe UI" w:cs="Segoe UI"/>
        </w:rPr>
        <w:t>6</w:t>
      </w:r>
      <w:r>
        <w:rPr>
          <w:rFonts w:ascii="Segoe UI" w:hAnsi="Segoe UI" w:cs="Segoe UI"/>
        </w:rPr>
        <w:t>.0</w:t>
      </w:r>
      <w:r w:rsidR="00F22EC8">
        <w:rPr>
          <w:rFonts w:ascii="Segoe UI" w:hAnsi="Segoe UI" w:cs="Segoe UI"/>
        </w:rPr>
        <w:t>3</w:t>
      </w:r>
    </w:p>
    <w:p w14:paraId="68B54C0C" w14:textId="0218A1B2" w:rsidR="0064024A" w:rsidRDefault="0064024A" w:rsidP="0064024A">
      <w:pPr>
        <w:spacing w:after="200" w:line="276" w:lineRule="auto"/>
        <w:rPr>
          <w:rFonts w:eastAsiaTheme="majorEastAsia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79F0B91" w14:textId="12920B00" w:rsidR="003F47AF" w:rsidRDefault="00713A58" w:rsidP="00713A58">
      <w:pPr>
        <w:pStyle w:val="Heading1"/>
      </w:pPr>
      <w:r>
        <w:lastRenderedPageBreak/>
        <w:t xml:space="preserve">COACH PACK </w:t>
      </w:r>
      <w:r w:rsidR="00D94E62">
        <w:t>4</w:t>
      </w:r>
      <w:r w:rsidR="008252AD">
        <w:t xml:space="preserve"> (U16+)</w:t>
      </w:r>
      <w:r>
        <w:t xml:space="preserve"> – </w:t>
      </w:r>
      <w:r w:rsidR="00D94E62">
        <w:t>PROFESSIONAL D</w:t>
      </w:r>
      <w:r>
        <w:t>EVELOPMENT PHASE</w:t>
      </w:r>
    </w:p>
    <w:p w14:paraId="2B552DAB" w14:textId="100C7400" w:rsidR="00243698" w:rsidRDefault="00243698" w:rsidP="00243698">
      <w:pPr>
        <w:pStyle w:val="Heading2"/>
        <w:rPr>
          <w:lang w:val="en-AU"/>
        </w:rPr>
      </w:pPr>
      <w:r w:rsidRPr="0005667D">
        <w:rPr>
          <w:lang w:val="en-AU"/>
        </w:rPr>
        <w:t xml:space="preserve">1. </w:t>
      </w:r>
      <w:r w:rsidR="0087405D" w:rsidRPr="0087405D">
        <w:rPr>
          <w:lang w:val="en-AU"/>
        </w:rPr>
        <w:t xml:space="preserve">U16+ </w:t>
      </w:r>
      <w:r w:rsidRPr="00BD6703">
        <w:t>Message to the Coaches</w:t>
      </w:r>
    </w:p>
    <w:p w14:paraId="676299EC" w14:textId="77777777" w:rsidR="00243698" w:rsidRDefault="008252AD" w:rsidP="008252AD">
      <w:r w:rsidRPr="002E35B9">
        <w:t>This is the final stage before professional football.</w:t>
      </w:r>
    </w:p>
    <w:p w14:paraId="548D483B" w14:textId="77777777" w:rsidR="00243698" w:rsidRDefault="008252AD" w:rsidP="008252AD">
      <w:r w:rsidRPr="002E35B9">
        <w:t>You’re no longer coaching habits — you’re refining identity.</w:t>
      </w:r>
    </w:p>
    <w:p w14:paraId="675C3C4F" w14:textId="77777777" w:rsidR="00243698" w:rsidRDefault="00243698" w:rsidP="008252AD"/>
    <w:p w14:paraId="27D99E7A" w14:textId="62A176ED" w:rsidR="00243698" w:rsidRDefault="008252AD" w:rsidP="008252AD">
      <w:r w:rsidRPr="002E35B9">
        <w:t>The players should already know the language, the structure, and the rhythm.</w:t>
      </w:r>
    </w:p>
    <w:p w14:paraId="6CBEA800" w14:textId="1329060B" w:rsidR="008252AD" w:rsidRPr="002E35B9" w:rsidRDefault="008252AD" w:rsidP="008252AD">
      <w:r w:rsidRPr="002E35B9">
        <w:t xml:space="preserve">Now, you demand </w:t>
      </w:r>
      <w:r w:rsidRPr="002E35B9">
        <w:rPr>
          <w:i/>
          <w:iCs/>
        </w:rPr>
        <w:t>consistency, intelligence, and control</w:t>
      </w:r>
      <w:r w:rsidRPr="002E35B9">
        <w:t>.</w:t>
      </w:r>
    </w:p>
    <w:p w14:paraId="24EFDDC4" w14:textId="77777777" w:rsidR="00243698" w:rsidRDefault="00243698" w:rsidP="008252AD"/>
    <w:p w14:paraId="60E300B9" w14:textId="77777777" w:rsidR="00243698" w:rsidRDefault="008252AD" w:rsidP="008252AD">
      <w:pPr>
        <w:rPr>
          <w:i/>
          <w:iCs/>
        </w:rPr>
      </w:pPr>
      <w:r w:rsidRPr="002E35B9">
        <w:t xml:space="preserve">The Croatians say, </w:t>
      </w:r>
      <w:r w:rsidRPr="002E35B9">
        <w:rPr>
          <w:i/>
          <w:iCs/>
        </w:rPr>
        <w:t>“At 16, the game should speak.”</w:t>
      </w:r>
    </w:p>
    <w:p w14:paraId="21DF736E" w14:textId="77777777" w:rsidR="00243698" w:rsidRDefault="008252AD" w:rsidP="008252AD">
      <w:r w:rsidRPr="002E35B9">
        <w:t xml:space="preserve">That means the coach’s role is to shape </w:t>
      </w:r>
      <w:proofErr w:type="spellStart"/>
      <w:r w:rsidRPr="002E35B9">
        <w:t>behaviours</w:t>
      </w:r>
      <w:proofErr w:type="spellEnd"/>
      <w:r w:rsidRPr="002E35B9">
        <w:t xml:space="preserve"> through scenario and standard — not by over-talking.</w:t>
      </w:r>
    </w:p>
    <w:p w14:paraId="693FEE0D" w14:textId="2A4E88B6" w:rsidR="008252AD" w:rsidRPr="002E35B9" w:rsidRDefault="008252AD" w:rsidP="008252AD">
      <w:r w:rsidRPr="002E35B9">
        <w:t>Every exercise must represent real football: full direction, full tempo, full accountability.</w:t>
      </w:r>
    </w:p>
    <w:p w14:paraId="2723D732" w14:textId="77777777" w:rsidR="00243698" w:rsidRDefault="00243698" w:rsidP="008252AD"/>
    <w:p w14:paraId="1FBB0336" w14:textId="77777777" w:rsidR="00267E7E" w:rsidRDefault="008252AD" w:rsidP="008252AD">
      <w:r w:rsidRPr="002E35B9">
        <w:t>You manage more than the ball now — you manage emotion, rhythm, and mentality.</w:t>
      </w:r>
    </w:p>
    <w:p w14:paraId="25E6ADC9" w14:textId="77777777" w:rsidR="00267E7E" w:rsidRDefault="008252AD" w:rsidP="008252AD">
      <w:pPr>
        <w:rPr>
          <w:i/>
          <w:iCs/>
        </w:rPr>
      </w:pPr>
      <w:r w:rsidRPr="002E35B9">
        <w:t xml:space="preserve">Use our shared language precisely: </w:t>
      </w:r>
      <w:r w:rsidRPr="002E35B9">
        <w:rPr>
          <w:i/>
          <w:iCs/>
        </w:rPr>
        <w:t>“Open — tempo.”</w:t>
      </w:r>
      <w:r w:rsidRPr="002E35B9">
        <w:t xml:space="preserve">, </w:t>
      </w:r>
      <w:r w:rsidRPr="002E35B9">
        <w:rPr>
          <w:i/>
          <w:iCs/>
        </w:rPr>
        <w:t>“Compact to attack.”</w:t>
      </w:r>
      <w:r w:rsidRPr="002E35B9">
        <w:t xml:space="preserve">, </w:t>
      </w:r>
      <w:r w:rsidRPr="002E35B9">
        <w:rPr>
          <w:i/>
          <w:iCs/>
        </w:rPr>
        <w:t>“Trust the structure.”</w:t>
      </w:r>
    </w:p>
    <w:p w14:paraId="549C51D9" w14:textId="4033FFBC" w:rsidR="008252AD" w:rsidRPr="002E35B9" w:rsidRDefault="008252AD" w:rsidP="008252AD">
      <w:r w:rsidRPr="002E35B9">
        <w:t>That voice connects them to Belco’s senior identity.</w:t>
      </w:r>
    </w:p>
    <w:p w14:paraId="77F8D593" w14:textId="77777777" w:rsidR="00267E7E" w:rsidRDefault="00267E7E" w:rsidP="008252AD"/>
    <w:p w14:paraId="39B03259" w14:textId="77777777" w:rsidR="00267E7E" w:rsidRDefault="008252AD" w:rsidP="008252AD">
      <w:r w:rsidRPr="002E35B9">
        <w:t>This phase is about professional rhythm — decision speed, body discipline, emotional calm.</w:t>
      </w:r>
    </w:p>
    <w:p w14:paraId="0BFCC59B" w14:textId="7885A24C" w:rsidR="008252AD" w:rsidRDefault="008252AD" w:rsidP="008252AD">
      <w:r w:rsidRPr="002E35B9">
        <w:t>You are now building players who can perform Belco football under pressure: structured, collective, fearless.</w:t>
      </w:r>
    </w:p>
    <w:p w14:paraId="04F81BA9" w14:textId="77777777" w:rsidR="00267E7E" w:rsidRPr="002E35B9" w:rsidRDefault="00267E7E" w:rsidP="008252AD"/>
    <w:p w14:paraId="7B3581A1" w14:textId="77777777" w:rsidR="008252AD" w:rsidRPr="002E35B9" w:rsidRDefault="008252AD" w:rsidP="008252AD">
      <w:r w:rsidRPr="002E35B9">
        <w:t>“At U16, it’s no longer about potential — it’s about readiness.”</w:t>
      </w:r>
    </w:p>
    <w:p w14:paraId="5EB7BFBD" w14:textId="77777777" w:rsidR="00267E7E" w:rsidRPr="00B025EE" w:rsidRDefault="000E0A71" w:rsidP="00267E7E">
      <w:pPr>
        <w:rPr>
          <w:lang w:val="en-AU"/>
        </w:rPr>
      </w:pPr>
      <w:r>
        <w:rPr>
          <w:lang w:val="en-AU"/>
        </w:rPr>
        <w:pict w14:anchorId="4E6DA09E">
          <v:rect id="_x0000_i1025" style="width:0;height:1.5pt" o:hralign="center" o:hrstd="t" o:hr="t" fillcolor="#a0a0a0" stroked="f"/>
        </w:pict>
      </w:r>
    </w:p>
    <w:p w14:paraId="4972843D" w14:textId="684240CC" w:rsidR="00A702ED" w:rsidRDefault="008A4561" w:rsidP="00A702ED">
      <w:pPr>
        <w:pStyle w:val="Heading2"/>
        <w:rPr>
          <w:lang w:val="en-AU"/>
        </w:rPr>
      </w:pPr>
      <w:r>
        <w:rPr>
          <w:lang w:val="en-AU"/>
        </w:rPr>
        <w:t>2</w:t>
      </w:r>
      <w:r w:rsidR="00A702ED" w:rsidRPr="0005667D">
        <w:rPr>
          <w:lang w:val="en-AU"/>
        </w:rPr>
        <w:t xml:space="preserve">. </w:t>
      </w:r>
      <w:r w:rsidR="0087405D" w:rsidRPr="0087405D">
        <w:rPr>
          <w:lang w:val="en-AU"/>
        </w:rPr>
        <w:t xml:space="preserve">U16+ </w:t>
      </w:r>
      <w:r w:rsidRPr="00FB5EA1">
        <w:rPr>
          <w:lang w:val="en-AU"/>
        </w:rPr>
        <w:t>Player Characteristics</w:t>
      </w:r>
    </w:p>
    <w:p w14:paraId="29BD2506" w14:textId="77777777" w:rsidR="004F4FAE" w:rsidRDefault="004F4FAE" w:rsidP="004F4FAE">
      <w:pPr>
        <w:rPr>
          <w:lang w:val="en-AU"/>
        </w:rPr>
      </w:pPr>
      <w:r w:rsidRPr="00B025EE">
        <w:rPr>
          <w:lang w:val="en-AU"/>
        </w:rPr>
        <w:t>U16+ players are entering the final phase of their youth development.</w:t>
      </w:r>
    </w:p>
    <w:p w14:paraId="28292CE3" w14:textId="77777777" w:rsidR="004F4FAE" w:rsidRDefault="004F4FAE" w:rsidP="004F4FAE">
      <w:pPr>
        <w:rPr>
          <w:lang w:val="en-AU"/>
        </w:rPr>
      </w:pPr>
      <w:r w:rsidRPr="00B025EE">
        <w:rPr>
          <w:lang w:val="en-AU"/>
        </w:rPr>
        <w:t>They can process tactical information quickly, manage emotional challenges, and are capable of independent adjustment during matches.</w:t>
      </w:r>
    </w:p>
    <w:p w14:paraId="4656DD80" w14:textId="7C1AB89C" w:rsidR="004F4FAE" w:rsidRPr="00B025EE" w:rsidRDefault="004F4FAE" w:rsidP="004F4FAE">
      <w:pPr>
        <w:rPr>
          <w:lang w:val="en-AU"/>
        </w:rPr>
      </w:pPr>
      <w:r w:rsidRPr="00B025EE">
        <w:rPr>
          <w:lang w:val="en-AU"/>
        </w:rPr>
        <w:t>However, they need consistency, clarity, and challenge to reach professional standard.</w:t>
      </w:r>
    </w:p>
    <w:p w14:paraId="3050461D" w14:textId="77777777" w:rsidR="004F4FAE" w:rsidRDefault="004F4FAE" w:rsidP="004F4FAE">
      <w:pPr>
        <w:rPr>
          <w:b/>
          <w:bCs/>
          <w:lang w:val="en-AU"/>
        </w:rPr>
      </w:pPr>
    </w:p>
    <w:p w14:paraId="0D7C5829" w14:textId="4EABCFD0" w:rsidR="004F4FAE" w:rsidRDefault="004F4FAE" w:rsidP="004F4FAE">
      <w:pPr>
        <w:rPr>
          <w:b/>
          <w:bCs/>
          <w:lang w:val="en-AU"/>
        </w:rPr>
      </w:pPr>
      <w:r w:rsidRPr="00B025EE">
        <w:rPr>
          <w:b/>
          <w:bCs/>
          <w:lang w:val="en-AU"/>
        </w:rPr>
        <w:t>Typical traits:</w:t>
      </w:r>
    </w:p>
    <w:p w14:paraId="764EDC81" w14:textId="77777777" w:rsidR="004F4FAE" w:rsidRPr="006B6B5C" w:rsidRDefault="004F4FAE" w:rsidP="003A28ED">
      <w:pPr>
        <w:pStyle w:val="ListParagraph"/>
        <w:numPr>
          <w:ilvl w:val="0"/>
          <w:numId w:val="9"/>
        </w:numPr>
        <w:rPr>
          <w:lang w:val="en-AU"/>
        </w:rPr>
      </w:pPr>
      <w:r w:rsidRPr="006B6B5C">
        <w:rPr>
          <w:lang w:val="en-AU"/>
        </w:rPr>
        <w:t>Physically capable but still developing endurance for sustained tempo.</w:t>
      </w:r>
    </w:p>
    <w:p w14:paraId="4A6E493C" w14:textId="77777777" w:rsidR="004F4FAE" w:rsidRPr="006B6B5C" w:rsidRDefault="004F4FAE" w:rsidP="003A28ED">
      <w:pPr>
        <w:pStyle w:val="ListParagraph"/>
        <w:numPr>
          <w:ilvl w:val="0"/>
          <w:numId w:val="9"/>
        </w:numPr>
        <w:rPr>
          <w:lang w:val="en-AU"/>
        </w:rPr>
      </w:pPr>
      <w:r w:rsidRPr="006B6B5C">
        <w:rPr>
          <w:lang w:val="en-AU"/>
        </w:rPr>
        <w:t>Tactically aware — can understand match models, opponent adjustments, and in-game problem solving.</w:t>
      </w:r>
    </w:p>
    <w:p w14:paraId="03FC4CC1" w14:textId="77777777" w:rsidR="004F4FAE" w:rsidRPr="006B6B5C" w:rsidRDefault="004F4FAE" w:rsidP="003A28ED">
      <w:pPr>
        <w:pStyle w:val="ListParagraph"/>
        <w:numPr>
          <w:ilvl w:val="0"/>
          <w:numId w:val="9"/>
        </w:numPr>
        <w:rPr>
          <w:lang w:val="en-AU"/>
        </w:rPr>
      </w:pPr>
      <w:r w:rsidRPr="006B6B5C">
        <w:rPr>
          <w:lang w:val="en-AU"/>
        </w:rPr>
        <w:t>Psychologically sensitive to pressure and feedback — benefit from trust and accountability.</w:t>
      </w:r>
    </w:p>
    <w:p w14:paraId="0119464F" w14:textId="77777777" w:rsidR="004F4FAE" w:rsidRPr="006B6B5C" w:rsidRDefault="004F4FAE" w:rsidP="003A28ED">
      <w:pPr>
        <w:pStyle w:val="ListParagraph"/>
        <w:numPr>
          <w:ilvl w:val="0"/>
          <w:numId w:val="9"/>
        </w:numPr>
        <w:rPr>
          <w:lang w:val="en-AU"/>
        </w:rPr>
      </w:pPr>
      <w:r w:rsidRPr="006B6B5C">
        <w:rPr>
          <w:lang w:val="en-AU"/>
        </w:rPr>
        <w:t>Competitive mindset developing — driven by standards, not praise.</w:t>
      </w:r>
    </w:p>
    <w:p w14:paraId="41AAEF09" w14:textId="77777777" w:rsidR="004F4FAE" w:rsidRPr="006B6B5C" w:rsidRDefault="004F4FAE" w:rsidP="003A28ED">
      <w:pPr>
        <w:pStyle w:val="ListParagraph"/>
        <w:numPr>
          <w:ilvl w:val="0"/>
          <w:numId w:val="9"/>
        </w:numPr>
        <w:rPr>
          <w:lang w:val="en-AU"/>
        </w:rPr>
      </w:pPr>
      <w:r w:rsidRPr="006B6B5C">
        <w:rPr>
          <w:lang w:val="en-AU"/>
        </w:rPr>
        <w:t>Begin to view themselves as young professionals — need to be treated as such.</w:t>
      </w:r>
    </w:p>
    <w:p w14:paraId="55A0F7CC" w14:textId="77777777" w:rsidR="004F4FAE" w:rsidRDefault="004F4FAE" w:rsidP="004F4FAE">
      <w:pPr>
        <w:rPr>
          <w:b/>
          <w:bCs/>
          <w:lang w:val="en-AU"/>
        </w:rPr>
      </w:pPr>
    </w:p>
    <w:p w14:paraId="1B4F3603" w14:textId="77777777" w:rsidR="004F4FAE" w:rsidRDefault="004F4FAE" w:rsidP="004F4FAE">
      <w:pPr>
        <w:rPr>
          <w:b/>
          <w:bCs/>
          <w:lang w:val="en-AU"/>
        </w:rPr>
      </w:pPr>
      <w:r w:rsidRPr="00B025EE">
        <w:rPr>
          <w:b/>
          <w:bCs/>
          <w:lang w:val="en-AU"/>
        </w:rPr>
        <w:t>Coach takeaway:</w:t>
      </w:r>
    </w:p>
    <w:p w14:paraId="204122B8" w14:textId="77777777" w:rsidR="004F4FAE" w:rsidRDefault="004F4FAE" w:rsidP="004F4FAE">
      <w:pPr>
        <w:rPr>
          <w:b/>
          <w:bCs/>
          <w:lang w:val="en-AU"/>
        </w:rPr>
      </w:pPr>
      <w:r w:rsidRPr="00B025EE">
        <w:rPr>
          <w:lang w:val="en-AU"/>
        </w:rPr>
        <w:t xml:space="preserve">The coach’s tone must evolve from teaching to </w:t>
      </w:r>
      <w:r w:rsidRPr="00B025EE">
        <w:rPr>
          <w:b/>
          <w:bCs/>
          <w:lang w:val="en-AU"/>
        </w:rPr>
        <w:t>managing performance.</w:t>
      </w:r>
    </w:p>
    <w:p w14:paraId="48D7CFF4" w14:textId="6AA392BC" w:rsidR="004F4FAE" w:rsidRDefault="004F4FAE" w:rsidP="004F4FAE">
      <w:pPr>
        <w:rPr>
          <w:lang w:val="en-AU"/>
        </w:rPr>
      </w:pPr>
      <w:r w:rsidRPr="00B025EE">
        <w:rPr>
          <w:lang w:val="en-AU"/>
        </w:rPr>
        <w:t>The relationship shifts toward mentoring — demanding high standards but allowing players to own solutions.</w:t>
      </w:r>
    </w:p>
    <w:p w14:paraId="1A51ACB1" w14:textId="77777777" w:rsidR="004F4FAE" w:rsidRPr="00B025EE" w:rsidRDefault="004F4FAE" w:rsidP="004F4FAE">
      <w:pPr>
        <w:rPr>
          <w:lang w:val="en-AU"/>
        </w:rPr>
      </w:pPr>
      <w:r w:rsidRPr="00B025EE">
        <w:rPr>
          <w:lang w:val="en-AU"/>
        </w:rPr>
        <w:t>The key coaching trait: calm authority. Correct with precision, reinforce with detail, and hold consistency over emotion.</w:t>
      </w:r>
    </w:p>
    <w:p w14:paraId="4A5ACF1A" w14:textId="77777777" w:rsidR="004F4FAE" w:rsidRPr="00B025EE" w:rsidRDefault="000E0A71" w:rsidP="004F4FAE">
      <w:pPr>
        <w:rPr>
          <w:lang w:val="en-AU"/>
        </w:rPr>
      </w:pPr>
      <w:r>
        <w:rPr>
          <w:lang w:val="en-AU"/>
        </w:rPr>
        <w:pict w14:anchorId="4E4BA071">
          <v:rect id="_x0000_i1026" style="width:0;height:1.5pt" o:hralign="center" o:hrstd="t" o:hr="t" fillcolor="#a0a0a0" stroked="f"/>
        </w:pict>
      </w:r>
    </w:p>
    <w:p w14:paraId="742FBCA9" w14:textId="77777777" w:rsidR="00F95FE4" w:rsidRDefault="00F95FE4" w:rsidP="00F95FE4">
      <w:pPr>
        <w:rPr>
          <w:lang w:val="en-AU"/>
        </w:rPr>
      </w:pPr>
    </w:p>
    <w:p w14:paraId="646ED954" w14:textId="77777777" w:rsidR="00F95FE4" w:rsidRDefault="00F95FE4" w:rsidP="00F95FE4">
      <w:pPr>
        <w:rPr>
          <w:lang w:val="en-AU"/>
        </w:rPr>
      </w:pPr>
    </w:p>
    <w:p w14:paraId="55857F94" w14:textId="77777777" w:rsidR="00F95FE4" w:rsidRDefault="00F95FE4" w:rsidP="00F95FE4">
      <w:pPr>
        <w:rPr>
          <w:lang w:val="en-AU"/>
        </w:rPr>
      </w:pPr>
    </w:p>
    <w:p w14:paraId="7B9C7AC9" w14:textId="430498B0" w:rsidR="0005667D" w:rsidRDefault="00616E25" w:rsidP="00D61347">
      <w:pPr>
        <w:pStyle w:val="Heading2"/>
        <w:rPr>
          <w:lang w:val="en-AU"/>
        </w:rPr>
      </w:pPr>
      <w:r>
        <w:rPr>
          <w:lang w:val="en-AU"/>
        </w:rPr>
        <w:lastRenderedPageBreak/>
        <w:t>3</w:t>
      </w:r>
      <w:r w:rsidR="0005667D" w:rsidRPr="0005667D">
        <w:rPr>
          <w:lang w:val="en-AU"/>
        </w:rPr>
        <w:t xml:space="preserve">. </w:t>
      </w:r>
      <w:r w:rsidR="0087405D" w:rsidRPr="0087405D">
        <w:rPr>
          <w:lang w:val="en-AU"/>
        </w:rPr>
        <w:t xml:space="preserve">U16+ </w:t>
      </w:r>
      <w:r w:rsidR="0005667D" w:rsidRPr="0005667D">
        <w:rPr>
          <w:lang w:val="en-AU"/>
        </w:rPr>
        <w:t>Phase Overview</w:t>
      </w:r>
    </w:p>
    <w:p w14:paraId="422CEFF4" w14:textId="50FE2BF2" w:rsidR="004F4FAE" w:rsidRDefault="00B025EE" w:rsidP="00B025EE">
      <w:pPr>
        <w:rPr>
          <w:b/>
          <w:bCs/>
          <w:lang w:val="en-AU"/>
        </w:rPr>
      </w:pPr>
      <w:r w:rsidRPr="00B025EE">
        <w:rPr>
          <w:lang w:val="en-AU"/>
        </w:rPr>
        <w:t xml:space="preserve">The U16+ stage is where Belco players evolve from learners to performers — from understanding the game to </w:t>
      </w:r>
      <w:r w:rsidRPr="00B025EE">
        <w:rPr>
          <w:b/>
          <w:bCs/>
          <w:lang w:val="en-AU"/>
        </w:rPr>
        <w:t>executing it at full tempo, under pressure, and with consistency.</w:t>
      </w:r>
    </w:p>
    <w:p w14:paraId="6698DB51" w14:textId="77777777" w:rsidR="00CE717E" w:rsidRPr="00CE717E" w:rsidRDefault="00CE717E" w:rsidP="00B025EE">
      <w:pPr>
        <w:rPr>
          <w:lang w:val="en-AU"/>
        </w:rPr>
      </w:pPr>
    </w:p>
    <w:p w14:paraId="7668D2FE" w14:textId="2E7348A5" w:rsidR="00CE717E" w:rsidRDefault="00CE717E" w:rsidP="00B025EE">
      <w:pPr>
        <w:rPr>
          <w:b/>
          <w:bCs/>
          <w:lang w:val="en-AU"/>
        </w:rPr>
      </w:pPr>
      <w:r w:rsidRPr="00B025EE">
        <w:rPr>
          <w:lang w:val="en-AU"/>
        </w:rPr>
        <w:t>Here, players refine the tactical, technical, and psychological qualities that allow them to adapt and thrive in senior football.</w:t>
      </w:r>
    </w:p>
    <w:p w14:paraId="1A3ED709" w14:textId="77777777" w:rsidR="004F4FAE" w:rsidRDefault="004F4FAE" w:rsidP="00B025EE">
      <w:pPr>
        <w:rPr>
          <w:lang w:val="en-A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7202"/>
      </w:tblGrid>
      <w:tr w:rsidR="00157D1F" w:rsidRPr="002E35B9" w14:paraId="3E18899C" w14:textId="77777777" w:rsidTr="00157D1F">
        <w:tc>
          <w:tcPr>
            <w:tcW w:w="2263" w:type="dxa"/>
            <w:hideMark/>
          </w:tcPr>
          <w:p w14:paraId="2DA8DD17" w14:textId="77777777" w:rsidR="00157D1F" w:rsidRPr="002E35B9" w:rsidRDefault="00157D1F" w:rsidP="00E86DF5">
            <w:pPr>
              <w:rPr>
                <w:b/>
                <w:bCs/>
              </w:rPr>
            </w:pPr>
            <w:r w:rsidRPr="002E35B9">
              <w:rPr>
                <w:b/>
                <w:bCs/>
              </w:rPr>
              <w:t>Area</w:t>
            </w:r>
          </w:p>
        </w:tc>
        <w:tc>
          <w:tcPr>
            <w:tcW w:w="7202" w:type="dxa"/>
            <w:hideMark/>
          </w:tcPr>
          <w:p w14:paraId="4236744D" w14:textId="77777777" w:rsidR="00157D1F" w:rsidRPr="002E35B9" w:rsidRDefault="00157D1F" w:rsidP="00E86DF5">
            <w:pPr>
              <w:rPr>
                <w:b/>
                <w:bCs/>
              </w:rPr>
            </w:pPr>
            <w:r w:rsidRPr="002E35B9">
              <w:rPr>
                <w:b/>
                <w:bCs/>
              </w:rPr>
              <w:t>Key Points</w:t>
            </w:r>
          </w:p>
        </w:tc>
      </w:tr>
      <w:tr w:rsidR="00157D1F" w:rsidRPr="002E35B9" w14:paraId="3659E788" w14:textId="77777777" w:rsidTr="00157D1F">
        <w:tc>
          <w:tcPr>
            <w:tcW w:w="2263" w:type="dxa"/>
            <w:hideMark/>
          </w:tcPr>
          <w:p w14:paraId="4E640521" w14:textId="77777777" w:rsidR="00157D1F" w:rsidRPr="002E35B9" w:rsidRDefault="00157D1F" w:rsidP="00E86DF5">
            <w:r w:rsidRPr="002E35B9">
              <w:rPr>
                <w:b/>
                <w:bCs/>
              </w:rPr>
              <w:t>Age Phase</w:t>
            </w:r>
          </w:p>
        </w:tc>
        <w:tc>
          <w:tcPr>
            <w:tcW w:w="7202" w:type="dxa"/>
            <w:hideMark/>
          </w:tcPr>
          <w:p w14:paraId="6E25AC8F" w14:textId="77777777" w:rsidR="00157D1F" w:rsidRPr="002E35B9" w:rsidRDefault="00157D1F" w:rsidP="00E86DF5">
            <w:r w:rsidRPr="002E35B9">
              <w:t xml:space="preserve">U16 – </w:t>
            </w:r>
            <w:r w:rsidRPr="002E35B9">
              <w:rPr>
                <w:i/>
                <w:iCs/>
              </w:rPr>
              <w:t>Professional Preparation Phase</w:t>
            </w:r>
          </w:p>
        </w:tc>
      </w:tr>
      <w:tr w:rsidR="00157D1F" w:rsidRPr="002E35B9" w14:paraId="03934F45" w14:textId="77777777" w:rsidTr="00157D1F">
        <w:tc>
          <w:tcPr>
            <w:tcW w:w="2263" w:type="dxa"/>
            <w:hideMark/>
          </w:tcPr>
          <w:p w14:paraId="3214105E" w14:textId="77777777" w:rsidR="00157D1F" w:rsidRPr="002E35B9" w:rsidRDefault="00157D1F" w:rsidP="00E86DF5">
            <w:r w:rsidRPr="002E35B9">
              <w:rPr>
                <w:b/>
                <w:bCs/>
              </w:rPr>
              <w:t>Development Focus</w:t>
            </w:r>
          </w:p>
        </w:tc>
        <w:tc>
          <w:tcPr>
            <w:tcW w:w="7202" w:type="dxa"/>
            <w:hideMark/>
          </w:tcPr>
          <w:p w14:paraId="6BEEA94B" w14:textId="77777777" w:rsidR="00157D1F" w:rsidRDefault="00157D1F" w:rsidP="00E86DF5">
            <w:r w:rsidRPr="002E35B9">
              <w:t xml:space="preserve">Tactical maturity, emotional balance, match-level tempo control. </w:t>
            </w:r>
          </w:p>
          <w:p w14:paraId="46C4B652" w14:textId="4CDA40A4" w:rsidR="00157D1F" w:rsidRPr="002E35B9" w:rsidRDefault="00157D1F" w:rsidP="00E86DF5">
            <w:r w:rsidRPr="002E35B9">
              <w:t>Team intelligence replaces coach direction.</w:t>
            </w:r>
          </w:p>
        </w:tc>
      </w:tr>
      <w:tr w:rsidR="00157D1F" w:rsidRPr="002E35B9" w14:paraId="6F4750A5" w14:textId="77777777" w:rsidTr="00157D1F">
        <w:tc>
          <w:tcPr>
            <w:tcW w:w="2263" w:type="dxa"/>
            <w:hideMark/>
          </w:tcPr>
          <w:p w14:paraId="4554B79F" w14:textId="77777777" w:rsidR="00157D1F" w:rsidRPr="002E35B9" w:rsidRDefault="00157D1F" w:rsidP="00E86DF5">
            <w:r w:rsidRPr="002E35B9">
              <w:rPr>
                <w:b/>
                <w:bCs/>
              </w:rPr>
              <w:t>Session Rhythm</w:t>
            </w:r>
          </w:p>
        </w:tc>
        <w:tc>
          <w:tcPr>
            <w:tcW w:w="7202" w:type="dxa"/>
            <w:hideMark/>
          </w:tcPr>
          <w:p w14:paraId="4CA9C6A1" w14:textId="77777777" w:rsidR="00157D1F" w:rsidRDefault="00157D1F" w:rsidP="00E86DF5">
            <w:r w:rsidRPr="002E35B9">
              <w:t xml:space="preserve">2–3 sessions per week. </w:t>
            </w:r>
          </w:p>
          <w:p w14:paraId="37582D9A" w14:textId="77777777" w:rsidR="00157D1F" w:rsidRDefault="00157D1F" w:rsidP="00E86DF5">
            <w:r w:rsidRPr="002E35B9">
              <w:t xml:space="preserve">40% tactical collective work, 40% transition and pressing, 20% situational technical. </w:t>
            </w:r>
          </w:p>
          <w:p w14:paraId="5E153962" w14:textId="2835E9D4" w:rsidR="00157D1F" w:rsidRPr="002E35B9" w:rsidRDefault="00157D1F" w:rsidP="00E86DF5">
            <w:r w:rsidRPr="002E35B9">
              <w:t>Match intensity and realism every session.</w:t>
            </w:r>
          </w:p>
        </w:tc>
      </w:tr>
      <w:tr w:rsidR="00157D1F" w:rsidRPr="002E35B9" w14:paraId="0FEFBCF4" w14:textId="77777777" w:rsidTr="00157D1F">
        <w:tc>
          <w:tcPr>
            <w:tcW w:w="2263" w:type="dxa"/>
            <w:hideMark/>
          </w:tcPr>
          <w:p w14:paraId="1DEDC74D" w14:textId="77777777" w:rsidR="00157D1F" w:rsidRPr="002E35B9" w:rsidRDefault="00157D1F" w:rsidP="00E86DF5">
            <w:r w:rsidRPr="002E35B9">
              <w:rPr>
                <w:b/>
                <w:bCs/>
              </w:rPr>
              <w:t>Training Ratio</w:t>
            </w:r>
          </w:p>
        </w:tc>
        <w:tc>
          <w:tcPr>
            <w:tcW w:w="7202" w:type="dxa"/>
            <w:hideMark/>
          </w:tcPr>
          <w:p w14:paraId="4CADEC0C" w14:textId="77777777" w:rsidR="00157D1F" w:rsidRDefault="00157D1F" w:rsidP="00E86DF5">
            <w:proofErr w:type="gramStart"/>
            <w:r w:rsidRPr="002E35B9">
              <w:t>Tactical :</w:t>
            </w:r>
            <w:proofErr w:type="gramEnd"/>
            <w:r w:rsidRPr="002E35B9">
              <w:t xml:space="preserve"> Technical = </w:t>
            </w:r>
            <w:proofErr w:type="gramStart"/>
            <w:r w:rsidRPr="002E35B9">
              <w:t>2 :</w:t>
            </w:r>
            <w:proofErr w:type="gramEnd"/>
            <w:r w:rsidRPr="002E35B9">
              <w:t xml:space="preserve"> 1. </w:t>
            </w:r>
          </w:p>
          <w:p w14:paraId="4603841A" w14:textId="5E6E688E" w:rsidR="00157D1F" w:rsidRPr="002E35B9" w:rsidRDefault="00157D1F" w:rsidP="00E86DF5">
            <w:r w:rsidRPr="002E35B9">
              <w:t>Use 8v8 to 11v11 patterns, scenario training, and conditioned games.</w:t>
            </w:r>
          </w:p>
        </w:tc>
      </w:tr>
      <w:tr w:rsidR="00157D1F" w:rsidRPr="002E35B9" w14:paraId="448C2E55" w14:textId="77777777" w:rsidTr="00157D1F">
        <w:tc>
          <w:tcPr>
            <w:tcW w:w="2263" w:type="dxa"/>
            <w:hideMark/>
          </w:tcPr>
          <w:p w14:paraId="7B309881" w14:textId="77777777" w:rsidR="00157D1F" w:rsidRPr="002E35B9" w:rsidRDefault="00157D1F" w:rsidP="00E86DF5">
            <w:r w:rsidRPr="002E35B9">
              <w:rPr>
                <w:b/>
                <w:bCs/>
              </w:rPr>
              <w:t>Game Focus</w:t>
            </w:r>
          </w:p>
        </w:tc>
        <w:tc>
          <w:tcPr>
            <w:tcW w:w="7202" w:type="dxa"/>
            <w:hideMark/>
          </w:tcPr>
          <w:p w14:paraId="40001690" w14:textId="77777777" w:rsidR="00157D1F" w:rsidRDefault="00157D1F" w:rsidP="00E86DF5">
            <w:r w:rsidRPr="002E35B9">
              <w:t xml:space="preserve">Control rhythm, manage transitions, press as a unit, dominate duels. </w:t>
            </w:r>
          </w:p>
          <w:p w14:paraId="12579217" w14:textId="6FA24A0F" w:rsidR="00157D1F" w:rsidRPr="002E35B9" w:rsidRDefault="00157D1F" w:rsidP="00E86DF5">
            <w:r w:rsidRPr="002E35B9">
              <w:t>Matches simulate professional tempo.</w:t>
            </w:r>
          </w:p>
        </w:tc>
      </w:tr>
      <w:tr w:rsidR="00157D1F" w:rsidRPr="002E35B9" w14:paraId="58E14EB4" w14:textId="77777777" w:rsidTr="00157D1F">
        <w:tc>
          <w:tcPr>
            <w:tcW w:w="2263" w:type="dxa"/>
            <w:hideMark/>
          </w:tcPr>
          <w:p w14:paraId="50DA52A3" w14:textId="77777777" w:rsidR="00157D1F" w:rsidRPr="002E35B9" w:rsidRDefault="00157D1F" w:rsidP="00E86DF5">
            <w:r w:rsidRPr="002E35B9">
              <w:rPr>
                <w:b/>
                <w:bCs/>
              </w:rPr>
              <w:t>Belco Identity Seeds</w:t>
            </w:r>
          </w:p>
        </w:tc>
        <w:tc>
          <w:tcPr>
            <w:tcW w:w="7202" w:type="dxa"/>
            <w:hideMark/>
          </w:tcPr>
          <w:p w14:paraId="1C841F8D" w14:textId="77777777" w:rsidR="00157D1F" w:rsidRDefault="00157D1F" w:rsidP="00E86DF5">
            <w:r w:rsidRPr="002E35B9">
              <w:rPr>
                <w:rFonts w:ascii="Segoe UI Emoji" w:hAnsi="Segoe UI Emoji" w:cs="Segoe UI Emoji"/>
              </w:rPr>
              <w:t>🔹</w:t>
            </w:r>
            <w:r w:rsidRPr="002E35B9">
              <w:t xml:space="preserve"> </w:t>
            </w:r>
            <w:r w:rsidRPr="002E35B9">
              <w:rPr>
                <w:i/>
                <w:iCs/>
              </w:rPr>
              <w:t>Build &amp; Control the Tempo</w:t>
            </w:r>
            <w:r w:rsidRPr="002E35B9">
              <w:t xml:space="preserve"> (full expression)</w:t>
            </w:r>
          </w:p>
          <w:p w14:paraId="1048E8FF" w14:textId="77777777" w:rsidR="00157D1F" w:rsidRDefault="00157D1F" w:rsidP="00E86DF5">
            <w:r w:rsidRPr="002E35B9">
              <w:rPr>
                <w:rFonts w:ascii="Segoe UI Emoji" w:hAnsi="Segoe UI Emoji" w:cs="Segoe UI Emoji"/>
              </w:rPr>
              <w:t>🔹</w:t>
            </w:r>
            <w:r w:rsidRPr="002E35B9">
              <w:t xml:space="preserve"> </w:t>
            </w:r>
            <w:r w:rsidRPr="002E35B9">
              <w:rPr>
                <w:i/>
                <w:iCs/>
              </w:rPr>
              <w:t>Create Superiority</w:t>
            </w:r>
            <w:r w:rsidRPr="002E35B9">
              <w:t xml:space="preserve"> (through dynamic overloads and </w:t>
            </w:r>
            <w:proofErr w:type="gramStart"/>
            <w:r w:rsidRPr="002E35B9">
              <w:t>third-man</w:t>
            </w:r>
            <w:proofErr w:type="gramEnd"/>
            <w:r w:rsidRPr="002E35B9">
              <w:t xml:space="preserve"> play)</w:t>
            </w:r>
          </w:p>
          <w:p w14:paraId="42FA0FDE" w14:textId="77777777" w:rsidR="00157D1F" w:rsidRDefault="00157D1F" w:rsidP="00E86DF5">
            <w:r w:rsidRPr="002E35B9">
              <w:rPr>
                <w:rFonts w:ascii="Segoe UI Emoji" w:hAnsi="Segoe UI Emoji" w:cs="Segoe UI Emoji"/>
              </w:rPr>
              <w:t>🔹</w:t>
            </w:r>
            <w:r w:rsidRPr="002E35B9">
              <w:t xml:space="preserve"> </w:t>
            </w:r>
            <w:r w:rsidRPr="002E35B9">
              <w:rPr>
                <w:i/>
                <w:iCs/>
              </w:rPr>
              <w:t>Collective Compactness</w:t>
            </w:r>
            <w:r w:rsidRPr="002E35B9">
              <w:t xml:space="preserve"> (team unity and spacing)</w:t>
            </w:r>
          </w:p>
          <w:p w14:paraId="369AE725" w14:textId="77777777" w:rsidR="00157D1F" w:rsidRDefault="00157D1F" w:rsidP="00E86DF5">
            <w:r w:rsidRPr="002E35B9">
              <w:rPr>
                <w:rFonts w:ascii="Segoe UI Emoji" w:hAnsi="Segoe UI Emoji" w:cs="Segoe UI Emoji"/>
              </w:rPr>
              <w:t>🔹</w:t>
            </w:r>
            <w:r w:rsidRPr="002E35B9">
              <w:t xml:space="preserve"> </w:t>
            </w:r>
            <w:r w:rsidRPr="002E35B9">
              <w:rPr>
                <w:i/>
                <w:iCs/>
              </w:rPr>
              <w:t>Aggressive Recovery</w:t>
            </w:r>
            <w:r w:rsidRPr="002E35B9">
              <w:t xml:space="preserve"> (counter-pressing mindset)</w:t>
            </w:r>
          </w:p>
          <w:p w14:paraId="62A1164C" w14:textId="0E3F89EC" w:rsidR="00157D1F" w:rsidRPr="002E35B9" w:rsidRDefault="00157D1F" w:rsidP="00E86DF5">
            <w:r w:rsidRPr="002E35B9">
              <w:rPr>
                <w:rFonts w:ascii="Segoe UI Emoji" w:hAnsi="Segoe UI Emoji" w:cs="Segoe UI Emoji"/>
              </w:rPr>
              <w:t>🔹</w:t>
            </w:r>
            <w:r w:rsidRPr="002E35B9">
              <w:t xml:space="preserve"> </w:t>
            </w:r>
            <w:proofErr w:type="gramStart"/>
            <w:r w:rsidRPr="002E35B9">
              <w:rPr>
                <w:i/>
                <w:iCs/>
              </w:rPr>
              <w:t>Duel</w:t>
            </w:r>
            <w:proofErr w:type="gramEnd"/>
            <w:r w:rsidRPr="002E35B9">
              <w:rPr>
                <w:i/>
                <w:iCs/>
              </w:rPr>
              <w:t xml:space="preserve"> Mentality</w:t>
            </w:r>
            <w:r w:rsidRPr="002E35B9">
              <w:t xml:space="preserve"> (competitive control).</w:t>
            </w:r>
          </w:p>
        </w:tc>
      </w:tr>
      <w:tr w:rsidR="00157D1F" w:rsidRPr="002E35B9" w14:paraId="3C6AC0F5" w14:textId="77777777" w:rsidTr="00157D1F">
        <w:tc>
          <w:tcPr>
            <w:tcW w:w="2263" w:type="dxa"/>
            <w:hideMark/>
          </w:tcPr>
          <w:p w14:paraId="56953B36" w14:textId="77777777" w:rsidR="00157D1F" w:rsidRPr="002E35B9" w:rsidRDefault="00157D1F" w:rsidP="00E86DF5">
            <w:r w:rsidRPr="002E35B9">
              <w:rPr>
                <w:b/>
                <w:bCs/>
              </w:rPr>
              <w:t>Coach Role</w:t>
            </w:r>
          </w:p>
        </w:tc>
        <w:tc>
          <w:tcPr>
            <w:tcW w:w="7202" w:type="dxa"/>
            <w:hideMark/>
          </w:tcPr>
          <w:p w14:paraId="360D6F11" w14:textId="77777777" w:rsidR="00157D1F" w:rsidRPr="002E35B9" w:rsidRDefault="00157D1F" w:rsidP="00E86DF5">
            <w:r w:rsidRPr="002E35B9">
              <w:t>Guide professionalism: demand precision, emotional maturity, and communication. Connect every action to team purpose.</w:t>
            </w:r>
          </w:p>
        </w:tc>
      </w:tr>
    </w:tbl>
    <w:p w14:paraId="6679526A" w14:textId="77777777" w:rsidR="00157D1F" w:rsidRPr="002E35B9" w:rsidRDefault="000E0A71" w:rsidP="00157D1F">
      <w:r>
        <w:pict w14:anchorId="7247BDE4">
          <v:rect id="_x0000_i1027" style="width:0;height:1.5pt" o:hralign="center" o:hrstd="t" o:hr="t" fillcolor="#a0a0a0" stroked="f"/>
        </w:pict>
      </w:r>
    </w:p>
    <w:p w14:paraId="47695C80" w14:textId="77777777" w:rsidR="009A6410" w:rsidRDefault="009A6410">
      <w:pPr>
        <w:spacing w:after="200" w:line="276" w:lineRule="auto"/>
        <w:rPr>
          <w:rFonts w:eastAsiaTheme="majorEastAsia" w:cstheme="majorBidi"/>
          <w:b/>
          <w:bCs/>
          <w:color w:val="4F81BD" w:themeColor="accent1"/>
          <w:sz w:val="26"/>
          <w:szCs w:val="26"/>
          <w:lang w:val="en-AU"/>
        </w:rPr>
      </w:pPr>
      <w:r>
        <w:rPr>
          <w:lang w:val="en-AU"/>
        </w:rPr>
        <w:br w:type="page"/>
      </w:r>
    </w:p>
    <w:p w14:paraId="2C0D0847" w14:textId="3B0B1A07" w:rsidR="00CE717E" w:rsidRDefault="00CE717E" w:rsidP="00CE717E">
      <w:pPr>
        <w:pStyle w:val="Heading2"/>
        <w:rPr>
          <w:lang w:val="en-AU"/>
        </w:rPr>
      </w:pPr>
      <w:r>
        <w:rPr>
          <w:lang w:val="en-AU"/>
        </w:rPr>
        <w:lastRenderedPageBreak/>
        <w:t>4</w:t>
      </w:r>
      <w:r w:rsidRPr="0005667D">
        <w:rPr>
          <w:lang w:val="en-AU"/>
        </w:rPr>
        <w:t xml:space="preserve">. </w:t>
      </w:r>
      <w:r w:rsidR="0087405D" w:rsidRPr="0087405D">
        <w:rPr>
          <w:lang w:val="en-AU"/>
        </w:rPr>
        <w:t xml:space="preserve">U16+ </w:t>
      </w:r>
      <w:r>
        <w:t>Coaching Emphasis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3"/>
        <w:gridCol w:w="4312"/>
        <w:gridCol w:w="3150"/>
      </w:tblGrid>
      <w:tr w:rsidR="009A6410" w:rsidRPr="002E35B9" w14:paraId="454BF00C" w14:textId="77777777" w:rsidTr="009A6410">
        <w:tc>
          <w:tcPr>
            <w:tcW w:w="0" w:type="auto"/>
            <w:hideMark/>
          </w:tcPr>
          <w:p w14:paraId="201DF289" w14:textId="77777777" w:rsidR="009A6410" w:rsidRPr="002E35B9" w:rsidRDefault="009A6410" w:rsidP="00E86DF5">
            <w:pPr>
              <w:rPr>
                <w:b/>
                <w:bCs/>
              </w:rPr>
            </w:pPr>
            <w:r w:rsidRPr="002E35B9">
              <w:rPr>
                <w:b/>
                <w:bCs/>
              </w:rPr>
              <w:t>Coaching Dimension</w:t>
            </w:r>
          </w:p>
        </w:tc>
        <w:tc>
          <w:tcPr>
            <w:tcW w:w="0" w:type="auto"/>
            <w:hideMark/>
          </w:tcPr>
          <w:p w14:paraId="37EE3069" w14:textId="77777777" w:rsidR="009A6410" w:rsidRPr="002E35B9" w:rsidRDefault="009A6410" w:rsidP="00E86DF5">
            <w:pPr>
              <w:rPr>
                <w:b/>
                <w:bCs/>
              </w:rPr>
            </w:pPr>
            <w:r w:rsidRPr="002E35B9">
              <w:rPr>
                <w:b/>
                <w:bCs/>
              </w:rPr>
              <w:t>Emphasis for This Phase</w:t>
            </w:r>
          </w:p>
        </w:tc>
        <w:tc>
          <w:tcPr>
            <w:tcW w:w="0" w:type="auto"/>
            <w:hideMark/>
          </w:tcPr>
          <w:p w14:paraId="47C4004A" w14:textId="77777777" w:rsidR="009A6410" w:rsidRPr="002E35B9" w:rsidRDefault="009A6410" w:rsidP="00E86DF5">
            <w:pPr>
              <w:rPr>
                <w:b/>
                <w:bCs/>
              </w:rPr>
            </w:pPr>
            <w:r w:rsidRPr="002E35B9">
              <w:rPr>
                <w:b/>
                <w:bCs/>
              </w:rPr>
              <w:t>Practical Examples / Notes</w:t>
            </w:r>
          </w:p>
        </w:tc>
      </w:tr>
      <w:tr w:rsidR="009A6410" w:rsidRPr="002E35B9" w14:paraId="5126B269" w14:textId="77777777" w:rsidTr="009A6410">
        <w:tc>
          <w:tcPr>
            <w:tcW w:w="0" w:type="auto"/>
            <w:hideMark/>
          </w:tcPr>
          <w:p w14:paraId="0D44DC0C" w14:textId="77777777" w:rsidR="009A6410" w:rsidRPr="002E35B9" w:rsidRDefault="009A6410" w:rsidP="00E86DF5">
            <w:r w:rsidRPr="002E35B9">
              <w:rPr>
                <w:b/>
                <w:bCs/>
              </w:rPr>
              <w:t>Session Rhythm</w:t>
            </w:r>
          </w:p>
        </w:tc>
        <w:tc>
          <w:tcPr>
            <w:tcW w:w="0" w:type="auto"/>
            <w:hideMark/>
          </w:tcPr>
          <w:p w14:paraId="25BA6A1D" w14:textId="77777777" w:rsidR="009A6410" w:rsidRPr="002E35B9" w:rsidRDefault="009A6410" w:rsidP="00E86DF5">
            <w:r w:rsidRPr="002E35B9">
              <w:t xml:space="preserve">High-quality, </w:t>
            </w:r>
            <w:proofErr w:type="gramStart"/>
            <w:r w:rsidRPr="002E35B9">
              <w:t>high-intensity</w:t>
            </w:r>
            <w:proofErr w:type="gramEnd"/>
            <w:r w:rsidRPr="002E35B9">
              <w:t>. Short rest, match realism.</w:t>
            </w:r>
          </w:p>
        </w:tc>
        <w:tc>
          <w:tcPr>
            <w:tcW w:w="0" w:type="auto"/>
            <w:hideMark/>
          </w:tcPr>
          <w:p w14:paraId="7B85A563" w14:textId="77777777" w:rsidR="009A6410" w:rsidRPr="002E35B9" w:rsidRDefault="009A6410" w:rsidP="00E86DF5">
            <w:r w:rsidRPr="002E35B9">
              <w:t>Scenario games (10–12 mins), tactical restarts, transition blocks.</w:t>
            </w:r>
          </w:p>
        </w:tc>
      </w:tr>
      <w:tr w:rsidR="009A6410" w:rsidRPr="002E35B9" w14:paraId="588ECCFF" w14:textId="77777777" w:rsidTr="009A6410">
        <w:tc>
          <w:tcPr>
            <w:tcW w:w="0" w:type="auto"/>
            <w:hideMark/>
          </w:tcPr>
          <w:p w14:paraId="54975244" w14:textId="77777777" w:rsidR="009A6410" w:rsidRPr="002E35B9" w:rsidRDefault="009A6410" w:rsidP="00E86DF5">
            <w:r w:rsidRPr="002E35B9">
              <w:rPr>
                <w:b/>
                <w:bCs/>
              </w:rPr>
              <w:t>Coaching Voice</w:t>
            </w:r>
          </w:p>
        </w:tc>
        <w:tc>
          <w:tcPr>
            <w:tcW w:w="0" w:type="auto"/>
            <w:hideMark/>
          </w:tcPr>
          <w:p w14:paraId="4C3BD8AA" w14:textId="77777777" w:rsidR="009A6410" w:rsidRPr="002E35B9" w:rsidRDefault="009A6410" w:rsidP="00E86DF5">
            <w:r w:rsidRPr="002E35B9">
              <w:t>Minimal words, exact timing. Use identity cues only.</w:t>
            </w:r>
          </w:p>
        </w:tc>
        <w:tc>
          <w:tcPr>
            <w:tcW w:w="0" w:type="auto"/>
            <w:hideMark/>
          </w:tcPr>
          <w:p w14:paraId="74716B17" w14:textId="77777777" w:rsidR="009A6410" w:rsidRDefault="009A6410" w:rsidP="00E86DF5">
            <w:r w:rsidRPr="002E35B9">
              <w:t>“Tempo.”</w:t>
            </w:r>
          </w:p>
          <w:p w14:paraId="321B5C6E" w14:textId="77777777" w:rsidR="009A6410" w:rsidRDefault="009A6410" w:rsidP="00E86DF5">
            <w:r w:rsidRPr="002E35B9">
              <w:t>“Compact.”</w:t>
            </w:r>
          </w:p>
          <w:p w14:paraId="4FFE2240" w14:textId="77777777" w:rsidR="009A6410" w:rsidRDefault="009A6410" w:rsidP="00E86DF5">
            <w:r w:rsidRPr="002E35B9">
              <w:t>“Fast five.”</w:t>
            </w:r>
          </w:p>
          <w:p w14:paraId="2EF3C30E" w14:textId="3C096896" w:rsidR="009A6410" w:rsidRPr="002E35B9" w:rsidRDefault="009A6410" w:rsidP="00E86DF5">
            <w:r w:rsidRPr="002E35B9">
              <w:t>“Trust it.”</w:t>
            </w:r>
          </w:p>
        </w:tc>
      </w:tr>
      <w:tr w:rsidR="009A6410" w:rsidRPr="002E35B9" w14:paraId="5C0DC20E" w14:textId="77777777" w:rsidTr="009A6410">
        <w:tc>
          <w:tcPr>
            <w:tcW w:w="0" w:type="auto"/>
            <w:hideMark/>
          </w:tcPr>
          <w:p w14:paraId="795B3577" w14:textId="77777777" w:rsidR="009A6410" w:rsidRPr="002E35B9" w:rsidRDefault="009A6410" w:rsidP="00E86DF5">
            <w:r w:rsidRPr="002E35B9">
              <w:rPr>
                <w:b/>
                <w:bCs/>
              </w:rPr>
              <w:t>Correction Style</w:t>
            </w:r>
          </w:p>
        </w:tc>
        <w:tc>
          <w:tcPr>
            <w:tcW w:w="0" w:type="auto"/>
            <w:hideMark/>
          </w:tcPr>
          <w:p w14:paraId="3B1F0679" w14:textId="77777777" w:rsidR="009A6410" w:rsidRPr="002E35B9" w:rsidRDefault="009A6410" w:rsidP="00E86DF5">
            <w:r w:rsidRPr="002E35B9">
              <w:t>Correct through standards and reflection. Use short tactical pauses, not long lectures.</w:t>
            </w:r>
          </w:p>
        </w:tc>
        <w:tc>
          <w:tcPr>
            <w:tcW w:w="0" w:type="auto"/>
            <w:hideMark/>
          </w:tcPr>
          <w:p w14:paraId="36BF414E" w14:textId="77777777" w:rsidR="009A6410" w:rsidRDefault="009A6410" w:rsidP="00E86DF5">
            <w:r w:rsidRPr="002E35B9">
              <w:t>“We lost tempo there — why?”</w:t>
            </w:r>
          </w:p>
          <w:p w14:paraId="30482DB2" w14:textId="64F2193E" w:rsidR="009A6410" w:rsidRPr="002E35B9" w:rsidRDefault="009A6410" w:rsidP="00E86DF5">
            <w:r w:rsidRPr="002E35B9">
              <w:t>“Reset and show me again.”</w:t>
            </w:r>
          </w:p>
        </w:tc>
      </w:tr>
      <w:tr w:rsidR="009A6410" w:rsidRPr="002E35B9" w14:paraId="784A0DFF" w14:textId="77777777" w:rsidTr="009A6410">
        <w:tc>
          <w:tcPr>
            <w:tcW w:w="0" w:type="auto"/>
            <w:hideMark/>
          </w:tcPr>
          <w:p w14:paraId="16DA7C5D" w14:textId="77777777" w:rsidR="009A6410" w:rsidRPr="002E35B9" w:rsidRDefault="009A6410" w:rsidP="00E86DF5">
            <w:r w:rsidRPr="002E35B9">
              <w:rPr>
                <w:b/>
                <w:bCs/>
              </w:rPr>
              <w:t>Technical Detail</w:t>
            </w:r>
          </w:p>
        </w:tc>
        <w:tc>
          <w:tcPr>
            <w:tcW w:w="0" w:type="auto"/>
            <w:hideMark/>
          </w:tcPr>
          <w:p w14:paraId="56E1B721" w14:textId="77777777" w:rsidR="009A6410" w:rsidRPr="002E35B9" w:rsidRDefault="009A6410" w:rsidP="00E86DF5">
            <w:r w:rsidRPr="002E35B9">
              <w:t>Execution speed, precision under fatigue, control of first touch and passing rhythm.</w:t>
            </w:r>
          </w:p>
        </w:tc>
        <w:tc>
          <w:tcPr>
            <w:tcW w:w="0" w:type="auto"/>
            <w:hideMark/>
          </w:tcPr>
          <w:p w14:paraId="2C3B416F" w14:textId="77777777" w:rsidR="009A6410" w:rsidRPr="002E35B9" w:rsidRDefault="009A6410" w:rsidP="00E86DF5">
            <w:r w:rsidRPr="002E35B9">
              <w:t>Always in context — no isolated drills.</w:t>
            </w:r>
          </w:p>
        </w:tc>
      </w:tr>
      <w:tr w:rsidR="009A6410" w:rsidRPr="002E35B9" w14:paraId="61DBCFE5" w14:textId="77777777" w:rsidTr="009A6410">
        <w:tc>
          <w:tcPr>
            <w:tcW w:w="0" w:type="auto"/>
            <w:hideMark/>
          </w:tcPr>
          <w:p w14:paraId="4C07E533" w14:textId="77777777" w:rsidR="009A6410" w:rsidRPr="002E35B9" w:rsidRDefault="009A6410" w:rsidP="00E86DF5">
            <w:r w:rsidRPr="002E35B9">
              <w:rPr>
                <w:b/>
                <w:bCs/>
              </w:rPr>
              <w:t>Tactical Habits</w:t>
            </w:r>
          </w:p>
        </w:tc>
        <w:tc>
          <w:tcPr>
            <w:tcW w:w="0" w:type="auto"/>
            <w:hideMark/>
          </w:tcPr>
          <w:p w14:paraId="65F0AF37" w14:textId="77777777" w:rsidR="009A6410" w:rsidRPr="002E35B9" w:rsidRDefault="009A6410" w:rsidP="00E86DF5">
            <w:r w:rsidRPr="002E35B9">
              <w:t>Collective spacing, automatic reaction to open/closed cues, intelligent pressing coordination.</w:t>
            </w:r>
          </w:p>
        </w:tc>
        <w:tc>
          <w:tcPr>
            <w:tcW w:w="0" w:type="auto"/>
            <w:hideMark/>
          </w:tcPr>
          <w:p w14:paraId="0F121030" w14:textId="77777777" w:rsidR="009A6410" w:rsidRDefault="009A6410" w:rsidP="00E86DF5">
            <w:r w:rsidRPr="002E35B9">
              <w:t>“Closed = hold.”</w:t>
            </w:r>
          </w:p>
          <w:p w14:paraId="5D7EBB14" w14:textId="133FBBBD" w:rsidR="009A6410" w:rsidRPr="002E35B9" w:rsidRDefault="009A6410" w:rsidP="00E86DF5">
            <w:r w:rsidRPr="002E35B9">
              <w:t>“Open = go.”</w:t>
            </w:r>
          </w:p>
        </w:tc>
      </w:tr>
      <w:tr w:rsidR="009A6410" w:rsidRPr="002E35B9" w14:paraId="3C7D081E" w14:textId="77777777" w:rsidTr="009A6410">
        <w:tc>
          <w:tcPr>
            <w:tcW w:w="0" w:type="auto"/>
            <w:hideMark/>
          </w:tcPr>
          <w:p w14:paraId="48C37808" w14:textId="77777777" w:rsidR="009A6410" w:rsidRPr="002E35B9" w:rsidRDefault="009A6410" w:rsidP="00E86DF5">
            <w:r w:rsidRPr="002E35B9">
              <w:rPr>
                <w:b/>
                <w:bCs/>
              </w:rPr>
              <w:t>Psychological Theme</w:t>
            </w:r>
          </w:p>
        </w:tc>
        <w:tc>
          <w:tcPr>
            <w:tcW w:w="0" w:type="auto"/>
            <w:hideMark/>
          </w:tcPr>
          <w:p w14:paraId="0DE09DB5" w14:textId="77777777" w:rsidR="009A6410" w:rsidRPr="002E35B9" w:rsidRDefault="009A6410" w:rsidP="00E86DF5">
            <w:r w:rsidRPr="002E35B9">
              <w:t xml:space="preserve">Professional </w:t>
            </w:r>
            <w:proofErr w:type="spellStart"/>
            <w:proofErr w:type="gramStart"/>
            <w:r w:rsidRPr="002E35B9">
              <w:t>behaviour</w:t>
            </w:r>
            <w:proofErr w:type="spellEnd"/>
            <w:r w:rsidRPr="002E35B9">
              <w:t xml:space="preserve"> — calm</w:t>
            </w:r>
            <w:proofErr w:type="gramEnd"/>
            <w:r w:rsidRPr="002E35B9">
              <w:t xml:space="preserve"> control, resilience, responsibility.</w:t>
            </w:r>
          </w:p>
        </w:tc>
        <w:tc>
          <w:tcPr>
            <w:tcW w:w="0" w:type="auto"/>
            <w:hideMark/>
          </w:tcPr>
          <w:p w14:paraId="7D0ED136" w14:textId="77777777" w:rsidR="009A6410" w:rsidRPr="002E35B9" w:rsidRDefault="009A6410" w:rsidP="00E86DF5">
            <w:r w:rsidRPr="002E35B9">
              <w:t>“Don’t chase the game — manage it.”</w:t>
            </w:r>
          </w:p>
        </w:tc>
      </w:tr>
      <w:tr w:rsidR="009A6410" w:rsidRPr="002E35B9" w14:paraId="29871095" w14:textId="77777777" w:rsidTr="009A6410">
        <w:tc>
          <w:tcPr>
            <w:tcW w:w="0" w:type="auto"/>
            <w:hideMark/>
          </w:tcPr>
          <w:p w14:paraId="23AD3859" w14:textId="77777777" w:rsidR="009A6410" w:rsidRPr="002E35B9" w:rsidRDefault="009A6410" w:rsidP="00E86DF5">
            <w:r w:rsidRPr="002E35B9">
              <w:rPr>
                <w:b/>
                <w:bCs/>
              </w:rPr>
              <w:t>Language Focus</w:t>
            </w:r>
          </w:p>
        </w:tc>
        <w:tc>
          <w:tcPr>
            <w:tcW w:w="0" w:type="auto"/>
            <w:hideMark/>
          </w:tcPr>
          <w:p w14:paraId="475772D1" w14:textId="77777777" w:rsidR="009A6410" w:rsidRPr="002E35B9" w:rsidRDefault="009A6410" w:rsidP="00E86DF5">
            <w:r w:rsidRPr="002E35B9">
              <w:t>Identity and match control language.</w:t>
            </w:r>
          </w:p>
        </w:tc>
        <w:tc>
          <w:tcPr>
            <w:tcW w:w="0" w:type="auto"/>
            <w:hideMark/>
          </w:tcPr>
          <w:p w14:paraId="1A000AB6" w14:textId="77777777" w:rsidR="009A6410" w:rsidRDefault="009A6410" w:rsidP="00E86DF5">
            <w:r w:rsidRPr="002E35B9">
              <w:t>“Tempo is a weapon.”</w:t>
            </w:r>
          </w:p>
          <w:p w14:paraId="118AE8F7" w14:textId="77777777" w:rsidR="009A6410" w:rsidRDefault="009A6410" w:rsidP="00E86DF5">
            <w:r w:rsidRPr="002E35B9">
              <w:t>“Compact to attack.”</w:t>
            </w:r>
          </w:p>
          <w:p w14:paraId="00DC9685" w14:textId="6EF3943D" w:rsidR="009A6410" w:rsidRPr="002E35B9" w:rsidRDefault="009A6410" w:rsidP="00E86DF5">
            <w:r w:rsidRPr="002E35B9">
              <w:t>“Play brave.”</w:t>
            </w:r>
          </w:p>
        </w:tc>
      </w:tr>
      <w:tr w:rsidR="009A6410" w:rsidRPr="002E35B9" w14:paraId="29FC36CE" w14:textId="77777777" w:rsidTr="009A6410">
        <w:tc>
          <w:tcPr>
            <w:tcW w:w="0" w:type="auto"/>
            <w:hideMark/>
          </w:tcPr>
          <w:p w14:paraId="3D93FAAC" w14:textId="77777777" w:rsidR="009A6410" w:rsidRPr="002E35B9" w:rsidRDefault="009A6410" w:rsidP="00E86DF5">
            <w:r w:rsidRPr="002E35B9">
              <w:rPr>
                <w:b/>
                <w:bCs/>
              </w:rPr>
              <w:t>Coach Behaviours to Reward</w:t>
            </w:r>
          </w:p>
        </w:tc>
        <w:tc>
          <w:tcPr>
            <w:tcW w:w="0" w:type="auto"/>
            <w:hideMark/>
          </w:tcPr>
          <w:p w14:paraId="710475F4" w14:textId="77777777" w:rsidR="009A6410" w:rsidRPr="002E35B9" w:rsidRDefault="009A6410" w:rsidP="00E86DF5">
            <w:r w:rsidRPr="002E35B9">
              <w:t>Leadership, voice, self-correction.</w:t>
            </w:r>
          </w:p>
        </w:tc>
        <w:tc>
          <w:tcPr>
            <w:tcW w:w="0" w:type="auto"/>
            <w:hideMark/>
          </w:tcPr>
          <w:p w14:paraId="532E1583" w14:textId="77777777" w:rsidR="009A6410" w:rsidRPr="002E35B9" w:rsidRDefault="009A6410" w:rsidP="00E86DF5">
            <w:r w:rsidRPr="002E35B9">
              <w:t>“Good — you fixed it before I had to.”</w:t>
            </w:r>
          </w:p>
        </w:tc>
      </w:tr>
      <w:tr w:rsidR="009A6410" w:rsidRPr="002E35B9" w14:paraId="087FE865" w14:textId="77777777" w:rsidTr="009A6410">
        <w:tc>
          <w:tcPr>
            <w:tcW w:w="0" w:type="auto"/>
            <w:hideMark/>
          </w:tcPr>
          <w:p w14:paraId="4BCF4C1C" w14:textId="77777777" w:rsidR="009A6410" w:rsidRPr="002E35B9" w:rsidRDefault="009A6410" w:rsidP="00E86DF5">
            <w:r w:rsidRPr="002E35B9">
              <w:rPr>
                <w:b/>
                <w:bCs/>
              </w:rPr>
              <w:t>Croatian Guideline</w:t>
            </w:r>
          </w:p>
        </w:tc>
        <w:tc>
          <w:tcPr>
            <w:tcW w:w="0" w:type="auto"/>
            <w:hideMark/>
          </w:tcPr>
          <w:p w14:paraId="6AA7AEC1" w14:textId="77777777" w:rsidR="009A6410" w:rsidRPr="002E35B9" w:rsidRDefault="009A6410" w:rsidP="00E86DF5">
            <w:r w:rsidRPr="002E35B9">
              <w:rPr>
                <w:i/>
                <w:iCs/>
              </w:rPr>
              <w:t>“The team must think faster than the opponent, not run faster.”</w:t>
            </w:r>
          </w:p>
        </w:tc>
        <w:tc>
          <w:tcPr>
            <w:tcW w:w="0" w:type="auto"/>
            <w:hideMark/>
          </w:tcPr>
          <w:p w14:paraId="3DE8011F" w14:textId="77777777" w:rsidR="009A6410" w:rsidRPr="002E35B9" w:rsidRDefault="009A6410" w:rsidP="00E86DF5">
            <w:r w:rsidRPr="002E35B9">
              <w:t>Train intelligence under pressure, not chaos.</w:t>
            </w:r>
          </w:p>
        </w:tc>
      </w:tr>
    </w:tbl>
    <w:p w14:paraId="2E030DE9" w14:textId="77777777" w:rsidR="009A6410" w:rsidRPr="002E35B9" w:rsidRDefault="000E0A71" w:rsidP="009A6410">
      <w:r>
        <w:pict w14:anchorId="27AFE8D0">
          <v:rect id="_x0000_i1028" style="width:0;height:1.5pt" o:hralign="center" o:hrstd="t" o:hr="t" fillcolor="#a0a0a0" stroked="f"/>
        </w:pict>
      </w:r>
    </w:p>
    <w:p w14:paraId="53F3EDFC" w14:textId="25163308" w:rsidR="00B74D9B" w:rsidRDefault="00E10FA2" w:rsidP="00B74D9B">
      <w:pPr>
        <w:spacing w:after="200" w:line="276" w:lineRule="auto"/>
        <w:rPr>
          <w:lang w:val="en-AU"/>
        </w:rPr>
      </w:pPr>
      <w:r>
        <w:rPr>
          <w:lang w:val="en-AU"/>
        </w:rPr>
        <w:br w:type="page"/>
      </w:r>
    </w:p>
    <w:p w14:paraId="7A3F11F2" w14:textId="11856CE7" w:rsidR="00EA1C62" w:rsidRPr="0005667D" w:rsidRDefault="00A15E5A" w:rsidP="00EA1C62">
      <w:pPr>
        <w:pStyle w:val="Heading2"/>
        <w:rPr>
          <w:lang w:val="en-AU"/>
        </w:rPr>
      </w:pPr>
      <w:r>
        <w:rPr>
          <w:lang w:val="en-AU"/>
        </w:rPr>
        <w:lastRenderedPageBreak/>
        <w:t>5</w:t>
      </w:r>
      <w:r w:rsidR="00EA1C62" w:rsidRPr="0005667D">
        <w:rPr>
          <w:lang w:val="en-AU"/>
        </w:rPr>
        <w:t xml:space="preserve">. </w:t>
      </w:r>
      <w:r w:rsidR="0087405D" w:rsidRPr="0087405D">
        <w:rPr>
          <w:lang w:val="en-AU"/>
        </w:rPr>
        <w:t xml:space="preserve">U16+ </w:t>
      </w:r>
      <w:r w:rsidR="00EA1C62" w:rsidRPr="004E0783">
        <w:rPr>
          <w:lang w:val="en-AU"/>
        </w:rPr>
        <w:t>Technical Focus List</w:t>
      </w:r>
    </w:p>
    <w:p w14:paraId="3E66C749" w14:textId="77777777" w:rsidR="001A2D0A" w:rsidRPr="001A2D0A" w:rsidRDefault="001A2D0A" w:rsidP="001A2D0A">
      <w:pPr>
        <w:rPr>
          <w:lang w:val="en-AU"/>
        </w:rPr>
      </w:pPr>
      <w:r w:rsidRPr="001A2D0A">
        <w:rPr>
          <w:i/>
          <w:iCs/>
          <w:lang w:val="en-AU"/>
        </w:rPr>
        <w:t>(Professional Development – Execution Phase, Belco Identity)</w:t>
      </w:r>
    </w:p>
    <w:p w14:paraId="72BABC85" w14:textId="77777777" w:rsidR="00E10FA2" w:rsidRPr="00A15E5A" w:rsidRDefault="00E10FA2" w:rsidP="001A2D0A">
      <w:pPr>
        <w:rPr>
          <w:lang w:val="en-AU"/>
        </w:rPr>
      </w:pPr>
    </w:p>
    <w:p w14:paraId="07F8113E" w14:textId="16AFD63E" w:rsidR="001A2D0A" w:rsidRPr="001A2D0A" w:rsidRDefault="001A2D0A" w:rsidP="001A2D0A">
      <w:pPr>
        <w:rPr>
          <w:b/>
          <w:bCs/>
          <w:lang w:val="en-AU"/>
        </w:rPr>
      </w:pPr>
      <w:r w:rsidRPr="001A2D0A">
        <w:rPr>
          <w:b/>
          <w:bCs/>
          <w:lang w:val="en-AU"/>
        </w:rPr>
        <w:t>Purpose</w:t>
      </w:r>
    </w:p>
    <w:p w14:paraId="28777C0E" w14:textId="77777777" w:rsidR="00E10FA2" w:rsidRDefault="001A2D0A" w:rsidP="001A2D0A">
      <w:pPr>
        <w:rPr>
          <w:lang w:val="en-AU"/>
        </w:rPr>
      </w:pPr>
      <w:r w:rsidRPr="001A2D0A">
        <w:rPr>
          <w:lang w:val="en-AU"/>
        </w:rPr>
        <w:t>At U16+, technical work exists only inside tactical and physical realism.</w:t>
      </w:r>
    </w:p>
    <w:p w14:paraId="08B500A7" w14:textId="77777777" w:rsidR="00E10FA2" w:rsidRDefault="001A2D0A" w:rsidP="001A2D0A">
      <w:pPr>
        <w:rPr>
          <w:lang w:val="en-AU"/>
        </w:rPr>
      </w:pPr>
      <w:r w:rsidRPr="001A2D0A">
        <w:rPr>
          <w:lang w:val="en-AU"/>
        </w:rPr>
        <w:t xml:space="preserve">The player must now perform techniques under </w:t>
      </w:r>
      <w:r w:rsidRPr="001A2D0A">
        <w:rPr>
          <w:b/>
          <w:bCs/>
          <w:lang w:val="en-AU"/>
        </w:rPr>
        <w:t>match tempo, pressure, and consequence</w:t>
      </w:r>
      <w:r w:rsidRPr="001A2D0A">
        <w:rPr>
          <w:lang w:val="en-AU"/>
        </w:rPr>
        <w:t xml:space="preserve"> — the hallmark of professional consistency.</w:t>
      </w:r>
    </w:p>
    <w:p w14:paraId="597FF95B" w14:textId="77777777" w:rsidR="00A15E5A" w:rsidRDefault="00A15E5A" w:rsidP="001A2D0A">
      <w:pPr>
        <w:rPr>
          <w:lang w:val="en-AU"/>
        </w:rPr>
      </w:pPr>
    </w:p>
    <w:p w14:paraId="52BA2335" w14:textId="248B2271" w:rsidR="001A2D0A" w:rsidRDefault="001A2D0A" w:rsidP="001A2D0A">
      <w:pPr>
        <w:rPr>
          <w:lang w:val="en-AU"/>
        </w:rPr>
      </w:pPr>
      <w:r w:rsidRPr="001A2D0A">
        <w:rPr>
          <w:lang w:val="en-AU"/>
        </w:rPr>
        <w:t xml:space="preserve">The Croatian principle </w:t>
      </w:r>
      <w:r w:rsidRPr="001A2D0A">
        <w:rPr>
          <w:i/>
          <w:iCs/>
          <w:lang w:val="en-AU"/>
        </w:rPr>
        <w:t>“</w:t>
      </w:r>
      <w:proofErr w:type="spellStart"/>
      <w:r w:rsidRPr="001A2D0A">
        <w:rPr>
          <w:i/>
          <w:iCs/>
          <w:lang w:val="en-AU"/>
        </w:rPr>
        <w:t>igra</w:t>
      </w:r>
      <w:proofErr w:type="spellEnd"/>
      <w:r w:rsidRPr="001A2D0A">
        <w:rPr>
          <w:i/>
          <w:iCs/>
          <w:lang w:val="en-AU"/>
        </w:rPr>
        <w:t xml:space="preserve"> </w:t>
      </w:r>
      <w:proofErr w:type="spellStart"/>
      <w:r w:rsidRPr="001A2D0A">
        <w:rPr>
          <w:i/>
          <w:iCs/>
          <w:lang w:val="en-AU"/>
        </w:rPr>
        <w:t>kao</w:t>
      </w:r>
      <w:proofErr w:type="spellEnd"/>
      <w:r w:rsidRPr="001A2D0A">
        <w:rPr>
          <w:i/>
          <w:iCs/>
          <w:lang w:val="en-AU"/>
        </w:rPr>
        <w:t xml:space="preserve"> </w:t>
      </w:r>
      <w:proofErr w:type="spellStart"/>
      <w:r w:rsidRPr="001A2D0A">
        <w:rPr>
          <w:i/>
          <w:iCs/>
          <w:lang w:val="en-AU"/>
        </w:rPr>
        <w:t>metoda</w:t>
      </w:r>
      <w:proofErr w:type="spellEnd"/>
      <w:r w:rsidRPr="001A2D0A">
        <w:rPr>
          <w:i/>
          <w:iCs/>
          <w:lang w:val="en-AU"/>
        </w:rPr>
        <w:t>”</w:t>
      </w:r>
      <w:r w:rsidRPr="001A2D0A">
        <w:rPr>
          <w:lang w:val="en-AU"/>
        </w:rPr>
        <w:t xml:space="preserve"> (the game as the method) remains central, but rhythm and load are now managed through game design: small, medium, and big formats.</w:t>
      </w:r>
    </w:p>
    <w:p w14:paraId="4F1741D7" w14:textId="77777777" w:rsidR="00E10FA2" w:rsidRPr="001A2D0A" w:rsidRDefault="00E10FA2" w:rsidP="001A2D0A">
      <w:pPr>
        <w:rPr>
          <w:lang w:val="en-AU"/>
        </w:rPr>
      </w:pPr>
    </w:p>
    <w:p w14:paraId="13A9DD64" w14:textId="77777777" w:rsidR="00E10FA2" w:rsidRDefault="001A2D0A" w:rsidP="001A2D0A">
      <w:pPr>
        <w:rPr>
          <w:lang w:val="en-AU"/>
        </w:rPr>
      </w:pPr>
      <w:r w:rsidRPr="001A2D0A">
        <w:rPr>
          <w:lang w:val="en-AU"/>
        </w:rPr>
        <w:t>Belco’s aim at this stage:</w:t>
      </w:r>
    </w:p>
    <w:p w14:paraId="49E57E1F" w14:textId="07383DDC" w:rsidR="001A2D0A" w:rsidRPr="001A2D0A" w:rsidRDefault="001A2D0A" w:rsidP="001A2D0A">
      <w:pPr>
        <w:rPr>
          <w:lang w:val="en-AU"/>
        </w:rPr>
      </w:pPr>
      <w:r w:rsidRPr="001A2D0A">
        <w:rPr>
          <w:b/>
          <w:bCs/>
          <w:lang w:val="en-AU"/>
        </w:rPr>
        <w:t>Perform every Belco principle at professional speed — with control, intelligence, and resilience.</w:t>
      </w:r>
    </w:p>
    <w:p w14:paraId="04244B40" w14:textId="77777777" w:rsidR="001A2D0A" w:rsidRPr="001A2D0A" w:rsidRDefault="000E0A71" w:rsidP="001A2D0A">
      <w:pPr>
        <w:rPr>
          <w:lang w:val="en-AU"/>
        </w:rPr>
      </w:pPr>
      <w:r>
        <w:rPr>
          <w:lang w:val="en-AU"/>
        </w:rPr>
        <w:pict w14:anchorId="1A42DEE1">
          <v:rect id="_x0000_i1029" style="width:0;height:1.5pt" o:hralign="center" o:hrstd="t" o:hr="t" fillcolor="#a0a0a0" stroked="f"/>
        </w:pict>
      </w:r>
    </w:p>
    <w:p w14:paraId="7F677D82" w14:textId="2256E0CF" w:rsidR="001A2D0A" w:rsidRPr="001A2D0A" w:rsidRDefault="001A2D0A" w:rsidP="001A2D0A">
      <w:pPr>
        <w:rPr>
          <w:b/>
          <w:bCs/>
          <w:lang w:val="en-AU"/>
        </w:rPr>
      </w:pPr>
      <w:r w:rsidRPr="001A2D0A">
        <w:rPr>
          <w:b/>
          <w:bCs/>
          <w:lang w:val="en-AU"/>
        </w:rPr>
        <w:t xml:space="preserve">1. </w:t>
      </w:r>
      <w:r w:rsidR="0087405D" w:rsidRPr="0087405D">
        <w:rPr>
          <w:b/>
          <w:bCs/>
          <w:lang w:val="en-AU"/>
        </w:rPr>
        <w:t xml:space="preserve">U16+ </w:t>
      </w:r>
      <w:r w:rsidRPr="001A2D0A">
        <w:rPr>
          <w:b/>
          <w:bCs/>
          <w:lang w:val="en-AU"/>
        </w:rPr>
        <w:t>Technical Consistency Under Match Tempo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3431"/>
        <w:gridCol w:w="3085"/>
        <w:gridCol w:w="2949"/>
      </w:tblGrid>
      <w:tr w:rsidR="001A2D0A" w:rsidRPr="001A2D0A" w14:paraId="0662DE73" w14:textId="77777777" w:rsidTr="00335833">
        <w:tc>
          <w:tcPr>
            <w:tcW w:w="3431" w:type="dxa"/>
            <w:hideMark/>
          </w:tcPr>
          <w:p w14:paraId="4046EB53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Focus</w:t>
            </w:r>
          </w:p>
        </w:tc>
        <w:tc>
          <w:tcPr>
            <w:tcW w:w="3085" w:type="dxa"/>
            <w:hideMark/>
          </w:tcPr>
          <w:p w14:paraId="7BBE95CE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What It Looks Like</w:t>
            </w:r>
          </w:p>
        </w:tc>
        <w:tc>
          <w:tcPr>
            <w:tcW w:w="2949" w:type="dxa"/>
            <w:hideMark/>
          </w:tcPr>
          <w:p w14:paraId="59860B0D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How It’s Trained</w:t>
            </w:r>
          </w:p>
        </w:tc>
      </w:tr>
      <w:tr w:rsidR="001A2D0A" w:rsidRPr="001A2D0A" w14:paraId="5737703F" w14:textId="77777777" w:rsidTr="00335833">
        <w:tc>
          <w:tcPr>
            <w:tcW w:w="3431" w:type="dxa"/>
            <w:hideMark/>
          </w:tcPr>
          <w:p w14:paraId="19FC8466" w14:textId="77777777" w:rsidR="001A2D0A" w:rsidRPr="00AA302B" w:rsidRDefault="001A2D0A" w:rsidP="001A2D0A">
            <w:pPr>
              <w:rPr>
                <w:b/>
                <w:bCs/>
                <w:lang w:val="en-AU"/>
              </w:rPr>
            </w:pPr>
            <w:r w:rsidRPr="00AA302B">
              <w:rPr>
                <w:b/>
                <w:bCs/>
                <w:lang w:val="en-AU"/>
              </w:rPr>
              <w:t>First touch at full speed</w:t>
            </w:r>
          </w:p>
        </w:tc>
        <w:tc>
          <w:tcPr>
            <w:tcW w:w="3085" w:type="dxa"/>
            <w:hideMark/>
          </w:tcPr>
          <w:p w14:paraId="076FED63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Controls under immediate pressure, plays forward instantly.</w:t>
            </w:r>
          </w:p>
        </w:tc>
        <w:tc>
          <w:tcPr>
            <w:tcW w:w="2949" w:type="dxa"/>
            <w:hideMark/>
          </w:tcPr>
          <w:p w14:paraId="6BF2A882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11v11 build-up circuits under opposition press.</w:t>
            </w:r>
          </w:p>
        </w:tc>
      </w:tr>
      <w:tr w:rsidR="001A2D0A" w:rsidRPr="001A2D0A" w14:paraId="01BCCF3F" w14:textId="77777777" w:rsidTr="00335833">
        <w:tc>
          <w:tcPr>
            <w:tcW w:w="3431" w:type="dxa"/>
            <w:hideMark/>
          </w:tcPr>
          <w:p w14:paraId="04DA05D2" w14:textId="77777777" w:rsidR="001A2D0A" w:rsidRPr="00AA302B" w:rsidRDefault="001A2D0A" w:rsidP="001A2D0A">
            <w:pPr>
              <w:rPr>
                <w:b/>
                <w:bCs/>
                <w:lang w:val="en-AU"/>
              </w:rPr>
            </w:pPr>
            <w:r w:rsidRPr="00AA302B">
              <w:rPr>
                <w:b/>
                <w:bCs/>
                <w:lang w:val="en-AU"/>
              </w:rPr>
              <w:t>Decision-making with fatigue</w:t>
            </w:r>
          </w:p>
        </w:tc>
        <w:tc>
          <w:tcPr>
            <w:tcW w:w="3085" w:type="dxa"/>
            <w:hideMark/>
          </w:tcPr>
          <w:p w14:paraId="3B1DF01A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Executes same quality late in session.</w:t>
            </w:r>
          </w:p>
        </w:tc>
        <w:tc>
          <w:tcPr>
            <w:tcW w:w="2949" w:type="dxa"/>
            <w:hideMark/>
          </w:tcPr>
          <w:p w14:paraId="0690F2BC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6v6–8v8 continuous transition games.</w:t>
            </w:r>
          </w:p>
        </w:tc>
      </w:tr>
      <w:tr w:rsidR="001A2D0A" w:rsidRPr="001A2D0A" w14:paraId="13B39595" w14:textId="77777777" w:rsidTr="00335833">
        <w:tc>
          <w:tcPr>
            <w:tcW w:w="3431" w:type="dxa"/>
            <w:hideMark/>
          </w:tcPr>
          <w:p w14:paraId="43675929" w14:textId="77777777" w:rsidR="001A2D0A" w:rsidRPr="00AA302B" w:rsidRDefault="001A2D0A" w:rsidP="001A2D0A">
            <w:pPr>
              <w:rPr>
                <w:b/>
                <w:bCs/>
                <w:lang w:val="en-AU"/>
              </w:rPr>
            </w:pPr>
            <w:r w:rsidRPr="00AA302B">
              <w:rPr>
                <w:b/>
                <w:bCs/>
                <w:lang w:val="en-AU"/>
              </w:rPr>
              <w:t>Two-touch efficiency</w:t>
            </w:r>
          </w:p>
        </w:tc>
        <w:tc>
          <w:tcPr>
            <w:tcW w:w="3085" w:type="dxa"/>
            <w:hideMark/>
          </w:tcPr>
          <w:p w14:paraId="6ED4595A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Uses minimal contacts to control tempo.</w:t>
            </w:r>
          </w:p>
        </w:tc>
        <w:tc>
          <w:tcPr>
            <w:tcW w:w="2949" w:type="dxa"/>
            <w:hideMark/>
          </w:tcPr>
          <w:p w14:paraId="6374D245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Medium-field rondo → positional transfer.</w:t>
            </w:r>
          </w:p>
        </w:tc>
      </w:tr>
      <w:tr w:rsidR="001A2D0A" w:rsidRPr="001A2D0A" w14:paraId="34FD5D57" w14:textId="77777777" w:rsidTr="00335833">
        <w:tc>
          <w:tcPr>
            <w:tcW w:w="3431" w:type="dxa"/>
            <w:hideMark/>
          </w:tcPr>
          <w:p w14:paraId="6B7E39E9" w14:textId="77777777" w:rsidR="001A2D0A" w:rsidRPr="00AA302B" w:rsidRDefault="001A2D0A" w:rsidP="001A2D0A">
            <w:pPr>
              <w:rPr>
                <w:b/>
                <w:bCs/>
                <w:lang w:val="en-AU"/>
              </w:rPr>
            </w:pPr>
            <w:r w:rsidRPr="00AA302B">
              <w:rPr>
                <w:b/>
                <w:bCs/>
                <w:lang w:val="en-AU"/>
              </w:rPr>
              <w:t>Ball security in tight areas</w:t>
            </w:r>
          </w:p>
        </w:tc>
        <w:tc>
          <w:tcPr>
            <w:tcW w:w="3085" w:type="dxa"/>
            <w:hideMark/>
          </w:tcPr>
          <w:p w14:paraId="6480961B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Retains and releases intelligently in compact zones.</w:t>
            </w:r>
          </w:p>
        </w:tc>
        <w:tc>
          <w:tcPr>
            <w:tcW w:w="2949" w:type="dxa"/>
            <w:hideMark/>
          </w:tcPr>
          <w:p w14:paraId="340B6A64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5v5 central congestion games, recovery triggers.</w:t>
            </w:r>
          </w:p>
        </w:tc>
      </w:tr>
      <w:tr w:rsidR="001A2D0A" w:rsidRPr="001A2D0A" w14:paraId="3DE26301" w14:textId="77777777" w:rsidTr="00335833">
        <w:tc>
          <w:tcPr>
            <w:tcW w:w="3431" w:type="dxa"/>
            <w:hideMark/>
          </w:tcPr>
          <w:p w14:paraId="76F2925E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b/>
                <w:bCs/>
                <w:lang w:val="en-AU"/>
              </w:rPr>
              <w:t>Belco links:</w:t>
            </w:r>
            <w:r w:rsidRPr="001A2D0A">
              <w:rPr>
                <w:lang w:val="en-AU"/>
              </w:rPr>
              <w:t xml:space="preserve"> Build Through Thirds, Tempo Control, </w:t>
            </w:r>
            <w:proofErr w:type="gramStart"/>
            <w:r w:rsidRPr="001A2D0A">
              <w:rPr>
                <w:lang w:val="en-AU"/>
              </w:rPr>
              <w:t>Duel</w:t>
            </w:r>
            <w:proofErr w:type="gramEnd"/>
            <w:r w:rsidRPr="001A2D0A">
              <w:rPr>
                <w:lang w:val="en-AU"/>
              </w:rPr>
              <w:t xml:space="preserve"> Mentality.</w:t>
            </w:r>
          </w:p>
        </w:tc>
        <w:tc>
          <w:tcPr>
            <w:tcW w:w="3085" w:type="dxa"/>
            <w:hideMark/>
          </w:tcPr>
          <w:p w14:paraId="52E61017" w14:textId="77777777" w:rsidR="001A2D0A" w:rsidRPr="001A2D0A" w:rsidRDefault="001A2D0A" w:rsidP="001A2D0A">
            <w:pPr>
              <w:rPr>
                <w:lang w:val="en-AU"/>
              </w:rPr>
            </w:pPr>
          </w:p>
        </w:tc>
        <w:tc>
          <w:tcPr>
            <w:tcW w:w="2949" w:type="dxa"/>
            <w:hideMark/>
          </w:tcPr>
          <w:p w14:paraId="5F042A94" w14:textId="77777777" w:rsidR="001A2D0A" w:rsidRPr="001A2D0A" w:rsidRDefault="001A2D0A" w:rsidP="001A2D0A">
            <w:pPr>
              <w:rPr>
                <w:lang w:val="en-AU"/>
              </w:rPr>
            </w:pPr>
          </w:p>
        </w:tc>
      </w:tr>
    </w:tbl>
    <w:p w14:paraId="424AE007" w14:textId="77777777" w:rsidR="00AA302B" w:rsidRPr="00AA302B" w:rsidRDefault="00AA302B" w:rsidP="001A2D0A">
      <w:pPr>
        <w:rPr>
          <w:lang w:val="en-AU"/>
        </w:rPr>
      </w:pPr>
    </w:p>
    <w:p w14:paraId="75BAFF81" w14:textId="1C5A35D5" w:rsidR="001A2D0A" w:rsidRPr="001A2D0A" w:rsidRDefault="001A2D0A" w:rsidP="001A2D0A">
      <w:pPr>
        <w:rPr>
          <w:b/>
          <w:bCs/>
          <w:lang w:val="en-AU"/>
        </w:rPr>
      </w:pPr>
      <w:r w:rsidRPr="001A2D0A">
        <w:rPr>
          <w:b/>
          <w:bCs/>
          <w:lang w:val="en-AU"/>
        </w:rPr>
        <w:t xml:space="preserve">2. </w:t>
      </w:r>
      <w:r w:rsidR="0087405D" w:rsidRPr="0087405D">
        <w:rPr>
          <w:b/>
          <w:bCs/>
          <w:lang w:val="en-AU"/>
        </w:rPr>
        <w:t xml:space="preserve">U16+ </w:t>
      </w:r>
      <w:r w:rsidRPr="001A2D0A">
        <w:rPr>
          <w:b/>
          <w:bCs/>
          <w:lang w:val="en-AU"/>
        </w:rPr>
        <w:t>Receiving and Distribution Under Tactical Load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3397"/>
        <w:gridCol w:w="3119"/>
        <w:gridCol w:w="2949"/>
      </w:tblGrid>
      <w:tr w:rsidR="001A2D0A" w:rsidRPr="001A2D0A" w14:paraId="3F0206A3" w14:textId="77777777" w:rsidTr="00335833">
        <w:tc>
          <w:tcPr>
            <w:tcW w:w="3397" w:type="dxa"/>
            <w:hideMark/>
          </w:tcPr>
          <w:p w14:paraId="21E8F85E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Focus</w:t>
            </w:r>
          </w:p>
        </w:tc>
        <w:tc>
          <w:tcPr>
            <w:tcW w:w="3119" w:type="dxa"/>
            <w:hideMark/>
          </w:tcPr>
          <w:p w14:paraId="018CF569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What It Looks Like</w:t>
            </w:r>
          </w:p>
        </w:tc>
        <w:tc>
          <w:tcPr>
            <w:tcW w:w="2949" w:type="dxa"/>
            <w:hideMark/>
          </w:tcPr>
          <w:p w14:paraId="17AF66A8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How It’s Trained</w:t>
            </w:r>
          </w:p>
        </w:tc>
      </w:tr>
      <w:tr w:rsidR="001A2D0A" w:rsidRPr="001A2D0A" w14:paraId="728C1BE6" w14:textId="77777777" w:rsidTr="00335833">
        <w:tc>
          <w:tcPr>
            <w:tcW w:w="3397" w:type="dxa"/>
            <w:hideMark/>
          </w:tcPr>
          <w:p w14:paraId="4BC564C2" w14:textId="77777777" w:rsidR="001A2D0A" w:rsidRPr="00AA302B" w:rsidRDefault="001A2D0A" w:rsidP="001A2D0A">
            <w:pPr>
              <w:rPr>
                <w:b/>
                <w:bCs/>
                <w:lang w:val="en-AU"/>
              </w:rPr>
            </w:pPr>
            <w:r w:rsidRPr="00AA302B">
              <w:rPr>
                <w:b/>
                <w:bCs/>
                <w:lang w:val="en-AU"/>
              </w:rPr>
              <w:t>Receiving under multiple pressure lines</w:t>
            </w:r>
          </w:p>
        </w:tc>
        <w:tc>
          <w:tcPr>
            <w:tcW w:w="3119" w:type="dxa"/>
            <w:hideMark/>
          </w:tcPr>
          <w:p w14:paraId="6EB737D9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Finds correct angle to maintain rhythm.</w:t>
            </w:r>
          </w:p>
        </w:tc>
        <w:tc>
          <w:tcPr>
            <w:tcW w:w="2949" w:type="dxa"/>
            <w:hideMark/>
          </w:tcPr>
          <w:p w14:paraId="05E663B7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8v8 positional build-up through 3 zones.</w:t>
            </w:r>
          </w:p>
        </w:tc>
      </w:tr>
      <w:tr w:rsidR="001A2D0A" w:rsidRPr="001A2D0A" w14:paraId="08872613" w14:textId="77777777" w:rsidTr="00335833">
        <w:tc>
          <w:tcPr>
            <w:tcW w:w="3397" w:type="dxa"/>
            <w:hideMark/>
          </w:tcPr>
          <w:p w14:paraId="04173E25" w14:textId="77777777" w:rsidR="001A2D0A" w:rsidRPr="00AA302B" w:rsidRDefault="001A2D0A" w:rsidP="001A2D0A">
            <w:pPr>
              <w:rPr>
                <w:b/>
                <w:bCs/>
                <w:lang w:val="en-AU"/>
              </w:rPr>
            </w:pPr>
            <w:r w:rsidRPr="00AA302B">
              <w:rPr>
                <w:b/>
                <w:bCs/>
                <w:lang w:val="en-AU"/>
              </w:rPr>
              <w:t>Progressive passing choice</w:t>
            </w:r>
          </w:p>
        </w:tc>
        <w:tc>
          <w:tcPr>
            <w:tcW w:w="3119" w:type="dxa"/>
            <w:hideMark/>
          </w:tcPr>
          <w:p w14:paraId="0AB7C106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Plays forward when space opens, not by habit.</w:t>
            </w:r>
          </w:p>
        </w:tc>
        <w:tc>
          <w:tcPr>
            <w:tcW w:w="2949" w:type="dxa"/>
            <w:hideMark/>
          </w:tcPr>
          <w:p w14:paraId="4674C3C5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11v11 build-up patterns; press recognition.</w:t>
            </w:r>
          </w:p>
        </w:tc>
      </w:tr>
      <w:tr w:rsidR="001A2D0A" w:rsidRPr="001A2D0A" w14:paraId="19A42B2A" w14:textId="77777777" w:rsidTr="00335833">
        <w:tc>
          <w:tcPr>
            <w:tcW w:w="3397" w:type="dxa"/>
            <w:hideMark/>
          </w:tcPr>
          <w:p w14:paraId="43CC61A5" w14:textId="77777777" w:rsidR="001A2D0A" w:rsidRPr="00AA302B" w:rsidRDefault="001A2D0A" w:rsidP="001A2D0A">
            <w:pPr>
              <w:rPr>
                <w:b/>
                <w:bCs/>
                <w:lang w:val="en-AU"/>
              </w:rPr>
            </w:pPr>
            <w:r w:rsidRPr="00AA302B">
              <w:rPr>
                <w:b/>
                <w:bCs/>
                <w:lang w:val="en-AU"/>
              </w:rPr>
              <w:t>Body orientation as trigger for next phase</w:t>
            </w:r>
          </w:p>
        </w:tc>
        <w:tc>
          <w:tcPr>
            <w:tcW w:w="3119" w:type="dxa"/>
            <w:hideMark/>
          </w:tcPr>
          <w:p w14:paraId="12CAE05E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Turns hips to open forward lane.</w:t>
            </w:r>
          </w:p>
        </w:tc>
        <w:tc>
          <w:tcPr>
            <w:tcW w:w="2949" w:type="dxa"/>
            <w:hideMark/>
          </w:tcPr>
          <w:p w14:paraId="0C0E3F6F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Positional games with limited touch and direction rule.</w:t>
            </w:r>
          </w:p>
        </w:tc>
      </w:tr>
      <w:tr w:rsidR="001A2D0A" w:rsidRPr="001A2D0A" w14:paraId="24080BE8" w14:textId="77777777" w:rsidTr="00335833">
        <w:tc>
          <w:tcPr>
            <w:tcW w:w="3397" w:type="dxa"/>
            <w:hideMark/>
          </w:tcPr>
          <w:p w14:paraId="4A18B9AE" w14:textId="77777777" w:rsidR="001A2D0A" w:rsidRPr="00AA302B" w:rsidRDefault="001A2D0A" w:rsidP="001A2D0A">
            <w:pPr>
              <w:rPr>
                <w:b/>
                <w:bCs/>
                <w:lang w:val="en-AU"/>
              </w:rPr>
            </w:pPr>
            <w:r w:rsidRPr="00AA302B">
              <w:rPr>
                <w:b/>
                <w:bCs/>
                <w:lang w:val="en-AU"/>
              </w:rPr>
              <w:t>Precision under vertical compactness</w:t>
            </w:r>
          </w:p>
        </w:tc>
        <w:tc>
          <w:tcPr>
            <w:tcW w:w="3119" w:type="dxa"/>
            <w:hideMark/>
          </w:tcPr>
          <w:p w14:paraId="319836BB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Breaks lines without losing team shape.</w:t>
            </w:r>
          </w:p>
        </w:tc>
        <w:tc>
          <w:tcPr>
            <w:tcW w:w="2949" w:type="dxa"/>
            <w:hideMark/>
          </w:tcPr>
          <w:p w14:paraId="37787AB4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6v6 half-pitch play with high pressing block.</w:t>
            </w:r>
          </w:p>
        </w:tc>
      </w:tr>
      <w:tr w:rsidR="001A2D0A" w:rsidRPr="001A2D0A" w14:paraId="5E79164B" w14:textId="77777777" w:rsidTr="00335833">
        <w:tc>
          <w:tcPr>
            <w:tcW w:w="3397" w:type="dxa"/>
            <w:hideMark/>
          </w:tcPr>
          <w:p w14:paraId="63BD85D1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b/>
                <w:bCs/>
                <w:lang w:val="en-AU"/>
              </w:rPr>
              <w:t>Belco links:</w:t>
            </w:r>
            <w:r w:rsidRPr="001A2D0A">
              <w:rPr>
                <w:lang w:val="en-AU"/>
              </w:rPr>
              <w:t xml:space="preserve"> Build Through Thirds, Open-Ball Triggers, Compactness.</w:t>
            </w:r>
          </w:p>
        </w:tc>
        <w:tc>
          <w:tcPr>
            <w:tcW w:w="3119" w:type="dxa"/>
            <w:hideMark/>
          </w:tcPr>
          <w:p w14:paraId="78C38827" w14:textId="77777777" w:rsidR="001A2D0A" w:rsidRPr="001A2D0A" w:rsidRDefault="001A2D0A" w:rsidP="001A2D0A">
            <w:pPr>
              <w:rPr>
                <w:lang w:val="en-AU"/>
              </w:rPr>
            </w:pPr>
          </w:p>
        </w:tc>
        <w:tc>
          <w:tcPr>
            <w:tcW w:w="2949" w:type="dxa"/>
            <w:hideMark/>
          </w:tcPr>
          <w:p w14:paraId="004B2939" w14:textId="77777777" w:rsidR="001A2D0A" w:rsidRPr="001A2D0A" w:rsidRDefault="001A2D0A" w:rsidP="001A2D0A">
            <w:pPr>
              <w:rPr>
                <w:lang w:val="en-AU"/>
              </w:rPr>
            </w:pPr>
          </w:p>
        </w:tc>
      </w:tr>
    </w:tbl>
    <w:p w14:paraId="665929FD" w14:textId="65C55A71" w:rsidR="00335833" w:rsidRDefault="00335833" w:rsidP="001A2D0A">
      <w:pPr>
        <w:rPr>
          <w:lang w:val="en-AU"/>
        </w:rPr>
      </w:pPr>
    </w:p>
    <w:p w14:paraId="5F2B914B" w14:textId="77777777" w:rsidR="00335833" w:rsidRDefault="00335833">
      <w:pPr>
        <w:spacing w:after="200" w:line="276" w:lineRule="auto"/>
        <w:rPr>
          <w:lang w:val="en-AU"/>
        </w:rPr>
      </w:pPr>
      <w:r>
        <w:rPr>
          <w:lang w:val="en-AU"/>
        </w:rPr>
        <w:br w:type="page"/>
      </w:r>
    </w:p>
    <w:p w14:paraId="05ACC8F9" w14:textId="2F809E64" w:rsidR="001A2D0A" w:rsidRPr="001A2D0A" w:rsidRDefault="001A2D0A" w:rsidP="001A2D0A">
      <w:pPr>
        <w:rPr>
          <w:b/>
          <w:bCs/>
          <w:lang w:val="en-AU"/>
        </w:rPr>
      </w:pPr>
      <w:r w:rsidRPr="001A2D0A">
        <w:rPr>
          <w:b/>
          <w:bCs/>
          <w:lang w:val="en-AU"/>
        </w:rPr>
        <w:lastRenderedPageBreak/>
        <w:t xml:space="preserve">3. </w:t>
      </w:r>
      <w:r w:rsidR="0087405D" w:rsidRPr="0087405D">
        <w:rPr>
          <w:b/>
          <w:bCs/>
          <w:lang w:val="en-AU"/>
        </w:rPr>
        <w:t xml:space="preserve">U16+ </w:t>
      </w:r>
      <w:r w:rsidRPr="001A2D0A">
        <w:rPr>
          <w:b/>
          <w:bCs/>
          <w:lang w:val="en-AU"/>
        </w:rPr>
        <w:t>Collective Combination &amp; Advanced Rotation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3539"/>
        <w:gridCol w:w="2977"/>
        <w:gridCol w:w="2949"/>
      </w:tblGrid>
      <w:tr w:rsidR="001A2D0A" w:rsidRPr="001A2D0A" w14:paraId="5459141D" w14:textId="77777777" w:rsidTr="00335833">
        <w:tc>
          <w:tcPr>
            <w:tcW w:w="3539" w:type="dxa"/>
            <w:hideMark/>
          </w:tcPr>
          <w:p w14:paraId="50A6A7D0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Focus</w:t>
            </w:r>
          </w:p>
        </w:tc>
        <w:tc>
          <w:tcPr>
            <w:tcW w:w="2977" w:type="dxa"/>
            <w:hideMark/>
          </w:tcPr>
          <w:p w14:paraId="2480A89C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What It Looks Like</w:t>
            </w:r>
          </w:p>
        </w:tc>
        <w:tc>
          <w:tcPr>
            <w:tcW w:w="2949" w:type="dxa"/>
            <w:hideMark/>
          </w:tcPr>
          <w:p w14:paraId="76D13E89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How It’s Trained</w:t>
            </w:r>
          </w:p>
        </w:tc>
      </w:tr>
      <w:tr w:rsidR="001A2D0A" w:rsidRPr="001A2D0A" w14:paraId="08193286" w14:textId="77777777" w:rsidTr="00335833">
        <w:tc>
          <w:tcPr>
            <w:tcW w:w="3539" w:type="dxa"/>
            <w:hideMark/>
          </w:tcPr>
          <w:p w14:paraId="78659099" w14:textId="77777777" w:rsidR="001A2D0A" w:rsidRPr="00335833" w:rsidRDefault="001A2D0A" w:rsidP="001A2D0A">
            <w:pPr>
              <w:rPr>
                <w:b/>
                <w:bCs/>
                <w:lang w:val="en-AU"/>
              </w:rPr>
            </w:pPr>
            <w:proofErr w:type="gramStart"/>
            <w:r w:rsidRPr="00335833">
              <w:rPr>
                <w:b/>
                <w:bCs/>
                <w:lang w:val="en-AU"/>
              </w:rPr>
              <w:t>Third-man</w:t>
            </w:r>
            <w:proofErr w:type="gramEnd"/>
            <w:r w:rsidRPr="00335833">
              <w:rPr>
                <w:b/>
                <w:bCs/>
                <w:lang w:val="en-AU"/>
              </w:rPr>
              <w:t xml:space="preserve"> &amp; bounce at professional tempo</w:t>
            </w:r>
          </w:p>
        </w:tc>
        <w:tc>
          <w:tcPr>
            <w:tcW w:w="2977" w:type="dxa"/>
            <w:hideMark/>
          </w:tcPr>
          <w:p w14:paraId="6B692548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Automatic in midfield and attacking zones.</w:t>
            </w:r>
          </w:p>
        </w:tc>
        <w:tc>
          <w:tcPr>
            <w:tcW w:w="2949" w:type="dxa"/>
            <w:hideMark/>
          </w:tcPr>
          <w:p w14:paraId="3BC823FB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7v7 directional + transition rules.</w:t>
            </w:r>
          </w:p>
        </w:tc>
      </w:tr>
      <w:tr w:rsidR="001A2D0A" w:rsidRPr="001A2D0A" w14:paraId="3FD9C5BD" w14:textId="77777777" w:rsidTr="00335833">
        <w:tc>
          <w:tcPr>
            <w:tcW w:w="3539" w:type="dxa"/>
            <w:hideMark/>
          </w:tcPr>
          <w:p w14:paraId="49B3E617" w14:textId="77777777" w:rsidR="001A2D0A" w:rsidRPr="00335833" w:rsidRDefault="001A2D0A" w:rsidP="001A2D0A">
            <w:pPr>
              <w:rPr>
                <w:b/>
                <w:bCs/>
                <w:lang w:val="en-AU"/>
              </w:rPr>
            </w:pPr>
            <w:r w:rsidRPr="00335833">
              <w:rPr>
                <w:b/>
                <w:bCs/>
                <w:lang w:val="en-AU"/>
              </w:rPr>
              <w:t>Positional interchange in structure</w:t>
            </w:r>
          </w:p>
        </w:tc>
        <w:tc>
          <w:tcPr>
            <w:tcW w:w="2977" w:type="dxa"/>
            <w:hideMark/>
          </w:tcPr>
          <w:p w14:paraId="158EEF07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Rotation without disorganisation.</w:t>
            </w:r>
          </w:p>
        </w:tc>
        <w:tc>
          <w:tcPr>
            <w:tcW w:w="2949" w:type="dxa"/>
            <w:hideMark/>
          </w:tcPr>
          <w:p w14:paraId="27749DE3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11v11 functional rehearsals; role rotation.</w:t>
            </w:r>
          </w:p>
        </w:tc>
      </w:tr>
      <w:tr w:rsidR="001A2D0A" w:rsidRPr="001A2D0A" w14:paraId="3491A212" w14:textId="77777777" w:rsidTr="00335833">
        <w:tc>
          <w:tcPr>
            <w:tcW w:w="3539" w:type="dxa"/>
            <w:hideMark/>
          </w:tcPr>
          <w:p w14:paraId="2083A6F3" w14:textId="77777777" w:rsidR="001A2D0A" w:rsidRPr="00335833" w:rsidRDefault="001A2D0A" w:rsidP="001A2D0A">
            <w:pPr>
              <w:rPr>
                <w:b/>
                <w:bCs/>
                <w:lang w:val="en-AU"/>
              </w:rPr>
            </w:pPr>
            <w:r w:rsidRPr="00335833">
              <w:rPr>
                <w:b/>
                <w:bCs/>
                <w:lang w:val="en-AU"/>
              </w:rPr>
              <w:t>Overload-to-isolate to finish</w:t>
            </w:r>
          </w:p>
        </w:tc>
        <w:tc>
          <w:tcPr>
            <w:tcW w:w="2977" w:type="dxa"/>
            <w:hideMark/>
          </w:tcPr>
          <w:p w14:paraId="75A87019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Create, release, and exploit space with control.</w:t>
            </w:r>
          </w:p>
        </w:tc>
        <w:tc>
          <w:tcPr>
            <w:tcW w:w="2949" w:type="dxa"/>
            <w:hideMark/>
          </w:tcPr>
          <w:p w14:paraId="59E15548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8v8 wide build-up → 1v1 finish.</w:t>
            </w:r>
          </w:p>
        </w:tc>
      </w:tr>
      <w:tr w:rsidR="001A2D0A" w:rsidRPr="001A2D0A" w14:paraId="2ACAE70E" w14:textId="77777777" w:rsidTr="00335833">
        <w:tc>
          <w:tcPr>
            <w:tcW w:w="3539" w:type="dxa"/>
            <w:hideMark/>
          </w:tcPr>
          <w:p w14:paraId="52034A21" w14:textId="77777777" w:rsidR="001A2D0A" w:rsidRPr="00335833" w:rsidRDefault="001A2D0A" w:rsidP="001A2D0A">
            <w:pPr>
              <w:rPr>
                <w:b/>
                <w:bCs/>
                <w:lang w:val="en-AU"/>
              </w:rPr>
            </w:pPr>
            <w:r w:rsidRPr="00335833">
              <w:rPr>
                <w:b/>
                <w:bCs/>
                <w:lang w:val="en-AU"/>
              </w:rPr>
              <w:t>Timing and coordination of unit movements</w:t>
            </w:r>
          </w:p>
        </w:tc>
        <w:tc>
          <w:tcPr>
            <w:tcW w:w="2977" w:type="dxa"/>
            <w:hideMark/>
          </w:tcPr>
          <w:p w14:paraId="633FB9AA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Move as a collective, not individual effort.</w:t>
            </w:r>
          </w:p>
        </w:tc>
        <w:tc>
          <w:tcPr>
            <w:tcW w:w="2949" w:type="dxa"/>
            <w:hideMark/>
          </w:tcPr>
          <w:p w14:paraId="1EC29B42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6v6 build-up + counter-press transition.</w:t>
            </w:r>
          </w:p>
        </w:tc>
      </w:tr>
      <w:tr w:rsidR="001A2D0A" w:rsidRPr="001A2D0A" w14:paraId="5039DA5A" w14:textId="77777777" w:rsidTr="00335833">
        <w:tc>
          <w:tcPr>
            <w:tcW w:w="3539" w:type="dxa"/>
            <w:hideMark/>
          </w:tcPr>
          <w:p w14:paraId="450EC0C7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b/>
                <w:bCs/>
                <w:lang w:val="en-AU"/>
              </w:rPr>
              <w:t>Belco links:</w:t>
            </w:r>
            <w:r w:rsidRPr="001A2D0A">
              <w:rPr>
                <w:lang w:val="en-AU"/>
              </w:rPr>
              <w:t xml:space="preserve"> Drive–Draw–Play, Overloads, Bounce &amp; </w:t>
            </w:r>
            <w:proofErr w:type="gramStart"/>
            <w:r w:rsidRPr="001A2D0A">
              <w:rPr>
                <w:lang w:val="en-AU"/>
              </w:rPr>
              <w:t>Third-Man.</w:t>
            </w:r>
            <w:proofErr w:type="gramEnd"/>
          </w:p>
        </w:tc>
        <w:tc>
          <w:tcPr>
            <w:tcW w:w="2977" w:type="dxa"/>
            <w:hideMark/>
          </w:tcPr>
          <w:p w14:paraId="62067113" w14:textId="77777777" w:rsidR="001A2D0A" w:rsidRPr="001A2D0A" w:rsidRDefault="001A2D0A" w:rsidP="001A2D0A">
            <w:pPr>
              <w:rPr>
                <w:lang w:val="en-AU"/>
              </w:rPr>
            </w:pPr>
          </w:p>
        </w:tc>
        <w:tc>
          <w:tcPr>
            <w:tcW w:w="2949" w:type="dxa"/>
            <w:hideMark/>
          </w:tcPr>
          <w:p w14:paraId="2C2CDD7D" w14:textId="77777777" w:rsidR="001A2D0A" w:rsidRPr="001A2D0A" w:rsidRDefault="001A2D0A" w:rsidP="001A2D0A">
            <w:pPr>
              <w:rPr>
                <w:lang w:val="en-AU"/>
              </w:rPr>
            </w:pPr>
          </w:p>
        </w:tc>
      </w:tr>
    </w:tbl>
    <w:p w14:paraId="567A95A5" w14:textId="7E166EAD" w:rsidR="001A2D0A" w:rsidRPr="001A2D0A" w:rsidRDefault="001A2D0A" w:rsidP="001A2D0A">
      <w:pPr>
        <w:rPr>
          <w:lang w:val="en-AU"/>
        </w:rPr>
      </w:pPr>
    </w:p>
    <w:p w14:paraId="37CBCACF" w14:textId="22DDBF20" w:rsidR="001A2D0A" w:rsidRPr="001A2D0A" w:rsidRDefault="001A2D0A" w:rsidP="001A2D0A">
      <w:pPr>
        <w:rPr>
          <w:b/>
          <w:bCs/>
          <w:lang w:val="en-AU"/>
        </w:rPr>
      </w:pPr>
      <w:r w:rsidRPr="001A2D0A">
        <w:rPr>
          <w:b/>
          <w:bCs/>
          <w:lang w:val="en-AU"/>
        </w:rPr>
        <w:t xml:space="preserve">4. </w:t>
      </w:r>
      <w:r w:rsidR="0087405D" w:rsidRPr="0087405D">
        <w:rPr>
          <w:b/>
          <w:bCs/>
          <w:lang w:val="en-AU"/>
        </w:rPr>
        <w:t xml:space="preserve">U16+ </w:t>
      </w:r>
      <w:r w:rsidRPr="001A2D0A">
        <w:rPr>
          <w:b/>
          <w:bCs/>
          <w:lang w:val="en-AU"/>
        </w:rPr>
        <w:t>Ball Carrying &amp; Penetration at Speed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3539"/>
        <w:gridCol w:w="2977"/>
        <w:gridCol w:w="2949"/>
      </w:tblGrid>
      <w:tr w:rsidR="001A2D0A" w:rsidRPr="001A2D0A" w14:paraId="7D16B49C" w14:textId="77777777" w:rsidTr="00335833">
        <w:tc>
          <w:tcPr>
            <w:tcW w:w="3539" w:type="dxa"/>
            <w:hideMark/>
          </w:tcPr>
          <w:p w14:paraId="2030484F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Focus</w:t>
            </w:r>
          </w:p>
        </w:tc>
        <w:tc>
          <w:tcPr>
            <w:tcW w:w="2977" w:type="dxa"/>
            <w:hideMark/>
          </w:tcPr>
          <w:p w14:paraId="7752C1C2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What It Looks Like</w:t>
            </w:r>
          </w:p>
        </w:tc>
        <w:tc>
          <w:tcPr>
            <w:tcW w:w="2949" w:type="dxa"/>
            <w:hideMark/>
          </w:tcPr>
          <w:p w14:paraId="3CE01F1F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How It’s Trained</w:t>
            </w:r>
          </w:p>
        </w:tc>
      </w:tr>
      <w:tr w:rsidR="001A2D0A" w:rsidRPr="001A2D0A" w14:paraId="5BB98128" w14:textId="77777777" w:rsidTr="00335833">
        <w:tc>
          <w:tcPr>
            <w:tcW w:w="3539" w:type="dxa"/>
            <w:hideMark/>
          </w:tcPr>
          <w:p w14:paraId="6B1BC865" w14:textId="77777777" w:rsidR="001A2D0A" w:rsidRPr="00335833" w:rsidRDefault="001A2D0A" w:rsidP="001A2D0A">
            <w:pPr>
              <w:rPr>
                <w:b/>
                <w:bCs/>
                <w:lang w:val="en-AU"/>
              </w:rPr>
            </w:pPr>
            <w:r w:rsidRPr="00335833">
              <w:rPr>
                <w:b/>
                <w:bCs/>
                <w:lang w:val="en-AU"/>
              </w:rPr>
              <w:t>Drive through lines when space opens</w:t>
            </w:r>
          </w:p>
        </w:tc>
        <w:tc>
          <w:tcPr>
            <w:tcW w:w="2977" w:type="dxa"/>
            <w:hideMark/>
          </w:tcPr>
          <w:p w14:paraId="23E3B11F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Recognises and exploits open-ball cues.</w:t>
            </w:r>
          </w:p>
        </w:tc>
        <w:tc>
          <w:tcPr>
            <w:tcW w:w="2949" w:type="dxa"/>
            <w:hideMark/>
          </w:tcPr>
          <w:p w14:paraId="710EB16C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8v8 directional game; carry zone triggers.</w:t>
            </w:r>
          </w:p>
        </w:tc>
      </w:tr>
      <w:tr w:rsidR="001A2D0A" w:rsidRPr="001A2D0A" w14:paraId="1207569B" w14:textId="77777777" w:rsidTr="00335833">
        <w:tc>
          <w:tcPr>
            <w:tcW w:w="3539" w:type="dxa"/>
            <w:hideMark/>
          </w:tcPr>
          <w:p w14:paraId="769CBE5C" w14:textId="77777777" w:rsidR="001A2D0A" w:rsidRPr="00335833" w:rsidRDefault="001A2D0A" w:rsidP="001A2D0A">
            <w:pPr>
              <w:rPr>
                <w:b/>
                <w:bCs/>
                <w:lang w:val="en-AU"/>
              </w:rPr>
            </w:pPr>
            <w:r w:rsidRPr="00335833">
              <w:rPr>
                <w:b/>
                <w:bCs/>
                <w:lang w:val="en-AU"/>
              </w:rPr>
              <w:t>Carry to commit and release</w:t>
            </w:r>
          </w:p>
        </w:tc>
        <w:tc>
          <w:tcPr>
            <w:tcW w:w="2977" w:type="dxa"/>
            <w:hideMark/>
          </w:tcPr>
          <w:p w14:paraId="763FBFA9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Pulls defender to create space for next pass.</w:t>
            </w:r>
          </w:p>
        </w:tc>
        <w:tc>
          <w:tcPr>
            <w:tcW w:w="2949" w:type="dxa"/>
            <w:hideMark/>
          </w:tcPr>
          <w:p w14:paraId="06A8BA7F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6v6 central corridor overload → release.</w:t>
            </w:r>
          </w:p>
        </w:tc>
      </w:tr>
      <w:tr w:rsidR="001A2D0A" w:rsidRPr="001A2D0A" w14:paraId="1E09CB28" w14:textId="77777777" w:rsidTr="00335833">
        <w:tc>
          <w:tcPr>
            <w:tcW w:w="3539" w:type="dxa"/>
            <w:hideMark/>
          </w:tcPr>
          <w:p w14:paraId="3E924230" w14:textId="77777777" w:rsidR="001A2D0A" w:rsidRPr="00335833" w:rsidRDefault="001A2D0A" w:rsidP="001A2D0A">
            <w:pPr>
              <w:rPr>
                <w:b/>
                <w:bCs/>
                <w:lang w:val="en-AU"/>
              </w:rPr>
            </w:pPr>
            <w:r w:rsidRPr="00335833">
              <w:rPr>
                <w:b/>
                <w:bCs/>
                <w:lang w:val="en-AU"/>
              </w:rPr>
              <w:t>Tempo change under opponent press</w:t>
            </w:r>
          </w:p>
        </w:tc>
        <w:tc>
          <w:tcPr>
            <w:tcW w:w="2977" w:type="dxa"/>
            <w:hideMark/>
          </w:tcPr>
          <w:p w14:paraId="0C020907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Slows to attract, bursts to break.</w:t>
            </w:r>
          </w:p>
        </w:tc>
        <w:tc>
          <w:tcPr>
            <w:tcW w:w="2949" w:type="dxa"/>
            <w:hideMark/>
          </w:tcPr>
          <w:p w14:paraId="45210000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Half-pitch 8v8; controlled press vs escape.</w:t>
            </w:r>
          </w:p>
        </w:tc>
      </w:tr>
      <w:tr w:rsidR="001A2D0A" w:rsidRPr="001A2D0A" w14:paraId="5842A3D9" w14:textId="77777777" w:rsidTr="00335833">
        <w:tc>
          <w:tcPr>
            <w:tcW w:w="3539" w:type="dxa"/>
            <w:hideMark/>
          </w:tcPr>
          <w:p w14:paraId="78C3781F" w14:textId="77777777" w:rsidR="001A2D0A" w:rsidRPr="00335833" w:rsidRDefault="001A2D0A" w:rsidP="001A2D0A">
            <w:pPr>
              <w:rPr>
                <w:b/>
                <w:bCs/>
                <w:lang w:val="en-AU"/>
              </w:rPr>
            </w:pPr>
            <w:r w:rsidRPr="00335833">
              <w:rPr>
                <w:b/>
                <w:bCs/>
                <w:lang w:val="en-AU"/>
              </w:rPr>
              <w:t>Carry decision under tactical plan</w:t>
            </w:r>
          </w:p>
        </w:tc>
        <w:tc>
          <w:tcPr>
            <w:tcW w:w="2977" w:type="dxa"/>
            <w:hideMark/>
          </w:tcPr>
          <w:p w14:paraId="7DE43F1C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Chooses to drive or recycle depending on tempo.</w:t>
            </w:r>
          </w:p>
        </w:tc>
        <w:tc>
          <w:tcPr>
            <w:tcW w:w="2949" w:type="dxa"/>
            <w:hideMark/>
          </w:tcPr>
          <w:p w14:paraId="38560D22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Full-pitch pattern games, tempo management rule.</w:t>
            </w:r>
          </w:p>
        </w:tc>
      </w:tr>
      <w:tr w:rsidR="001A2D0A" w:rsidRPr="001A2D0A" w14:paraId="0EB0568B" w14:textId="77777777" w:rsidTr="00335833">
        <w:tc>
          <w:tcPr>
            <w:tcW w:w="3539" w:type="dxa"/>
            <w:hideMark/>
          </w:tcPr>
          <w:p w14:paraId="0F949526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b/>
                <w:bCs/>
                <w:lang w:val="en-AU"/>
              </w:rPr>
              <w:t>Belco links:</w:t>
            </w:r>
            <w:r w:rsidRPr="001A2D0A">
              <w:rPr>
                <w:lang w:val="en-AU"/>
              </w:rPr>
              <w:t xml:space="preserve"> Drive–Draw–Play, Open Ball, Tempo Control.</w:t>
            </w:r>
          </w:p>
        </w:tc>
        <w:tc>
          <w:tcPr>
            <w:tcW w:w="2977" w:type="dxa"/>
            <w:hideMark/>
          </w:tcPr>
          <w:p w14:paraId="522A9A10" w14:textId="77777777" w:rsidR="001A2D0A" w:rsidRPr="001A2D0A" w:rsidRDefault="001A2D0A" w:rsidP="001A2D0A">
            <w:pPr>
              <w:rPr>
                <w:lang w:val="en-AU"/>
              </w:rPr>
            </w:pPr>
          </w:p>
        </w:tc>
        <w:tc>
          <w:tcPr>
            <w:tcW w:w="2949" w:type="dxa"/>
            <w:hideMark/>
          </w:tcPr>
          <w:p w14:paraId="476527B0" w14:textId="77777777" w:rsidR="001A2D0A" w:rsidRPr="001A2D0A" w:rsidRDefault="001A2D0A" w:rsidP="001A2D0A">
            <w:pPr>
              <w:rPr>
                <w:lang w:val="en-AU"/>
              </w:rPr>
            </w:pPr>
          </w:p>
        </w:tc>
      </w:tr>
    </w:tbl>
    <w:p w14:paraId="1DF4D08A" w14:textId="06EFF7F2" w:rsidR="001A2D0A" w:rsidRPr="001A2D0A" w:rsidRDefault="001A2D0A" w:rsidP="001A2D0A">
      <w:pPr>
        <w:rPr>
          <w:lang w:val="en-AU"/>
        </w:rPr>
      </w:pPr>
    </w:p>
    <w:p w14:paraId="53F100E5" w14:textId="7FE0A147" w:rsidR="001A2D0A" w:rsidRPr="001A2D0A" w:rsidRDefault="001A2D0A" w:rsidP="001A2D0A">
      <w:pPr>
        <w:rPr>
          <w:b/>
          <w:bCs/>
          <w:lang w:val="en-AU"/>
        </w:rPr>
      </w:pPr>
      <w:r w:rsidRPr="001A2D0A">
        <w:rPr>
          <w:b/>
          <w:bCs/>
          <w:lang w:val="en-AU"/>
        </w:rPr>
        <w:t xml:space="preserve">5. </w:t>
      </w:r>
      <w:r w:rsidR="0087405D" w:rsidRPr="0087405D">
        <w:rPr>
          <w:b/>
          <w:bCs/>
          <w:lang w:val="en-AU"/>
        </w:rPr>
        <w:t xml:space="preserve">U16+ </w:t>
      </w:r>
      <w:r w:rsidRPr="001A2D0A">
        <w:rPr>
          <w:b/>
          <w:bCs/>
          <w:lang w:val="en-AU"/>
        </w:rPr>
        <w:t>Defensive Technique &amp; Tactical Resilience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3539"/>
        <w:gridCol w:w="2977"/>
        <w:gridCol w:w="2949"/>
      </w:tblGrid>
      <w:tr w:rsidR="001A2D0A" w:rsidRPr="001A2D0A" w14:paraId="02EAF256" w14:textId="77777777" w:rsidTr="00335833">
        <w:tc>
          <w:tcPr>
            <w:tcW w:w="3539" w:type="dxa"/>
            <w:hideMark/>
          </w:tcPr>
          <w:p w14:paraId="5FBC24F6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Focus</w:t>
            </w:r>
          </w:p>
        </w:tc>
        <w:tc>
          <w:tcPr>
            <w:tcW w:w="2977" w:type="dxa"/>
            <w:hideMark/>
          </w:tcPr>
          <w:p w14:paraId="4FE2CE0E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What It Looks Like</w:t>
            </w:r>
          </w:p>
        </w:tc>
        <w:tc>
          <w:tcPr>
            <w:tcW w:w="2949" w:type="dxa"/>
            <w:hideMark/>
          </w:tcPr>
          <w:p w14:paraId="4B07BD03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How It’s Trained</w:t>
            </w:r>
          </w:p>
        </w:tc>
      </w:tr>
      <w:tr w:rsidR="001A2D0A" w:rsidRPr="001A2D0A" w14:paraId="5523929A" w14:textId="77777777" w:rsidTr="00335833">
        <w:tc>
          <w:tcPr>
            <w:tcW w:w="3539" w:type="dxa"/>
            <w:hideMark/>
          </w:tcPr>
          <w:p w14:paraId="0A5F8358" w14:textId="77777777" w:rsidR="001A2D0A" w:rsidRPr="00335833" w:rsidRDefault="001A2D0A" w:rsidP="001A2D0A">
            <w:pPr>
              <w:rPr>
                <w:b/>
                <w:bCs/>
                <w:lang w:val="en-AU"/>
              </w:rPr>
            </w:pPr>
            <w:r w:rsidRPr="00335833">
              <w:rPr>
                <w:b/>
                <w:bCs/>
                <w:lang w:val="en-AU"/>
              </w:rPr>
              <w:t>Pressing line coordination</w:t>
            </w:r>
          </w:p>
        </w:tc>
        <w:tc>
          <w:tcPr>
            <w:tcW w:w="2977" w:type="dxa"/>
            <w:hideMark/>
          </w:tcPr>
          <w:p w14:paraId="0D3E7FFF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Front unit presses, back line locks behind.</w:t>
            </w:r>
          </w:p>
        </w:tc>
        <w:tc>
          <w:tcPr>
            <w:tcW w:w="2949" w:type="dxa"/>
            <w:hideMark/>
          </w:tcPr>
          <w:p w14:paraId="31C10683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11v11 high-press rehearsal.</w:t>
            </w:r>
          </w:p>
        </w:tc>
      </w:tr>
      <w:tr w:rsidR="001A2D0A" w:rsidRPr="001A2D0A" w14:paraId="3DA226BF" w14:textId="77777777" w:rsidTr="00335833">
        <w:tc>
          <w:tcPr>
            <w:tcW w:w="3539" w:type="dxa"/>
            <w:hideMark/>
          </w:tcPr>
          <w:p w14:paraId="50BC0E0A" w14:textId="77777777" w:rsidR="001A2D0A" w:rsidRPr="00335833" w:rsidRDefault="001A2D0A" w:rsidP="001A2D0A">
            <w:pPr>
              <w:rPr>
                <w:b/>
                <w:bCs/>
                <w:lang w:val="en-AU"/>
              </w:rPr>
            </w:pPr>
            <w:r w:rsidRPr="00335833">
              <w:rPr>
                <w:b/>
                <w:bCs/>
                <w:lang w:val="en-AU"/>
              </w:rPr>
              <w:t>Body control in defensive duels</w:t>
            </w:r>
          </w:p>
        </w:tc>
        <w:tc>
          <w:tcPr>
            <w:tcW w:w="2977" w:type="dxa"/>
            <w:hideMark/>
          </w:tcPr>
          <w:p w14:paraId="59736548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Clean, low centre, delay when outnumbered.</w:t>
            </w:r>
          </w:p>
        </w:tc>
        <w:tc>
          <w:tcPr>
            <w:tcW w:w="2949" w:type="dxa"/>
            <w:hideMark/>
          </w:tcPr>
          <w:p w14:paraId="3B015838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1v1–2v2 isolated duels + immediate transition.</w:t>
            </w:r>
          </w:p>
        </w:tc>
      </w:tr>
      <w:tr w:rsidR="001A2D0A" w:rsidRPr="001A2D0A" w14:paraId="2582260F" w14:textId="77777777" w:rsidTr="00335833">
        <w:tc>
          <w:tcPr>
            <w:tcW w:w="3539" w:type="dxa"/>
            <w:hideMark/>
          </w:tcPr>
          <w:p w14:paraId="10B55564" w14:textId="77777777" w:rsidR="001A2D0A" w:rsidRPr="00335833" w:rsidRDefault="001A2D0A" w:rsidP="001A2D0A">
            <w:pPr>
              <w:rPr>
                <w:b/>
                <w:bCs/>
                <w:lang w:val="en-AU"/>
              </w:rPr>
            </w:pPr>
            <w:r w:rsidRPr="00335833">
              <w:rPr>
                <w:b/>
                <w:bCs/>
                <w:lang w:val="en-AU"/>
              </w:rPr>
              <w:t>Compactness recovery</w:t>
            </w:r>
          </w:p>
        </w:tc>
        <w:tc>
          <w:tcPr>
            <w:tcW w:w="2977" w:type="dxa"/>
            <w:hideMark/>
          </w:tcPr>
          <w:p w14:paraId="1799954D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Reorganises instantly when press broken.</w:t>
            </w:r>
          </w:p>
        </w:tc>
        <w:tc>
          <w:tcPr>
            <w:tcW w:w="2949" w:type="dxa"/>
            <w:hideMark/>
          </w:tcPr>
          <w:p w14:paraId="7A0178BF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8v8 transition with 3-second compact rule.</w:t>
            </w:r>
          </w:p>
        </w:tc>
      </w:tr>
      <w:tr w:rsidR="001A2D0A" w:rsidRPr="001A2D0A" w14:paraId="7EA8E5D4" w14:textId="77777777" w:rsidTr="00335833">
        <w:tc>
          <w:tcPr>
            <w:tcW w:w="3539" w:type="dxa"/>
            <w:hideMark/>
          </w:tcPr>
          <w:p w14:paraId="0CFACBDE" w14:textId="77777777" w:rsidR="001A2D0A" w:rsidRPr="00335833" w:rsidRDefault="001A2D0A" w:rsidP="001A2D0A">
            <w:pPr>
              <w:rPr>
                <w:b/>
                <w:bCs/>
                <w:lang w:val="en-AU"/>
              </w:rPr>
            </w:pPr>
            <w:r w:rsidRPr="00335833">
              <w:rPr>
                <w:b/>
                <w:bCs/>
                <w:lang w:val="en-AU"/>
              </w:rPr>
              <w:t>Counter-press recognition</w:t>
            </w:r>
          </w:p>
        </w:tc>
        <w:tc>
          <w:tcPr>
            <w:tcW w:w="2977" w:type="dxa"/>
            <w:hideMark/>
          </w:tcPr>
          <w:p w14:paraId="0C6BC2E4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First reaction: regain before retreat.</w:t>
            </w:r>
          </w:p>
        </w:tc>
        <w:tc>
          <w:tcPr>
            <w:tcW w:w="2949" w:type="dxa"/>
            <w:hideMark/>
          </w:tcPr>
          <w:p w14:paraId="1D2063FF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6v6–7v7 continuous transitions.</w:t>
            </w:r>
          </w:p>
        </w:tc>
      </w:tr>
      <w:tr w:rsidR="001A2D0A" w:rsidRPr="001A2D0A" w14:paraId="74C22C82" w14:textId="77777777" w:rsidTr="00335833">
        <w:tc>
          <w:tcPr>
            <w:tcW w:w="3539" w:type="dxa"/>
            <w:hideMark/>
          </w:tcPr>
          <w:p w14:paraId="3085FF10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b/>
                <w:bCs/>
                <w:lang w:val="en-AU"/>
              </w:rPr>
              <w:t>Belco links:</w:t>
            </w:r>
            <w:r w:rsidRPr="001A2D0A">
              <w:rPr>
                <w:lang w:val="en-AU"/>
              </w:rPr>
              <w:t xml:space="preserve"> Compactness, Forward Pressing, Counter-Pressing, </w:t>
            </w:r>
            <w:proofErr w:type="gramStart"/>
            <w:r w:rsidRPr="001A2D0A">
              <w:rPr>
                <w:lang w:val="en-AU"/>
              </w:rPr>
              <w:t>Duel</w:t>
            </w:r>
            <w:proofErr w:type="gramEnd"/>
            <w:r w:rsidRPr="001A2D0A">
              <w:rPr>
                <w:lang w:val="en-AU"/>
              </w:rPr>
              <w:t xml:space="preserve"> Mentality.</w:t>
            </w:r>
          </w:p>
        </w:tc>
        <w:tc>
          <w:tcPr>
            <w:tcW w:w="2977" w:type="dxa"/>
            <w:hideMark/>
          </w:tcPr>
          <w:p w14:paraId="1F96C4D5" w14:textId="77777777" w:rsidR="001A2D0A" w:rsidRPr="001A2D0A" w:rsidRDefault="001A2D0A" w:rsidP="001A2D0A">
            <w:pPr>
              <w:rPr>
                <w:lang w:val="en-AU"/>
              </w:rPr>
            </w:pPr>
          </w:p>
        </w:tc>
        <w:tc>
          <w:tcPr>
            <w:tcW w:w="2949" w:type="dxa"/>
            <w:hideMark/>
          </w:tcPr>
          <w:p w14:paraId="7609E5CF" w14:textId="77777777" w:rsidR="001A2D0A" w:rsidRPr="001A2D0A" w:rsidRDefault="001A2D0A" w:rsidP="001A2D0A">
            <w:pPr>
              <w:rPr>
                <w:lang w:val="en-AU"/>
              </w:rPr>
            </w:pPr>
          </w:p>
        </w:tc>
      </w:tr>
    </w:tbl>
    <w:p w14:paraId="5832703C" w14:textId="550C4146" w:rsidR="001A2D0A" w:rsidRPr="001A2D0A" w:rsidRDefault="001A2D0A" w:rsidP="001A2D0A">
      <w:pPr>
        <w:rPr>
          <w:lang w:val="en-AU"/>
        </w:rPr>
      </w:pPr>
    </w:p>
    <w:p w14:paraId="1D2FAEA1" w14:textId="77777777" w:rsidR="00606E65" w:rsidRDefault="00606E65">
      <w:pPr>
        <w:spacing w:after="200" w:line="276" w:lineRule="auto"/>
        <w:rPr>
          <w:b/>
          <w:bCs/>
          <w:lang w:val="en-AU"/>
        </w:rPr>
      </w:pPr>
      <w:r>
        <w:rPr>
          <w:b/>
          <w:bCs/>
          <w:lang w:val="en-AU"/>
        </w:rPr>
        <w:br w:type="page"/>
      </w:r>
    </w:p>
    <w:p w14:paraId="22089520" w14:textId="0E366B37" w:rsidR="001A2D0A" w:rsidRPr="001A2D0A" w:rsidRDefault="001A2D0A" w:rsidP="001A2D0A">
      <w:pPr>
        <w:rPr>
          <w:b/>
          <w:bCs/>
          <w:lang w:val="en-AU"/>
        </w:rPr>
      </w:pPr>
      <w:r w:rsidRPr="001A2D0A">
        <w:rPr>
          <w:b/>
          <w:bCs/>
          <w:lang w:val="en-AU"/>
        </w:rPr>
        <w:lastRenderedPageBreak/>
        <w:t xml:space="preserve">6. </w:t>
      </w:r>
      <w:r w:rsidR="0087405D" w:rsidRPr="0087405D">
        <w:rPr>
          <w:b/>
          <w:bCs/>
          <w:lang w:val="en-AU"/>
        </w:rPr>
        <w:t xml:space="preserve">U16+ </w:t>
      </w:r>
      <w:r w:rsidRPr="001A2D0A">
        <w:rPr>
          <w:b/>
          <w:bCs/>
          <w:lang w:val="en-AU"/>
        </w:rPr>
        <w:t>Finishing &amp; Final-Third Precision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3539"/>
        <w:gridCol w:w="2977"/>
        <w:gridCol w:w="2949"/>
      </w:tblGrid>
      <w:tr w:rsidR="001A2D0A" w:rsidRPr="001A2D0A" w14:paraId="0ED50E32" w14:textId="77777777" w:rsidTr="00606E65">
        <w:tc>
          <w:tcPr>
            <w:tcW w:w="3539" w:type="dxa"/>
            <w:hideMark/>
          </w:tcPr>
          <w:p w14:paraId="3E4DB29C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Focus</w:t>
            </w:r>
          </w:p>
        </w:tc>
        <w:tc>
          <w:tcPr>
            <w:tcW w:w="2977" w:type="dxa"/>
            <w:hideMark/>
          </w:tcPr>
          <w:p w14:paraId="45C9D72C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What It Looks Like</w:t>
            </w:r>
          </w:p>
        </w:tc>
        <w:tc>
          <w:tcPr>
            <w:tcW w:w="2949" w:type="dxa"/>
            <w:hideMark/>
          </w:tcPr>
          <w:p w14:paraId="6B509E48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How It’s Trained</w:t>
            </w:r>
          </w:p>
        </w:tc>
      </w:tr>
      <w:tr w:rsidR="001A2D0A" w:rsidRPr="001A2D0A" w14:paraId="11227DC0" w14:textId="77777777" w:rsidTr="00606E65">
        <w:tc>
          <w:tcPr>
            <w:tcW w:w="3539" w:type="dxa"/>
            <w:hideMark/>
          </w:tcPr>
          <w:p w14:paraId="1E8E4625" w14:textId="77777777" w:rsidR="001A2D0A" w:rsidRPr="00606E65" w:rsidRDefault="001A2D0A" w:rsidP="001A2D0A">
            <w:pPr>
              <w:rPr>
                <w:b/>
                <w:bCs/>
                <w:lang w:val="en-AU"/>
              </w:rPr>
            </w:pPr>
            <w:r w:rsidRPr="00606E65">
              <w:rPr>
                <w:b/>
                <w:bCs/>
                <w:lang w:val="en-AU"/>
              </w:rPr>
              <w:t xml:space="preserve">Finishing from dynamic </w:t>
            </w:r>
            <w:proofErr w:type="gramStart"/>
            <w:r w:rsidRPr="00606E65">
              <w:rPr>
                <w:b/>
                <w:bCs/>
                <w:lang w:val="en-AU"/>
              </w:rPr>
              <w:t>cut-backs</w:t>
            </w:r>
            <w:proofErr w:type="gramEnd"/>
          </w:p>
        </w:tc>
        <w:tc>
          <w:tcPr>
            <w:tcW w:w="2977" w:type="dxa"/>
            <w:hideMark/>
          </w:tcPr>
          <w:p w14:paraId="5325B2D6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Arrives from second line, balanced and composed.</w:t>
            </w:r>
          </w:p>
        </w:tc>
        <w:tc>
          <w:tcPr>
            <w:tcW w:w="2949" w:type="dxa"/>
            <w:hideMark/>
          </w:tcPr>
          <w:p w14:paraId="684A9AD3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11v11 or 8v8 wide overload → cut-back drill.</w:t>
            </w:r>
          </w:p>
        </w:tc>
      </w:tr>
      <w:tr w:rsidR="001A2D0A" w:rsidRPr="001A2D0A" w14:paraId="7C83E723" w14:textId="77777777" w:rsidTr="00606E65">
        <w:tc>
          <w:tcPr>
            <w:tcW w:w="3539" w:type="dxa"/>
            <w:hideMark/>
          </w:tcPr>
          <w:p w14:paraId="733EF435" w14:textId="77777777" w:rsidR="001A2D0A" w:rsidRPr="00606E65" w:rsidRDefault="001A2D0A" w:rsidP="001A2D0A">
            <w:pPr>
              <w:rPr>
                <w:b/>
                <w:bCs/>
                <w:lang w:val="en-AU"/>
              </w:rPr>
            </w:pPr>
            <w:r w:rsidRPr="00606E65">
              <w:rPr>
                <w:b/>
                <w:bCs/>
                <w:lang w:val="en-AU"/>
              </w:rPr>
              <w:t>Quick combinations in final third</w:t>
            </w:r>
          </w:p>
        </w:tc>
        <w:tc>
          <w:tcPr>
            <w:tcW w:w="2977" w:type="dxa"/>
            <w:hideMark/>
          </w:tcPr>
          <w:p w14:paraId="512B7DB4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Bounce, third-man, or wall pass before finish.</w:t>
            </w:r>
          </w:p>
        </w:tc>
        <w:tc>
          <w:tcPr>
            <w:tcW w:w="2949" w:type="dxa"/>
            <w:hideMark/>
          </w:tcPr>
          <w:p w14:paraId="0C824453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5v5 penalty-box rotations.</w:t>
            </w:r>
          </w:p>
        </w:tc>
      </w:tr>
      <w:tr w:rsidR="001A2D0A" w:rsidRPr="001A2D0A" w14:paraId="7AB08F48" w14:textId="77777777" w:rsidTr="00606E65">
        <w:tc>
          <w:tcPr>
            <w:tcW w:w="3539" w:type="dxa"/>
            <w:hideMark/>
          </w:tcPr>
          <w:p w14:paraId="6B471263" w14:textId="77777777" w:rsidR="001A2D0A" w:rsidRPr="00606E65" w:rsidRDefault="001A2D0A" w:rsidP="001A2D0A">
            <w:pPr>
              <w:rPr>
                <w:b/>
                <w:bCs/>
                <w:lang w:val="en-AU"/>
              </w:rPr>
            </w:pPr>
            <w:r w:rsidRPr="00606E65">
              <w:rPr>
                <w:b/>
                <w:bCs/>
                <w:lang w:val="en-AU"/>
              </w:rPr>
              <w:t>Finishing under tactical fatigue</w:t>
            </w:r>
          </w:p>
        </w:tc>
        <w:tc>
          <w:tcPr>
            <w:tcW w:w="2977" w:type="dxa"/>
            <w:hideMark/>
          </w:tcPr>
          <w:p w14:paraId="209956BA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Maintains technique late in sequence.</w:t>
            </w:r>
          </w:p>
        </w:tc>
        <w:tc>
          <w:tcPr>
            <w:tcW w:w="2949" w:type="dxa"/>
            <w:hideMark/>
          </w:tcPr>
          <w:p w14:paraId="35A0F3AA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Continuous finishing circuit post-possession game.</w:t>
            </w:r>
          </w:p>
        </w:tc>
      </w:tr>
      <w:tr w:rsidR="001A2D0A" w:rsidRPr="001A2D0A" w14:paraId="55BD75C7" w14:textId="77777777" w:rsidTr="00606E65">
        <w:tc>
          <w:tcPr>
            <w:tcW w:w="3539" w:type="dxa"/>
            <w:hideMark/>
          </w:tcPr>
          <w:p w14:paraId="6275A4C8" w14:textId="77777777" w:rsidR="001A2D0A" w:rsidRPr="00606E65" w:rsidRDefault="001A2D0A" w:rsidP="001A2D0A">
            <w:pPr>
              <w:rPr>
                <w:b/>
                <w:bCs/>
                <w:lang w:val="en-AU"/>
              </w:rPr>
            </w:pPr>
            <w:r w:rsidRPr="00606E65">
              <w:rPr>
                <w:b/>
                <w:bCs/>
                <w:lang w:val="en-AU"/>
              </w:rPr>
              <w:t>Decision-making at end phase</w:t>
            </w:r>
          </w:p>
        </w:tc>
        <w:tc>
          <w:tcPr>
            <w:tcW w:w="2977" w:type="dxa"/>
            <w:hideMark/>
          </w:tcPr>
          <w:p w14:paraId="563F6E96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Chooses between shot, extra pass, or recycle.</w:t>
            </w:r>
          </w:p>
        </w:tc>
        <w:tc>
          <w:tcPr>
            <w:tcW w:w="2949" w:type="dxa"/>
            <w:hideMark/>
          </w:tcPr>
          <w:p w14:paraId="5A8259D7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Game-based finishing with reward for best decision.</w:t>
            </w:r>
          </w:p>
        </w:tc>
      </w:tr>
      <w:tr w:rsidR="001A2D0A" w:rsidRPr="001A2D0A" w14:paraId="7C074B53" w14:textId="77777777" w:rsidTr="00606E65">
        <w:tc>
          <w:tcPr>
            <w:tcW w:w="3539" w:type="dxa"/>
            <w:hideMark/>
          </w:tcPr>
          <w:p w14:paraId="605C49FA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b/>
                <w:bCs/>
                <w:lang w:val="en-AU"/>
              </w:rPr>
              <w:t>Belco links:</w:t>
            </w:r>
            <w:r w:rsidRPr="001A2D0A">
              <w:rPr>
                <w:lang w:val="en-AU"/>
              </w:rPr>
              <w:t xml:space="preserve"> Assist Zone, Overloads, Open Ball.</w:t>
            </w:r>
          </w:p>
        </w:tc>
        <w:tc>
          <w:tcPr>
            <w:tcW w:w="2977" w:type="dxa"/>
            <w:hideMark/>
          </w:tcPr>
          <w:p w14:paraId="4F8EF13B" w14:textId="77777777" w:rsidR="001A2D0A" w:rsidRPr="001A2D0A" w:rsidRDefault="001A2D0A" w:rsidP="001A2D0A">
            <w:pPr>
              <w:rPr>
                <w:lang w:val="en-AU"/>
              </w:rPr>
            </w:pPr>
          </w:p>
        </w:tc>
        <w:tc>
          <w:tcPr>
            <w:tcW w:w="2949" w:type="dxa"/>
            <w:hideMark/>
          </w:tcPr>
          <w:p w14:paraId="39C9567A" w14:textId="77777777" w:rsidR="001A2D0A" w:rsidRPr="001A2D0A" w:rsidRDefault="001A2D0A" w:rsidP="001A2D0A">
            <w:pPr>
              <w:rPr>
                <w:lang w:val="en-AU"/>
              </w:rPr>
            </w:pPr>
          </w:p>
        </w:tc>
      </w:tr>
    </w:tbl>
    <w:p w14:paraId="3EE1BA85" w14:textId="7902536F" w:rsidR="001A2D0A" w:rsidRPr="001A2D0A" w:rsidRDefault="001A2D0A" w:rsidP="001A2D0A">
      <w:pPr>
        <w:rPr>
          <w:lang w:val="en-AU"/>
        </w:rPr>
      </w:pPr>
    </w:p>
    <w:p w14:paraId="74BD5475" w14:textId="6C9E329F" w:rsidR="001A2D0A" w:rsidRPr="001A2D0A" w:rsidRDefault="001A2D0A" w:rsidP="001A2D0A">
      <w:pPr>
        <w:rPr>
          <w:b/>
          <w:bCs/>
          <w:lang w:val="en-AU"/>
        </w:rPr>
      </w:pPr>
      <w:r w:rsidRPr="001A2D0A">
        <w:rPr>
          <w:b/>
          <w:bCs/>
          <w:lang w:val="en-AU"/>
        </w:rPr>
        <w:t xml:space="preserve">7. </w:t>
      </w:r>
      <w:r w:rsidR="0087405D" w:rsidRPr="0087405D">
        <w:rPr>
          <w:b/>
          <w:bCs/>
          <w:lang w:val="en-AU"/>
        </w:rPr>
        <w:t xml:space="preserve">U16+ </w:t>
      </w:r>
      <w:r w:rsidRPr="001A2D0A">
        <w:rPr>
          <w:b/>
          <w:bCs/>
          <w:lang w:val="en-AU"/>
        </w:rPr>
        <w:t>Tactical–Cognitive and Psychological Habits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3535"/>
        <w:gridCol w:w="2981"/>
        <w:gridCol w:w="2949"/>
      </w:tblGrid>
      <w:tr w:rsidR="001A2D0A" w:rsidRPr="001A2D0A" w14:paraId="1BFDE518" w14:textId="77777777" w:rsidTr="00606E65">
        <w:tc>
          <w:tcPr>
            <w:tcW w:w="0" w:type="auto"/>
            <w:hideMark/>
          </w:tcPr>
          <w:p w14:paraId="1E5E0C09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Focus</w:t>
            </w:r>
          </w:p>
        </w:tc>
        <w:tc>
          <w:tcPr>
            <w:tcW w:w="2981" w:type="dxa"/>
            <w:hideMark/>
          </w:tcPr>
          <w:p w14:paraId="19006EBE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What It Looks Like</w:t>
            </w:r>
          </w:p>
        </w:tc>
        <w:tc>
          <w:tcPr>
            <w:tcW w:w="2949" w:type="dxa"/>
            <w:hideMark/>
          </w:tcPr>
          <w:p w14:paraId="40A52EB6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How It’s Trained</w:t>
            </w:r>
          </w:p>
        </w:tc>
      </w:tr>
      <w:tr w:rsidR="001A2D0A" w:rsidRPr="001A2D0A" w14:paraId="07B25F21" w14:textId="77777777" w:rsidTr="00606E65">
        <w:tc>
          <w:tcPr>
            <w:tcW w:w="0" w:type="auto"/>
            <w:hideMark/>
          </w:tcPr>
          <w:p w14:paraId="764A8F8D" w14:textId="77777777" w:rsidR="001A2D0A" w:rsidRPr="00606E65" w:rsidRDefault="001A2D0A" w:rsidP="001A2D0A">
            <w:pPr>
              <w:rPr>
                <w:b/>
                <w:bCs/>
                <w:lang w:val="en-AU"/>
              </w:rPr>
            </w:pPr>
            <w:r w:rsidRPr="00606E65">
              <w:rPr>
                <w:b/>
                <w:bCs/>
                <w:lang w:val="en-AU"/>
              </w:rPr>
              <w:t>Reading tempo and match flow</w:t>
            </w:r>
          </w:p>
        </w:tc>
        <w:tc>
          <w:tcPr>
            <w:tcW w:w="2981" w:type="dxa"/>
            <w:hideMark/>
          </w:tcPr>
          <w:p w14:paraId="2571F927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Adjusts intensity to game moment.</w:t>
            </w:r>
          </w:p>
        </w:tc>
        <w:tc>
          <w:tcPr>
            <w:tcW w:w="2949" w:type="dxa"/>
            <w:hideMark/>
          </w:tcPr>
          <w:p w14:paraId="20701A6C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Full-pitch scenario games with coach tempo calls.</w:t>
            </w:r>
          </w:p>
        </w:tc>
      </w:tr>
      <w:tr w:rsidR="001A2D0A" w:rsidRPr="001A2D0A" w14:paraId="4415A193" w14:textId="77777777" w:rsidTr="00606E65">
        <w:tc>
          <w:tcPr>
            <w:tcW w:w="0" w:type="auto"/>
            <w:hideMark/>
          </w:tcPr>
          <w:p w14:paraId="60F829D0" w14:textId="77777777" w:rsidR="001A2D0A" w:rsidRPr="00606E65" w:rsidRDefault="001A2D0A" w:rsidP="001A2D0A">
            <w:pPr>
              <w:rPr>
                <w:b/>
                <w:bCs/>
                <w:lang w:val="en-AU"/>
              </w:rPr>
            </w:pPr>
            <w:r w:rsidRPr="00606E65">
              <w:rPr>
                <w:b/>
                <w:bCs/>
                <w:lang w:val="en-AU"/>
              </w:rPr>
              <w:t>Anticipating next phase</w:t>
            </w:r>
          </w:p>
        </w:tc>
        <w:tc>
          <w:tcPr>
            <w:tcW w:w="2981" w:type="dxa"/>
            <w:hideMark/>
          </w:tcPr>
          <w:p w14:paraId="2B68EC93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Repositions during ball travel.</w:t>
            </w:r>
          </w:p>
        </w:tc>
        <w:tc>
          <w:tcPr>
            <w:tcW w:w="2949" w:type="dxa"/>
            <w:hideMark/>
          </w:tcPr>
          <w:p w14:paraId="73489F56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Continuous 11v11 possession with turnover rule.</w:t>
            </w:r>
          </w:p>
        </w:tc>
      </w:tr>
      <w:tr w:rsidR="001A2D0A" w:rsidRPr="001A2D0A" w14:paraId="7AFB0130" w14:textId="77777777" w:rsidTr="00606E65">
        <w:tc>
          <w:tcPr>
            <w:tcW w:w="0" w:type="auto"/>
            <w:hideMark/>
          </w:tcPr>
          <w:p w14:paraId="0CE45DA5" w14:textId="77777777" w:rsidR="001A2D0A" w:rsidRPr="00606E65" w:rsidRDefault="001A2D0A" w:rsidP="001A2D0A">
            <w:pPr>
              <w:rPr>
                <w:b/>
                <w:bCs/>
                <w:lang w:val="en-AU"/>
              </w:rPr>
            </w:pPr>
            <w:r w:rsidRPr="00606E65">
              <w:rPr>
                <w:b/>
                <w:bCs/>
                <w:lang w:val="en-AU"/>
              </w:rPr>
              <w:t>Tactical communication</w:t>
            </w:r>
          </w:p>
        </w:tc>
        <w:tc>
          <w:tcPr>
            <w:tcW w:w="2981" w:type="dxa"/>
            <w:hideMark/>
          </w:tcPr>
          <w:p w14:paraId="2FE9433B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Verbal and visual coordination between units.</w:t>
            </w:r>
          </w:p>
        </w:tc>
        <w:tc>
          <w:tcPr>
            <w:tcW w:w="2949" w:type="dxa"/>
            <w:hideMark/>
          </w:tcPr>
          <w:p w14:paraId="22C5026E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9v9 structured rehearsal; leadership cues.</w:t>
            </w:r>
          </w:p>
        </w:tc>
      </w:tr>
      <w:tr w:rsidR="001A2D0A" w:rsidRPr="001A2D0A" w14:paraId="048A0D00" w14:textId="77777777" w:rsidTr="00606E65">
        <w:tc>
          <w:tcPr>
            <w:tcW w:w="0" w:type="auto"/>
            <w:hideMark/>
          </w:tcPr>
          <w:p w14:paraId="0A69765E" w14:textId="77777777" w:rsidR="001A2D0A" w:rsidRPr="00606E65" w:rsidRDefault="001A2D0A" w:rsidP="001A2D0A">
            <w:pPr>
              <w:rPr>
                <w:b/>
                <w:bCs/>
                <w:lang w:val="en-AU"/>
              </w:rPr>
            </w:pPr>
            <w:r w:rsidRPr="00606E65">
              <w:rPr>
                <w:b/>
                <w:bCs/>
                <w:lang w:val="en-AU"/>
              </w:rPr>
              <w:t>Resilience and emotional control</w:t>
            </w:r>
          </w:p>
        </w:tc>
        <w:tc>
          <w:tcPr>
            <w:tcW w:w="2981" w:type="dxa"/>
            <w:hideMark/>
          </w:tcPr>
          <w:p w14:paraId="0AEEA53B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Maintains performance under stress.</w:t>
            </w:r>
          </w:p>
        </w:tc>
        <w:tc>
          <w:tcPr>
            <w:tcW w:w="2949" w:type="dxa"/>
            <w:hideMark/>
          </w:tcPr>
          <w:p w14:paraId="00457AF1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Competitive 6v6 tournaments, immediate replays.</w:t>
            </w:r>
          </w:p>
        </w:tc>
      </w:tr>
      <w:tr w:rsidR="001A2D0A" w:rsidRPr="001A2D0A" w14:paraId="78FEDB06" w14:textId="77777777" w:rsidTr="00606E65">
        <w:tc>
          <w:tcPr>
            <w:tcW w:w="0" w:type="auto"/>
            <w:hideMark/>
          </w:tcPr>
          <w:p w14:paraId="3F217B3D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b/>
                <w:bCs/>
                <w:lang w:val="en-AU"/>
              </w:rPr>
              <w:t>Belco links:</w:t>
            </w:r>
            <w:r w:rsidRPr="001A2D0A">
              <w:rPr>
                <w:lang w:val="en-AU"/>
              </w:rPr>
              <w:t xml:space="preserve"> Tempo Control, Compactness, </w:t>
            </w:r>
            <w:proofErr w:type="gramStart"/>
            <w:r w:rsidRPr="001A2D0A">
              <w:rPr>
                <w:lang w:val="en-AU"/>
              </w:rPr>
              <w:t>Duel</w:t>
            </w:r>
            <w:proofErr w:type="gramEnd"/>
            <w:r w:rsidRPr="001A2D0A">
              <w:rPr>
                <w:lang w:val="en-AU"/>
              </w:rPr>
              <w:t xml:space="preserve"> Mentality.</w:t>
            </w:r>
          </w:p>
        </w:tc>
        <w:tc>
          <w:tcPr>
            <w:tcW w:w="2981" w:type="dxa"/>
            <w:hideMark/>
          </w:tcPr>
          <w:p w14:paraId="0281AAE4" w14:textId="77777777" w:rsidR="001A2D0A" w:rsidRPr="001A2D0A" w:rsidRDefault="001A2D0A" w:rsidP="001A2D0A">
            <w:pPr>
              <w:rPr>
                <w:lang w:val="en-AU"/>
              </w:rPr>
            </w:pPr>
          </w:p>
        </w:tc>
        <w:tc>
          <w:tcPr>
            <w:tcW w:w="2949" w:type="dxa"/>
            <w:hideMark/>
          </w:tcPr>
          <w:p w14:paraId="4385A45A" w14:textId="77777777" w:rsidR="001A2D0A" w:rsidRPr="001A2D0A" w:rsidRDefault="001A2D0A" w:rsidP="001A2D0A">
            <w:pPr>
              <w:rPr>
                <w:lang w:val="en-AU"/>
              </w:rPr>
            </w:pPr>
          </w:p>
        </w:tc>
      </w:tr>
    </w:tbl>
    <w:p w14:paraId="64256D37" w14:textId="09961D6D" w:rsidR="001A2D0A" w:rsidRPr="001A2D0A" w:rsidRDefault="001A2D0A" w:rsidP="001A2D0A">
      <w:pPr>
        <w:rPr>
          <w:lang w:val="en-AU"/>
        </w:rPr>
      </w:pPr>
    </w:p>
    <w:p w14:paraId="0ADBB086" w14:textId="43EF5547" w:rsidR="001A2D0A" w:rsidRPr="001A2D0A" w:rsidRDefault="001A2D0A" w:rsidP="001A2D0A">
      <w:pPr>
        <w:rPr>
          <w:b/>
          <w:bCs/>
          <w:lang w:val="en-AU"/>
        </w:rPr>
      </w:pPr>
      <w:r w:rsidRPr="001A2D0A">
        <w:rPr>
          <w:b/>
          <w:bCs/>
          <w:lang w:val="en-AU"/>
        </w:rPr>
        <w:t>Repetition Through Football Conditioning (6-Week Cycle Rhythm)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1431"/>
        <w:gridCol w:w="4766"/>
        <w:gridCol w:w="3268"/>
      </w:tblGrid>
      <w:tr w:rsidR="001A2D0A" w:rsidRPr="001A2D0A" w14:paraId="7A90CAAA" w14:textId="77777777" w:rsidTr="00211709">
        <w:tc>
          <w:tcPr>
            <w:tcW w:w="0" w:type="auto"/>
            <w:hideMark/>
          </w:tcPr>
          <w:p w14:paraId="290FBA7B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Cycle Segment</w:t>
            </w:r>
          </w:p>
        </w:tc>
        <w:tc>
          <w:tcPr>
            <w:tcW w:w="0" w:type="auto"/>
            <w:hideMark/>
          </w:tcPr>
          <w:p w14:paraId="5B71C431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Focus Rhythm</w:t>
            </w:r>
          </w:p>
        </w:tc>
        <w:tc>
          <w:tcPr>
            <w:tcW w:w="0" w:type="auto"/>
            <w:hideMark/>
          </w:tcPr>
          <w:p w14:paraId="36807EE4" w14:textId="77777777" w:rsidR="001A2D0A" w:rsidRPr="001A2D0A" w:rsidRDefault="001A2D0A" w:rsidP="001A2D0A">
            <w:pPr>
              <w:rPr>
                <w:b/>
                <w:bCs/>
                <w:lang w:val="en-AU"/>
              </w:rPr>
            </w:pPr>
            <w:r w:rsidRPr="001A2D0A">
              <w:rPr>
                <w:b/>
                <w:bCs/>
                <w:lang w:val="en-AU"/>
              </w:rPr>
              <w:t>Example Context</w:t>
            </w:r>
          </w:p>
        </w:tc>
      </w:tr>
      <w:tr w:rsidR="001A2D0A" w:rsidRPr="001A2D0A" w14:paraId="01816517" w14:textId="77777777" w:rsidTr="00211709">
        <w:tc>
          <w:tcPr>
            <w:tcW w:w="0" w:type="auto"/>
            <w:hideMark/>
          </w:tcPr>
          <w:p w14:paraId="1FBBD3CC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Weeks 1–2</w:t>
            </w:r>
          </w:p>
        </w:tc>
        <w:tc>
          <w:tcPr>
            <w:tcW w:w="0" w:type="auto"/>
            <w:hideMark/>
          </w:tcPr>
          <w:p w14:paraId="03B8EC4A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Big games – tactical conditioning, endurance (11v11/9v9).</w:t>
            </w:r>
          </w:p>
        </w:tc>
        <w:tc>
          <w:tcPr>
            <w:tcW w:w="0" w:type="auto"/>
            <w:hideMark/>
          </w:tcPr>
          <w:p w14:paraId="684D88AE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Build-up and compactness patterns.</w:t>
            </w:r>
          </w:p>
        </w:tc>
      </w:tr>
      <w:tr w:rsidR="001A2D0A" w:rsidRPr="001A2D0A" w14:paraId="506ECE7D" w14:textId="77777777" w:rsidTr="00211709">
        <w:tc>
          <w:tcPr>
            <w:tcW w:w="0" w:type="auto"/>
            <w:hideMark/>
          </w:tcPr>
          <w:p w14:paraId="5C0FC9B8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Weeks 3–4</w:t>
            </w:r>
          </w:p>
        </w:tc>
        <w:tc>
          <w:tcPr>
            <w:tcW w:w="0" w:type="auto"/>
            <w:hideMark/>
          </w:tcPr>
          <w:p w14:paraId="64BA71AF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Medium games – cognitive load and speed of play (8v8/7v7).</w:t>
            </w:r>
          </w:p>
        </w:tc>
        <w:tc>
          <w:tcPr>
            <w:tcW w:w="0" w:type="auto"/>
            <w:hideMark/>
          </w:tcPr>
          <w:p w14:paraId="5FA823B5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Overloads, transitions, rhythm control.</w:t>
            </w:r>
          </w:p>
        </w:tc>
      </w:tr>
      <w:tr w:rsidR="001A2D0A" w:rsidRPr="001A2D0A" w14:paraId="476F4F05" w14:textId="77777777" w:rsidTr="00211709">
        <w:tc>
          <w:tcPr>
            <w:tcW w:w="0" w:type="auto"/>
            <w:hideMark/>
          </w:tcPr>
          <w:p w14:paraId="45F4754A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Weeks 5–6</w:t>
            </w:r>
          </w:p>
        </w:tc>
        <w:tc>
          <w:tcPr>
            <w:tcW w:w="0" w:type="auto"/>
            <w:hideMark/>
          </w:tcPr>
          <w:p w14:paraId="4E447697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Small games – high-intensity, anaerobic, repetition (5v5/6v6).</w:t>
            </w:r>
          </w:p>
        </w:tc>
        <w:tc>
          <w:tcPr>
            <w:tcW w:w="0" w:type="auto"/>
            <w:hideMark/>
          </w:tcPr>
          <w:p w14:paraId="33866F79" w14:textId="77777777" w:rsidR="001A2D0A" w:rsidRPr="001A2D0A" w:rsidRDefault="001A2D0A" w:rsidP="001A2D0A">
            <w:pPr>
              <w:rPr>
                <w:lang w:val="en-AU"/>
              </w:rPr>
            </w:pPr>
            <w:r w:rsidRPr="001A2D0A">
              <w:rPr>
                <w:lang w:val="en-AU"/>
              </w:rPr>
              <w:t>Pressing, finishing, duels, counter-press.</w:t>
            </w:r>
          </w:p>
        </w:tc>
      </w:tr>
    </w:tbl>
    <w:p w14:paraId="02CA9F66" w14:textId="77777777" w:rsidR="0073202A" w:rsidRDefault="0073202A" w:rsidP="001A2D0A">
      <w:pPr>
        <w:rPr>
          <w:b/>
          <w:bCs/>
          <w:lang w:val="en-AU"/>
        </w:rPr>
      </w:pPr>
    </w:p>
    <w:p w14:paraId="14375965" w14:textId="238A1169" w:rsidR="001A2D0A" w:rsidRPr="001A2D0A" w:rsidRDefault="001A2D0A" w:rsidP="001A2D0A">
      <w:pPr>
        <w:rPr>
          <w:lang w:val="en-AU"/>
        </w:rPr>
      </w:pPr>
      <w:r w:rsidRPr="001A2D0A">
        <w:rPr>
          <w:b/>
          <w:bCs/>
          <w:lang w:val="en-AU"/>
        </w:rPr>
        <w:t>Integration logic:</w:t>
      </w:r>
    </w:p>
    <w:p w14:paraId="2A6D44B8" w14:textId="77777777" w:rsidR="001A2D0A" w:rsidRPr="001A2D0A" w:rsidRDefault="001A2D0A" w:rsidP="003A28ED">
      <w:pPr>
        <w:numPr>
          <w:ilvl w:val="0"/>
          <w:numId w:val="10"/>
        </w:numPr>
        <w:rPr>
          <w:lang w:val="en-AU"/>
        </w:rPr>
      </w:pPr>
      <w:r w:rsidRPr="001A2D0A">
        <w:rPr>
          <w:lang w:val="en-AU"/>
        </w:rPr>
        <w:t>Technical actions now trained under match intensity.</w:t>
      </w:r>
    </w:p>
    <w:p w14:paraId="3CF21631" w14:textId="3251ACA6" w:rsidR="001A2D0A" w:rsidRPr="001A2D0A" w:rsidRDefault="001A2D0A" w:rsidP="003A28ED">
      <w:pPr>
        <w:numPr>
          <w:ilvl w:val="0"/>
          <w:numId w:val="10"/>
        </w:numPr>
        <w:rPr>
          <w:lang w:val="en-AU"/>
        </w:rPr>
      </w:pPr>
      <w:r w:rsidRPr="001A2D0A">
        <w:rPr>
          <w:lang w:val="en-AU"/>
        </w:rPr>
        <w:t>Principle repetition remains, but variation comes through field size, tempo and tactical focus.</w:t>
      </w:r>
    </w:p>
    <w:p w14:paraId="2E4A3D5A" w14:textId="77777777" w:rsidR="001A2D0A" w:rsidRPr="001A2D0A" w:rsidRDefault="001A2D0A" w:rsidP="003A28ED">
      <w:pPr>
        <w:numPr>
          <w:ilvl w:val="0"/>
          <w:numId w:val="10"/>
        </w:numPr>
        <w:rPr>
          <w:lang w:val="en-AU"/>
        </w:rPr>
      </w:pPr>
      <w:r w:rsidRPr="001A2D0A">
        <w:rPr>
          <w:lang w:val="en-AU"/>
        </w:rPr>
        <w:t>Recovery integrated naturally through tempo management and game rhythm.</w:t>
      </w:r>
    </w:p>
    <w:p w14:paraId="71208095" w14:textId="77777777" w:rsidR="001A2D0A" w:rsidRPr="001A2D0A" w:rsidRDefault="000E0A71" w:rsidP="001A2D0A">
      <w:pPr>
        <w:rPr>
          <w:lang w:val="en-AU"/>
        </w:rPr>
      </w:pPr>
      <w:r>
        <w:rPr>
          <w:lang w:val="en-AU"/>
        </w:rPr>
        <w:pict w14:anchorId="128CD091">
          <v:rect id="_x0000_i1030" style="width:0;height:1.5pt" o:hralign="center" o:hrstd="t" o:hr="t" fillcolor="#a0a0a0" stroked="f"/>
        </w:pict>
      </w:r>
    </w:p>
    <w:p w14:paraId="441A1AAD" w14:textId="1E260082" w:rsidR="00D8005A" w:rsidRDefault="0073202A" w:rsidP="00D8005A">
      <w:pPr>
        <w:spacing w:after="200" w:line="276" w:lineRule="auto"/>
        <w:rPr>
          <w:lang w:val="en-AU"/>
        </w:rPr>
      </w:pPr>
      <w:r>
        <w:rPr>
          <w:lang w:val="en-AU"/>
        </w:rPr>
        <w:br w:type="page"/>
      </w:r>
    </w:p>
    <w:p w14:paraId="0C56A588" w14:textId="20A7C6FF" w:rsidR="006434E8" w:rsidRPr="0005667D" w:rsidRDefault="006434E8" w:rsidP="006434E8">
      <w:pPr>
        <w:pStyle w:val="Heading2"/>
        <w:rPr>
          <w:lang w:val="en-AU"/>
        </w:rPr>
      </w:pPr>
      <w:r>
        <w:rPr>
          <w:lang w:val="en-AU"/>
        </w:rPr>
        <w:lastRenderedPageBreak/>
        <w:t>6</w:t>
      </w:r>
      <w:r w:rsidRPr="0005667D">
        <w:rPr>
          <w:lang w:val="en-AU"/>
        </w:rPr>
        <w:t xml:space="preserve">. </w:t>
      </w:r>
      <w:r w:rsidR="0087405D" w:rsidRPr="0087405D">
        <w:rPr>
          <w:lang w:val="en-AU"/>
        </w:rPr>
        <w:t xml:space="preserve">U16+ </w:t>
      </w:r>
      <w:r>
        <w:rPr>
          <w:lang w:val="en-AU"/>
        </w:rPr>
        <w:t>Language Bank</w:t>
      </w:r>
    </w:p>
    <w:p w14:paraId="43D4B1F4" w14:textId="77777777" w:rsidR="007477F7" w:rsidRDefault="007477F7" w:rsidP="007477F7">
      <w:pPr>
        <w:rPr>
          <w:lang w:val="en-AU"/>
        </w:rPr>
      </w:pPr>
      <w:r w:rsidRPr="00B018EF">
        <w:rPr>
          <w:lang w:val="en-AU"/>
        </w:rPr>
        <w:t xml:space="preserve">This chapter defines the </w:t>
      </w:r>
      <w:r w:rsidRPr="00B018EF">
        <w:rPr>
          <w:b/>
          <w:bCs/>
          <w:lang w:val="en-AU"/>
        </w:rPr>
        <w:t>shared tactical language</w:t>
      </w:r>
      <w:r w:rsidRPr="00B018EF">
        <w:rPr>
          <w:lang w:val="en-AU"/>
        </w:rPr>
        <w:t xml:space="preserve"> used across the Belco program to describe the game </w:t>
      </w:r>
      <w:r w:rsidRPr="00B018EF">
        <w:rPr>
          <w:b/>
          <w:bCs/>
          <w:lang w:val="en-AU"/>
        </w:rPr>
        <w:t>by moments and by thirds</w:t>
      </w:r>
      <w:r w:rsidRPr="00B018EF">
        <w:rPr>
          <w:lang w:val="en-AU"/>
        </w:rPr>
        <w:t xml:space="preserve">: in possession, out of possession, and transition. Rather than prescribing patterns or movements, the language bank provides </w:t>
      </w:r>
      <w:r w:rsidRPr="00B018EF">
        <w:rPr>
          <w:b/>
          <w:bCs/>
          <w:lang w:val="en-AU"/>
        </w:rPr>
        <w:t>collective concept cues</w:t>
      </w:r>
      <w:r w:rsidRPr="00B018EF">
        <w:rPr>
          <w:lang w:val="en-AU"/>
        </w:rPr>
        <w:t xml:space="preserve"> that allow teams to recognise situations, act together, and control tempo under match pressure.</w:t>
      </w:r>
    </w:p>
    <w:p w14:paraId="51BBAEB6" w14:textId="77777777" w:rsidR="007477F7" w:rsidRPr="00B018EF" w:rsidRDefault="007477F7" w:rsidP="007477F7">
      <w:pPr>
        <w:rPr>
          <w:lang w:val="en-AU"/>
        </w:rPr>
      </w:pPr>
    </w:p>
    <w:p w14:paraId="282A6A7D" w14:textId="77777777" w:rsidR="007477F7" w:rsidRDefault="007477F7" w:rsidP="007477F7">
      <w:pPr>
        <w:rPr>
          <w:lang w:val="en-AU"/>
        </w:rPr>
      </w:pPr>
      <w:r w:rsidRPr="00B018EF">
        <w:rPr>
          <w:lang w:val="en-AU"/>
        </w:rPr>
        <w:t xml:space="preserve">The language is deliberately </w:t>
      </w:r>
      <w:r w:rsidRPr="00B018EF">
        <w:rPr>
          <w:b/>
          <w:bCs/>
          <w:lang w:val="en-AU"/>
        </w:rPr>
        <w:t>short, visual, and repeatable</w:t>
      </w:r>
      <w:r w:rsidRPr="00B018EF">
        <w:rPr>
          <w:lang w:val="en-AU"/>
        </w:rPr>
        <w:t xml:space="preserve">, enabling players to self-correct in real time and coaches to intervene briefly without over-coaching. Organising the game through the back, middle, and front thirds reflects how decisions </w:t>
      </w:r>
      <w:proofErr w:type="gramStart"/>
      <w:r w:rsidRPr="00B018EF">
        <w:rPr>
          <w:lang w:val="en-AU"/>
        </w:rPr>
        <w:t>actually occur</w:t>
      </w:r>
      <w:proofErr w:type="gramEnd"/>
      <w:r w:rsidRPr="00B018EF">
        <w:rPr>
          <w:lang w:val="en-AU"/>
        </w:rPr>
        <w:t xml:space="preserve"> on the pitch, while transition language connects these moments into one continuous game flow. This approach mirrors Croatian and European methodology, where tactical understanding is built through </w:t>
      </w:r>
      <w:r w:rsidRPr="00B018EF">
        <w:rPr>
          <w:b/>
          <w:bCs/>
          <w:lang w:val="en-AU"/>
        </w:rPr>
        <w:t>shared terminology, repetition, and realism</w:t>
      </w:r>
      <w:r w:rsidRPr="00B018EF">
        <w:rPr>
          <w:lang w:val="en-AU"/>
        </w:rPr>
        <w:t>, not constant instruction.</w:t>
      </w:r>
    </w:p>
    <w:p w14:paraId="7E44063D" w14:textId="77777777" w:rsidR="007477F7" w:rsidRPr="00B018EF" w:rsidRDefault="007477F7" w:rsidP="007477F7">
      <w:pPr>
        <w:rPr>
          <w:lang w:val="en-AU"/>
        </w:rPr>
      </w:pPr>
    </w:p>
    <w:p w14:paraId="12B04148" w14:textId="77777777" w:rsidR="007477F7" w:rsidRPr="00B018EF" w:rsidRDefault="007477F7" w:rsidP="007477F7">
      <w:pPr>
        <w:rPr>
          <w:lang w:val="en-AU"/>
        </w:rPr>
      </w:pPr>
      <w:r w:rsidRPr="00B018EF">
        <w:rPr>
          <w:lang w:val="en-AU"/>
        </w:rPr>
        <w:t xml:space="preserve">From U14 onward, the language remains </w:t>
      </w:r>
      <w:r w:rsidRPr="00B018EF">
        <w:rPr>
          <w:b/>
          <w:bCs/>
          <w:lang w:val="en-AU"/>
        </w:rPr>
        <w:t>consistent across age groups</w:t>
      </w:r>
      <w:r w:rsidRPr="00B018EF">
        <w:rPr>
          <w:lang w:val="en-AU"/>
        </w:rPr>
        <w:t xml:space="preserve">, while the </w:t>
      </w:r>
      <w:r w:rsidRPr="00B018EF">
        <w:rPr>
          <w:b/>
          <w:bCs/>
          <w:lang w:val="en-AU"/>
        </w:rPr>
        <w:t>expectation of execution increases</w:t>
      </w:r>
      <w:r w:rsidRPr="00B018EF">
        <w:rPr>
          <w:lang w:val="en-AU"/>
        </w:rPr>
        <w:t xml:space="preserve">. What begins as recognition at U14–15 becomes a performance standard at U16 and above. This continuity ensures players are not relearning football concepts each season, but instead developing the ability to </w:t>
      </w:r>
      <w:r w:rsidRPr="00B018EF">
        <w:rPr>
          <w:b/>
          <w:bCs/>
          <w:lang w:val="en-AU"/>
        </w:rPr>
        <w:t>read the game, manage moments, and take ownership</w:t>
      </w:r>
      <w:r w:rsidRPr="00B018EF">
        <w:rPr>
          <w:lang w:val="en-AU"/>
        </w:rPr>
        <w:t xml:space="preserve"> as they prepare for senior football.</w:t>
      </w:r>
    </w:p>
    <w:p w14:paraId="5F28F466" w14:textId="77777777" w:rsidR="00D8005A" w:rsidRDefault="00D8005A" w:rsidP="00D8005A">
      <w:pPr>
        <w:rPr>
          <w:lang w:val="en-AU"/>
        </w:rPr>
      </w:pPr>
    </w:p>
    <w:p w14:paraId="3C0F4E33" w14:textId="77777777" w:rsidR="00F01DE2" w:rsidRPr="00051F59" w:rsidRDefault="00F01DE2" w:rsidP="00F01DE2">
      <w:pPr>
        <w:rPr>
          <w:b/>
          <w:bCs/>
        </w:rPr>
      </w:pPr>
      <w:r w:rsidRPr="00051F59">
        <w:rPr>
          <w:b/>
          <w:bCs/>
        </w:rPr>
        <w:t>BUILDING FROM THE BACK (Back Third)</w:t>
      </w:r>
    </w:p>
    <w:p w14:paraId="64FDB839" w14:textId="77777777" w:rsidR="00F01DE2" w:rsidRDefault="00F01DE2" w:rsidP="00F01DE2">
      <w:r w:rsidRPr="00051F59">
        <w:rPr>
          <w:b/>
          <w:bCs/>
        </w:rPr>
        <w:t>Belco Identity:</w:t>
      </w:r>
      <w:r w:rsidRPr="00051F59">
        <w:t xml:space="preserve"> Build &amp; Control the Tempo · Create Superiority</w:t>
      </w:r>
    </w:p>
    <w:p w14:paraId="035F31F1" w14:textId="77777777" w:rsidR="00F01DE2" w:rsidRDefault="00F01DE2" w:rsidP="00F01DE2"/>
    <w:p w14:paraId="3237C8D4" w14:textId="7491405D" w:rsidR="00F01DE2" w:rsidRPr="00051F59" w:rsidRDefault="00F01DE2" w:rsidP="00F01DE2">
      <w:r w:rsidRPr="00051F59">
        <w:rPr>
          <w:i/>
          <w:iCs/>
        </w:rPr>
        <w:t xml:space="preserve">At U16, build-up is about </w:t>
      </w:r>
      <w:r w:rsidRPr="00051F59">
        <w:rPr>
          <w:b/>
          <w:bCs/>
          <w:i/>
          <w:iCs/>
        </w:rPr>
        <w:t>control under pressure</w:t>
      </w:r>
      <w:r w:rsidRPr="00051F59">
        <w:rPr>
          <w:i/>
          <w:iCs/>
        </w:rPr>
        <w:t>, not safety.</w:t>
      </w:r>
    </w:p>
    <w:p w14:paraId="21203FBD" w14:textId="56D41DB5" w:rsidR="00F01DE2" w:rsidRPr="00051F59" w:rsidRDefault="0087405D" w:rsidP="00F01DE2">
      <w:pPr>
        <w:rPr>
          <w:b/>
          <w:bCs/>
        </w:rPr>
      </w:pPr>
      <w:r w:rsidRPr="0087405D">
        <w:rPr>
          <w:b/>
          <w:bCs/>
        </w:rPr>
        <w:t>U16+</w:t>
      </w:r>
      <w:r w:rsidR="00F01DE2" w:rsidRPr="00051F59">
        <w:rPr>
          <w:b/>
          <w:bCs/>
        </w:rPr>
        <w:t xml:space="preserve"> Build-Up Standards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2"/>
        <w:gridCol w:w="2174"/>
        <w:gridCol w:w="4669"/>
      </w:tblGrid>
      <w:tr w:rsidR="00F01DE2" w:rsidRPr="00051F59" w14:paraId="0366182E" w14:textId="77777777" w:rsidTr="00F01DE2">
        <w:tc>
          <w:tcPr>
            <w:tcW w:w="0" w:type="auto"/>
            <w:hideMark/>
          </w:tcPr>
          <w:p w14:paraId="6D39FD84" w14:textId="77777777" w:rsidR="00F01DE2" w:rsidRPr="00051F59" w:rsidRDefault="00F01DE2" w:rsidP="00E86DF5">
            <w:pPr>
              <w:rPr>
                <w:b/>
                <w:bCs/>
              </w:rPr>
            </w:pPr>
            <w:r w:rsidRPr="00051F59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64BF9235" w14:textId="77777777" w:rsidR="00F01DE2" w:rsidRPr="00051F59" w:rsidRDefault="00F01DE2" w:rsidP="00E86DF5">
            <w:pPr>
              <w:rPr>
                <w:b/>
                <w:bCs/>
              </w:rPr>
            </w:pPr>
            <w:r w:rsidRPr="00051F59">
              <w:rPr>
                <w:b/>
                <w:bCs/>
              </w:rPr>
              <w:t>U16 Coach Language</w:t>
            </w:r>
          </w:p>
        </w:tc>
        <w:tc>
          <w:tcPr>
            <w:tcW w:w="0" w:type="auto"/>
            <w:hideMark/>
          </w:tcPr>
          <w:p w14:paraId="2458F2C4" w14:textId="77777777" w:rsidR="00F01DE2" w:rsidRPr="00051F59" w:rsidRDefault="00F01DE2" w:rsidP="00E86DF5">
            <w:pPr>
              <w:rPr>
                <w:b/>
                <w:bCs/>
              </w:rPr>
            </w:pPr>
            <w:r w:rsidRPr="00051F59">
              <w:rPr>
                <w:b/>
                <w:bCs/>
              </w:rPr>
              <w:t>Croatian Expectation</w:t>
            </w:r>
          </w:p>
        </w:tc>
      </w:tr>
      <w:tr w:rsidR="00F01DE2" w:rsidRPr="00051F59" w14:paraId="2C965B2D" w14:textId="77777777" w:rsidTr="00F01DE2">
        <w:tc>
          <w:tcPr>
            <w:tcW w:w="0" w:type="auto"/>
            <w:hideMark/>
          </w:tcPr>
          <w:p w14:paraId="7EBA616B" w14:textId="77777777" w:rsidR="00F01DE2" w:rsidRPr="00051F59" w:rsidRDefault="00F01DE2" w:rsidP="00E86DF5">
            <w:r w:rsidRPr="00051F59">
              <w:rPr>
                <w:b/>
                <w:bCs/>
              </w:rPr>
              <w:t>Structure Is Non-Negotiable</w:t>
            </w:r>
          </w:p>
        </w:tc>
        <w:tc>
          <w:tcPr>
            <w:tcW w:w="0" w:type="auto"/>
            <w:hideMark/>
          </w:tcPr>
          <w:p w14:paraId="22527D22" w14:textId="77777777" w:rsidR="00F01DE2" w:rsidRDefault="00F01DE2" w:rsidP="00E86DF5">
            <w:r w:rsidRPr="00051F59">
              <w:t>“Be in shape.”</w:t>
            </w:r>
          </w:p>
          <w:p w14:paraId="4F38355D" w14:textId="04A7541D" w:rsidR="00F01DE2" w:rsidRPr="00051F59" w:rsidRDefault="00F01DE2" w:rsidP="00E86DF5">
            <w:r w:rsidRPr="00051F59">
              <w:t>“Structure now.”</w:t>
            </w:r>
          </w:p>
        </w:tc>
        <w:tc>
          <w:tcPr>
            <w:tcW w:w="0" w:type="auto"/>
            <w:hideMark/>
          </w:tcPr>
          <w:p w14:paraId="3A64156A" w14:textId="77777777" w:rsidR="00F01DE2" w:rsidRPr="00051F59" w:rsidRDefault="00F01DE2" w:rsidP="00E86DF5">
            <w:r w:rsidRPr="00051F59">
              <w:t>Players arrive in build positions automatically. No reminders.</w:t>
            </w:r>
          </w:p>
        </w:tc>
      </w:tr>
      <w:tr w:rsidR="00F01DE2" w:rsidRPr="00051F59" w14:paraId="760CEDA7" w14:textId="77777777" w:rsidTr="00F01DE2">
        <w:tc>
          <w:tcPr>
            <w:tcW w:w="0" w:type="auto"/>
            <w:hideMark/>
          </w:tcPr>
          <w:p w14:paraId="1F3494C2" w14:textId="77777777" w:rsidR="00F01DE2" w:rsidRPr="00051F59" w:rsidRDefault="00F01DE2" w:rsidP="00E86DF5">
            <w:r w:rsidRPr="00051F59">
              <w:rPr>
                <w:b/>
                <w:bCs/>
              </w:rPr>
              <w:t>Free Man Must Appear</w:t>
            </w:r>
          </w:p>
        </w:tc>
        <w:tc>
          <w:tcPr>
            <w:tcW w:w="0" w:type="auto"/>
            <w:hideMark/>
          </w:tcPr>
          <w:p w14:paraId="3F3B8DED" w14:textId="77777777" w:rsidR="00F01DE2" w:rsidRPr="00051F59" w:rsidRDefault="00F01DE2" w:rsidP="00E86DF5">
            <w:r w:rsidRPr="00051F59">
              <w:t>“Someone must be free.”</w:t>
            </w:r>
          </w:p>
        </w:tc>
        <w:tc>
          <w:tcPr>
            <w:tcW w:w="0" w:type="auto"/>
            <w:hideMark/>
          </w:tcPr>
          <w:p w14:paraId="6AC08075" w14:textId="77777777" w:rsidR="00F01DE2" w:rsidRPr="00051F59" w:rsidRDefault="00F01DE2" w:rsidP="00E86DF5">
            <w:r w:rsidRPr="00051F59">
              <w:t>If no free man exists, structure or spacing has failed.</w:t>
            </w:r>
          </w:p>
        </w:tc>
      </w:tr>
      <w:tr w:rsidR="00F01DE2" w:rsidRPr="00051F59" w14:paraId="3E0FF327" w14:textId="77777777" w:rsidTr="00F01DE2">
        <w:tc>
          <w:tcPr>
            <w:tcW w:w="0" w:type="auto"/>
            <w:hideMark/>
          </w:tcPr>
          <w:p w14:paraId="6906281C" w14:textId="77777777" w:rsidR="00F01DE2" w:rsidRPr="00051F59" w:rsidRDefault="00F01DE2" w:rsidP="00E86DF5">
            <w:r w:rsidRPr="00051F59">
              <w:rPr>
                <w:b/>
                <w:bCs/>
              </w:rPr>
              <w:t>Lines, Not Levels</w:t>
            </w:r>
          </w:p>
        </w:tc>
        <w:tc>
          <w:tcPr>
            <w:tcW w:w="0" w:type="auto"/>
            <w:hideMark/>
          </w:tcPr>
          <w:p w14:paraId="25ED9F5C" w14:textId="77777777" w:rsidR="00F01DE2" w:rsidRDefault="00F01DE2" w:rsidP="00E86DF5">
            <w:r w:rsidRPr="00051F59">
              <w:t>“Stop being flat.”</w:t>
            </w:r>
          </w:p>
          <w:p w14:paraId="2C3DB189" w14:textId="2139152A" w:rsidR="00F01DE2" w:rsidRPr="00051F59" w:rsidRDefault="00F01DE2" w:rsidP="00E86DF5">
            <w:r w:rsidRPr="00051F59">
              <w:t>“Different lines.”</w:t>
            </w:r>
          </w:p>
        </w:tc>
        <w:tc>
          <w:tcPr>
            <w:tcW w:w="0" w:type="auto"/>
            <w:hideMark/>
          </w:tcPr>
          <w:p w14:paraId="55D095CE" w14:textId="77777777" w:rsidR="00F01DE2" w:rsidRPr="00051F59" w:rsidRDefault="00F01DE2" w:rsidP="00E86DF5">
            <w:r w:rsidRPr="00051F59">
              <w:t>Vertical staggering is expected, not coached.</w:t>
            </w:r>
          </w:p>
        </w:tc>
      </w:tr>
      <w:tr w:rsidR="00F01DE2" w:rsidRPr="00051F59" w14:paraId="3D97A966" w14:textId="77777777" w:rsidTr="00F01DE2">
        <w:tc>
          <w:tcPr>
            <w:tcW w:w="0" w:type="auto"/>
            <w:hideMark/>
          </w:tcPr>
          <w:p w14:paraId="04EFE78D" w14:textId="77777777" w:rsidR="00F01DE2" w:rsidRPr="00051F59" w:rsidRDefault="00F01DE2" w:rsidP="00E86DF5">
            <w:r w:rsidRPr="00051F59">
              <w:rPr>
                <w:b/>
                <w:bCs/>
              </w:rPr>
              <w:t>Attract Pressure on Purpose</w:t>
            </w:r>
          </w:p>
        </w:tc>
        <w:tc>
          <w:tcPr>
            <w:tcW w:w="0" w:type="auto"/>
            <w:hideMark/>
          </w:tcPr>
          <w:p w14:paraId="5F6F9785" w14:textId="77777777" w:rsidR="00F01DE2" w:rsidRDefault="00F01DE2" w:rsidP="00E86DF5">
            <w:r w:rsidRPr="00051F59">
              <w:t>“Invite him.”</w:t>
            </w:r>
          </w:p>
          <w:p w14:paraId="0292D189" w14:textId="06F42657" w:rsidR="00F01DE2" w:rsidRPr="00051F59" w:rsidRDefault="00F01DE2" w:rsidP="00E86DF5">
            <w:r w:rsidRPr="00051F59">
              <w:t>“Fix him, then play.”</w:t>
            </w:r>
          </w:p>
        </w:tc>
        <w:tc>
          <w:tcPr>
            <w:tcW w:w="0" w:type="auto"/>
            <w:hideMark/>
          </w:tcPr>
          <w:p w14:paraId="557D28EB" w14:textId="77777777" w:rsidR="00F01DE2" w:rsidRPr="00051F59" w:rsidRDefault="00F01DE2" w:rsidP="00E86DF5">
            <w:r w:rsidRPr="00051F59">
              <w:t>Build-up must provoke pressure, not avoid it.</w:t>
            </w:r>
          </w:p>
        </w:tc>
      </w:tr>
      <w:tr w:rsidR="00F01DE2" w:rsidRPr="00051F59" w14:paraId="45B703BC" w14:textId="77777777" w:rsidTr="00F01DE2">
        <w:tc>
          <w:tcPr>
            <w:tcW w:w="0" w:type="auto"/>
            <w:hideMark/>
          </w:tcPr>
          <w:p w14:paraId="7E4A795B" w14:textId="77777777" w:rsidR="00F01DE2" w:rsidRPr="00051F59" w:rsidRDefault="00F01DE2" w:rsidP="00E86DF5">
            <w:r w:rsidRPr="00051F59">
              <w:rPr>
                <w:b/>
                <w:bCs/>
              </w:rPr>
              <w:t>Progress or Reset Immediately</w:t>
            </w:r>
          </w:p>
        </w:tc>
        <w:tc>
          <w:tcPr>
            <w:tcW w:w="0" w:type="auto"/>
            <w:hideMark/>
          </w:tcPr>
          <w:p w14:paraId="0A1E86F5" w14:textId="77777777" w:rsidR="00F01DE2" w:rsidRPr="00051F59" w:rsidRDefault="00F01DE2" w:rsidP="00E86DF5">
            <w:r w:rsidRPr="00051F59">
              <w:t>“Step in or reset.”</w:t>
            </w:r>
          </w:p>
        </w:tc>
        <w:tc>
          <w:tcPr>
            <w:tcW w:w="0" w:type="auto"/>
            <w:hideMark/>
          </w:tcPr>
          <w:p w14:paraId="502C11E3" w14:textId="77777777" w:rsidR="00F01DE2" w:rsidRPr="00051F59" w:rsidRDefault="00F01DE2" w:rsidP="00E86DF5">
            <w:r w:rsidRPr="00051F59">
              <w:t>Indecision is unacceptable at this age.</w:t>
            </w:r>
          </w:p>
        </w:tc>
      </w:tr>
    </w:tbl>
    <w:p w14:paraId="7A6DB3ED" w14:textId="6296A205" w:rsidR="00087FB7" w:rsidRDefault="00087FB7" w:rsidP="00D8005A">
      <w:pPr>
        <w:rPr>
          <w:lang w:val="en-AU"/>
        </w:rPr>
      </w:pPr>
    </w:p>
    <w:p w14:paraId="47D296DF" w14:textId="77777777" w:rsidR="00087FB7" w:rsidRDefault="00087FB7">
      <w:pPr>
        <w:spacing w:after="200" w:line="276" w:lineRule="auto"/>
        <w:rPr>
          <w:lang w:val="en-AU"/>
        </w:rPr>
      </w:pPr>
      <w:r>
        <w:rPr>
          <w:lang w:val="en-AU"/>
        </w:rPr>
        <w:br w:type="page"/>
      </w:r>
    </w:p>
    <w:p w14:paraId="77903319" w14:textId="77777777" w:rsidR="000D4E7A" w:rsidRPr="00C12C5A" w:rsidRDefault="000D4E7A" w:rsidP="000D4E7A">
      <w:pPr>
        <w:rPr>
          <w:b/>
          <w:bCs/>
        </w:rPr>
      </w:pPr>
      <w:r w:rsidRPr="00C12C5A">
        <w:rPr>
          <w:b/>
          <w:bCs/>
        </w:rPr>
        <w:lastRenderedPageBreak/>
        <w:t>PROGRESSING THROUGH MIDFIELD (Middle Third)</w:t>
      </w:r>
    </w:p>
    <w:p w14:paraId="2FDB5B92" w14:textId="77777777" w:rsidR="000D4E7A" w:rsidRDefault="000D4E7A" w:rsidP="000D4E7A">
      <w:pPr>
        <w:rPr>
          <w:i/>
          <w:iCs/>
        </w:rPr>
      </w:pPr>
      <w:r w:rsidRPr="00C12C5A">
        <w:rPr>
          <w:b/>
          <w:bCs/>
        </w:rPr>
        <w:t>Belco Identity:</w:t>
      </w:r>
      <w:r w:rsidRPr="00C12C5A">
        <w:t xml:space="preserve"> Create Superiority · Control the Game</w:t>
      </w:r>
      <w:r w:rsidRPr="00C12C5A">
        <w:br/>
      </w:r>
    </w:p>
    <w:p w14:paraId="72054FA6" w14:textId="721878B3" w:rsidR="000D4E7A" w:rsidRPr="00C12C5A" w:rsidRDefault="000D4E7A" w:rsidP="000D4E7A">
      <w:r>
        <w:rPr>
          <w:i/>
          <w:iCs/>
        </w:rPr>
        <w:t>T</w:t>
      </w:r>
      <w:r w:rsidRPr="00C12C5A">
        <w:rPr>
          <w:i/>
          <w:iCs/>
        </w:rPr>
        <w:t xml:space="preserve">his is the </w:t>
      </w:r>
      <w:r w:rsidRPr="00C12C5A">
        <w:rPr>
          <w:b/>
          <w:bCs/>
          <w:i/>
          <w:iCs/>
        </w:rPr>
        <w:t>truth zone</w:t>
      </w:r>
      <w:r w:rsidRPr="00C12C5A">
        <w:rPr>
          <w:i/>
          <w:iCs/>
        </w:rPr>
        <w:t xml:space="preserve"> at U16.</w:t>
      </w:r>
    </w:p>
    <w:p w14:paraId="50CD8006" w14:textId="22848418" w:rsidR="000D4E7A" w:rsidRPr="00C12C5A" w:rsidRDefault="000D4E7A" w:rsidP="000D4E7A">
      <w:pPr>
        <w:rPr>
          <w:b/>
          <w:bCs/>
        </w:rPr>
      </w:pPr>
      <w:r w:rsidRPr="00C12C5A">
        <w:rPr>
          <w:b/>
          <w:bCs/>
        </w:rPr>
        <w:t>U16</w:t>
      </w:r>
      <w:r w:rsidR="0087405D">
        <w:rPr>
          <w:b/>
          <w:bCs/>
        </w:rPr>
        <w:t>+</w:t>
      </w:r>
      <w:r w:rsidRPr="00C12C5A">
        <w:rPr>
          <w:b/>
          <w:bCs/>
        </w:rPr>
        <w:t xml:space="preserve"> Mid</w:t>
      </w:r>
      <w:r>
        <w:rPr>
          <w:b/>
          <w:bCs/>
        </w:rPr>
        <w:t>dle-Third</w:t>
      </w:r>
      <w:r w:rsidRPr="00C12C5A">
        <w:rPr>
          <w:b/>
          <w:bCs/>
        </w:rPr>
        <w:t xml:space="preserve"> Standards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8"/>
        <w:gridCol w:w="2265"/>
        <w:gridCol w:w="4352"/>
      </w:tblGrid>
      <w:tr w:rsidR="000D4E7A" w:rsidRPr="00C12C5A" w14:paraId="77BA5DD5" w14:textId="77777777" w:rsidTr="000D4E7A">
        <w:tc>
          <w:tcPr>
            <w:tcW w:w="0" w:type="auto"/>
            <w:hideMark/>
          </w:tcPr>
          <w:p w14:paraId="76B55598" w14:textId="77777777" w:rsidR="000D4E7A" w:rsidRPr="00C12C5A" w:rsidRDefault="000D4E7A" w:rsidP="00E86DF5">
            <w:pPr>
              <w:rPr>
                <w:b/>
                <w:bCs/>
              </w:rPr>
            </w:pPr>
            <w:r w:rsidRPr="00C12C5A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25A1AC3F" w14:textId="77777777" w:rsidR="000D4E7A" w:rsidRPr="00C12C5A" w:rsidRDefault="000D4E7A" w:rsidP="00E86DF5">
            <w:pPr>
              <w:rPr>
                <w:b/>
                <w:bCs/>
              </w:rPr>
            </w:pPr>
            <w:r w:rsidRPr="00C12C5A">
              <w:rPr>
                <w:b/>
                <w:bCs/>
              </w:rPr>
              <w:t>U16 Coach Language</w:t>
            </w:r>
          </w:p>
        </w:tc>
        <w:tc>
          <w:tcPr>
            <w:tcW w:w="0" w:type="auto"/>
            <w:hideMark/>
          </w:tcPr>
          <w:p w14:paraId="4659A276" w14:textId="77777777" w:rsidR="000D4E7A" w:rsidRPr="00C12C5A" w:rsidRDefault="000D4E7A" w:rsidP="00E86DF5">
            <w:pPr>
              <w:rPr>
                <w:b/>
                <w:bCs/>
              </w:rPr>
            </w:pPr>
            <w:r w:rsidRPr="00C12C5A">
              <w:rPr>
                <w:b/>
                <w:bCs/>
              </w:rPr>
              <w:t>Croatian Expectation</w:t>
            </w:r>
          </w:p>
        </w:tc>
      </w:tr>
      <w:tr w:rsidR="000D4E7A" w:rsidRPr="00C12C5A" w14:paraId="45C57260" w14:textId="77777777" w:rsidTr="000D4E7A">
        <w:tc>
          <w:tcPr>
            <w:tcW w:w="0" w:type="auto"/>
            <w:hideMark/>
          </w:tcPr>
          <w:p w14:paraId="43AEB3D5" w14:textId="77777777" w:rsidR="000D4E7A" w:rsidRPr="00C12C5A" w:rsidRDefault="000D4E7A" w:rsidP="00E86DF5">
            <w:r w:rsidRPr="00C12C5A">
              <w:rPr>
                <w:b/>
                <w:bCs/>
              </w:rPr>
              <w:t>Open Ball Is Mandatory Action</w:t>
            </w:r>
          </w:p>
        </w:tc>
        <w:tc>
          <w:tcPr>
            <w:tcW w:w="0" w:type="auto"/>
            <w:hideMark/>
          </w:tcPr>
          <w:p w14:paraId="2035CB2C" w14:textId="77777777" w:rsidR="000D4E7A" w:rsidRPr="00C12C5A" w:rsidRDefault="000D4E7A" w:rsidP="00E86DF5">
            <w:r w:rsidRPr="00C12C5A">
              <w:t>“Open ball — punish it.”</w:t>
            </w:r>
          </w:p>
        </w:tc>
        <w:tc>
          <w:tcPr>
            <w:tcW w:w="0" w:type="auto"/>
            <w:hideMark/>
          </w:tcPr>
          <w:p w14:paraId="4AC013D3" w14:textId="77777777" w:rsidR="000D4E7A" w:rsidRPr="00C12C5A" w:rsidRDefault="000D4E7A" w:rsidP="00E86DF5">
            <w:r w:rsidRPr="00C12C5A">
              <w:t>Facing forward must result in penetration.</w:t>
            </w:r>
          </w:p>
        </w:tc>
      </w:tr>
      <w:tr w:rsidR="000D4E7A" w:rsidRPr="00C12C5A" w14:paraId="04F6F78E" w14:textId="77777777" w:rsidTr="000D4E7A">
        <w:tc>
          <w:tcPr>
            <w:tcW w:w="0" w:type="auto"/>
            <w:hideMark/>
          </w:tcPr>
          <w:p w14:paraId="42C195DB" w14:textId="77777777" w:rsidR="000D4E7A" w:rsidRPr="00C12C5A" w:rsidRDefault="000D4E7A" w:rsidP="00E86DF5">
            <w:r w:rsidRPr="00C12C5A">
              <w:rPr>
                <w:b/>
                <w:bCs/>
              </w:rPr>
              <w:t>Penetrate with Quality</w:t>
            </w:r>
          </w:p>
        </w:tc>
        <w:tc>
          <w:tcPr>
            <w:tcW w:w="0" w:type="auto"/>
            <w:hideMark/>
          </w:tcPr>
          <w:p w14:paraId="2E11A1FC" w14:textId="77777777" w:rsidR="000D4E7A" w:rsidRDefault="000D4E7A" w:rsidP="00E86DF5">
            <w:r w:rsidRPr="00C12C5A">
              <w:t>“Break a line.”</w:t>
            </w:r>
          </w:p>
          <w:p w14:paraId="179EC941" w14:textId="26E804EC" w:rsidR="000D4E7A" w:rsidRPr="00C12C5A" w:rsidRDefault="000D4E7A" w:rsidP="00E86DF5">
            <w:r w:rsidRPr="00C12C5A">
              <w:t>“Hurt them.”</w:t>
            </w:r>
          </w:p>
        </w:tc>
        <w:tc>
          <w:tcPr>
            <w:tcW w:w="0" w:type="auto"/>
            <w:hideMark/>
          </w:tcPr>
          <w:p w14:paraId="419B7C29" w14:textId="77777777" w:rsidR="000D4E7A" w:rsidRPr="00C12C5A" w:rsidRDefault="000D4E7A" w:rsidP="00E86DF5">
            <w:r w:rsidRPr="00C12C5A">
              <w:t>Progression must change the opponent’s shape.</w:t>
            </w:r>
          </w:p>
        </w:tc>
      </w:tr>
      <w:tr w:rsidR="000D4E7A" w:rsidRPr="00C12C5A" w14:paraId="47FE57B8" w14:textId="77777777" w:rsidTr="000D4E7A">
        <w:tc>
          <w:tcPr>
            <w:tcW w:w="0" w:type="auto"/>
            <w:hideMark/>
          </w:tcPr>
          <w:p w14:paraId="1183C114" w14:textId="77777777" w:rsidR="000D4E7A" w:rsidRPr="00C12C5A" w:rsidRDefault="000D4E7A" w:rsidP="00E86DF5">
            <w:r w:rsidRPr="00C12C5A">
              <w:rPr>
                <w:b/>
                <w:bCs/>
              </w:rPr>
              <w:t>Third Man Is Automatic</w:t>
            </w:r>
          </w:p>
        </w:tc>
        <w:tc>
          <w:tcPr>
            <w:tcW w:w="0" w:type="auto"/>
            <w:hideMark/>
          </w:tcPr>
          <w:p w14:paraId="0692E27A" w14:textId="77777777" w:rsidR="000D4E7A" w:rsidRPr="00C12C5A" w:rsidRDefault="000D4E7A" w:rsidP="00E86DF5">
            <w:r w:rsidRPr="00C12C5A">
              <w:t>“Where’s the third?”</w:t>
            </w:r>
          </w:p>
        </w:tc>
        <w:tc>
          <w:tcPr>
            <w:tcW w:w="0" w:type="auto"/>
            <w:hideMark/>
          </w:tcPr>
          <w:p w14:paraId="4C071D5D" w14:textId="77777777" w:rsidR="000D4E7A" w:rsidRPr="00C12C5A" w:rsidRDefault="000D4E7A" w:rsidP="00E86DF5">
            <w:r w:rsidRPr="00C12C5A">
              <w:t>Support runs are expected before the ball arrives.</w:t>
            </w:r>
          </w:p>
        </w:tc>
      </w:tr>
      <w:tr w:rsidR="000D4E7A" w:rsidRPr="00C12C5A" w14:paraId="20ED586B" w14:textId="77777777" w:rsidTr="000D4E7A">
        <w:tc>
          <w:tcPr>
            <w:tcW w:w="0" w:type="auto"/>
            <w:hideMark/>
          </w:tcPr>
          <w:p w14:paraId="03780D02" w14:textId="77777777" w:rsidR="000D4E7A" w:rsidRPr="00C12C5A" w:rsidRDefault="000D4E7A" w:rsidP="00E86DF5">
            <w:r w:rsidRPr="00C12C5A">
              <w:rPr>
                <w:b/>
                <w:bCs/>
              </w:rPr>
              <w:t>Pivot Controls the Match</w:t>
            </w:r>
          </w:p>
        </w:tc>
        <w:tc>
          <w:tcPr>
            <w:tcW w:w="0" w:type="auto"/>
            <w:hideMark/>
          </w:tcPr>
          <w:p w14:paraId="29C6B5F6" w14:textId="77777777" w:rsidR="000D4E7A" w:rsidRDefault="000D4E7A" w:rsidP="00E86DF5">
            <w:r w:rsidRPr="00C12C5A">
              <w:t>“Through the six.”</w:t>
            </w:r>
          </w:p>
          <w:p w14:paraId="2F97AD11" w14:textId="0C40B75A" w:rsidR="000D4E7A" w:rsidRPr="00C12C5A" w:rsidRDefault="000D4E7A" w:rsidP="00E86DF5">
            <w:r w:rsidRPr="00C12C5A">
              <w:t>“Set us.”</w:t>
            </w:r>
          </w:p>
        </w:tc>
        <w:tc>
          <w:tcPr>
            <w:tcW w:w="0" w:type="auto"/>
            <w:hideMark/>
          </w:tcPr>
          <w:p w14:paraId="68D72683" w14:textId="77777777" w:rsidR="000D4E7A" w:rsidRPr="00C12C5A" w:rsidRDefault="000D4E7A" w:rsidP="00E86DF5">
            <w:r w:rsidRPr="00C12C5A">
              <w:t>Pivot manages rhythm, not just circulation.</w:t>
            </w:r>
          </w:p>
        </w:tc>
      </w:tr>
      <w:tr w:rsidR="000D4E7A" w:rsidRPr="00C12C5A" w14:paraId="5D00C54D" w14:textId="77777777" w:rsidTr="000D4E7A">
        <w:tc>
          <w:tcPr>
            <w:tcW w:w="0" w:type="auto"/>
            <w:hideMark/>
          </w:tcPr>
          <w:p w14:paraId="4C65B8C4" w14:textId="77777777" w:rsidR="000D4E7A" w:rsidRPr="00C12C5A" w:rsidRDefault="000D4E7A" w:rsidP="00E86DF5">
            <w:r w:rsidRPr="00C12C5A">
              <w:rPr>
                <w:b/>
                <w:bCs/>
              </w:rPr>
              <w:t>Tempo Is Owned, Not Felt</w:t>
            </w:r>
          </w:p>
        </w:tc>
        <w:tc>
          <w:tcPr>
            <w:tcW w:w="0" w:type="auto"/>
            <w:hideMark/>
          </w:tcPr>
          <w:p w14:paraId="756E245F" w14:textId="77777777" w:rsidR="000D4E7A" w:rsidRPr="00C12C5A" w:rsidRDefault="000D4E7A" w:rsidP="00E86DF5">
            <w:r w:rsidRPr="00C12C5A">
              <w:t>“Change the speed.”</w:t>
            </w:r>
          </w:p>
        </w:tc>
        <w:tc>
          <w:tcPr>
            <w:tcW w:w="0" w:type="auto"/>
            <w:hideMark/>
          </w:tcPr>
          <w:p w14:paraId="1D76434E" w14:textId="77777777" w:rsidR="000D4E7A" w:rsidRPr="00C12C5A" w:rsidRDefault="000D4E7A" w:rsidP="00E86DF5">
            <w:r w:rsidRPr="00C12C5A">
              <w:t>Team dictates rhythm regardless of pressure.</w:t>
            </w:r>
          </w:p>
        </w:tc>
      </w:tr>
    </w:tbl>
    <w:p w14:paraId="2504B2E2" w14:textId="391C73D3" w:rsidR="000D4E7A" w:rsidRPr="00C12C5A" w:rsidRDefault="000D4E7A" w:rsidP="000D4E7A"/>
    <w:p w14:paraId="404F3E0D" w14:textId="005DE6C2" w:rsidR="000D4E7A" w:rsidRPr="00C12C5A" w:rsidRDefault="000D4E7A" w:rsidP="000D4E7A">
      <w:pPr>
        <w:rPr>
          <w:b/>
          <w:bCs/>
        </w:rPr>
      </w:pPr>
      <w:r w:rsidRPr="00C12C5A">
        <w:rPr>
          <w:b/>
          <w:bCs/>
        </w:rPr>
        <w:t>FINISHING FROM POSITIONAL PLAY (Front Third)</w:t>
      </w:r>
    </w:p>
    <w:p w14:paraId="64D595C9" w14:textId="77777777" w:rsidR="000D4E7A" w:rsidRDefault="000D4E7A" w:rsidP="000D4E7A">
      <w:pPr>
        <w:rPr>
          <w:i/>
          <w:iCs/>
        </w:rPr>
      </w:pPr>
      <w:r w:rsidRPr="00C12C5A">
        <w:rPr>
          <w:b/>
          <w:bCs/>
        </w:rPr>
        <w:t>Belco Identity:</w:t>
      </w:r>
      <w:r w:rsidRPr="00C12C5A">
        <w:t xml:space="preserve"> Create Superiority · </w:t>
      </w:r>
      <w:proofErr w:type="gramStart"/>
      <w:r w:rsidRPr="00C12C5A">
        <w:t>Duel</w:t>
      </w:r>
      <w:proofErr w:type="gramEnd"/>
      <w:r w:rsidRPr="00C12C5A">
        <w:t xml:space="preserve"> Mentality</w:t>
      </w:r>
      <w:r w:rsidRPr="00C12C5A">
        <w:br/>
      </w:r>
    </w:p>
    <w:p w14:paraId="3B0C55AC" w14:textId="2D6A5F45" w:rsidR="000D4E7A" w:rsidRPr="00C12C5A" w:rsidRDefault="000D4E7A" w:rsidP="000D4E7A">
      <w:r w:rsidRPr="00C12C5A">
        <w:rPr>
          <w:i/>
          <w:iCs/>
        </w:rPr>
        <w:t xml:space="preserve">U16 final third = </w:t>
      </w:r>
      <w:r w:rsidRPr="00C12C5A">
        <w:rPr>
          <w:b/>
          <w:bCs/>
          <w:i/>
          <w:iCs/>
        </w:rPr>
        <w:t>efficiency under pressure</w:t>
      </w:r>
      <w:r w:rsidRPr="00C12C5A">
        <w:t>.</w:t>
      </w:r>
    </w:p>
    <w:p w14:paraId="633F7AA7" w14:textId="50CC504E" w:rsidR="000D4E7A" w:rsidRPr="00C12C5A" w:rsidRDefault="000D4E7A" w:rsidP="000D4E7A">
      <w:pPr>
        <w:rPr>
          <w:b/>
          <w:bCs/>
        </w:rPr>
      </w:pPr>
      <w:r w:rsidRPr="00C12C5A">
        <w:rPr>
          <w:b/>
          <w:bCs/>
        </w:rPr>
        <w:t>U16</w:t>
      </w:r>
      <w:r w:rsidR="0087405D">
        <w:rPr>
          <w:b/>
          <w:bCs/>
        </w:rPr>
        <w:t>+</w:t>
      </w:r>
      <w:r w:rsidRPr="00C12C5A">
        <w:rPr>
          <w:b/>
          <w:bCs/>
        </w:rPr>
        <w:t xml:space="preserve"> Final-Third Standards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2268"/>
        <w:gridCol w:w="4367"/>
      </w:tblGrid>
      <w:tr w:rsidR="000D4E7A" w:rsidRPr="00C12C5A" w14:paraId="022A689F" w14:textId="77777777" w:rsidTr="00C336D0">
        <w:tc>
          <w:tcPr>
            <w:tcW w:w="2830" w:type="dxa"/>
            <w:hideMark/>
          </w:tcPr>
          <w:p w14:paraId="15514A56" w14:textId="77777777" w:rsidR="000D4E7A" w:rsidRPr="00C12C5A" w:rsidRDefault="000D4E7A" w:rsidP="00E86DF5">
            <w:pPr>
              <w:rPr>
                <w:b/>
                <w:bCs/>
              </w:rPr>
            </w:pPr>
            <w:r w:rsidRPr="00C12C5A">
              <w:rPr>
                <w:b/>
                <w:bCs/>
              </w:rPr>
              <w:t>Focus</w:t>
            </w:r>
          </w:p>
        </w:tc>
        <w:tc>
          <w:tcPr>
            <w:tcW w:w="2268" w:type="dxa"/>
            <w:hideMark/>
          </w:tcPr>
          <w:p w14:paraId="6A9D8DC5" w14:textId="77777777" w:rsidR="000D4E7A" w:rsidRPr="00C12C5A" w:rsidRDefault="000D4E7A" w:rsidP="00E86DF5">
            <w:pPr>
              <w:rPr>
                <w:b/>
                <w:bCs/>
              </w:rPr>
            </w:pPr>
            <w:r w:rsidRPr="00C12C5A">
              <w:rPr>
                <w:b/>
                <w:bCs/>
              </w:rPr>
              <w:t>U16 Coach Language</w:t>
            </w:r>
          </w:p>
        </w:tc>
        <w:tc>
          <w:tcPr>
            <w:tcW w:w="4367" w:type="dxa"/>
            <w:hideMark/>
          </w:tcPr>
          <w:p w14:paraId="3954B82D" w14:textId="77777777" w:rsidR="000D4E7A" w:rsidRPr="00C12C5A" w:rsidRDefault="000D4E7A" w:rsidP="00E86DF5">
            <w:pPr>
              <w:rPr>
                <w:b/>
                <w:bCs/>
              </w:rPr>
            </w:pPr>
            <w:r w:rsidRPr="00C12C5A">
              <w:rPr>
                <w:b/>
                <w:bCs/>
              </w:rPr>
              <w:t>Croatian Expectation</w:t>
            </w:r>
          </w:p>
        </w:tc>
      </w:tr>
      <w:tr w:rsidR="000D4E7A" w:rsidRPr="00C12C5A" w14:paraId="7C1AB5E9" w14:textId="77777777" w:rsidTr="00C336D0">
        <w:tc>
          <w:tcPr>
            <w:tcW w:w="2830" w:type="dxa"/>
            <w:hideMark/>
          </w:tcPr>
          <w:p w14:paraId="2FFC602C" w14:textId="77777777" w:rsidR="000D4E7A" w:rsidRPr="00C12C5A" w:rsidRDefault="000D4E7A" w:rsidP="00E86DF5">
            <w:r w:rsidRPr="00C12C5A">
              <w:rPr>
                <w:b/>
                <w:bCs/>
              </w:rPr>
              <w:t>Width Must Stretch the Block</w:t>
            </w:r>
          </w:p>
        </w:tc>
        <w:tc>
          <w:tcPr>
            <w:tcW w:w="2268" w:type="dxa"/>
            <w:hideMark/>
          </w:tcPr>
          <w:p w14:paraId="00024B9C" w14:textId="77777777" w:rsidR="000D4E7A" w:rsidRPr="00C12C5A" w:rsidRDefault="000D4E7A" w:rsidP="00E86DF5">
            <w:r w:rsidRPr="00C12C5A">
              <w:t>“Hold the line.”</w:t>
            </w:r>
          </w:p>
        </w:tc>
        <w:tc>
          <w:tcPr>
            <w:tcW w:w="4367" w:type="dxa"/>
            <w:hideMark/>
          </w:tcPr>
          <w:p w14:paraId="731B5F0F" w14:textId="77777777" w:rsidR="000D4E7A" w:rsidRPr="00C12C5A" w:rsidRDefault="000D4E7A" w:rsidP="00E86DF5">
            <w:r w:rsidRPr="00C12C5A">
              <w:t>Width is positional discipline, not preference.</w:t>
            </w:r>
          </w:p>
        </w:tc>
      </w:tr>
      <w:tr w:rsidR="000D4E7A" w:rsidRPr="00C12C5A" w14:paraId="707BC4B5" w14:textId="77777777" w:rsidTr="00C336D0">
        <w:tc>
          <w:tcPr>
            <w:tcW w:w="2830" w:type="dxa"/>
            <w:hideMark/>
          </w:tcPr>
          <w:p w14:paraId="27C1B630" w14:textId="77777777" w:rsidR="000D4E7A" w:rsidRPr="00C12C5A" w:rsidRDefault="000D4E7A" w:rsidP="00E86DF5">
            <w:proofErr w:type="gramStart"/>
            <w:r w:rsidRPr="00C12C5A">
              <w:rPr>
                <w:b/>
                <w:bCs/>
              </w:rPr>
              <w:t>Assist</w:t>
            </w:r>
            <w:proofErr w:type="gramEnd"/>
            <w:r w:rsidRPr="00C12C5A">
              <w:rPr>
                <w:b/>
                <w:bCs/>
              </w:rPr>
              <w:t xml:space="preserve"> Zone Is the Target</w:t>
            </w:r>
          </w:p>
        </w:tc>
        <w:tc>
          <w:tcPr>
            <w:tcW w:w="2268" w:type="dxa"/>
            <w:hideMark/>
          </w:tcPr>
          <w:p w14:paraId="4D7723BB" w14:textId="77777777" w:rsidR="000D4E7A" w:rsidRPr="00C12C5A" w:rsidRDefault="000D4E7A" w:rsidP="00E86DF5">
            <w:r w:rsidRPr="00C12C5A">
              <w:t>“Get to the line.”</w:t>
            </w:r>
          </w:p>
        </w:tc>
        <w:tc>
          <w:tcPr>
            <w:tcW w:w="4367" w:type="dxa"/>
            <w:hideMark/>
          </w:tcPr>
          <w:p w14:paraId="6EA2A408" w14:textId="77777777" w:rsidR="000D4E7A" w:rsidRPr="00C12C5A" w:rsidRDefault="000D4E7A" w:rsidP="00E86DF5">
            <w:r w:rsidRPr="00C12C5A">
              <w:t>Penetration beats volume.</w:t>
            </w:r>
          </w:p>
        </w:tc>
      </w:tr>
      <w:tr w:rsidR="000D4E7A" w:rsidRPr="00C12C5A" w14:paraId="7175EED7" w14:textId="77777777" w:rsidTr="00C336D0">
        <w:tc>
          <w:tcPr>
            <w:tcW w:w="2830" w:type="dxa"/>
            <w:hideMark/>
          </w:tcPr>
          <w:p w14:paraId="5736530E" w14:textId="77777777" w:rsidR="000D4E7A" w:rsidRPr="00C12C5A" w:rsidRDefault="000D4E7A" w:rsidP="00E86DF5">
            <w:r w:rsidRPr="00C12C5A">
              <w:rPr>
                <w:b/>
                <w:bCs/>
              </w:rPr>
              <w:t>Cut-Back or No Ball</w:t>
            </w:r>
          </w:p>
        </w:tc>
        <w:tc>
          <w:tcPr>
            <w:tcW w:w="2268" w:type="dxa"/>
            <w:hideMark/>
          </w:tcPr>
          <w:p w14:paraId="5A1D314D" w14:textId="77777777" w:rsidR="000D4E7A" w:rsidRPr="00C12C5A" w:rsidRDefault="000D4E7A" w:rsidP="00E86DF5">
            <w:r w:rsidRPr="00C12C5A">
              <w:t>“Back, not blind.”</w:t>
            </w:r>
          </w:p>
        </w:tc>
        <w:tc>
          <w:tcPr>
            <w:tcW w:w="4367" w:type="dxa"/>
            <w:hideMark/>
          </w:tcPr>
          <w:p w14:paraId="2CF9426C" w14:textId="77777777" w:rsidR="000D4E7A" w:rsidRPr="00C12C5A" w:rsidRDefault="000D4E7A" w:rsidP="00E86DF5">
            <w:r w:rsidRPr="00C12C5A">
              <w:t>Low-percentage actions are challenged immediately.</w:t>
            </w:r>
          </w:p>
        </w:tc>
      </w:tr>
      <w:tr w:rsidR="000D4E7A" w:rsidRPr="00C12C5A" w14:paraId="73265094" w14:textId="77777777" w:rsidTr="00C336D0">
        <w:tc>
          <w:tcPr>
            <w:tcW w:w="2830" w:type="dxa"/>
            <w:hideMark/>
          </w:tcPr>
          <w:p w14:paraId="5458A47E" w14:textId="77777777" w:rsidR="000D4E7A" w:rsidRPr="00C12C5A" w:rsidRDefault="000D4E7A" w:rsidP="00E86DF5">
            <w:r w:rsidRPr="00C12C5A">
              <w:rPr>
                <w:b/>
                <w:bCs/>
              </w:rPr>
              <w:t>Timing Beats Speed</w:t>
            </w:r>
          </w:p>
        </w:tc>
        <w:tc>
          <w:tcPr>
            <w:tcW w:w="2268" w:type="dxa"/>
            <w:hideMark/>
          </w:tcPr>
          <w:p w14:paraId="67AB4F50" w14:textId="77777777" w:rsidR="000D4E7A" w:rsidRPr="00C12C5A" w:rsidRDefault="000D4E7A" w:rsidP="00E86DF5">
            <w:r w:rsidRPr="00C12C5A">
              <w:t>“Arrive on time.”</w:t>
            </w:r>
          </w:p>
        </w:tc>
        <w:tc>
          <w:tcPr>
            <w:tcW w:w="4367" w:type="dxa"/>
            <w:hideMark/>
          </w:tcPr>
          <w:p w14:paraId="320E8C3A" w14:textId="77777777" w:rsidR="000D4E7A" w:rsidRPr="00C12C5A" w:rsidRDefault="000D4E7A" w:rsidP="00E86DF5">
            <w:r w:rsidRPr="00C12C5A">
              <w:t>Movement quality &gt; physical output.</w:t>
            </w:r>
          </w:p>
        </w:tc>
      </w:tr>
      <w:tr w:rsidR="000D4E7A" w:rsidRPr="00C12C5A" w14:paraId="087B5DF7" w14:textId="77777777" w:rsidTr="00C336D0">
        <w:tc>
          <w:tcPr>
            <w:tcW w:w="2830" w:type="dxa"/>
            <w:hideMark/>
          </w:tcPr>
          <w:p w14:paraId="1FEE30DC" w14:textId="77777777" w:rsidR="000D4E7A" w:rsidRPr="00C12C5A" w:rsidRDefault="000D4E7A" w:rsidP="00E86DF5">
            <w:r w:rsidRPr="00C12C5A">
              <w:rPr>
                <w:b/>
                <w:bCs/>
              </w:rPr>
              <w:t>Duels Have Purpose</w:t>
            </w:r>
          </w:p>
        </w:tc>
        <w:tc>
          <w:tcPr>
            <w:tcW w:w="2268" w:type="dxa"/>
            <w:hideMark/>
          </w:tcPr>
          <w:p w14:paraId="0FD51B67" w14:textId="77777777" w:rsidR="000D4E7A" w:rsidRPr="00C12C5A" w:rsidRDefault="000D4E7A" w:rsidP="00E86DF5">
            <w:r w:rsidRPr="00C12C5A">
              <w:t>“Beat him to play.”</w:t>
            </w:r>
          </w:p>
        </w:tc>
        <w:tc>
          <w:tcPr>
            <w:tcW w:w="4367" w:type="dxa"/>
            <w:hideMark/>
          </w:tcPr>
          <w:p w14:paraId="7D88E9B9" w14:textId="77777777" w:rsidR="000D4E7A" w:rsidRPr="00C12C5A" w:rsidRDefault="000D4E7A" w:rsidP="00E86DF5">
            <w:r w:rsidRPr="00C12C5A">
              <w:t>1v1s are used to free others, not isolate.</w:t>
            </w:r>
          </w:p>
        </w:tc>
      </w:tr>
    </w:tbl>
    <w:p w14:paraId="7B1896D7" w14:textId="77777777" w:rsidR="000D4E7A" w:rsidRPr="00C12C5A" w:rsidRDefault="000E0A71" w:rsidP="000D4E7A">
      <w:r>
        <w:pict w14:anchorId="3EFC7E90">
          <v:rect id="_x0000_i1031" style="width:0;height:1.5pt" o:hralign="center" o:hrstd="t" o:hr="t" fillcolor="#a0a0a0" stroked="f"/>
        </w:pict>
      </w:r>
    </w:p>
    <w:p w14:paraId="577948E6" w14:textId="77777777" w:rsidR="00BC0290" w:rsidRDefault="00BC0290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53BA1560" w14:textId="03BA458E" w:rsidR="00BC0290" w:rsidRPr="004A0B93" w:rsidRDefault="0087405D" w:rsidP="00BC0290">
      <w:pPr>
        <w:rPr>
          <w:b/>
          <w:bCs/>
        </w:rPr>
      </w:pPr>
      <w:r w:rsidRPr="0087405D">
        <w:rPr>
          <w:b/>
          <w:bCs/>
        </w:rPr>
        <w:lastRenderedPageBreak/>
        <w:t xml:space="preserve">U16+ </w:t>
      </w:r>
      <w:r w:rsidR="00BC0290" w:rsidRPr="004A0B93">
        <w:rPr>
          <w:b/>
          <w:bCs/>
        </w:rPr>
        <w:t>PRESSING ORGANISATION (Front Third)</w:t>
      </w:r>
    </w:p>
    <w:p w14:paraId="762ED5C2" w14:textId="77777777" w:rsidR="00BC0290" w:rsidRDefault="00BC0290" w:rsidP="00BC0290">
      <w:pPr>
        <w:rPr>
          <w:i/>
          <w:iCs/>
        </w:rPr>
      </w:pPr>
      <w:r w:rsidRPr="004A0B93">
        <w:rPr>
          <w:b/>
          <w:bCs/>
        </w:rPr>
        <w:t>Belco Identity:</w:t>
      </w:r>
      <w:r w:rsidRPr="004A0B93">
        <w:t xml:space="preserve"> Collective Compactness · Aggressive Recovery</w:t>
      </w:r>
      <w:r w:rsidRPr="004A0B93">
        <w:br/>
      </w:r>
    </w:p>
    <w:p w14:paraId="24D2D553" w14:textId="62EE974A" w:rsidR="00BC0290" w:rsidRPr="004A0B93" w:rsidRDefault="00BC0290" w:rsidP="00BC0290">
      <w:r w:rsidRPr="004A0B93">
        <w:rPr>
          <w:i/>
          <w:iCs/>
        </w:rPr>
        <w:t xml:space="preserve">At U16, pressing is a </w:t>
      </w:r>
      <w:r w:rsidRPr="004A0B93">
        <w:rPr>
          <w:b/>
          <w:bCs/>
          <w:i/>
          <w:iCs/>
        </w:rPr>
        <w:t>tool</w:t>
      </w:r>
      <w:r w:rsidRPr="004A0B93">
        <w:rPr>
          <w:i/>
          <w:iCs/>
        </w:rPr>
        <w:t>, not an emotion.</w:t>
      </w:r>
    </w:p>
    <w:p w14:paraId="474E95A3" w14:textId="77777777" w:rsidR="00BC0290" w:rsidRPr="004A0B93" w:rsidRDefault="00BC0290" w:rsidP="00BC0290">
      <w:pPr>
        <w:rPr>
          <w:b/>
          <w:bCs/>
        </w:rPr>
      </w:pPr>
      <w:r w:rsidRPr="004A0B93">
        <w:rPr>
          <w:b/>
          <w:bCs/>
        </w:rPr>
        <w:t>U16 Pressing Standards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2268"/>
        <w:gridCol w:w="4367"/>
      </w:tblGrid>
      <w:tr w:rsidR="00BC0290" w:rsidRPr="004A0B93" w14:paraId="4C0A55E7" w14:textId="77777777" w:rsidTr="00C336D0">
        <w:tc>
          <w:tcPr>
            <w:tcW w:w="2830" w:type="dxa"/>
            <w:hideMark/>
          </w:tcPr>
          <w:p w14:paraId="2CCF68CE" w14:textId="77777777" w:rsidR="00BC0290" w:rsidRPr="004A0B93" w:rsidRDefault="00BC0290" w:rsidP="00E86DF5">
            <w:pPr>
              <w:rPr>
                <w:b/>
                <w:bCs/>
              </w:rPr>
            </w:pPr>
            <w:r w:rsidRPr="004A0B93">
              <w:rPr>
                <w:b/>
                <w:bCs/>
              </w:rPr>
              <w:t>Focus</w:t>
            </w:r>
          </w:p>
        </w:tc>
        <w:tc>
          <w:tcPr>
            <w:tcW w:w="2268" w:type="dxa"/>
            <w:hideMark/>
          </w:tcPr>
          <w:p w14:paraId="2BF47177" w14:textId="77777777" w:rsidR="00BC0290" w:rsidRPr="004A0B93" w:rsidRDefault="00BC0290" w:rsidP="00E86DF5">
            <w:pPr>
              <w:rPr>
                <w:b/>
                <w:bCs/>
              </w:rPr>
            </w:pPr>
            <w:r w:rsidRPr="004A0B93">
              <w:rPr>
                <w:b/>
                <w:bCs/>
              </w:rPr>
              <w:t>U16 Coach Language</w:t>
            </w:r>
          </w:p>
        </w:tc>
        <w:tc>
          <w:tcPr>
            <w:tcW w:w="4367" w:type="dxa"/>
            <w:hideMark/>
          </w:tcPr>
          <w:p w14:paraId="5BB1B8C5" w14:textId="77777777" w:rsidR="00BC0290" w:rsidRPr="004A0B93" w:rsidRDefault="00BC0290" w:rsidP="00E86DF5">
            <w:pPr>
              <w:rPr>
                <w:b/>
                <w:bCs/>
              </w:rPr>
            </w:pPr>
            <w:r w:rsidRPr="004A0B93">
              <w:rPr>
                <w:b/>
                <w:bCs/>
              </w:rPr>
              <w:t>Croatian Expectation</w:t>
            </w:r>
          </w:p>
        </w:tc>
      </w:tr>
      <w:tr w:rsidR="00BC0290" w:rsidRPr="004A0B93" w14:paraId="3BACC9C9" w14:textId="77777777" w:rsidTr="00C336D0">
        <w:tc>
          <w:tcPr>
            <w:tcW w:w="2830" w:type="dxa"/>
            <w:hideMark/>
          </w:tcPr>
          <w:p w14:paraId="438E4DD1" w14:textId="77777777" w:rsidR="00BC0290" w:rsidRPr="004A0B93" w:rsidRDefault="00BC0290" w:rsidP="00E86DF5">
            <w:r w:rsidRPr="004A0B93">
              <w:rPr>
                <w:b/>
                <w:bCs/>
              </w:rPr>
              <w:t>Press Only on Triggers</w:t>
            </w:r>
          </w:p>
        </w:tc>
        <w:tc>
          <w:tcPr>
            <w:tcW w:w="2268" w:type="dxa"/>
            <w:hideMark/>
          </w:tcPr>
          <w:p w14:paraId="2E25BC0C" w14:textId="77777777" w:rsidR="00C336D0" w:rsidRDefault="00BC0290" w:rsidP="00E86DF5">
            <w:r w:rsidRPr="004A0B93">
              <w:t>“Closed ball.”</w:t>
            </w:r>
          </w:p>
          <w:p w14:paraId="454C2F08" w14:textId="1E9AA7D8" w:rsidR="00BC0290" w:rsidRPr="004A0B93" w:rsidRDefault="00BC0290" w:rsidP="00E86DF5">
            <w:r w:rsidRPr="004A0B93">
              <w:t>“Return ball.”</w:t>
            </w:r>
          </w:p>
        </w:tc>
        <w:tc>
          <w:tcPr>
            <w:tcW w:w="4367" w:type="dxa"/>
            <w:hideMark/>
          </w:tcPr>
          <w:p w14:paraId="16B51329" w14:textId="77777777" w:rsidR="00BC0290" w:rsidRPr="004A0B93" w:rsidRDefault="00BC0290" w:rsidP="00E86DF5">
            <w:r w:rsidRPr="004A0B93">
              <w:t>Pressing without a trigger is a tactical error.</w:t>
            </w:r>
          </w:p>
        </w:tc>
      </w:tr>
      <w:tr w:rsidR="00BC0290" w:rsidRPr="004A0B93" w14:paraId="7610B48B" w14:textId="77777777" w:rsidTr="00C336D0">
        <w:tc>
          <w:tcPr>
            <w:tcW w:w="2830" w:type="dxa"/>
            <w:hideMark/>
          </w:tcPr>
          <w:p w14:paraId="6EC5FF34" w14:textId="77777777" w:rsidR="00BC0290" w:rsidRPr="004A0B93" w:rsidRDefault="00BC0290" w:rsidP="00E86DF5">
            <w:r w:rsidRPr="004A0B93">
              <w:rPr>
                <w:b/>
                <w:bCs/>
              </w:rPr>
              <w:t>Nearest Three Act Instantly</w:t>
            </w:r>
          </w:p>
        </w:tc>
        <w:tc>
          <w:tcPr>
            <w:tcW w:w="2268" w:type="dxa"/>
            <w:hideMark/>
          </w:tcPr>
          <w:p w14:paraId="3CDC7044" w14:textId="77777777" w:rsidR="00BC0290" w:rsidRPr="004A0B93" w:rsidRDefault="00BC0290" w:rsidP="00E86DF5">
            <w:r w:rsidRPr="004A0B93">
              <w:t>“Three go — now.”</w:t>
            </w:r>
          </w:p>
        </w:tc>
        <w:tc>
          <w:tcPr>
            <w:tcW w:w="4367" w:type="dxa"/>
            <w:hideMark/>
          </w:tcPr>
          <w:p w14:paraId="6FCBBCA3" w14:textId="77777777" w:rsidR="00BC0290" w:rsidRPr="004A0B93" w:rsidRDefault="00BC0290" w:rsidP="00E86DF5">
            <w:r w:rsidRPr="004A0B93">
              <w:t>Delay kills pressing; reaction must be immediate.</w:t>
            </w:r>
          </w:p>
        </w:tc>
      </w:tr>
      <w:tr w:rsidR="00BC0290" w:rsidRPr="004A0B93" w14:paraId="6F80F73C" w14:textId="77777777" w:rsidTr="00C336D0">
        <w:tc>
          <w:tcPr>
            <w:tcW w:w="2830" w:type="dxa"/>
            <w:hideMark/>
          </w:tcPr>
          <w:p w14:paraId="79EB3819" w14:textId="77777777" w:rsidR="00BC0290" w:rsidRPr="004A0B93" w:rsidRDefault="00BC0290" w:rsidP="00E86DF5">
            <w:r w:rsidRPr="004A0B93">
              <w:rPr>
                <w:b/>
                <w:bCs/>
              </w:rPr>
              <w:t>Core Is Non-Negotiable</w:t>
            </w:r>
          </w:p>
        </w:tc>
        <w:tc>
          <w:tcPr>
            <w:tcW w:w="2268" w:type="dxa"/>
            <w:hideMark/>
          </w:tcPr>
          <w:p w14:paraId="4FD3FDCF" w14:textId="77777777" w:rsidR="00BC0290" w:rsidRPr="004A0B93" w:rsidRDefault="00BC0290" w:rsidP="00E86DF5">
            <w:r w:rsidRPr="004A0B93">
              <w:t>“Protect the middle.”</w:t>
            </w:r>
          </w:p>
        </w:tc>
        <w:tc>
          <w:tcPr>
            <w:tcW w:w="4367" w:type="dxa"/>
            <w:hideMark/>
          </w:tcPr>
          <w:p w14:paraId="12BCC93D" w14:textId="77777777" w:rsidR="00BC0290" w:rsidRPr="004A0B93" w:rsidRDefault="00BC0290" w:rsidP="00E86DF5">
            <w:r w:rsidRPr="004A0B93">
              <w:t>Central space is defended even while pressing high.</w:t>
            </w:r>
          </w:p>
        </w:tc>
      </w:tr>
      <w:tr w:rsidR="00BC0290" w:rsidRPr="004A0B93" w14:paraId="4E7F16A8" w14:textId="77777777" w:rsidTr="00C336D0">
        <w:tc>
          <w:tcPr>
            <w:tcW w:w="2830" w:type="dxa"/>
            <w:hideMark/>
          </w:tcPr>
          <w:p w14:paraId="41999CFA" w14:textId="77777777" w:rsidR="00BC0290" w:rsidRPr="004A0B93" w:rsidRDefault="00BC0290" w:rsidP="00E86DF5">
            <w:r w:rsidRPr="004A0B93">
              <w:rPr>
                <w:b/>
                <w:bCs/>
              </w:rPr>
              <w:t>Shape Before Speed</w:t>
            </w:r>
          </w:p>
        </w:tc>
        <w:tc>
          <w:tcPr>
            <w:tcW w:w="2268" w:type="dxa"/>
            <w:hideMark/>
          </w:tcPr>
          <w:p w14:paraId="3507BFEE" w14:textId="77777777" w:rsidR="00C336D0" w:rsidRDefault="00BC0290" w:rsidP="00E86DF5">
            <w:r w:rsidRPr="004A0B93">
              <w:t>“Fix the shape.”</w:t>
            </w:r>
          </w:p>
          <w:p w14:paraId="3D27F71D" w14:textId="73E1B5C8" w:rsidR="00BC0290" w:rsidRPr="004A0B93" w:rsidRDefault="00BC0290" w:rsidP="00E86DF5">
            <w:r w:rsidRPr="004A0B93">
              <w:t>“Then step.”</w:t>
            </w:r>
          </w:p>
        </w:tc>
        <w:tc>
          <w:tcPr>
            <w:tcW w:w="4367" w:type="dxa"/>
            <w:hideMark/>
          </w:tcPr>
          <w:p w14:paraId="413FFAA3" w14:textId="77777777" w:rsidR="00BC0290" w:rsidRPr="004A0B93" w:rsidRDefault="00BC0290" w:rsidP="00E86DF5">
            <w:r w:rsidRPr="004A0B93">
              <w:t>Sprinting without structure is punished at this age.</w:t>
            </w:r>
          </w:p>
        </w:tc>
      </w:tr>
      <w:tr w:rsidR="00BC0290" w:rsidRPr="004A0B93" w14:paraId="7DD45943" w14:textId="77777777" w:rsidTr="00C336D0">
        <w:tc>
          <w:tcPr>
            <w:tcW w:w="2830" w:type="dxa"/>
            <w:hideMark/>
          </w:tcPr>
          <w:p w14:paraId="7C9503E5" w14:textId="77777777" w:rsidR="00BC0290" w:rsidRPr="004A0B93" w:rsidRDefault="00BC0290" w:rsidP="00E86DF5">
            <w:r w:rsidRPr="004A0B93">
              <w:rPr>
                <w:b/>
                <w:bCs/>
              </w:rPr>
              <w:t>Win It to Play</w:t>
            </w:r>
          </w:p>
        </w:tc>
        <w:tc>
          <w:tcPr>
            <w:tcW w:w="2268" w:type="dxa"/>
            <w:hideMark/>
          </w:tcPr>
          <w:p w14:paraId="7BC3525D" w14:textId="77777777" w:rsidR="00BC0290" w:rsidRPr="004A0B93" w:rsidRDefault="00BC0290" w:rsidP="00E86DF5">
            <w:r w:rsidRPr="004A0B93">
              <w:t>“Win it — play forward.”</w:t>
            </w:r>
          </w:p>
        </w:tc>
        <w:tc>
          <w:tcPr>
            <w:tcW w:w="4367" w:type="dxa"/>
            <w:hideMark/>
          </w:tcPr>
          <w:p w14:paraId="0F3BA277" w14:textId="77777777" w:rsidR="00BC0290" w:rsidRPr="004A0B93" w:rsidRDefault="00BC0290" w:rsidP="00E86DF5">
            <w:r w:rsidRPr="004A0B93">
              <w:t>Pressing must produce attacking advantage.</w:t>
            </w:r>
          </w:p>
        </w:tc>
      </w:tr>
    </w:tbl>
    <w:p w14:paraId="55D88FC3" w14:textId="77777777" w:rsidR="00BC0290" w:rsidRPr="004A0B93" w:rsidRDefault="000E0A71" w:rsidP="00BC0290">
      <w:r>
        <w:pict w14:anchorId="7BF07B60">
          <v:rect id="_x0000_i1032" style="width:0;height:1.5pt" o:hralign="center" o:hrstd="t" o:hr="t" fillcolor="#a0a0a0" stroked="f"/>
        </w:pict>
      </w:r>
    </w:p>
    <w:p w14:paraId="16856ACC" w14:textId="6855D46C" w:rsidR="00C336D0" w:rsidRPr="00020331" w:rsidRDefault="0087405D" w:rsidP="00C336D0">
      <w:pPr>
        <w:rPr>
          <w:b/>
          <w:bCs/>
        </w:rPr>
      </w:pPr>
      <w:r w:rsidRPr="0087405D">
        <w:rPr>
          <w:b/>
          <w:bCs/>
        </w:rPr>
        <w:t xml:space="preserve">U16+ </w:t>
      </w:r>
      <w:r w:rsidR="00C336D0" w:rsidRPr="00020331">
        <w:rPr>
          <w:b/>
          <w:bCs/>
        </w:rPr>
        <w:t>DEFENDING THE MIDDLE THIRD (Mid-Block)</w:t>
      </w:r>
    </w:p>
    <w:p w14:paraId="3EE2C75B" w14:textId="77777777" w:rsidR="00C336D0" w:rsidRDefault="00C336D0" w:rsidP="00C336D0">
      <w:pPr>
        <w:rPr>
          <w:i/>
          <w:iCs/>
        </w:rPr>
      </w:pPr>
      <w:r w:rsidRPr="00020331">
        <w:rPr>
          <w:b/>
          <w:bCs/>
        </w:rPr>
        <w:t>Belco Identity:</w:t>
      </w:r>
      <w:r w:rsidRPr="00020331">
        <w:t xml:space="preserve"> Collective Compactness · Control the Game</w:t>
      </w:r>
      <w:r w:rsidRPr="00020331">
        <w:br/>
      </w:r>
    </w:p>
    <w:p w14:paraId="175ED5C0" w14:textId="1FEC14B3" w:rsidR="00C336D0" w:rsidRPr="00020331" w:rsidRDefault="00C336D0" w:rsidP="00C336D0">
      <w:r w:rsidRPr="00020331">
        <w:rPr>
          <w:i/>
          <w:iCs/>
        </w:rPr>
        <w:t>This replaces “low block” thinking.</w:t>
      </w:r>
    </w:p>
    <w:p w14:paraId="2C3ADEB9" w14:textId="77777777" w:rsidR="00C336D0" w:rsidRPr="00020331" w:rsidRDefault="00C336D0" w:rsidP="00C336D0">
      <w:pPr>
        <w:rPr>
          <w:b/>
          <w:bCs/>
        </w:rPr>
      </w:pPr>
      <w:r w:rsidRPr="00020331">
        <w:rPr>
          <w:b/>
          <w:bCs/>
        </w:rPr>
        <w:t>U16 Mid-Block Standards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2268"/>
        <w:gridCol w:w="4132"/>
      </w:tblGrid>
      <w:tr w:rsidR="00C336D0" w:rsidRPr="00020331" w14:paraId="4C204830" w14:textId="77777777" w:rsidTr="003602D4">
        <w:tc>
          <w:tcPr>
            <w:tcW w:w="2830" w:type="dxa"/>
            <w:hideMark/>
          </w:tcPr>
          <w:p w14:paraId="697F2CFB" w14:textId="77777777" w:rsidR="00C336D0" w:rsidRPr="00020331" w:rsidRDefault="00C336D0" w:rsidP="00E86DF5">
            <w:pPr>
              <w:rPr>
                <w:b/>
                <w:bCs/>
              </w:rPr>
            </w:pPr>
            <w:r w:rsidRPr="00020331">
              <w:rPr>
                <w:b/>
                <w:bCs/>
              </w:rPr>
              <w:t>Focus</w:t>
            </w:r>
          </w:p>
        </w:tc>
        <w:tc>
          <w:tcPr>
            <w:tcW w:w="2268" w:type="dxa"/>
            <w:hideMark/>
          </w:tcPr>
          <w:p w14:paraId="4EED87DA" w14:textId="77777777" w:rsidR="00C336D0" w:rsidRPr="00020331" w:rsidRDefault="00C336D0" w:rsidP="00E86DF5">
            <w:pPr>
              <w:rPr>
                <w:b/>
                <w:bCs/>
              </w:rPr>
            </w:pPr>
            <w:r w:rsidRPr="00020331">
              <w:rPr>
                <w:b/>
                <w:bCs/>
              </w:rPr>
              <w:t>U16 Coach Language</w:t>
            </w:r>
          </w:p>
        </w:tc>
        <w:tc>
          <w:tcPr>
            <w:tcW w:w="4132" w:type="dxa"/>
            <w:hideMark/>
          </w:tcPr>
          <w:p w14:paraId="09819AE7" w14:textId="77777777" w:rsidR="00C336D0" w:rsidRPr="00020331" w:rsidRDefault="00C336D0" w:rsidP="00E86DF5">
            <w:pPr>
              <w:rPr>
                <w:b/>
                <w:bCs/>
              </w:rPr>
            </w:pPr>
            <w:r w:rsidRPr="00020331">
              <w:rPr>
                <w:b/>
                <w:bCs/>
              </w:rPr>
              <w:t>Croatian Expectation</w:t>
            </w:r>
          </w:p>
        </w:tc>
      </w:tr>
      <w:tr w:rsidR="00C336D0" w:rsidRPr="00020331" w14:paraId="011ECEC6" w14:textId="77777777" w:rsidTr="003602D4">
        <w:tc>
          <w:tcPr>
            <w:tcW w:w="2830" w:type="dxa"/>
            <w:hideMark/>
          </w:tcPr>
          <w:p w14:paraId="0D7E4317" w14:textId="77777777" w:rsidR="00C336D0" w:rsidRPr="00020331" w:rsidRDefault="00C336D0" w:rsidP="00E86DF5">
            <w:r w:rsidRPr="00020331">
              <w:rPr>
                <w:b/>
                <w:bCs/>
              </w:rPr>
              <w:t>Distances Must Be Right</w:t>
            </w:r>
          </w:p>
        </w:tc>
        <w:tc>
          <w:tcPr>
            <w:tcW w:w="2268" w:type="dxa"/>
            <w:hideMark/>
          </w:tcPr>
          <w:p w14:paraId="3FE0812D" w14:textId="77777777" w:rsidR="00C336D0" w:rsidRPr="00020331" w:rsidRDefault="00C336D0" w:rsidP="00E86DF5">
            <w:r w:rsidRPr="00020331">
              <w:t>“Control the distances.”</w:t>
            </w:r>
          </w:p>
        </w:tc>
        <w:tc>
          <w:tcPr>
            <w:tcW w:w="4132" w:type="dxa"/>
            <w:hideMark/>
          </w:tcPr>
          <w:p w14:paraId="22C8818D" w14:textId="77777777" w:rsidR="00C336D0" w:rsidRPr="00020331" w:rsidRDefault="00C336D0" w:rsidP="00E86DF5">
            <w:r w:rsidRPr="00020331">
              <w:t>Compactness is measured, not guessed.</w:t>
            </w:r>
          </w:p>
        </w:tc>
      </w:tr>
      <w:tr w:rsidR="00C336D0" w:rsidRPr="00020331" w14:paraId="49420E27" w14:textId="77777777" w:rsidTr="003602D4">
        <w:tc>
          <w:tcPr>
            <w:tcW w:w="2830" w:type="dxa"/>
            <w:hideMark/>
          </w:tcPr>
          <w:p w14:paraId="15EF3F86" w14:textId="77777777" w:rsidR="00C336D0" w:rsidRPr="00020331" w:rsidRDefault="00C336D0" w:rsidP="00E86DF5">
            <w:r w:rsidRPr="00020331">
              <w:rPr>
                <w:b/>
                <w:bCs/>
              </w:rPr>
              <w:t>Read the Ball State</w:t>
            </w:r>
          </w:p>
        </w:tc>
        <w:tc>
          <w:tcPr>
            <w:tcW w:w="2268" w:type="dxa"/>
            <w:hideMark/>
          </w:tcPr>
          <w:p w14:paraId="04C860C8" w14:textId="77777777" w:rsidR="003602D4" w:rsidRDefault="00C336D0" w:rsidP="00E86DF5">
            <w:r w:rsidRPr="00020331">
              <w:t>“Closed — hold.”</w:t>
            </w:r>
          </w:p>
          <w:p w14:paraId="1664B700" w14:textId="30F6BD49" w:rsidR="00C336D0" w:rsidRPr="00020331" w:rsidRDefault="00C336D0" w:rsidP="00E86DF5">
            <w:r w:rsidRPr="00020331">
              <w:t>“Open — drop.”</w:t>
            </w:r>
          </w:p>
        </w:tc>
        <w:tc>
          <w:tcPr>
            <w:tcW w:w="4132" w:type="dxa"/>
            <w:hideMark/>
          </w:tcPr>
          <w:p w14:paraId="30CD2646" w14:textId="77777777" w:rsidR="00C336D0" w:rsidRPr="00020331" w:rsidRDefault="00C336D0" w:rsidP="00E86DF5">
            <w:r w:rsidRPr="00020331">
              <w:t>Players read pictures, not instructions.</w:t>
            </w:r>
          </w:p>
        </w:tc>
      </w:tr>
      <w:tr w:rsidR="00C336D0" w:rsidRPr="00020331" w14:paraId="1B7CC0D4" w14:textId="77777777" w:rsidTr="003602D4">
        <w:tc>
          <w:tcPr>
            <w:tcW w:w="2830" w:type="dxa"/>
            <w:hideMark/>
          </w:tcPr>
          <w:p w14:paraId="0625D1A4" w14:textId="77777777" w:rsidR="00C336D0" w:rsidRPr="00020331" w:rsidRDefault="00C336D0" w:rsidP="00E86DF5">
            <w:r w:rsidRPr="00020331">
              <w:rPr>
                <w:b/>
                <w:bCs/>
              </w:rPr>
              <w:t>Move as a Unit</w:t>
            </w:r>
          </w:p>
        </w:tc>
        <w:tc>
          <w:tcPr>
            <w:tcW w:w="2268" w:type="dxa"/>
            <w:hideMark/>
          </w:tcPr>
          <w:p w14:paraId="211D8062" w14:textId="77777777" w:rsidR="003602D4" w:rsidRDefault="00C336D0" w:rsidP="00E86DF5">
            <w:r w:rsidRPr="00020331">
              <w:t>“Together.”</w:t>
            </w:r>
          </w:p>
          <w:p w14:paraId="73E825BD" w14:textId="7C13DD4B" w:rsidR="00C336D0" w:rsidRPr="00020331" w:rsidRDefault="00C336D0" w:rsidP="00E86DF5">
            <w:r w:rsidRPr="00020331">
              <w:t>“Step with the line.”</w:t>
            </w:r>
          </w:p>
        </w:tc>
        <w:tc>
          <w:tcPr>
            <w:tcW w:w="4132" w:type="dxa"/>
            <w:hideMark/>
          </w:tcPr>
          <w:p w14:paraId="2BFCC776" w14:textId="77777777" w:rsidR="00C336D0" w:rsidRPr="00020331" w:rsidRDefault="00C336D0" w:rsidP="00E86DF5">
            <w:r w:rsidRPr="00020331">
              <w:t>Any individual action breaks the block.</w:t>
            </w:r>
          </w:p>
        </w:tc>
      </w:tr>
      <w:tr w:rsidR="00C336D0" w:rsidRPr="00020331" w14:paraId="0D36F77C" w14:textId="77777777" w:rsidTr="003602D4">
        <w:tc>
          <w:tcPr>
            <w:tcW w:w="2830" w:type="dxa"/>
            <w:hideMark/>
          </w:tcPr>
          <w:p w14:paraId="1BFE3905" w14:textId="77777777" w:rsidR="00C336D0" w:rsidRPr="00020331" w:rsidRDefault="00C336D0" w:rsidP="00E86DF5">
            <w:r w:rsidRPr="00020331">
              <w:rPr>
                <w:b/>
                <w:bCs/>
              </w:rPr>
              <w:t>Delay with Purpose</w:t>
            </w:r>
          </w:p>
        </w:tc>
        <w:tc>
          <w:tcPr>
            <w:tcW w:w="2268" w:type="dxa"/>
            <w:hideMark/>
          </w:tcPr>
          <w:p w14:paraId="6E7E64C9" w14:textId="77777777" w:rsidR="003602D4" w:rsidRDefault="00C336D0" w:rsidP="00E86DF5">
            <w:r w:rsidRPr="00020331">
              <w:t>“Hold them.”</w:t>
            </w:r>
          </w:p>
          <w:p w14:paraId="02DE2A8B" w14:textId="481BD31A" w:rsidR="00C336D0" w:rsidRPr="00020331" w:rsidRDefault="00C336D0" w:rsidP="00E86DF5">
            <w:r w:rsidRPr="00020331">
              <w:t>“Force wide.”</w:t>
            </w:r>
          </w:p>
        </w:tc>
        <w:tc>
          <w:tcPr>
            <w:tcW w:w="4132" w:type="dxa"/>
            <w:hideMark/>
          </w:tcPr>
          <w:p w14:paraId="2012D30A" w14:textId="77777777" w:rsidR="00C336D0" w:rsidRPr="00020331" w:rsidRDefault="00C336D0" w:rsidP="00E86DF5">
            <w:r w:rsidRPr="00020331">
              <w:t>Defence shapes the opponent’s decisions.</w:t>
            </w:r>
          </w:p>
        </w:tc>
      </w:tr>
      <w:tr w:rsidR="00C336D0" w:rsidRPr="00020331" w14:paraId="082B9A75" w14:textId="77777777" w:rsidTr="003602D4">
        <w:tc>
          <w:tcPr>
            <w:tcW w:w="2830" w:type="dxa"/>
            <w:hideMark/>
          </w:tcPr>
          <w:p w14:paraId="10C11A27" w14:textId="77777777" w:rsidR="00C336D0" w:rsidRPr="00020331" w:rsidRDefault="00C336D0" w:rsidP="00E86DF5">
            <w:r w:rsidRPr="00020331">
              <w:rPr>
                <w:b/>
                <w:bCs/>
              </w:rPr>
              <w:t>Defend to Attack</w:t>
            </w:r>
          </w:p>
        </w:tc>
        <w:tc>
          <w:tcPr>
            <w:tcW w:w="2268" w:type="dxa"/>
            <w:hideMark/>
          </w:tcPr>
          <w:p w14:paraId="5B15164B" w14:textId="77777777" w:rsidR="00C336D0" w:rsidRPr="00020331" w:rsidRDefault="00C336D0" w:rsidP="00E86DF5">
            <w:r w:rsidRPr="00020331">
              <w:t>“Win it and break.”</w:t>
            </w:r>
          </w:p>
        </w:tc>
        <w:tc>
          <w:tcPr>
            <w:tcW w:w="4132" w:type="dxa"/>
            <w:hideMark/>
          </w:tcPr>
          <w:p w14:paraId="53052A10" w14:textId="77777777" w:rsidR="00C336D0" w:rsidRPr="00020331" w:rsidRDefault="00C336D0" w:rsidP="00E86DF5">
            <w:r w:rsidRPr="00020331">
              <w:t>Regain must transition immediately into intent.</w:t>
            </w:r>
          </w:p>
        </w:tc>
      </w:tr>
    </w:tbl>
    <w:p w14:paraId="72598DCD" w14:textId="77777777" w:rsidR="00C336D0" w:rsidRPr="004A0B93" w:rsidRDefault="000E0A71" w:rsidP="00C336D0">
      <w:r>
        <w:pict w14:anchorId="1CD19EF5">
          <v:rect id="_x0000_i1033" style="width:0;height:1.5pt" o:hralign="center" o:hrstd="t" o:hr="t" fillcolor="#a0a0a0" stroked="f"/>
        </w:pict>
      </w:r>
    </w:p>
    <w:p w14:paraId="70A1EEFA" w14:textId="77777777" w:rsidR="00C336D0" w:rsidRDefault="00C336D0" w:rsidP="00C336D0"/>
    <w:p w14:paraId="3CF0F956" w14:textId="77777777" w:rsidR="00C336D0" w:rsidRDefault="00C336D0">
      <w:pPr>
        <w:spacing w:after="200" w:line="276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F59D041" w14:textId="606CB074" w:rsidR="00C336D0" w:rsidRPr="00020331" w:rsidRDefault="00C336D0" w:rsidP="00C336D0">
      <w:pPr>
        <w:rPr>
          <w:b/>
          <w:bCs/>
        </w:rPr>
      </w:pPr>
      <w:r w:rsidRPr="00020331">
        <w:rPr>
          <w:b/>
          <w:bCs/>
        </w:rPr>
        <w:lastRenderedPageBreak/>
        <w:t>TRANSITION TO ATTACK</w:t>
      </w:r>
    </w:p>
    <w:p w14:paraId="03970297" w14:textId="77777777" w:rsidR="00C336D0" w:rsidRPr="00020331" w:rsidRDefault="00C336D0" w:rsidP="00C336D0">
      <w:pPr>
        <w:rPr>
          <w:b/>
          <w:bCs/>
        </w:rPr>
      </w:pPr>
      <w:r w:rsidRPr="00020331">
        <w:rPr>
          <w:b/>
          <w:bCs/>
          <w:i/>
          <w:iCs/>
        </w:rPr>
        <w:t>Regain → Possession</w:t>
      </w:r>
    </w:p>
    <w:p w14:paraId="36751F80" w14:textId="77777777" w:rsidR="003602D4" w:rsidRDefault="00C336D0" w:rsidP="00C336D0">
      <w:pPr>
        <w:rPr>
          <w:i/>
          <w:iCs/>
        </w:rPr>
      </w:pPr>
      <w:r w:rsidRPr="00020331">
        <w:rPr>
          <w:b/>
          <w:bCs/>
        </w:rPr>
        <w:t>Belco Identity:</w:t>
      </w:r>
      <w:r w:rsidRPr="00020331">
        <w:t xml:space="preserve"> Build &amp; Control the Tempo · Aggressive Recovery</w:t>
      </w:r>
      <w:r w:rsidRPr="00020331">
        <w:br/>
      </w:r>
    </w:p>
    <w:p w14:paraId="534B1E71" w14:textId="44BA344C" w:rsidR="00C336D0" w:rsidRPr="00020331" w:rsidRDefault="00C336D0" w:rsidP="00C336D0">
      <w:r w:rsidRPr="00020331">
        <w:rPr>
          <w:i/>
          <w:iCs/>
        </w:rPr>
        <w:t xml:space="preserve">At U16, transition forward is about </w:t>
      </w:r>
      <w:r w:rsidRPr="00020331">
        <w:rPr>
          <w:b/>
          <w:bCs/>
          <w:i/>
          <w:iCs/>
        </w:rPr>
        <w:t>speed of thought</w:t>
      </w:r>
      <w:r w:rsidRPr="00020331">
        <w:rPr>
          <w:i/>
          <w:iCs/>
        </w:rPr>
        <w:t>, not chaos.</w:t>
      </w:r>
    </w:p>
    <w:p w14:paraId="03DBA8C0" w14:textId="77777777" w:rsidR="00C336D0" w:rsidRPr="00020331" w:rsidRDefault="00C336D0" w:rsidP="00C336D0">
      <w:pPr>
        <w:rPr>
          <w:b/>
          <w:bCs/>
        </w:rPr>
      </w:pPr>
      <w:r w:rsidRPr="00020331">
        <w:rPr>
          <w:b/>
          <w:bCs/>
        </w:rPr>
        <w:t>U16 Transition-to-Attack Standards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2268"/>
        <w:gridCol w:w="4367"/>
      </w:tblGrid>
      <w:tr w:rsidR="00C336D0" w:rsidRPr="00020331" w14:paraId="3906D695" w14:textId="77777777" w:rsidTr="003602D4">
        <w:tc>
          <w:tcPr>
            <w:tcW w:w="2830" w:type="dxa"/>
            <w:hideMark/>
          </w:tcPr>
          <w:p w14:paraId="1CE57D1B" w14:textId="77777777" w:rsidR="00C336D0" w:rsidRPr="00020331" w:rsidRDefault="00C336D0" w:rsidP="00E86DF5">
            <w:pPr>
              <w:rPr>
                <w:b/>
                <w:bCs/>
              </w:rPr>
            </w:pPr>
            <w:r w:rsidRPr="00020331">
              <w:rPr>
                <w:b/>
                <w:bCs/>
              </w:rPr>
              <w:t>Focus</w:t>
            </w:r>
          </w:p>
        </w:tc>
        <w:tc>
          <w:tcPr>
            <w:tcW w:w="2268" w:type="dxa"/>
            <w:hideMark/>
          </w:tcPr>
          <w:p w14:paraId="2AFD46DB" w14:textId="77777777" w:rsidR="00C336D0" w:rsidRPr="00020331" w:rsidRDefault="00C336D0" w:rsidP="00E86DF5">
            <w:pPr>
              <w:rPr>
                <w:b/>
                <w:bCs/>
              </w:rPr>
            </w:pPr>
            <w:r w:rsidRPr="00020331">
              <w:rPr>
                <w:b/>
                <w:bCs/>
              </w:rPr>
              <w:t>U16 Coach Language</w:t>
            </w:r>
          </w:p>
        </w:tc>
        <w:tc>
          <w:tcPr>
            <w:tcW w:w="4367" w:type="dxa"/>
            <w:hideMark/>
          </w:tcPr>
          <w:p w14:paraId="5194156D" w14:textId="77777777" w:rsidR="00C336D0" w:rsidRPr="00020331" w:rsidRDefault="00C336D0" w:rsidP="00E86DF5">
            <w:pPr>
              <w:rPr>
                <w:b/>
                <w:bCs/>
              </w:rPr>
            </w:pPr>
            <w:r w:rsidRPr="00020331">
              <w:rPr>
                <w:b/>
                <w:bCs/>
              </w:rPr>
              <w:t>Croatian Expectation</w:t>
            </w:r>
          </w:p>
        </w:tc>
      </w:tr>
      <w:tr w:rsidR="00C336D0" w:rsidRPr="00020331" w14:paraId="52468664" w14:textId="77777777" w:rsidTr="003602D4">
        <w:tc>
          <w:tcPr>
            <w:tcW w:w="2830" w:type="dxa"/>
            <w:hideMark/>
          </w:tcPr>
          <w:p w14:paraId="5662DFC1" w14:textId="77777777" w:rsidR="00C336D0" w:rsidRPr="00020331" w:rsidRDefault="00C336D0" w:rsidP="00E86DF5">
            <w:r w:rsidRPr="00020331">
              <w:rPr>
                <w:b/>
                <w:bCs/>
              </w:rPr>
              <w:t>First Look Is Forward</w:t>
            </w:r>
          </w:p>
        </w:tc>
        <w:tc>
          <w:tcPr>
            <w:tcW w:w="2268" w:type="dxa"/>
            <w:hideMark/>
          </w:tcPr>
          <w:p w14:paraId="2A2ECFD9" w14:textId="77777777" w:rsidR="00C336D0" w:rsidRPr="00020331" w:rsidRDefault="00C336D0" w:rsidP="00E86DF5">
            <w:r w:rsidRPr="00020331">
              <w:t>“Win — look forward.”</w:t>
            </w:r>
          </w:p>
        </w:tc>
        <w:tc>
          <w:tcPr>
            <w:tcW w:w="4367" w:type="dxa"/>
            <w:hideMark/>
          </w:tcPr>
          <w:p w14:paraId="03194312" w14:textId="77777777" w:rsidR="003602D4" w:rsidRDefault="00C336D0" w:rsidP="00E86DF5">
            <w:r w:rsidRPr="00020331">
              <w:t xml:space="preserve">Players scan immediately on regain. </w:t>
            </w:r>
          </w:p>
          <w:p w14:paraId="60E87E6A" w14:textId="7598D466" w:rsidR="00C336D0" w:rsidRPr="00020331" w:rsidRDefault="00C336D0" w:rsidP="00E86DF5">
            <w:r w:rsidRPr="00020331">
              <w:t>Backward first touch is challenged.</w:t>
            </w:r>
          </w:p>
        </w:tc>
      </w:tr>
      <w:tr w:rsidR="00C336D0" w:rsidRPr="00020331" w14:paraId="5FE6D627" w14:textId="77777777" w:rsidTr="003602D4">
        <w:tc>
          <w:tcPr>
            <w:tcW w:w="2830" w:type="dxa"/>
            <w:hideMark/>
          </w:tcPr>
          <w:p w14:paraId="769E9B04" w14:textId="77777777" w:rsidR="00C336D0" w:rsidRPr="00020331" w:rsidRDefault="00C336D0" w:rsidP="00E86DF5">
            <w:r w:rsidRPr="00020331">
              <w:rPr>
                <w:b/>
                <w:bCs/>
              </w:rPr>
              <w:t>Open Ball Must Be Used</w:t>
            </w:r>
          </w:p>
        </w:tc>
        <w:tc>
          <w:tcPr>
            <w:tcW w:w="2268" w:type="dxa"/>
            <w:hideMark/>
          </w:tcPr>
          <w:p w14:paraId="3DADEFD9" w14:textId="77777777" w:rsidR="00C336D0" w:rsidRPr="00020331" w:rsidRDefault="00C336D0" w:rsidP="00E86DF5">
            <w:r w:rsidRPr="00020331">
              <w:t>“Open ball — hurt them.”</w:t>
            </w:r>
          </w:p>
        </w:tc>
        <w:tc>
          <w:tcPr>
            <w:tcW w:w="4367" w:type="dxa"/>
            <w:hideMark/>
          </w:tcPr>
          <w:p w14:paraId="54D73A5D" w14:textId="77777777" w:rsidR="00C336D0" w:rsidRPr="00020331" w:rsidRDefault="00C336D0" w:rsidP="00E86DF5">
            <w:r w:rsidRPr="00020331">
              <w:t>Facing forward = mandatory penetration.</w:t>
            </w:r>
          </w:p>
        </w:tc>
      </w:tr>
      <w:tr w:rsidR="00C336D0" w:rsidRPr="00020331" w14:paraId="2E4D9263" w14:textId="77777777" w:rsidTr="003602D4">
        <w:tc>
          <w:tcPr>
            <w:tcW w:w="2830" w:type="dxa"/>
            <w:hideMark/>
          </w:tcPr>
          <w:p w14:paraId="35B2843D" w14:textId="77777777" w:rsidR="00C336D0" w:rsidRPr="00020331" w:rsidRDefault="00C336D0" w:rsidP="00E86DF5">
            <w:r w:rsidRPr="00020331">
              <w:rPr>
                <w:b/>
                <w:bCs/>
              </w:rPr>
              <w:t>Support Is Immediate</w:t>
            </w:r>
          </w:p>
        </w:tc>
        <w:tc>
          <w:tcPr>
            <w:tcW w:w="2268" w:type="dxa"/>
            <w:hideMark/>
          </w:tcPr>
          <w:p w14:paraId="4BACBF38" w14:textId="77777777" w:rsidR="003602D4" w:rsidRDefault="00C336D0" w:rsidP="00E86DF5">
            <w:r w:rsidRPr="00020331">
              <w:t>“Support now.”</w:t>
            </w:r>
          </w:p>
          <w:p w14:paraId="1C87EB7C" w14:textId="737431F0" w:rsidR="00C336D0" w:rsidRPr="00020331" w:rsidRDefault="00C336D0" w:rsidP="00E86DF5">
            <w:r w:rsidRPr="00020331">
              <w:t>“Run to help.”</w:t>
            </w:r>
          </w:p>
        </w:tc>
        <w:tc>
          <w:tcPr>
            <w:tcW w:w="4367" w:type="dxa"/>
            <w:hideMark/>
          </w:tcPr>
          <w:p w14:paraId="2561A6ED" w14:textId="77777777" w:rsidR="00C336D0" w:rsidRPr="00020331" w:rsidRDefault="00C336D0" w:rsidP="00E86DF5">
            <w:r w:rsidRPr="00020331">
              <w:t>Nearest options must appear instantly.</w:t>
            </w:r>
          </w:p>
        </w:tc>
      </w:tr>
      <w:tr w:rsidR="00C336D0" w:rsidRPr="00020331" w14:paraId="4FAC5CCF" w14:textId="77777777" w:rsidTr="003602D4">
        <w:tc>
          <w:tcPr>
            <w:tcW w:w="2830" w:type="dxa"/>
            <w:hideMark/>
          </w:tcPr>
          <w:p w14:paraId="70F5B3F5" w14:textId="77777777" w:rsidR="00C336D0" w:rsidRPr="00020331" w:rsidRDefault="00C336D0" w:rsidP="00E86DF5">
            <w:r w:rsidRPr="00020331">
              <w:rPr>
                <w:b/>
                <w:bCs/>
              </w:rPr>
              <w:t>Fix Before You Release</w:t>
            </w:r>
          </w:p>
        </w:tc>
        <w:tc>
          <w:tcPr>
            <w:tcW w:w="2268" w:type="dxa"/>
            <w:hideMark/>
          </w:tcPr>
          <w:p w14:paraId="1D05AF99" w14:textId="77777777" w:rsidR="00C336D0" w:rsidRPr="00020331" w:rsidRDefault="00C336D0" w:rsidP="00E86DF5">
            <w:r w:rsidRPr="00020331">
              <w:t>“Drive to commit.”</w:t>
            </w:r>
          </w:p>
        </w:tc>
        <w:tc>
          <w:tcPr>
            <w:tcW w:w="4367" w:type="dxa"/>
            <w:hideMark/>
          </w:tcPr>
          <w:p w14:paraId="7E2E4224" w14:textId="77777777" w:rsidR="00C336D0" w:rsidRPr="00020331" w:rsidRDefault="00C336D0" w:rsidP="00E86DF5">
            <w:r w:rsidRPr="00020331">
              <w:t xml:space="preserve">Ball </w:t>
            </w:r>
            <w:proofErr w:type="gramStart"/>
            <w:r w:rsidRPr="00020331">
              <w:t>carrier attracts</w:t>
            </w:r>
            <w:proofErr w:type="gramEnd"/>
            <w:r w:rsidRPr="00020331">
              <w:t xml:space="preserve"> pressure before passing.</w:t>
            </w:r>
          </w:p>
        </w:tc>
      </w:tr>
      <w:tr w:rsidR="00C336D0" w:rsidRPr="00020331" w14:paraId="7F40EDC7" w14:textId="77777777" w:rsidTr="003602D4">
        <w:tc>
          <w:tcPr>
            <w:tcW w:w="2830" w:type="dxa"/>
            <w:hideMark/>
          </w:tcPr>
          <w:p w14:paraId="2271433F" w14:textId="77777777" w:rsidR="00C336D0" w:rsidRPr="00020331" w:rsidRDefault="00C336D0" w:rsidP="00E86DF5">
            <w:r w:rsidRPr="00020331">
              <w:rPr>
                <w:b/>
                <w:bCs/>
              </w:rPr>
              <w:t>Control the Speed</w:t>
            </w:r>
          </w:p>
        </w:tc>
        <w:tc>
          <w:tcPr>
            <w:tcW w:w="2268" w:type="dxa"/>
            <w:hideMark/>
          </w:tcPr>
          <w:p w14:paraId="6E2D9DC1" w14:textId="77777777" w:rsidR="00C336D0" w:rsidRPr="00020331" w:rsidRDefault="00C336D0" w:rsidP="00E86DF5">
            <w:r w:rsidRPr="00020331">
              <w:t>“Fast brain, calm feet.”</w:t>
            </w:r>
          </w:p>
        </w:tc>
        <w:tc>
          <w:tcPr>
            <w:tcW w:w="4367" w:type="dxa"/>
            <w:hideMark/>
          </w:tcPr>
          <w:p w14:paraId="6709D518" w14:textId="77777777" w:rsidR="00C336D0" w:rsidRPr="00020331" w:rsidRDefault="00C336D0" w:rsidP="00E86DF5">
            <w:r w:rsidRPr="00020331">
              <w:t>Quality is protected even at high tempo.</w:t>
            </w:r>
          </w:p>
        </w:tc>
      </w:tr>
    </w:tbl>
    <w:p w14:paraId="02E100E3" w14:textId="63F343DC" w:rsidR="00C336D0" w:rsidRPr="00020331" w:rsidRDefault="00C336D0" w:rsidP="00C336D0"/>
    <w:p w14:paraId="0CEBBC71" w14:textId="27C72931" w:rsidR="00C336D0" w:rsidRPr="00020331" w:rsidRDefault="00C336D0" w:rsidP="00C336D0">
      <w:pPr>
        <w:rPr>
          <w:b/>
          <w:bCs/>
        </w:rPr>
      </w:pPr>
      <w:r w:rsidRPr="00020331">
        <w:rPr>
          <w:b/>
          <w:bCs/>
        </w:rPr>
        <w:t>TRANSITION TO DEFENCE</w:t>
      </w:r>
    </w:p>
    <w:p w14:paraId="4AA8E277" w14:textId="77777777" w:rsidR="00C336D0" w:rsidRPr="00020331" w:rsidRDefault="00C336D0" w:rsidP="00C336D0">
      <w:pPr>
        <w:rPr>
          <w:b/>
          <w:bCs/>
        </w:rPr>
      </w:pPr>
      <w:r w:rsidRPr="00020331">
        <w:rPr>
          <w:b/>
          <w:bCs/>
          <w:i/>
          <w:iCs/>
        </w:rPr>
        <w:t>Loss → Out of Possession</w:t>
      </w:r>
    </w:p>
    <w:p w14:paraId="5C9E1536" w14:textId="77777777" w:rsidR="003602D4" w:rsidRDefault="00C336D0" w:rsidP="00C336D0">
      <w:pPr>
        <w:rPr>
          <w:i/>
          <w:iCs/>
        </w:rPr>
      </w:pPr>
      <w:r w:rsidRPr="00020331">
        <w:rPr>
          <w:b/>
          <w:bCs/>
        </w:rPr>
        <w:t>Belco Identity:</w:t>
      </w:r>
      <w:r w:rsidRPr="00020331">
        <w:t xml:space="preserve"> Aggressive Recovery · Collective Compactness</w:t>
      </w:r>
      <w:r w:rsidRPr="00020331">
        <w:br/>
      </w:r>
    </w:p>
    <w:p w14:paraId="4C04CE88" w14:textId="067F4C48" w:rsidR="00C336D0" w:rsidRPr="00020331" w:rsidRDefault="00C336D0" w:rsidP="00C336D0">
      <w:r w:rsidRPr="00020331">
        <w:rPr>
          <w:i/>
          <w:iCs/>
        </w:rPr>
        <w:t xml:space="preserve">At U16, losing the ball is a </w:t>
      </w:r>
      <w:r w:rsidRPr="00020331">
        <w:rPr>
          <w:b/>
          <w:bCs/>
          <w:i/>
          <w:iCs/>
        </w:rPr>
        <w:t>collective emergency</w:t>
      </w:r>
      <w:r w:rsidRPr="00020331">
        <w:t>.</w:t>
      </w:r>
    </w:p>
    <w:p w14:paraId="6F7403C1" w14:textId="3FC31DA2" w:rsidR="00C336D0" w:rsidRPr="00020331" w:rsidRDefault="00C336D0" w:rsidP="00C336D0">
      <w:pPr>
        <w:rPr>
          <w:b/>
          <w:bCs/>
        </w:rPr>
      </w:pPr>
      <w:r w:rsidRPr="00020331">
        <w:rPr>
          <w:b/>
          <w:bCs/>
        </w:rPr>
        <w:t>U16</w:t>
      </w:r>
      <w:r w:rsidR="0087405D">
        <w:rPr>
          <w:b/>
          <w:bCs/>
        </w:rPr>
        <w:t>+</w:t>
      </w:r>
      <w:r w:rsidRPr="00020331">
        <w:rPr>
          <w:b/>
          <w:bCs/>
        </w:rPr>
        <w:t xml:space="preserve"> Transition-to-Defence Standards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2268"/>
        <w:gridCol w:w="4283"/>
      </w:tblGrid>
      <w:tr w:rsidR="00C336D0" w:rsidRPr="00020331" w14:paraId="33DC217F" w14:textId="77777777" w:rsidTr="003602D4">
        <w:tc>
          <w:tcPr>
            <w:tcW w:w="2830" w:type="dxa"/>
            <w:hideMark/>
          </w:tcPr>
          <w:p w14:paraId="50C106D6" w14:textId="77777777" w:rsidR="00C336D0" w:rsidRPr="00020331" w:rsidRDefault="00C336D0" w:rsidP="00E86DF5">
            <w:pPr>
              <w:rPr>
                <w:b/>
                <w:bCs/>
              </w:rPr>
            </w:pPr>
            <w:r w:rsidRPr="00020331">
              <w:rPr>
                <w:b/>
                <w:bCs/>
              </w:rPr>
              <w:t>Focus</w:t>
            </w:r>
          </w:p>
        </w:tc>
        <w:tc>
          <w:tcPr>
            <w:tcW w:w="2268" w:type="dxa"/>
            <w:hideMark/>
          </w:tcPr>
          <w:p w14:paraId="1830262C" w14:textId="77777777" w:rsidR="00C336D0" w:rsidRPr="00020331" w:rsidRDefault="00C336D0" w:rsidP="00E86DF5">
            <w:pPr>
              <w:rPr>
                <w:b/>
                <w:bCs/>
              </w:rPr>
            </w:pPr>
            <w:r w:rsidRPr="00020331">
              <w:rPr>
                <w:b/>
                <w:bCs/>
              </w:rPr>
              <w:t>U16 Coach Language</w:t>
            </w:r>
          </w:p>
        </w:tc>
        <w:tc>
          <w:tcPr>
            <w:tcW w:w="4283" w:type="dxa"/>
            <w:hideMark/>
          </w:tcPr>
          <w:p w14:paraId="0A352514" w14:textId="77777777" w:rsidR="00C336D0" w:rsidRPr="00020331" w:rsidRDefault="00C336D0" w:rsidP="00E86DF5">
            <w:pPr>
              <w:rPr>
                <w:b/>
                <w:bCs/>
              </w:rPr>
            </w:pPr>
            <w:r w:rsidRPr="00020331">
              <w:rPr>
                <w:b/>
                <w:bCs/>
              </w:rPr>
              <w:t>Croatian Expectation</w:t>
            </w:r>
          </w:p>
        </w:tc>
      </w:tr>
      <w:tr w:rsidR="00C336D0" w:rsidRPr="00020331" w14:paraId="6955B1BE" w14:textId="77777777" w:rsidTr="003602D4">
        <w:tc>
          <w:tcPr>
            <w:tcW w:w="2830" w:type="dxa"/>
            <w:hideMark/>
          </w:tcPr>
          <w:p w14:paraId="1EFDC594" w14:textId="77777777" w:rsidR="00C336D0" w:rsidRPr="00020331" w:rsidRDefault="00C336D0" w:rsidP="00E86DF5">
            <w:r w:rsidRPr="00020331">
              <w:rPr>
                <w:b/>
                <w:bCs/>
              </w:rPr>
              <w:t>Immediate Reaction</w:t>
            </w:r>
          </w:p>
        </w:tc>
        <w:tc>
          <w:tcPr>
            <w:tcW w:w="2268" w:type="dxa"/>
            <w:hideMark/>
          </w:tcPr>
          <w:p w14:paraId="08917A56" w14:textId="77777777" w:rsidR="00C336D0" w:rsidRPr="00020331" w:rsidRDefault="00C336D0" w:rsidP="00E86DF5">
            <w:r w:rsidRPr="00020331">
              <w:t>“Lose it — close it.”</w:t>
            </w:r>
          </w:p>
        </w:tc>
        <w:tc>
          <w:tcPr>
            <w:tcW w:w="4283" w:type="dxa"/>
            <w:hideMark/>
          </w:tcPr>
          <w:p w14:paraId="500EF83A" w14:textId="77777777" w:rsidR="00C336D0" w:rsidRPr="00020331" w:rsidRDefault="00C336D0" w:rsidP="00E86DF5">
            <w:r w:rsidRPr="00020331">
              <w:t>No pause. No complaints. Reaction is instant.</w:t>
            </w:r>
          </w:p>
        </w:tc>
      </w:tr>
      <w:tr w:rsidR="00C336D0" w:rsidRPr="00020331" w14:paraId="5DD0A0FB" w14:textId="77777777" w:rsidTr="003602D4">
        <w:tc>
          <w:tcPr>
            <w:tcW w:w="2830" w:type="dxa"/>
            <w:hideMark/>
          </w:tcPr>
          <w:p w14:paraId="1790BCB6" w14:textId="77777777" w:rsidR="00C336D0" w:rsidRPr="00020331" w:rsidRDefault="00C336D0" w:rsidP="00E86DF5">
            <w:r w:rsidRPr="00020331">
              <w:rPr>
                <w:b/>
                <w:bCs/>
              </w:rPr>
              <w:t>Nearest Three Engage</w:t>
            </w:r>
          </w:p>
        </w:tc>
        <w:tc>
          <w:tcPr>
            <w:tcW w:w="2268" w:type="dxa"/>
            <w:hideMark/>
          </w:tcPr>
          <w:p w14:paraId="26A4612B" w14:textId="77777777" w:rsidR="00C336D0" w:rsidRPr="00020331" w:rsidRDefault="00C336D0" w:rsidP="00E86DF5">
            <w:r w:rsidRPr="00020331">
              <w:t>“Three go — now.”</w:t>
            </w:r>
          </w:p>
        </w:tc>
        <w:tc>
          <w:tcPr>
            <w:tcW w:w="4283" w:type="dxa"/>
            <w:hideMark/>
          </w:tcPr>
          <w:p w14:paraId="0B307A4D" w14:textId="77777777" w:rsidR="00C336D0" w:rsidRPr="00020331" w:rsidRDefault="00C336D0" w:rsidP="00E86DF5">
            <w:r w:rsidRPr="00020331">
              <w:t>Local pressure buys time for the block.</w:t>
            </w:r>
          </w:p>
        </w:tc>
      </w:tr>
      <w:tr w:rsidR="00C336D0" w:rsidRPr="00020331" w14:paraId="20358CEF" w14:textId="77777777" w:rsidTr="003602D4">
        <w:tc>
          <w:tcPr>
            <w:tcW w:w="2830" w:type="dxa"/>
            <w:hideMark/>
          </w:tcPr>
          <w:p w14:paraId="27BCA230" w14:textId="77777777" w:rsidR="00C336D0" w:rsidRPr="00020331" w:rsidRDefault="00C336D0" w:rsidP="00E86DF5">
            <w:r w:rsidRPr="00020331">
              <w:rPr>
                <w:b/>
                <w:bCs/>
              </w:rPr>
              <w:t>Protect the Core First</w:t>
            </w:r>
          </w:p>
        </w:tc>
        <w:tc>
          <w:tcPr>
            <w:tcW w:w="2268" w:type="dxa"/>
            <w:hideMark/>
          </w:tcPr>
          <w:p w14:paraId="0AA6DF96" w14:textId="77777777" w:rsidR="00C336D0" w:rsidRPr="00020331" w:rsidRDefault="00C336D0" w:rsidP="00E86DF5">
            <w:r w:rsidRPr="00020331">
              <w:t>“Protect the middle.”</w:t>
            </w:r>
          </w:p>
        </w:tc>
        <w:tc>
          <w:tcPr>
            <w:tcW w:w="4283" w:type="dxa"/>
            <w:hideMark/>
          </w:tcPr>
          <w:p w14:paraId="3EDC304B" w14:textId="77777777" w:rsidR="00C336D0" w:rsidRPr="00020331" w:rsidRDefault="00C336D0" w:rsidP="00E86DF5">
            <w:r w:rsidRPr="00020331">
              <w:t>Central space is defended before anything else.</w:t>
            </w:r>
          </w:p>
        </w:tc>
      </w:tr>
      <w:tr w:rsidR="00C336D0" w:rsidRPr="00020331" w14:paraId="78231096" w14:textId="77777777" w:rsidTr="003602D4">
        <w:tc>
          <w:tcPr>
            <w:tcW w:w="2830" w:type="dxa"/>
            <w:hideMark/>
          </w:tcPr>
          <w:p w14:paraId="416C5E94" w14:textId="77777777" w:rsidR="00C336D0" w:rsidRPr="00020331" w:rsidRDefault="00C336D0" w:rsidP="00E86DF5">
            <w:r w:rsidRPr="00020331">
              <w:rPr>
                <w:b/>
                <w:bCs/>
              </w:rPr>
              <w:t>Delay with Intelligence</w:t>
            </w:r>
          </w:p>
        </w:tc>
        <w:tc>
          <w:tcPr>
            <w:tcW w:w="2268" w:type="dxa"/>
            <w:hideMark/>
          </w:tcPr>
          <w:p w14:paraId="6C14D0BD" w14:textId="77777777" w:rsidR="003602D4" w:rsidRDefault="00C336D0" w:rsidP="00E86DF5">
            <w:r w:rsidRPr="00020331">
              <w:t>“Slow them.”</w:t>
            </w:r>
          </w:p>
          <w:p w14:paraId="75751E9E" w14:textId="4908A7A9" w:rsidR="00C336D0" w:rsidRPr="00020331" w:rsidRDefault="00C336D0" w:rsidP="00E86DF5">
            <w:r w:rsidRPr="00020331">
              <w:t>“Buy time.”</w:t>
            </w:r>
          </w:p>
        </w:tc>
        <w:tc>
          <w:tcPr>
            <w:tcW w:w="4283" w:type="dxa"/>
            <w:hideMark/>
          </w:tcPr>
          <w:p w14:paraId="29247ED9" w14:textId="77777777" w:rsidR="00C336D0" w:rsidRPr="00020331" w:rsidRDefault="00C336D0" w:rsidP="00E86DF5">
            <w:r w:rsidRPr="00020331">
              <w:t>Defenders shape play, not chase it.</w:t>
            </w:r>
          </w:p>
        </w:tc>
      </w:tr>
      <w:tr w:rsidR="00C336D0" w:rsidRPr="00020331" w14:paraId="5074AFE1" w14:textId="77777777" w:rsidTr="003602D4">
        <w:tc>
          <w:tcPr>
            <w:tcW w:w="2830" w:type="dxa"/>
            <w:hideMark/>
          </w:tcPr>
          <w:p w14:paraId="74404ED0" w14:textId="77777777" w:rsidR="00C336D0" w:rsidRPr="00020331" w:rsidRDefault="00C336D0" w:rsidP="00E86DF5">
            <w:r w:rsidRPr="00020331">
              <w:rPr>
                <w:b/>
                <w:bCs/>
              </w:rPr>
              <w:t>Recover as a Unit</w:t>
            </w:r>
          </w:p>
        </w:tc>
        <w:tc>
          <w:tcPr>
            <w:tcW w:w="2268" w:type="dxa"/>
            <w:hideMark/>
          </w:tcPr>
          <w:p w14:paraId="621C795F" w14:textId="77777777" w:rsidR="00C336D0" w:rsidRPr="00020331" w:rsidRDefault="00C336D0" w:rsidP="00E86DF5">
            <w:r w:rsidRPr="00020331">
              <w:t>“Everyone reacts.”</w:t>
            </w:r>
          </w:p>
        </w:tc>
        <w:tc>
          <w:tcPr>
            <w:tcW w:w="4283" w:type="dxa"/>
            <w:hideMark/>
          </w:tcPr>
          <w:p w14:paraId="79691C6E" w14:textId="77777777" w:rsidR="00C336D0" w:rsidRPr="00020331" w:rsidRDefault="00C336D0" w:rsidP="00E86DF5">
            <w:r w:rsidRPr="00020331">
              <w:t>Any passenger breaks the team.</w:t>
            </w:r>
          </w:p>
        </w:tc>
      </w:tr>
    </w:tbl>
    <w:p w14:paraId="4AF63686" w14:textId="77777777" w:rsidR="00D8005A" w:rsidRDefault="00D8005A" w:rsidP="00D8005A">
      <w:pPr>
        <w:rPr>
          <w:lang w:val="en-AU"/>
        </w:rPr>
      </w:pPr>
    </w:p>
    <w:p w14:paraId="080B0D5F" w14:textId="2DEF8405" w:rsidR="00195C8F" w:rsidRPr="009C1FB2" w:rsidRDefault="0087405D" w:rsidP="00195C8F">
      <w:pPr>
        <w:rPr>
          <w:b/>
          <w:bCs/>
        </w:rPr>
      </w:pPr>
      <w:r w:rsidRPr="0087405D">
        <w:rPr>
          <w:b/>
          <w:bCs/>
        </w:rPr>
        <w:t xml:space="preserve">U16+ </w:t>
      </w:r>
      <w:r w:rsidR="00195C8F" w:rsidRPr="009C1FB2">
        <w:rPr>
          <w:b/>
          <w:bCs/>
        </w:rPr>
        <w:t>GAME MANAGEMENT &amp; TEAM INTELLIGENCE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2268"/>
        <w:gridCol w:w="4367"/>
      </w:tblGrid>
      <w:tr w:rsidR="00195C8F" w:rsidRPr="009C1FB2" w14:paraId="11517934" w14:textId="77777777" w:rsidTr="004D14F4">
        <w:tc>
          <w:tcPr>
            <w:tcW w:w="2830" w:type="dxa"/>
            <w:hideMark/>
          </w:tcPr>
          <w:p w14:paraId="1DB93ABC" w14:textId="77777777" w:rsidR="00195C8F" w:rsidRPr="009C1FB2" w:rsidRDefault="00195C8F" w:rsidP="00E86DF5">
            <w:pPr>
              <w:rPr>
                <w:b/>
                <w:bCs/>
              </w:rPr>
            </w:pPr>
            <w:r w:rsidRPr="009C1FB2">
              <w:rPr>
                <w:b/>
                <w:bCs/>
              </w:rPr>
              <w:t>Focus</w:t>
            </w:r>
          </w:p>
        </w:tc>
        <w:tc>
          <w:tcPr>
            <w:tcW w:w="2268" w:type="dxa"/>
            <w:hideMark/>
          </w:tcPr>
          <w:p w14:paraId="660EFA16" w14:textId="77777777" w:rsidR="00195C8F" w:rsidRPr="009C1FB2" w:rsidRDefault="00195C8F" w:rsidP="00E86DF5">
            <w:pPr>
              <w:rPr>
                <w:b/>
                <w:bCs/>
              </w:rPr>
            </w:pPr>
            <w:r w:rsidRPr="009C1FB2">
              <w:rPr>
                <w:b/>
                <w:bCs/>
              </w:rPr>
              <w:t>U16 Coach Language</w:t>
            </w:r>
          </w:p>
        </w:tc>
        <w:tc>
          <w:tcPr>
            <w:tcW w:w="4367" w:type="dxa"/>
            <w:hideMark/>
          </w:tcPr>
          <w:p w14:paraId="679D1C3F" w14:textId="77777777" w:rsidR="00195C8F" w:rsidRPr="009C1FB2" w:rsidRDefault="00195C8F" w:rsidP="00E86DF5">
            <w:pPr>
              <w:rPr>
                <w:b/>
                <w:bCs/>
              </w:rPr>
            </w:pPr>
            <w:r w:rsidRPr="009C1FB2">
              <w:rPr>
                <w:b/>
                <w:bCs/>
              </w:rPr>
              <w:t>Croatian Expectation</w:t>
            </w:r>
          </w:p>
        </w:tc>
      </w:tr>
      <w:tr w:rsidR="00195C8F" w:rsidRPr="009C1FB2" w14:paraId="099C9579" w14:textId="77777777" w:rsidTr="004D14F4">
        <w:tc>
          <w:tcPr>
            <w:tcW w:w="2830" w:type="dxa"/>
            <w:hideMark/>
          </w:tcPr>
          <w:p w14:paraId="7DA36AF9" w14:textId="77777777" w:rsidR="00195C8F" w:rsidRPr="009C1FB2" w:rsidRDefault="00195C8F" w:rsidP="00E86DF5">
            <w:r w:rsidRPr="009C1FB2">
              <w:rPr>
                <w:b/>
                <w:bCs/>
              </w:rPr>
              <w:t>1️</w:t>
            </w:r>
            <w:r w:rsidRPr="009C1FB2">
              <w:rPr>
                <w:rFonts w:ascii="Segoe UI Symbol" w:hAnsi="Segoe UI Symbol" w:cs="Segoe UI Symbol"/>
                <w:b/>
                <w:bCs/>
              </w:rPr>
              <w:t>⃣</w:t>
            </w:r>
            <w:r w:rsidRPr="009C1FB2">
              <w:rPr>
                <w:b/>
                <w:bCs/>
              </w:rPr>
              <w:t xml:space="preserve"> Control the Game State</w:t>
            </w:r>
          </w:p>
        </w:tc>
        <w:tc>
          <w:tcPr>
            <w:tcW w:w="2268" w:type="dxa"/>
            <w:hideMark/>
          </w:tcPr>
          <w:p w14:paraId="3EE61410" w14:textId="77777777" w:rsidR="004D14F4" w:rsidRDefault="00195C8F" w:rsidP="00E86DF5">
            <w:r w:rsidRPr="009C1FB2">
              <w:t>“Manage the game.”</w:t>
            </w:r>
          </w:p>
          <w:p w14:paraId="014BBD4F" w14:textId="59D0EB77" w:rsidR="00195C8F" w:rsidRPr="009C1FB2" w:rsidRDefault="00195C8F" w:rsidP="00E86DF5">
            <w:r w:rsidRPr="009C1FB2">
              <w:t>“Read the moment.”</w:t>
            </w:r>
          </w:p>
        </w:tc>
        <w:tc>
          <w:tcPr>
            <w:tcW w:w="4367" w:type="dxa"/>
            <w:hideMark/>
          </w:tcPr>
          <w:p w14:paraId="51AA3413" w14:textId="77777777" w:rsidR="00195C8F" w:rsidRPr="009C1FB2" w:rsidRDefault="00195C8F" w:rsidP="00E86DF5">
            <w:r w:rsidRPr="009C1FB2">
              <w:t xml:space="preserve">Players </w:t>
            </w:r>
            <w:proofErr w:type="spellStart"/>
            <w:r w:rsidRPr="009C1FB2">
              <w:t>recognise</w:t>
            </w:r>
            <w:proofErr w:type="spellEnd"/>
            <w:r w:rsidRPr="009C1FB2">
              <w:t xml:space="preserve"> </w:t>
            </w:r>
            <w:proofErr w:type="gramStart"/>
            <w:r w:rsidRPr="009C1FB2">
              <w:t>score</w:t>
            </w:r>
            <w:proofErr w:type="gramEnd"/>
            <w:r w:rsidRPr="009C1FB2">
              <w:t xml:space="preserve">, time, momentum — and adjust </w:t>
            </w:r>
            <w:proofErr w:type="spellStart"/>
            <w:r w:rsidRPr="009C1FB2">
              <w:t>behaviour</w:t>
            </w:r>
            <w:proofErr w:type="spellEnd"/>
            <w:r w:rsidRPr="009C1FB2">
              <w:t>.</w:t>
            </w:r>
          </w:p>
        </w:tc>
      </w:tr>
      <w:tr w:rsidR="00195C8F" w:rsidRPr="009C1FB2" w14:paraId="087F7392" w14:textId="77777777" w:rsidTr="004D14F4">
        <w:tc>
          <w:tcPr>
            <w:tcW w:w="2830" w:type="dxa"/>
            <w:hideMark/>
          </w:tcPr>
          <w:p w14:paraId="571EF65B" w14:textId="77777777" w:rsidR="00195C8F" w:rsidRPr="009C1FB2" w:rsidRDefault="00195C8F" w:rsidP="00E86DF5">
            <w:r w:rsidRPr="009C1FB2">
              <w:rPr>
                <w:b/>
                <w:bCs/>
              </w:rPr>
              <w:t>2️</w:t>
            </w:r>
            <w:r w:rsidRPr="009C1FB2">
              <w:rPr>
                <w:rFonts w:ascii="Segoe UI Symbol" w:hAnsi="Segoe UI Symbol" w:cs="Segoe UI Symbol"/>
                <w:b/>
                <w:bCs/>
              </w:rPr>
              <w:t>⃣</w:t>
            </w:r>
            <w:r w:rsidRPr="009C1FB2">
              <w:rPr>
                <w:b/>
                <w:bCs/>
              </w:rPr>
              <w:t xml:space="preserve"> Tempo Is a Weapon</w:t>
            </w:r>
          </w:p>
        </w:tc>
        <w:tc>
          <w:tcPr>
            <w:tcW w:w="2268" w:type="dxa"/>
            <w:hideMark/>
          </w:tcPr>
          <w:p w14:paraId="4CDD1C2F" w14:textId="77777777" w:rsidR="004D14F4" w:rsidRDefault="00195C8F" w:rsidP="00E86DF5">
            <w:r w:rsidRPr="009C1FB2">
              <w:t>“Slow it.”</w:t>
            </w:r>
          </w:p>
          <w:p w14:paraId="59DDF220" w14:textId="175256EA" w:rsidR="00195C8F" w:rsidRPr="009C1FB2" w:rsidRDefault="00195C8F" w:rsidP="00E86DF5">
            <w:r w:rsidRPr="009C1FB2">
              <w:t>“Speed it up.”</w:t>
            </w:r>
          </w:p>
        </w:tc>
        <w:tc>
          <w:tcPr>
            <w:tcW w:w="4367" w:type="dxa"/>
            <w:hideMark/>
          </w:tcPr>
          <w:p w14:paraId="329E9323" w14:textId="77777777" w:rsidR="00195C8F" w:rsidRPr="009C1FB2" w:rsidRDefault="00195C8F" w:rsidP="00E86DF5">
            <w:r w:rsidRPr="009C1FB2">
              <w:t>Tempo is used deliberately to regain control or press advantage.</w:t>
            </w:r>
          </w:p>
        </w:tc>
      </w:tr>
      <w:tr w:rsidR="00195C8F" w:rsidRPr="009C1FB2" w14:paraId="40F6F897" w14:textId="77777777" w:rsidTr="004D14F4">
        <w:tc>
          <w:tcPr>
            <w:tcW w:w="2830" w:type="dxa"/>
            <w:hideMark/>
          </w:tcPr>
          <w:p w14:paraId="1C8150F4" w14:textId="77777777" w:rsidR="00195C8F" w:rsidRPr="009C1FB2" w:rsidRDefault="00195C8F" w:rsidP="00E86DF5">
            <w:r w:rsidRPr="009C1FB2">
              <w:rPr>
                <w:b/>
                <w:bCs/>
              </w:rPr>
              <w:t>3️</w:t>
            </w:r>
            <w:r w:rsidRPr="009C1FB2">
              <w:rPr>
                <w:rFonts w:ascii="Segoe UI Symbol" w:hAnsi="Segoe UI Symbol" w:cs="Segoe UI Symbol"/>
                <w:b/>
                <w:bCs/>
              </w:rPr>
              <w:t>⃣</w:t>
            </w:r>
            <w:r w:rsidRPr="009C1FB2">
              <w:rPr>
                <w:b/>
                <w:bCs/>
              </w:rPr>
              <w:t xml:space="preserve"> Emotional Control</w:t>
            </w:r>
          </w:p>
        </w:tc>
        <w:tc>
          <w:tcPr>
            <w:tcW w:w="2268" w:type="dxa"/>
            <w:hideMark/>
          </w:tcPr>
          <w:p w14:paraId="0115F6B7" w14:textId="77777777" w:rsidR="004D14F4" w:rsidRDefault="00195C8F" w:rsidP="00E86DF5">
            <w:r w:rsidRPr="009C1FB2">
              <w:t>“Calm.”</w:t>
            </w:r>
          </w:p>
          <w:p w14:paraId="280B5ADD" w14:textId="5BC3C97F" w:rsidR="00195C8F" w:rsidRPr="009C1FB2" w:rsidRDefault="00195C8F" w:rsidP="00E86DF5">
            <w:r w:rsidRPr="009C1FB2">
              <w:t>“No rush.”</w:t>
            </w:r>
          </w:p>
        </w:tc>
        <w:tc>
          <w:tcPr>
            <w:tcW w:w="4367" w:type="dxa"/>
            <w:hideMark/>
          </w:tcPr>
          <w:p w14:paraId="56A988EE" w14:textId="77777777" w:rsidR="00195C8F" w:rsidRPr="009C1FB2" w:rsidRDefault="00195C8F" w:rsidP="00E86DF5">
            <w:r w:rsidRPr="009C1FB2">
              <w:t>Emotional reactions are corrected immediately.</w:t>
            </w:r>
          </w:p>
        </w:tc>
      </w:tr>
      <w:tr w:rsidR="00195C8F" w:rsidRPr="009C1FB2" w14:paraId="2A282D14" w14:textId="77777777" w:rsidTr="004D14F4">
        <w:tc>
          <w:tcPr>
            <w:tcW w:w="2830" w:type="dxa"/>
            <w:hideMark/>
          </w:tcPr>
          <w:p w14:paraId="5DAB826F" w14:textId="77777777" w:rsidR="00195C8F" w:rsidRPr="009C1FB2" w:rsidRDefault="00195C8F" w:rsidP="00E86DF5">
            <w:r w:rsidRPr="009C1FB2">
              <w:rPr>
                <w:b/>
                <w:bCs/>
              </w:rPr>
              <w:t>4️</w:t>
            </w:r>
            <w:r w:rsidRPr="009C1FB2">
              <w:rPr>
                <w:rFonts w:ascii="Segoe UI Symbol" w:hAnsi="Segoe UI Symbol" w:cs="Segoe UI Symbol"/>
                <w:b/>
                <w:bCs/>
              </w:rPr>
              <w:t>⃣</w:t>
            </w:r>
            <w:r w:rsidRPr="009C1FB2">
              <w:rPr>
                <w:b/>
                <w:bCs/>
              </w:rPr>
              <w:t xml:space="preserve"> Responsibility in Duels</w:t>
            </w:r>
          </w:p>
        </w:tc>
        <w:tc>
          <w:tcPr>
            <w:tcW w:w="2268" w:type="dxa"/>
            <w:hideMark/>
          </w:tcPr>
          <w:p w14:paraId="38268E13" w14:textId="77777777" w:rsidR="004D14F4" w:rsidRDefault="00195C8F" w:rsidP="00E86DF5">
            <w:r w:rsidRPr="009C1FB2">
              <w:t>“Win your duel.”</w:t>
            </w:r>
          </w:p>
          <w:p w14:paraId="17B7C467" w14:textId="110CEE81" w:rsidR="00195C8F" w:rsidRPr="009C1FB2" w:rsidRDefault="00195C8F" w:rsidP="00E86DF5">
            <w:r w:rsidRPr="009C1FB2">
              <w:t>“Do your job.”</w:t>
            </w:r>
          </w:p>
        </w:tc>
        <w:tc>
          <w:tcPr>
            <w:tcW w:w="4367" w:type="dxa"/>
            <w:hideMark/>
          </w:tcPr>
          <w:p w14:paraId="7FF6625B" w14:textId="77777777" w:rsidR="00195C8F" w:rsidRPr="009C1FB2" w:rsidRDefault="00195C8F" w:rsidP="00E86DF5">
            <w:r w:rsidRPr="009C1FB2">
              <w:t>Individual battles serve the team structure, not ego.</w:t>
            </w:r>
          </w:p>
        </w:tc>
      </w:tr>
      <w:tr w:rsidR="00195C8F" w:rsidRPr="009C1FB2" w14:paraId="394ADFE6" w14:textId="77777777" w:rsidTr="004D14F4">
        <w:tc>
          <w:tcPr>
            <w:tcW w:w="2830" w:type="dxa"/>
            <w:hideMark/>
          </w:tcPr>
          <w:p w14:paraId="62562105" w14:textId="77777777" w:rsidR="00195C8F" w:rsidRPr="009C1FB2" w:rsidRDefault="00195C8F" w:rsidP="00E86DF5">
            <w:r w:rsidRPr="009C1FB2">
              <w:rPr>
                <w:b/>
                <w:bCs/>
              </w:rPr>
              <w:t>5️</w:t>
            </w:r>
            <w:r w:rsidRPr="009C1FB2">
              <w:rPr>
                <w:rFonts w:ascii="Segoe UI Symbol" w:hAnsi="Segoe UI Symbol" w:cs="Segoe UI Symbol"/>
                <w:b/>
                <w:bCs/>
              </w:rPr>
              <w:t>⃣</w:t>
            </w:r>
            <w:r w:rsidRPr="009C1FB2">
              <w:rPr>
                <w:b/>
                <w:bCs/>
              </w:rPr>
              <w:t xml:space="preserve"> Leadership from Players</w:t>
            </w:r>
          </w:p>
        </w:tc>
        <w:tc>
          <w:tcPr>
            <w:tcW w:w="2268" w:type="dxa"/>
            <w:hideMark/>
          </w:tcPr>
          <w:p w14:paraId="77CBB1F9" w14:textId="77777777" w:rsidR="004D14F4" w:rsidRDefault="00195C8F" w:rsidP="00E86DF5">
            <w:r w:rsidRPr="009C1FB2">
              <w:t>“Talk.”</w:t>
            </w:r>
          </w:p>
          <w:p w14:paraId="1D3DA4F8" w14:textId="02E72038" w:rsidR="00195C8F" w:rsidRPr="009C1FB2" w:rsidRDefault="00195C8F" w:rsidP="00E86DF5">
            <w:r w:rsidRPr="009C1FB2">
              <w:t>“</w:t>
            </w:r>
            <w:proofErr w:type="spellStart"/>
            <w:r w:rsidRPr="009C1FB2">
              <w:t>Organise</w:t>
            </w:r>
            <w:proofErr w:type="spellEnd"/>
            <w:r w:rsidRPr="009C1FB2">
              <w:t>.”</w:t>
            </w:r>
          </w:p>
        </w:tc>
        <w:tc>
          <w:tcPr>
            <w:tcW w:w="4367" w:type="dxa"/>
            <w:hideMark/>
          </w:tcPr>
          <w:p w14:paraId="60EE8400" w14:textId="77777777" w:rsidR="00195C8F" w:rsidRPr="009C1FB2" w:rsidRDefault="00195C8F" w:rsidP="00E86DF5">
            <w:r w:rsidRPr="009C1FB2">
              <w:t>Communication must come from the pitch, not the bench.</w:t>
            </w:r>
          </w:p>
        </w:tc>
      </w:tr>
    </w:tbl>
    <w:p w14:paraId="152B759C" w14:textId="77777777" w:rsidR="001C119B" w:rsidRDefault="001C119B" w:rsidP="001C119B">
      <w:pPr>
        <w:rPr>
          <w:lang w:val="en-AU"/>
        </w:rPr>
      </w:pPr>
    </w:p>
    <w:p w14:paraId="480A1C00" w14:textId="77777777" w:rsidR="007F0B51" w:rsidRDefault="007F0B51" w:rsidP="007F0B51"/>
    <w:p w14:paraId="46E10EAE" w14:textId="77777777" w:rsidR="007F0B51" w:rsidRDefault="007F0B51" w:rsidP="007F0B51">
      <w:pPr>
        <w:sectPr w:rsidR="007F0B51" w:rsidSect="007F0B51">
          <w:headerReference w:type="default" r:id="rId9"/>
          <w:footerReference w:type="default" r:id="rId10"/>
          <w:pgSz w:w="12240" w:h="15840"/>
          <w:pgMar w:top="1440" w:right="1325" w:bottom="1440" w:left="1440" w:header="680" w:footer="454" w:gutter="0"/>
          <w:cols w:space="720"/>
          <w:docGrid w:linePitch="360"/>
        </w:sectPr>
      </w:pPr>
    </w:p>
    <w:p w14:paraId="59E714ED" w14:textId="1F0A9CE0" w:rsidR="007F0B51" w:rsidRDefault="007F0B51" w:rsidP="007F0B51">
      <w:pPr>
        <w:pStyle w:val="Heading2"/>
      </w:pPr>
      <w:r>
        <w:rPr>
          <w:lang w:val="en-AU"/>
        </w:rPr>
        <w:lastRenderedPageBreak/>
        <w:t>7.</w:t>
      </w:r>
      <w:r w:rsidRPr="0005667D">
        <w:rPr>
          <w:lang w:val="en-AU"/>
        </w:rPr>
        <w:t xml:space="preserve"> </w:t>
      </w:r>
      <w:r w:rsidR="0087405D" w:rsidRPr="0087405D">
        <w:rPr>
          <w:lang w:val="en-AU"/>
        </w:rPr>
        <w:t xml:space="preserve">U16+ </w:t>
      </w:r>
      <w:r w:rsidRPr="009A04ED">
        <w:t>Annual Session Theme Progression</w:t>
      </w:r>
    </w:p>
    <w:p w14:paraId="111A9CB2" w14:textId="6E72E378" w:rsidR="007F0B51" w:rsidRDefault="007F0B51" w:rsidP="007F0B51">
      <w:r w:rsidRPr="00497983">
        <w:rPr>
          <w:b/>
          <w:bCs/>
        </w:rPr>
        <w:t>Structure:</w:t>
      </w:r>
      <w:r w:rsidRPr="00497983">
        <w:t xml:space="preserve"> </w:t>
      </w:r>
      <w:r w:rsidR="00733B9C">
        <w:t xml:space="preserve">The U16+ </w:t>
      </w:r>
      <w:r w:rsidR="00561269">
        <w:t xml:space="preserve">season consists of </w:t>
      </w:r>
      <w:r w:rsidRPr="00497983">
        <w:t>6 Cycles · 5–6 weeks each · 2 sessions per week (~30 weeks)</w:t>
      </w:r>
    </w:p>
    <w:p w14:paraId="7AF6FB7C" w14:textId="77777777" w:rsidR="00BE4248" w:rsidRDefault="00BE4248" w:rsidP="007F0B51">
      <w:pPr>
        <w:rPr>
          <w:b/>
          <w:bCs/>
        </w:rPr>
      </w:pPr>
    </w:p>
    <w:p w14:paraId="44FA0EEA" w14:textId="77B0D62B" w:rsidR="007F0B51" w:rsidRDefault="007F0B51" w:rsidP="007F0B51">
      <w:r w:rsidRPr="00497983">
        <w:rPr>
          <w:b/>
          <w:bCs/>
        </w:rPr>
        <w:t>Focus:</w:t>
      </w:r>
      <w:r w:rsidRPr="00497983">
        <w:t xml:space="preserve"> Full team tactical application, tempo and rhythm control, mental resilience, match execution.</w:t>
      </w:r>
    </w:p>
    <w:p w14:paraId="02C206E5" w14:textId="77777777" w:rsidR="00BE4248" w:rsidRDefault="00BE4248" w:rsidP="007F0B51">
      <w:pPr>
        <w:rPr>
          <w:b/>
          <w:bCs/>
        </w:rPr>
      </w:pPr>
    </w:p>
    <w:p w14:paraId="481AEDF7" w14:textId="77777777" w:rsidR="007F0B51" w:rsidRDefault="007F0B51" w:rsidP="007F0B51">
      <w:r w:rsidRPr="00497983">
        <w:rPr>
          <w:b/>
          <w:bCs/>
        </w:rPr>
        <w:t>Belco Language Layer:</w:t>
      </w:r>
      <w:r w:rsidRPr="00497983">
        <w:t xml:space="preserve"> </w:t>
      </w:r>
    </w:p>
    <w:p w14:paraId="4C27F718" w14:textId="77777777" w:rsidR="007F0B51" w:rsidRDefault="007F0B51" w:rsidP="003A28ED">
      <w:pPr>
        <w:pStyle w:val="ListParagraph"/>
        <w:numPr>
          <w:ilvl w:val="0"/>
          <w:numId w:val="11"/>
        </w:numPr>
      </w:pPr>
      <w:r w:rsidRPr="00497983">
        <w:t>“Open ball, set tempo.”</w:t>
      </w:r>
    </w:p>
    <w:p w14:paraId="343F2FCF" w14:textId="77777777" w:rsidR="007F0B51" w:rsidRDefault="007F0B51" w:rsidP="003A28ED">
      <w:pPr>
        <w:pStyle w:val="ListParagraph"/>
        <w:numPr>
          <w:ilvl w:val="0"/>
          <w:numId w:val="11"/>
        </w:numPr>
      </w:pPr>
      <w:r w:rsidRPr="00497983">
        <w:t>“Compact to attack.”</w:t>
      </w:r>
    </w:p>
    <w:p w14:paraId="7719D4BD" w14:textId="77777777" w:rsidR="007F0B51" w:rsidRDefault="007F0B51" w:rsidP="003A28ED">
      <w:pPr>
        <w:pStyle w:val="ListParagraph"/>
        <w:numPr>
          <w:ilvl w:val="0"/>
          <w:numId w:val="11"/>
        </w:numPr>
      </w:pPr>
      <w:r w:rsidRPr="00497983">
        <w:t>“Tempo is a weapon.”</w:t>
      </w:r>
    </w:p>
    <w:p w14:paraId="35034DDF" w14:textId="77777777" w:rsidR="007F0B51" w:rsidRPr="00497983" w:rsidRDefault="007F0B51" w:rsidP="003A28ED">
      <w:pPr>
        <w:pStyle w:val="ListParagraph"/>
        <w:numPr>
          <w:ilvl w:val="0"/>
          <w:numId w:val="11"/>
        </w:numPr>
      </w:pPr>
      <w:r w:rsidRPr="00497983">
        <w:t>“Stay brave under pressure.”</w:t>
      </w:r>
    </w:p>
    <w:p w14:paraId="5ACF3D8D" w14:textId="7A62DD47" w:rsidR="007F0B51" w:rsidRDefault="007F0B51" w:rsidP="007F0B51"/>
    <w:p w14:paraId="11DEDCD9" w14:textId="6A9DD975" w:rsidR="001A7DB9" w:rsidRDefault="001A7DB9" w:rsidP="001A7DB9">
      <w:pPr>
        <w:rPr>
          <w:b/>
          <w:bCs/>
        </w:rPr>
      </w:pPr>
      <w:r w:rsidRPr="008506E7">
        <w:rPr>
          <w:b/>
          <w:bCs/>
        </w:rPr>
        <w:t>U1</w:t>
      </w:r>
      <w:r>
        <w:rPr>
          <w:b/>
          <w:bCs/>
        </w:rPr>
        <w:t xml:space="preserve">6+ cycles are </w:t>
      </w:r>
      <w:r w:rsidRPr="00CD183C">
        <w:rPr>
          <w:b/>
          <w:bCs/>
        </w:rPr>
        <w:t xml:space="preserve">numbered Cycle 1 to Cycle </w:t>
      </w:r>
      <w:r>
        <w:rPr>
          <w:b/>
          <w:bCs/>
        </w:rPr>
        <w:t>6</w:t>
      </w:r>
    </w:p>
    <w:p w14:paraId="734C26F1" w14:textId="77777777" w:rsidR="00561269" w:rsidRDefault="00561269" w:rsidP="007F0B51"/>
    <w:p w14:paraId="5F357C23" w14:textId="77777777" w:rsidR="00561269" w:rsidRPr="00497983" w:rsidRDefault="00561269" w:rsidP="007F0B5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"/>
        <w:gridCol w:w="1749"/>
        <w:gridCol w:w="1044"/>
        <w:gridCol w:w="1721"/>
        <w:gridCol w:w="1701"/>
        <w:gridCol w:w="1652"/>
        <w:gridCol w:w="1602"/>
        <w:gridCol w:w="1494"/>
        <w:gridCol w:w="1293"/>
      </w:tblGrid>
      <w:tr w:rsidR="007F0B51" w:rsidRPr="00497983" w14:paraId="45FF132C" w14:textId="77777777" w:rsidTr="007775BA">
        <w:tc>
          <w:tcPr>
            <w:tcW w:w="0" w:type="auto"/>
            <w:hideMark/>
          </w:tcPr>
          <w:p w14:paraId="5B792662" w14:textId="77777777" w:rsidR="007F0B51" w:rsidRPr="00497983" w:rsidRDefault="007F0B51" w:rsidP="00E86DF5">
            <w:pPr>
              <w:rPr>
                <w:b/>
                <w:bCs/>
              </w:rPr>
            </w:pPr>
            <w:r w:rsidRPr="00497983">
              <w:rPr>
                <w:b/>
                <w:bCs/>
              </w:rPr>
              <w:t>Cycle</w:t>
            </w:r>
          </w:p>
        </w:tc>
        <w:tc>
          <w:tcPr>
            <w:tcW w:w="0" w:type="auto"/>
            <w:hideMark/>
          </w:tcPr>
          <w:p w14:paraId="51C26779" w14:textId="77777777" w:rsidR="007F0B51" w:rsidRPr="00497983" w:rsidRDefault="007F0B51" w:rsidP="00E86DF5">
            <w:pPr>
              <w:rPr>
                <w:b/>
                <w:bCs/>
              </w:rPr>
            </w:pPr>
            <w:r w:rsidRPr="00497983">
              <w:rPr>
                <w:b/>
                <w:bCs/>
              </w:rPr>
              <w:t>Theme</w:t>
            </w:r>
          </w:p>
        </w:tc>
        <w:tc>
          <w:tcPr>
            <w:tcW w:w="0" w:type="auto"/>
            <w:hideMark/>
          </w:tcPr>
          <w:p w14:paraId="2A08800C" w14:textId="77777777" w:rsidR="007F0B51" w:rsidRPr="00497983" w:rsidRDefault="007F0B51" w:rsidP="00E86DF5">
            <w:pPr>
              <w:rPr>
                <w:b/>
                <w:bCs/>
              </w:rPr>
            </w:pPr>
            <w:r w:rsidRPr="00497983">
              <w:rPr>
                <w:b/>
                <w:bCs/>
              </w:rPr>
              <w:t>Duration</w:t>
            </w:r>
          </w:p>
        </w:tc>
        <w:tc>
          <w:tcPr>
            <w:tcW w:w="1721" w:type="dxa"/>
            <w:hideMark/>
          </w:tcPr>
          <w:p w14:paraId="23252633" w14:textId="77777777" w:rsidR="007F0B51" w:rsidRPr="00497983" w:rsidRDefault="007F0B51" w:rsidP="00E86DF5">
            <w:pPr>
              <w:rPr>
                <w:b/>
                <w:bCs/>
              </w:rPr>
            </w:pPr>
            <w:r w:rsidRPr="00497983">
              <w:rPr>
                <w:b/>
                <w:bCs/>
              </w:rPr>
              <w:t>Week 1</w:t>
            </w:r>
          </w:p>
        </w:tc>
        <w:tc>
          <w:tcPr>
            <w:tcW w:w="1701" w:type="dxa"/>
            <w:hideMark/>
          </w:tcPr>
          <w:p w14:paraId="63374433" w14:textId="77777777" w:rsidR="007F0B51" w:rsidRPr="00497983" w:rsidRDefault="007F0B51" w:rsidP="00E86DF5">
            <w:pPr>
              <w:rPr>
                <w:b/>
                <w:bCs/>
              </w:rPr>
            </w:pPr>
            <w:r w:rsidRPr="00497983">
              <w:rPr>
                <w:b/>
                <w:bCs/>
              </w:rPr>
              <w:t>Week 2</w:t>
            </w:r>
          </w:p>
        </w:tc>
        <w:tc>
          <w:tcPr>
            <w:tcW w:w="1652" w:type="dxa"/>
            <w:hideMark/>
          </w:tcPr>
          <w:p w14:paraId="5A4031EA" w14:textId="77777777" w:rsidR="007F0B51" w:rsidRPr="00497983" w:rsidRDefault="007F0B51" w:rsidP="00E86DF5">
            <w:pPr>
              <w:rPr>
                <w:b/>
                <w:bCs/>
              </w:rPr>
            </w:pPr>
            <w:r w:rsidRPr="00497983">
              <w:rPr>
                <w:b/>
                <w:bCs/>
              </w:rPr>
              <w:t>Week 3</w:t>
            </w:r>
          </w:p>
        </w:tc>
        <w:tc>
          <w:tcPr>
            <w:tcW w:w="0" w:type="auto"/>
            <w:hideMark/>
          </w:tcPr>
          <w:p w14:paraId="6BC7D298" w14:textId="77777777" w:rsidR="007F0B51" w:rsidRPr="00497983" w:rsidRDefault="007F0B51" w:rsidP="00E86DF5">
            <w:pPr>
              <w:rPr>
                <w:b/>
                <w:bCs/>
              </w:rPr>
            </w:pPr>
            <w:r w:rsidRPr="00497983">
              <w:rPr>
                <w:b/>
                <w:bCs/>
              </w:rPr>
              <w:t>Week 4</w:t>
            </w:r>
          </w:p>
        </w:tc>
        <w:tc>
          <w:tcPr>
            <w:tcW w:w="0" w:type="auto"/>
            <w:hideMark/>
          </w:tcPr>
          <w:p w14:paraId="6BE70355" w14:textId="77777777" w:rsidR="007F0B51" w:rsidRPr="00497983" w:rsidRDefault="007F0B51" w:rsidP="00E86DF5">
            <w:pPr>
              <w:rPr>
                <w:b/>
                <w:bCs/>
              </w:rPr>
            </w:pPr>
            <w:r w:rsidRPr="00497983">
              <w:rPr>
                <w:b/>
                <w:bCs/>
              </w:rPr>
              <w:t>Week 5</w:t>
            </w:r>
          </w:p>
        </w:tc>
        <w:tc>
          <w:tcPr>
            <w:tcW w:w="0" w:type="auto"/>
            <w:hideMark/>
          </w:tcPr>
          <w:p w14:paraId="1877C64C" w14:textId="77777777" w:rsidR="007F0B51" w:rsidRPr="00497983" w:rsidRDefault="007F0B51" w:rsidP="00E86DF5">
            <w:pPr>
              <w:rPr>
                <w:b/>
                <w:bCs/>
              </w:rPr>
            </w:pPr>
            <w:r w:rsidRPr="00497983">
              <w:rPr>
                <w:b/>
                <w:bCs/>
              </w:rPr>
              <w:t>Week 6</w:t>
            </w:r>
          </w:p>
        </w:tc>
      </w:tr>
      <w:tr w:rsidR="007F0B51" w:rsidRPr="00497983" w14:paraId="3A1A2EA0" w14:textId="77777777" w:rsidTr="007775BA">
        <w:tc>
          <w:tcPr>
            <w:tcW w:w="0" w:type="auto"/>
            <w:hideMark/>
          </w:tcPr>
          <w:p w14:paraId="658F5659" w14:textId="77777777" w:rsidR="007F0B51" w:rsidRPr="00497983" w:rsidRDefault="007F0B51" w:rsidP="00E86DF5">
            <w:r w:rsidRPr="00497983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6F08C98" w14:textId="77777777" w:rsidR="007F0B51" w:rsidRPr="00497983" w:rsidRDefault="007F0B51" w:rsidP="00E86DF5">
            <w:r w:rsidRPr="00497983">
              <w:rPr>
                <w:b/>
                <w:bCs/>
              </w:rPr>
              <w:t>Team Build-Up &amp; Game Control</w:t>
            </w:r>
          </w:p>
        </w:tc>
        <w:tc>
          <w:tcPr>
            <w:tcW w:w="0" w:type="auto"/>
            <w:hideMark/>
          </w:tcPr>
          <w:p w14:paraId="154E6B27" w14:textId="77777777" w:rsidR="007F0B51" w:rsidRPr="00497983" w:rsidRDefault="007F0B51" w:rsidP="00E86DF5">
            <w:r w:rsidRPr="00497983">
              <w:t>6 weeks</w:t>
            </w:r>
          </w:p>
        </w:tc>
        <w:tc>
          <w:tcPr>
            <w:tcW w:w="1721" w:type="dxa"/>
            <w:hideMark/>
          </w:tcPr>
          <w:p w14:paraId="3FC784F7" w14:textId="77777777" w:rsidR="007775BA" w:rsidRDefault="007F0B51" w:rsidP="00E86DF5">
            <w:r w:rsidRPr="00497983">
              <w:t>Collective Structure – Back + Mid Connection</w:t>
            </w:r>
          </w:p>
          <w:p w14:paraId="2E93B784" w14:textId="77777777" w:rsidR="007775BA" w:rsidRDefault="007775BA" w:rsidP="00E86DF5"/>
          <w:p w14:paraId="5E04E0FE" w14:textId="77777777" w:rsidR="007775BA" w:rsidRDefault="007775BA" w:rsidP="00E86DF5"/>
          <w:p w14:paraId="7C717907" w14:textId="5090CC92" w:rsidR="007F0B51" w:rsidRPr="00497983" w:rsidRDefault="007F0B51" w:rsidP="00E86DF5">
            <w:r w:rsidRPr="00497983">
              <w:t>Calm in First Phase</w:t>
            </w:r>
          </w:p>
        </w:tc>
        <w:tc>
          <w:tcPr>
            <w:tcW w:w="1701" w:type="dxa"/>
            <w:hideMark/>
          </w:tcPr>
          <w:p w14:paraId="0F247440" w14:textId="77777777" w:rsidR="007775BA" w:rsidRDefault="007F0B51" w:rsidP="00E86DF5">
            <w:r w:rsidRPr="00497983">
              <w:t xml:space="preserve">Open Ball Decisions – </w:t>
            </w:r>
            <w:proofErr w:type="spellStart"/>
            <w:r w:rsidRPr="00497983">
              <w:t>Recognise</w:t>
            </w:r>
            <w:proofErr w:type="spellEnd"/>
            <w:r w:rsidRPr="00497983">
              <w:t xml:space="preserve"> Triggers</w:t>
            </w:r>
          </w:p>
          <w:p w14:paraId="1B275FBE" w14:textId="77777777" w:rsidR="007775BA" w:rsidRDefault="007775BA" w:rsidP="00E86DF5"/>
          <w:p w14:paraId="283CF4C9" w14:textId="048C7313" w:rsidR="007F0B51" w:rsidRPr="00497983" w:rsidRDefault="007F0B51" w:rsidP="00E86DF5">
            <w:r w:rsidRPr="00497983">
              <w:t>Create Support Angles</w:t>
            </w:r>
          </w:p>
        </w:tc>
        <w:tc>
          <w:tcPr>
            <w:tcW w:w="1652" w:type="dxa"/>
            <w:hideMark/>
          </w:tcPr>
          <w:p w14:paraId="517F67AD" w14:textId="77777777" w:rsidR="007775BA" w:rsidRDefault="007F0B51" w:rsidP="00E86DF5">
            <w:r w:rsidRPr="00497983">
              <w:t>Midfield Rhythm – Pivot and Rotation</w:t>
            </w:r>
          </w:p>
          <w:p w14:paraId="1D696D7C" w14:textId="77777777" w:rsidR="007775BA" w:rsidRDefault="007775BA" w:rsidP="00E86DF5"/>
          <w:p w14:paraId="53A8DE21" w14:textId="77777777" w:rsidR="00AC6B5C" w:rsidRDefault="00AC6B5C" w:rsidP="00E86DF5"/>
          <w:p w14:paraId="45878495" w14:textId="1FB92912" w:rsidR="007F0B51" w:rsidRPr="00497983" w:rsidRDefault="007F0B51" w:rsidP="00E86DF5">
            <w:r w:rsidRPr="00497983">
              <w:t>Set the Tempo</w:t>
            </w:r>
          </w:p>
        </w:tc>
        <w:tc>
          <w:tcPr>
            <w:tcW w:w="0" w:type="auto"/>
            <w:hideMark/>
          </w:tcPr>
          <w:p w14:paraId="71ABFA8F" w14:textId="77777777" w:rsidR="007775BA" w:rsidRDefault="007F0B51" w:rsidP="00E86DF5">
            <w:r w:rsidRPr="00497983">
              <w:t>Build Through Thirds</w:t>
            </w:r>
          </w:p>
          <w:p w14:paraId="4E8520E1" w14:textId="77777777" w:rsidR="007775BA" w:rsidRDefault="007775BA" w:rsidP="00E86DF5"/>
          <w:p w14:paraId="35D63420" w14:textId="77777777" w:rsidR="007775BA" w:rsidRDefault="007775BA" w:rsidP="00E86DF5"/>
          <w:p w14:paraId="4367B99C" w14:textId="77777777" w:rsidR="007775BA" w:rsidRDefault="007775BA" w:rsidP="00E86DF5"/>
          <w:p w14:paraId="7AF61F7E" w14:textId="759A8185" w:rsidR="007F0B51" w:rsidRPr="00497983" w:rsidRDefault="007F0B51" w:rsidP="00E86DF5">
            <w:r w:rsidRPr="00497983">
              <w:t>From Calm to Acceleration</w:t>
            </w:r>
          </w:p>
        </w:tc>
        <w:tc>
          <w:tcPr>
            <w:tcW w:w="0" w:type="auto"/>
            <w:hideMark/>
          </w:tcPr>
          <w:p w14:paraId="5C636846" w14:textId="77777777" w:rsidR="007775BA" w:rsidRDefault="007F0B51" w:rsidP="00E86DF5">
            <w:r w:rsidRPr="00497983">
              <w:t>Game Control Scenario</w:t>
            </w:r>
          </w:p>
          <w:p w14:paraId="7261286E" w14:textId="77777777" w:rsidR="007775BA" w:rsidRDefault="007775BA" w:rsidP="00E86DF5"/>
          <w:p w14:paraId="34132740" w14:textId="77777777" w:rsidR="007775BA" w:rsidRDefault="007775BA" w:rsidP="00E86DF5"/>
          <w:p w14:paraId="64C9A76F" w14:textId="77777777" w:rsidR="007775BA" w:rsidRDefault="007775BA" w:rsidP="00E86DF5"/>
          <w:p w14:paraId="4F231D08" w14:textId="5DD58E87" w:rsidR="007F0B51" w:rsidRPr="00497983" w:rsidRDefault="007F0B51" w:rsidP="00E86DF5">
            <w:proofErr w:type="gramStart"/>
            <w:r w:rsidRPr="00497983">
              <w:t>Circulate</w:t>
            </w:r>
            <w:proofErr w:type="gramEnd"/>
            <w:r w:rsidRPr="00497983">
              <w:t xml:space="preserve"> vs. Penetrate</w:t>
            </w:r>
          </w:p>
        </w:tc>
        <w:tc>
          <w:tcPr>
            <w:tcW w:w="0" w:type="auto"/>
            <w:hideMark/>
          </w:tcPr>
          <w:p w14:paraId="4ACEDA47" w14:textId="77777777" w:rsidR="007775BA" w:rsidRDefault="007F0B51" w:rsidP="00E86DF5">
            <w:r w:rsidRPr="00497983">
              <w:t>Tactical Game</w:t>
            </w:r>
          </w:p>
          <w:p w14:paraId="06FE7DE4" w14:textId="77777777" w:rsidR="007775BA" w:rsidRDefault="007775BA" w:rsidP="00E86DF5"/>
          <w:p w14:paraId="1490BCF9" w14:textId="77777777" w:rsidR="007775BA" w:rsidRDefault="007775BA" w:rsidP="00E86DF5"/>
          <w:p w14:paraId="311A2902" w14:textId="77777777" w:rsidR="007775BA" w:rsidRDefault="007775BA" w:rsidP="00E86DF5"/>
          <w:p w14:paraId="111DAA47" w14:textId="0FAE69B6" w:rsidR="007F0B51" w:rsidRPr="00497983" w:rsidRDefault="007F0B51" w:rsidP="00E86DF5">
            <w:r w:rsidRPr="00497983">
              <w:t>Maintain Rhythm Under Pressure</w:t>
            </w:r>
          </w:p>
        </w:tc>
      </w:tr>
      <w:tr w:rsidR="007F0B51" w:rsidRPr="00497983" w14:paraId="6F763DE3" w14:textId="77777777" w:rsidTr="007775BA">
        <w:tc>
          <w:tcPr>
            <w:tcW w:w="0" w:type="auto"/>
            <w:hideMark/>
          </w:tcPr>
          <w:p w14:paraId="197B78E2" w14:textId="77777777" w:rsidR="007F0B51" w:rsidRPr="00497983" w:rsidRDefault="007F0B51" w:rsidP="00E86DF5">
            <w:r w:rsidRPr="00497983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0D937E4" w14:textId="77777777" w:rsidR="007F0B51" w:rsidRPr="00497983" w:rsidRDefault="007F0B51" w:rsidP="00E86DF5">
            <w:r w:rsidRPr="00497983">
              <w:rPr>
                <w:b/>
                <w:bCs/>
              </w:rPr>
              <w:t>Breaking Lines &amp; Creating Superiority</w:t>
            </w:r>
          </w:p>
        </w:tc>
        <w:tc>
          <w:tcPr>
            <w:tcW w:w="0" w:type="auto"/>
            <w:hideMark/>
          </w:tcPr>
          <w:p w14:paraId="1841EBBD" w14:textId="77777777" w:rsidR="007F0B51" w:rsidRPr="00497983" w:rsidRDefault="007F0B51" w:rsidP="00E86DF5">
            <w:r w:rsidRPr="00497983">
              <w:t>5 weeks</w:t>
            </w:r>
          </w:p>
        </w:tc>
        <w:tc>
          <w:tcPr>
            <w:tcW w:w="1721" w:type="dxa"/>
            <w:hideMark/>
          </w:tcPr>
          <w:p w14:paraId="3C81844B" w14:textId="77777777" w:rsidR="00AC6B5C" w:rsidRDefault="007F0B51" w:rsidP="00E86DF5">
            <w:r w:rsidRPr="00497983">
              <w:t>Create Superiority – Find the Free Man</w:t>
            </w:r>
          </w:p>
          <w:p w14:paraId="0C6B5627" w14:textId="77777777" w:rsidR="00CE5306" w:rsidRDefault="00CE5306" w:rsidP="00E86DF5"/>
          <w:p w14:paraId="33FD7732" w14:textId="4FBD0F48" w:rsidR="007F0B51" w:rsidRPr="00497983" w:rsidRDefault="007F0B51" w:rsidP="00E86DF5">
            <w:proofErr w:type="gramStart"/>
            <w:r w:rsidRPr="00497983">
              <w:t>Third-Man</w:t>
            </w:r>
            <w:proofErr w:type="gramEnd"/>
            <w:r w:rsidRPr="00497983">
              <w:t xml:space="preserve"> Runs</w:t>
            </w:r>
          </w:p>
        </w:tc>
        <w:tc>
          <w:tcPr>
            <w:tcW w:w="1701" w:type="dxa"/>
            <w:hideMark/>
          </w:tcPr>
          <w:p w14:paraId="4545E5EA" w14:textId="77777777" w:rsidR="00AC6B5C" w:rsidRDefault="007F0B51" w:rsidP="00E86DF5">
            <w:r w:rsidRPr="00497983">
              <w:t>Dynamic Width</w:t>
            </w:r>
          </w:p>
          <w:p w14:paraId="7193A1E1" w14:textId="77777777" w:rsidR="00AC6B5C" w:rsidRDefault="00AC6B5C" w:rsidP="00E86DF5"/>
          <w:p w14:paraId="33FD1498" w14:textId="77777777" w:rsidR="00AC6B5C" w:rsidRDefault="00AC6B5C" w:rsidP="00E86DF5"/>
          <w:p w14:paraId="5206D42B" w14:textId="77777777" w:rsidR="00AC6B5C" w:rsidRDefault="00AC6B5C" w:rsidP="00E86DF5"/>
          <w:p w14:paraId="1DD28239" w14:textId="0F0BC810" w:rsidR="007F0B51" w:rsidRPr="00497983" w:rsidRDefault="007F0B51" w:rsidP="00E86DF5">
            <w:r w:rsidRPr="00497983">
              <w:t>Winger and Fullback Connection</w:t>
            </w:r>
          </w:p>
        </w:tc>
        <w:tc>
          <w:tcPr>
            <w:tcW w:w="1652" w:type="dxa"/>
            <w:hideMark/>
          </w:tcPr>
          <w:p w14:paraId="68F83222" w14:textId="77777777" w:rsidR="00CE5306" w:rsidRDefault="007F0B51" w:rsidP="00E86DF5">
            <w:r w:rsidRPr="00497983">
              <w:t>Positional Overloads – Central or Wide</w:t>
            </w:r>
          </w:p>
          <w:p w14:paraId="143F4815" w14:textId="77777777" w:rsidR="00CE5306" w:rsidRDefault="00CE5306" w:rsidP="00E86DF5"/>
          <w:p w14:paraId="2FDA7C01" w14:textId="14A8367E" w:rsidR="007F0B51" w:rsidRPr="00497983" w:rsidRDefault="007F0B51" w:rsidP="00E86DF5">
            <w:proofErr w:type="gramStart"/>
            <w:r w:rsidRPr="00497983">
              <w:t>Break</w:t>
            </w:r>
            <w:proofErr w:type="gramEnd"/>
            <w:r w:rsidRPr="00497983">
              <w:t xml:space="preserve"> Pressure</w:t>
            </w:r>
          </w:p>
        </w:tc>
        <w:tc>
          <w:tcPr>
            <w:tcW w:w="0" w:type="auto"/>
            <w:hideMark/>
          </w:tcPr>
          <w:p w14:paraId="3A0E0F52" w14:textId="77777777" w:rsidR="00CE5306" w:rsidRDefault="007F0B51" w:rsidP="00E86DF5">
            <w:r w:rsidRPr="00497983">
              <w:t>Penetration Game</w:t>
            </w:r>
          </w:p>
          <w:p w14:paraId="553C542B" w14:textId="77777777" w:rsidR="00CE5306" w:rsidRDefault="00CE5306" w:rsidP="00E86DF5"/>
          <w:p w14:paraId="72793E75" w14:textId="77777777" w:rsidR="00CE5306" w:rsidRDefault="00CE5306" w:rsidP="00E86DF5"/>
          <w:p w14:paraId="6BD40E26" w14:textId="0675DBAD" w:rsidR="007F0B51" w:rsidRPr="00497983" w:rsidRDefault="007F0B51" w:rsidP="00E86DF5">
            <w:r w:rsidRPr="00497983">
              <w:t>Timing and Courage to Play Through</w:t>
            </w:r>
          </w:p>
        </w:tc>
        <w:tc>
          <w:tcPr>
            <w:tcW w:w="0" w:type="auto"/>
            <w:hideMark/>
          </w:tcPr>
          <w:p w14:paraId="346883F2" w14:textId="77777777" w:rsidR="00CE5306" w:rsidRDefault="007F0B51" w:rsidP="00E86DF5">
            <w:r w:rsidRPr="00497983">
              <w:t>Collective Progression</w:t>
            </w:r>
          </w:p>
          <w:p w14:paraId="525A1EAE" w14:textId="77777777" w:rsidR="00CE5306" w:rsidRDefault="00CE5306" w:rsidP="00E86DF5"/>
          <w:p w14:paraId="54A4103C" w14:textId="77777777" w:rsidR="00CE5306" w:rsidRDefault="00CE5306" w:rsidP="00E86DF5"/>
          <w:p w14:paraId="412FB533" w14:textId="6657E2C8" w:rsidR="007F0B51" w:rsidRPr="00497983" w:rsidRDefault="007F0B51" w:rsidP="00E86DF5">
            <w:r w:rsidRPr="00497983">
              <w:t>Break Lines to Finish</w:t>
            </w:r>
          </w:p>
        </w:tc>
        <w:tc>
          <w:tcPr>
            <w:tcW w:w="0" w:type="auto"/>
            <w:hideMark/>
          </w:tcPr>
          <w:p w14:paraId="5E4746DC" w14:textId="77777777" w:rsidR="007F0B51" w:rsidRPr="00497983" w:rsidRDefault="007F0B51" w:rsidP="00E86DF5"/>
        </w:tc>
      </w:tr>
      <w:tr w:rsidR="007F0B51" w:rsidRPr="00497983" w14:paraId="57CABF76" w14:textId="77777777" w:rsidTr="007775BA">
        <w:tc>
          <w:tcPr>
            <w:tcW w:w="0" w:type="auto"/>
            <w:hideMark/>
          </w:tcPr>
          <w:p w14:paraId="263110BF" w14:textId="77777777" w:rsidR="007F0B51" w:rsidRPr="00497983" w:rsidRDefault="007F0B51" w:rsidP="00E86DF5">
            <w:r w:rsidRPr="00497983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35C3CCA" w14:textId="77777777" w:rsidR="007F0B51" w:rsidRPr="00497983" w:rsidRDefault="007F0B51" w:rsidP="00E86DF5">
            <w:r w:rsidRPr="00497983">
              <w:rPr>
                <w:b/>
                <w:bCs/>
              </w:rPr>
              <w:t>High Press &amp; Counter-Pressing</w:t>
            </w:r>
          </w:p>
        </w:tc>
        <w:tc>
          <w:tcPr>
            <w:tcW w:w="0" w:type="auto"/>
            <w:hideMark/>
          </w:tcPr>
          <w:p w14:paraId="4494DD36" w14:textId="77777777" w:rsidR="007F0B51" w:rsidRPr="00497983" w:rsidRDefault="007F0B51" w:rsidP="00E86DF5">
            <w:r w:rsidRPr="00497983">
              <w:t>5 weeks</w:t>
            </w:r>
          </w:p>
        </w:tc>
        <w:tc>
          <w:tcPr>
            <w:tcW w:w="1721" w:type="dxa"/>
            <w:hideMark/>
          </w:tcPr>
          <w:p w14:paraId="7EA7D4F3" w14:textId="77777777" w:rsidR="00CE5306" w:rsidRDefault="007F0B51" w:rsidP="00E86DF5">
            <w:r w:rsidRPr="00497983">
              <w:t>Press Triggers – Closed and Return Balls</w:t>
            </w:r>
          </w:p>
          <w:p w14:paraId="5412F94B" w14:textId="77777777" w:rsidR="00CE5306" w:rsidRDefault="00CE5306" w:rsidP="00E86DF5"/>
          <w:p w14:paraId="1DF73391" w14:textId="07A15A54" w:rsidR="007F0B51" w:rsidRPr="00497983" w:rsidRDefault="007F0B51" w:rsidP="00E86DF5">
            <w:r w:rsidRPr="00497983">
              <w:t>Compact Together</w:t>
            </w:r>
          </w:p>
        </w:tc>
        <w:tc>
          <w:tcPr>
            <w:tcW w:w="1701" w:type="dxa"/>
            <w:hideMark/>
          </w:tcPr>
          <w:p w14:paraId="2886C86A" w14:textId="77777777" w:rsidR="00CE5306" w:rsidRDefault="007F0B51" w:rsidP="00E86DF5">
            <w:proofErr w:type="spellStart"/>
            <w:r w:rsidRPr="00497983">
              <w:lastRenderedPageBreak/>
              <w:t>Synchronised</w:t>
            </w:r>
            <w:proofErr w:type="spellEnd"/>
            <w:r w:rsidRPr="00497983">
              <w:t xml:space="preserve"> Lines – Front + Mid Unit Press</w:t>
            </w:r>
          </w:p>
          <w:p w14:paraId="40AEC161" w14:textId="77777777" w:rsidR="00CE5306" w:rsidRDefault="00CE5306" w:rsidP="00E86DF5"/>
          <w:p w14:paraId="2F81F813" w14:textId="55C34EB1" w:rsidR="007F0B51" w:rsidRPr="00497983" w:rsidRDefault="007F0B51" w:rsidP="00E86DF5">
            <w:r w:rsidRPr="00497983">
              <w:t>Protect Behind</w:t>
            </w:r>
          </w:p>
        </w:tc>
        <w:tc>
          <w:tcPr>
            <w:tcW w:w="1652" w:type="dxa"/>
            <w:hideMark/>
          </w:tcPr>
          <w:p w14:paraId="6940384C" w14:textId="77777777" w:rsidR="00CE5306" w:rsidRDefault="007F0B51" w:rsidP="00E86DF5">
            <w:r w:rsidRPr="00497983">
              <w:lastRenderedPageBreak/>
              <w:t>Counter-Pressing Shape</w:t>
            </w:r>
          </w:p>
          <w:p w14:paraId="63A98CD3" w14:textId="77777777" w:rsidR="00CE5306" w:rsidRDefault="00CE5306" w:rsidP="00E86DF5"/>
          <w:p w14:paraId="74E87390" w14:textId="77777777" w:rsidR="00CE5306" w:rsidRDefault="00CE5306" w:rsidP="00E86DF5"/>
          <w:p w14:paraId="2816C5CC" w14:textId="7A8C56BC" w:rsidR="007F0B51" w:rsidRPr="00497983" w:rsidRDefault="007F0B51" w:rsidP="00E86DF5">
            <w:r w:rsidRPr="00497983">
              <w:t>Nearest 3 React Instantly</w:t>
            </w:r>
          </w:p>
        </w:tc>
        <w:tc>
          <w:tcPr>
            <w:tcW w:w="0" w:type="auto"/>
            <w:hideMark/>
          </w:tcPr>
          <w:p w14:paraId="655E7D63" w14:textId="77777777" w:rsidR="00CE5306" w:rsidRDefault="007F0B51" w:rsidP="00E86DF5">
            <w:r w:rsidRPr="00497983">
              <w:lastRenderedPageBreak/>
              <w:t>Win it High – Transition to Finish</w:t>
            </w:r>
          </w:p>
          <w:p w14:paraId="2CAD6882" w14:textId="77777777" w:rsidR="00CE5306" w:rsidRDefault="00CE5306" w:rsidP="00E86DF5"/>
          <w:p w14:paraId="0CAEF53C" w14:textId="74FD18CD" w:rsidR="007F0B51" w:rsidRPr="00497983" w:rsidRDefault="007F0B51" w:rsidP="00E86DF5">
            <w:r w:rsidRPr="00497983">
              <w:t>First Five Seconds</w:t>
            </w:r>
          </w:p>
        </w:tc>
        <w:tc>
          <w:tcPr>
            <w:tcW w:w="0" w:type="auto"/>
            <w:hideMark/>
          </w:tcPr>
          <w:p w14:paraId="3A7FD432" w14:textId="77777777" w:rsidR="00CE5306" w:rsidRDefault="007F0B51" w:rsidP="00E86DF5">
            <w:r w:rsidRPr="00497983">
              <w:lastRenderedPageBreak/>
              <w:t xml:space="preserve">Pressing Game </w:t>
            </w:r>
          </w:p>
          <w:p w14:paraId="3A87F2A1" w14:textId="77777777" w:rsidR="00CE5306" w:rsidRDefault="00CE5306" w:rsidP="00E86DF5"/>
          <w:p w14:paraId="2F02B545" w14:textId="1938FE7E" w:rsidR="007F0B51" w:rsidRPr="00497983" w:rsidRDefault="007F0B51" w:rsidP="00E86DF5">
            <w:r w:rsidRPr="00497983">
              <w:lastRenderedPageBreak/>
              <w:t>Maintain Structure at Tempo</w:t>
            </w:r>
          </w:p>
        </w:tc>
        <w:tc>
          <w:tcPr>
            <w:tcW w:w="0" w:type="auto"/>
            <w:hideMark/>
          </w:tcPr>
          <w:p w14:paraId="15F0F3EE" w14:textId="77777777" w:rsidR="007F0B51" w:rsidRPr="00497983" w:rsidRDefault="007F0B51" w:rsidP="00E86DF5"/>
        </w:tc>
      </w:tr>
      <w:tr w:rsidR="007F0B51" w:rsidRPr="00497983" w14:paraId="30A78EF0" w14:textId="77777777" w:rsidTr="007775BA">
        <w:tc>
          <w:tcPr>
            <w:tcW w:w="0" w:type="auto"/>
            <w:hideMark/>
          </w:tcPr>
          <w:p w14:paraId="181FEF15" w14:textId="77777777" w:rsidR="007F0B51" w:rsidRPr="00497983" w:rsidRDefault="007F0B51" w:rsidP="00E86DF5">
            <w:r w:rsidRPr="00497983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C23AA9C" w14:textId="77777777" w:rsidR="007F0B51" w:rsidRPr="00497983" w:rsidRDefault="007F0B51" w:rsidP="00E86DF5">
            <w:r w:rsidRPr="00497983">
              <w:rPr>
                <w:b/>
                <w:bCs/>
              </w:rPr>
              <w:t>Compact Defending &amp; Line Coordination</w:t>
            </w:r>
          </w:p>
        </w:tc>
        <w:tc>
          <w:tcPr>
            <w:tcW w:w="0" w:type="auto"/>
            <w:hideMark/>
          </w:tcPr>
          <w:p w14:paraId="1F54DC12" w14:textId="77777777" w:rsidR="007F0B51" w:rsidRPr="00497983" w:rsidRDefault="007F0B51" w:rsidP="00E86DF5">
            <w:r w:rsidRPr="00497983">
              <w:t>5 weeks</w:t>
            </w:r>
          </w:p>
        </w:tc>
        <w:tc>
          <w:tcPr>
            <w:tcW w:w="1721" w:type="dxa"/>
            <w:hideMark/>
          </w:tcPr>
          <w:p w14:paraId="54467A10" w14:textId="77777777" w:rsidR="00CE5306" w:rsidRDefault="007F0B51" w:rsidP="00E86DF5">
            <w:r w:rsidRPr="00497983">
              <w:t>Compactness Fundamentals</w:t>
            </w:r>
          </w:p>
          <w:p w14:paraId="6ED8A9A9" w14:textId="77777777" w:rsidR="00CE5306" w:rsidRDefault="00CE5306" w:rsidP="00E86DF5"/>
          <w:p w14:paraId="489EADEE" w14:textId="77777777" w:rsidR="00CE5306" w:rsidRDefault="00CE5306" w:rsidP="00E86DF5"/>
          <w:p w14:paraId="158B5743" w14:textId="2EC5A1B0" w:rsidR="007F0B51" w:rsidRPr="00497983" w:rsidRDefault="007F0B51" w:rsidP="00E86DF5">
            <w:r w:rsidRPr="00497983">
              <w:t>3 Lines Moving as One</w:t>
            </w:r>
          </w:p>
        </w:tc>
        <w:tc>
          <w:tcPr>
            <w:tcW w:w="1701" w:type="dxa"/>
            <w:hideMark/>
          </w:tcPr>
          <w:p w14:paraId="1D9F6C13" w14:textId="77777777" w:rsidR="007F0B51" w:rsidRDefault="007F0B51" w:rsidP="00E86DF5">
            <w:r w:rsidRPr="00497983">
              <w:t>Cover &amp; Depth – Read the Line</w:t>
            </w:r>
          </w:p>
          <w:p w14:paraId="0801DA5D" w14:textId="77777777" w:rsidR="007F0B51" w:rsidRDefault="007F0B51" w:rsidP="00E86DF5"/>
          <w:p w14:paraId="65C20CCE" w14:textId="77777777" w:rsidR="00CE5306" w:rsidRDefault="00CE5306" w:rsidP="00E86DF5"/>
          <w:p w14:paraId="4A22E3DF" w14:textId="77777777" w:rsidR="007F0B51" w:rsidRPr="00497983" w:rsidRDefault="007F0B51" w:rsidP="00E86DF5">
            <w:r w:rsidRPr="00497983">
              <w:t>Track Runners</w:t>
            </w:r>
          </w:p>
        </w:tc>
        <w:tc>
          <w:tcPr>
            <w:tcW w:w="1652" w:type="dxa"/>
            <w:hideMark/>
          </w:tcPr>
          <w:p w14:paraId="4BB80C69" w14:textId="2476809D" w:rsidR="00CE5306" w:rsidRDefault="007F0B51" w:rsidP="00E86DF5">
            <w:r w:rsidRPr="00497983">
              <w:t>Defensive Shifting – Protect Core</w:t>
            </w:r>
          </w:p>
          <w:p w14:paraId="7D4F085A" w14:textId="77777777" w:rsidR="00CE5306" w:rsidRDefault="00CE5306" w:rsidP="00E86DF5"/>
          <w:p w14:paraId="378CC3CB" w14:textId="5C005204" w:rsidR="007F0B51" w:rsidRPr="00497983" w:rsidRDefault="007F0B51" w:rsidP="00E86DF5">
            <w:r w:rsidRPr="00497983">
              <w:t>Delay Smart</w:t>
            </w:r>
          </w:p>
        </w:tc>
        <w:tc>
          <w:tcPr>
            <w:tcW w:w="0" w:type="auto"/>
            <w:hideMark/>
          </w:tcPr>
          <w:p w14:paraId="6B79AA6F" w14:textId="77777777" w:rsidR="00CE5306" w:rsidRDefault="007F0B51" w:rsidP="00E86DF5">
            <w:r w:rsidRPr="00497983">
              <w:t>Compact Press</w:t>
            </w:r>
          </w:p>
          <w:p w14:paraId="65AD3441" w14:textId="77777777" w:rsidR="00CE5306" w:rsidRDefault="00CE5306" w:rsidP="00E86DF5"/>
          <w:p w14:paraId="4DBCFBB3" w14:textId="77777777" w:rsidR="00CE5306" w:rsidRDefault="00CE5306" w:rsidP="00E86DF5"/>
          <w:p w14:paraId="2779CF40" w14:textId="77777777" w:rsidR="00CE5306" w:rsidRDefault="00CE5306" w:rsidP="00E86DF5"/>
          <w:p w14:paraId="2E401E29" w14:textId="754D09B1" w:rsidR="007F0B51" w:rsidRPr="00497983" w:rsidRDefault="007F0B51" w:rsidP="00E86DF5">
            <w:r w:rsidRPr="00497983">
              <w:t>Win Forward, Stay Together</w:t>
            </w:r>
          </w:p>
        </w:tc>
        <w:tc>
          <w:tcPr>
            <w:tcW w:w="0" w:type="auto"/>
            <w:hideMark/>
          </w:tcPr>
          <w:p w14:paraId="17D80020" w14:textId="77777777" w:rsidR="00CE5306" w:rsidRDefault="007F0B51" w:rsidP="00E86DF5">
            <w:r w:rsidRPr="00497983">
              <w:t>Defensive Scenario Game</w:t>
            </w:r>
          </w:p>
          <w:p w14:paraId="3A62142B" w14:textId="77777777" w:rsidR="00CE5306" w:rsidRDefault="00CE5306" w:rsidP="00E86DF5"/>
          <w:p w14:paraId="1A09BDD9" w14:textId="77777777" w:rsidR="00CE5306" w:rsidRDefault="00CE5306" w:rsidP="00E86DF5"/>
          <w:p w14:paraId="6CD1D572" w14:textId="07DF3BE7" w:rsidR="007F0B51" w:rsidRPr="00497983" w:rsidRDefault="007F0B51" w:rsidP="00E86DF5">
            <w:r w:rsidRPr="00497983">
              <w:t>Shape Under Stress</w:t>
            </w:r>
          </w:p>
        </w:tc>
        <w:tc>
          <w:tcPr>
            <w:tcW w:w="0" w:type="auto"/>
            <w:hideMark/>
          </w:tcPr>
          <w:p w14:paraId="48F66C5A" w14:textId="77777777" w:rsidR="007F0B51" w:rsidRPr="00497983" w:rsidRDefault="007F0B51" w:rsidP="00E86DF5"/>
        </w:tc>
      </w:tr>
      <w:tr w:rsidR="007F0B51" w:rsidRPr="00497983" w14:paraId="056F6E7A" w14:textId="77777777" w:rsidTr="007775BA">
        <w:tc>
          <w:tcPr>
            <w:tcW w:w="0" w:type="auto"/>
            <w:hideMark/>
          </w:tcPr>
          <w:p w14:paraId="272369A7" w14:textId="77777777" w:rsidR="007F0B51" w:rsidRPr="00497983" w:rsidRDefault="007F0B51" w:rsidP="00E86DF5">
            <w:r w:rsidRPr="00497983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498E4B1" w14:textId="77777777" w:rsidR="007F0B51" w:rsidRPr="00497983" w:rsidRDefault="007F0B51" w:rsidP="00E86DF5">
            <w:r w:rsidRPr="00497983">
              <w:rPr>
                <w:b/>
                <w:bCs/>
              </w:rPr>
              <w:t>Transition &amp; Game Management</w:t>
            </w:r>
          </w:p>
        </w:tc>
        <w:tc>
          <w:tcPr>
            <w:tcW w:w="0" w:type="auto"/>
            <w:hideMark/>
          </w:tcPr>
          <w:p w14:paraId="488A168B" w14:textId="77777777" w:rsidR="007F0B51" w:rsidRPr="00497983" w:rsidRDefault="007F0B51" w:rsidP="00E86DF5">
            <w:r w:rsidRPr="00497983">
              <w:t>5 weeks</w:t>
            </w:r>
          </w:p>
        </w:tc>
        <w:tc>
          <w:tcPr>
            <w:tcW w:w="1721" w:type="dxa"/>
            <w:hideMark/>
          </w:tcPr>
          <w:p w14:paraId="7048BCBD" w14:textId="77777777" w:rsidR="00CE5306" w:rsidRDefault="007F0B51" w:rsidP="00E86DF5">
            <w:r w:rsidRPr="00497983">
              <w:t>Immediate Reaction</w:t>
            </w:r>
          </w:p>
          <w:p w14:paraId="37B51F1B" w14:textId="77777777" w:rsidR="00CE5306" w:rsidRDefault="00CE5306" w:rsidP="00E86DF5"/>
          <w:p w14:paraId="39CDBF1C" w14:textId="77777777" w:rsidR="00CE5306" w:rsidRDefault="00CE5306" w:rsidP="00E86DF5"/>
          <w:p w14:paraId="748FADD5" w14:textId="317D871D" w:rsidR="007F0B51" w:rsidRPr="00497983" w:rsidRDefault="007F0B51" w:rsidP="00E86DF5">
            <w:r w:rsidRPr="00497983">
              <w:t>Win → Play Forward</w:t>
            </w:r>
          </w:p>
        </w:tc>
        <w:tc>
          <w:tcPr>
            <w:tcW w:w="1701" w:type="dxa"/>
            <w:hideMark/>
          </w:tcPr>
          <w:p w14:paraId="5F16B0AD" w14:textId="77777777" w:rsidR="00CE5306" w:rsidRDefault="007F0B51" w:rsidP="00E86DF5">
            <w:r w:rsidRPr="00497983">
              <w:t>Manage the Moment</w:t>
            </w:r>
          </w:p>
          <w:p w14:paraId="7507B116" w14:textId="77777777" w:rsidR="00CE5306" w:rsidRDefault="00CE5306" w:rsidP="00E86DF5"/>
          <w:p w14:paraId="56779D9E" w14:textId="77777777" w:rsidR="00CE5306" w:rsidRDefault="00CE5306" w:rsidP="00E86DF5"/>
          <w:p w14:paraId="470CAE54" w14:textId="0484C860" w:rsidR="007F0B51" w:rsidRPr="00497983" w:rsidRDefault="007F0B51" w:rsidP="00E86DF5">
            <w:r w:rsidRPr="00497983">
              <w:t>When to Counter vs. Secure</w:t>
            </w:r>
          </w:p>
        </w:tc>
        <w:tc>
          <w:tcPr>
            <w:tcW w:w="1652" w:type="dxa"/>
            <w:hideMark/>
          </w:tcPr>
          <w:p w14:paraId="15155418" w14:textId="77777777" w:rsidR="00CE5306" w:rsidRDefault="007F0B51" w:rsidP="00E86DF5">
            <w:r w:rsidRPr="00497983">
              <w:t>Control the Emotional Tempo</w:t>
            </w:r>
          </w:p>
          <w:p w14:paraId="52998074" w14:textId="77777777" w:rsidR="00CE5306" w:rsidRDefault="00CE5306" w:rsidP="00E86DF5"/>
          <w:p w14:paraId="4C88A05C" w14:textId="6E47C690" w:rsidR="007F0B51" w:rsidRPr="00497983" w:rsidRDefault="007F0B51" w:rsidP="00E86DF5">
            <w:r w:rsidRPr="00497983">
              <w:t>Stay Calm to Play Fast</w:t>
            </w:r>
          </w:p>
        </w:tc>
        <w:tc>
          <w:tcPr>
            <w:tcW w:w="0" w:type="auto"/>
            <w:hideMark/>
          </w:tcPr>
          <w:p w14:paraId="075EF4F8" w14:textId="77777777" w:rsidR="00CE5306" w:rsidRDefault="007F0B51" w:rsidP="00E86DF5">
            <w:proofErr w:type="spellStart"/>
            <w:r w:rsidRPr="00497983">
              <w:t>Organise</w:t>
            </w:r>
            <w:proofErr w:type="spellEnd"/>
            <w:r w:rsidRPr="00497983">
              <w:t xml:space="preserve"> While Attacking</w:t>
            </w:r>
          </w:p>
          <w:p w14:paraId="5329EAED" w14:textId="77777777" w:rsidR="00CE5306" w:rsidRDefault="00CE5306" w:rsidP="00E86DF5"/>
          <w:p w14:paraId="7D4F6AF3" w14:textId="77777777" w:rsidR="00CE5306" w:rsidRDefault="00CE5306" w:rsidP="00E86DF5"/>
          <w:p w14:paraId="307CCD14" w14:textId="0A266077" w:rsidR="007F0B51" w:rsidRPr="00497983" w:rsidRDefault="007F0B51" w:rsidP="00E86DF5">
            <w:r w:rsidRPr="00497983">
              <w:t>Rest Defence Awareness</w:t>
            </w:r>
          </w:p>
        </w:tc>
        <w:tc>
          <w:tcPr>
            <w:tcW w:w="0" w:type="auto"/>
            <w:hideMark/>
          </w:tcPr>
          <w:p w14:paraId="3B0FF19A" w14:textId="77777777" w:rsidR="00CE5306" w:rsidRDefault="007F0B51" w:rsidP="00E86DF5">
            <w:r w:rsidRPr="00497983">
              <w:t>Match Scenarios – Protect Lead</w:t>
            </w:r>
          </w:p>
          <w:p w14:paraId="3E4D7469" w14:textId="77777777" w:rsidR="00CE5306" w:rsidRDefault="00CE5306" w:rsidP="00E86DF5"/>
          <w:p w14:paraId="3ED44212" w14:textId="6DB47084" w:rsidR="007F0B51" w:rsidRPr="00497983" w:rsidRDefault="007F0B51" w:rsidP="00E86DF5">
            <w:r w:rsidRPr="00497983">
              <w:t>Change Tempo Intelligently</w:t>
            </w:r>
          </w:p>
        </w:tc>
        <w:tc>
          <w:tcPr>
            <w:tcW w:w="0" w:type="auto"/>
            <w:hideMark/>
          </w:tcPr>
          <w:p w14:paraId="6FF78327" w14:textId="77777777" w:rsidR="007F0B51" w:rsidRPr="00497983" w:rsidRDefault="007F0B51" w:rsidP="00E86DF5"/>
        </w:tc>
      </w:tr>
      <w:tr w:rsidR="007F0B51" w:rsidRPr="00497983" w14:paraId="34EAC634" w14:textId="77777777" w:rsidTr="007775BA">
        <w:tc>
          <w:tcPr>
            <w:tcW w:w="0" w:type="auto"/>
            <w:hideMark/>
          </w:tcPr>
          <w:p w14:paraId="1EEDE2D0" w14:textId="77777777" w:rsidR="007F0B51" w:rsidRPr="00497983" w:rsidRDefault="007F0B51" w:rsidP="00E86DF5">
            <w:r w:rsidRPr="00497983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27230AA6" w14:textId="77777777" w:rsidR="007F0B51" w:rsidRPr="00497983" w:rsidRDefault="007F0B51" w:rsidP="00E86DF5">
            <w:r w:rsidRPr="00497983">
              <w:rPr>
                <w:b/>
                <w:bCs/>
              </w:rPr>
              <w:t>Finishing Phase &amp; Winning Mentality</w:t>
            </w:r>
          </w:p>
        </w:tc>
        <w:tc>
          <w:tcPr>
            <w:tcW w:w="0" w:type="auto"/>
            <w:hideMark/>
          </w:tcPr>
          <w:p w14:paraId="065C47EB" w14:textId="77777777" w:rsidR="007F0B51" w:rsidRPr="00497983" w:rsidRDefault="007F0B51" w:rsidP="00E86DF5">
            <w:r w:rsidRPr="00497983">
              <w:t>4–5 weeks</w:t>
            </w:r>
          </w:p>
        </w:tc>
        <w:tc>
          <w:tcPr>
            <w:tcW w:w="1721" w:type="dxa"/>
            <w:hideMark/>
          </w:tcPr>
          <w:p w14:paraId="6070B63C" w14:textId="77777777" w:rsidR="00CE5306" w:rsidRDefault="007F0B51" w:rsidP="00E86DF5">
            <w:r w:rsidRPr="00497983">
              <w:t>Create to Finish</w:t>
            </w:r>
          </w:p>
          <w:p w14:paraId="68D2A046" w14:textId="77777777" w:rsidR="00CE5306" w:rsidRDefault="00CE5306" w:rsidP="00E86DF5"/>
          <w:p w14:paraId="18C46F2E" w14:textId="77777777" w:rsidR="00CE5306" w:rsidRDefault="00CE5306" w:rsidP="00E86DF5"/>
          <w:p w14:paraId="453A589B" w14:textId="77777777" w:rsidR="00CE5306" w:rsidRDefault="00CE5306" w:rsidP="00E86DF5"/>
          <w:p w14:paraId="1D3FAC09" w14:textId="3D21655C" w:rsidR="007F0B51" w:rsidRPr="00497983" w:rsidRDefault="007F0B51" w:rsidP="00E86DF5">
            <w:r w:rsidRPr="00497983">
              <w:t>Combination in Final Third</w:t>
            </w:r>
          </w:p>
        </w:tc>
        <w:tc>
          <w:tcPr>
            <w:tcW w:w="1701" w:type="dxa"/>
            <w:hideMark/>
          </w:tcPr>
          <w:p w14:paraId="2C06EDEA" w14:textId="77777777" w:rsidR="00CE5306" w:rsidRDefault="007F0B51" w:rsidP="00E86DF5">
            <w:r w:rsidRPr="00497983">
              <w:t>Finishing Under Pressure</w:t>
            </w:r>
          </w:p>
          <w:p w14:paraId="15F778D5" w14:textId="77777777" w:rsidR="00CE5306" w:rsidRDefault="00CE5306" w:rsidP="00E86DF5"/>
          <w:p w14:paraId="095C832F" w14:textId="77777777" w:rsidR="00CE5306" w:rsidRDefault="00CE5306" w:rsidP="00E86DF5"/>
          <w:p w14:paraId="2EB78872" w14:textId="565155FC" w:rsidR="007F0B51" w:rsidRPr="00497983" w:rsidRDefault="007F0B51" w:rsidP="00E86DF5">
            <w:r w:rsidRPr="00497983">
              <w:t>Decision Over Power</w:t>
            </w:r>
          </w:p>
        </w:tc>
        <w:tc>
          <w:tcPr>
            <w:tcW w:w="1652" w:type="dxa"/>
            <w:hideMark/>
          </w:tcPr>
          <w:p w14:paraId="22668757" w14:textId="77777777" w:rsidR="00CE5306" w:rsidRDefault="007F0B51" w:rsidP="00E86DF5">
            <w:r w:rsidRPr="00497983">
              <w:t>Second Line Finishing – Arrive Late</w:t>
            </w:r>
          </w:p>
          <w:p w14:paraId="369391E9" w14:textId="77777777" w:rsidR="00CE5306" w:rsidRDefault="00CE5306" w:rsidP="00E86DF5"/>
          <w:p w14:paraId="51FA5993" w14:textId="5262E261" w:rsidR="007F0B51" w:rsidRPr="00497983" w:rsidRDefault="007F0B51" w:rsidP="00E86DF5">
            <w:r w:rsidRPr="00497983">
              <w:t>Controlled Runs</w:t>
            </w:r>
          </w:p>
        </w:tc>
        <w:tc>
          <w:tcPr>
            <w:tcW w:w="0" w:type="auto"/>
            <w:hideMark/>
          </w:tcPr>
          <w:p w14:paraId="79F2539A" w14:textId="77777777" w:rsidR="00CE5306" w:rsidRDefault="007F0B51" w:rsidP="00E86DF5">
            <w:r w:rsidRPr="00497983">
              <w:t>Resilience in Finishing</w:t>
            </w:r>
          </w:p>
          <w:p w14:paraId="65C6F184" w14:textId="77777777" w:rsidR="00CE5306" w:rsidRDefault="00CE5306" w:rsidP="00E86DF5"/>
          <w:p w14:paraId="67D4FEDA" w14:textId="77777777" w:rsidR="00CE5306" w:rsidRDefault="00CE5306" w:rsidP="00E86DF5"/>
          <w:p w14:paraId="0C4B4648" w14:textId="1C2C3AB5" w:rsidR="007F0B51" w:rsidRPr="00497983" w:rsidRDefault="007F0B51" w:rsidP="00E86DF5">
            <w:proofErr w:type="gramStart"/>
            <w:r w:rsidRPr="00497983">
              <w:t>Compete</w:t>
            </w:r>
            <w:proofErr w:type="gramEnd"/>
            <w:r w:rsidRPr="00497983">
              <w:t xml:space="preserve"> in Fatigue</w:t>
            </w:r>
          </w:p>
        </w:tc>
        <w:tc>
          <w:tcPr>
            <w:tcW w:w="0" w:type="auto"/>
            <w:hideMark/>
          </w:tcPr>
          <w:p w14:paraId="45C94C85" w14:textId="77777777" w:rsidR="00CE5306" w:rsidRDefault="007F0B51" w:rsidP="00E86DF5">
            <w:r w:rsidRPr="00497983">
              <w:t>Game Simulation</w:t>
            </w:r>
          </w:p>
          <w:p w14:paraId="6F360B50" w14:textId="77777777" w:rsidR="00CE5306" w:rsidRDefault="00CE5306" w:rsidP="00E86DF5"/>
          <w:p w14:paraId="14AE3562" w14:textId="77777777" w:rsidR="00CE5306" w:rsidRDefault="00CE5306" w:rsidP="00E86DF5"/>
          <w:p w14:paraId="3ED3DE85" w14:textId="075CF84C" w:rsidR="007F0B51" w:rsidRPr="00497983" w:rsidRDefault="007F0B51" w:rsidP="00E86DF5">
            <w:r w:rsidRPr="00497983">
              <w:t>Winning Mentality Challenge</w:t>
            </w:r>
          </w:p>
        </w:tc>
        <w:tc>
          <w:tcPr>
            <w:tcW w:w="0" w:type="auto"/>
            <w:hideMark/>
          </w:tcPr>
          <w:p w14:paraId="610C6E27" w14:textId="77777777" w:rsidR="007F0B51" w:rsidRPr="00497983" w:rsidRDefault="007F0B51" w:rsidP="00E86DF5"/>
        </w:tc>
      </w:tr>
    </w:tbl>
    <w:p w14:paraId="2DC29248" w14:textId="77777777" w:rsidR="007F0B51" w:rsidRPr="00497983" w:rsidRDefault="007F0B51" w:rsidP="007F0B51"/>
    <w:p w14:paraId="1C72A262" w14:textId="329F551E" w:rsidR="007F0B51" w:rsidRPr="00497983" w:rsidRDefault="0087405D" w:rsidP="007F0B51">
      <w:pPr>
        <w:rPr>
          <w:b/>
          <w:bCs/>
        </w:rPr>
      </w:pPr>
      <w:r w:rsidRPr="0087405D">
        <w:rPr>
          <w:b/>
          <w:bCs/>
        </w:rPr>
        <w:t xml:space="preserve">U16+ </w:t>
      </w:r>
      <w:r w:rsidR="007F0B51" w:rsidRPr="00497983">
        <w:rPr>
          <w:b/>
          <w:bCs/>
        </w:rPr>
        <w:t>Cycle Duration Notes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1276"/>
        <w:gridCol w:w="5953"/>
      </w:tblGrid>
      <w:tr w:rsidR="007F0B51" w:rsidRPr="00497983" w14:paraId="21F94E6E" w14:textId="77777777" w:rsidTr="004F6D4D">
        <w:tc>
          <w:tcPr>
            <w:tcW w:w="4106" w:type="dxa"/>
            <w:hideMark/>
          </w:tcPr>
          <w:p w14:paraId="74CC555A" w14:textId="77777777" w:rsidR="007F0B51" w:rsidRPr="00497983" w:rsidRDefault="007F0B51" w:rsidP="00E86DF5">
            <w:pPr>
              <w:rPr>
                <w:b/>
                <w:bCs/>
              </w:rPr>
            </w:pPr>
            <w:r w:rsidRPr="00497983">
              <w:rPr>
                <w:b/>
                <w:bCs/>
              </w:rPr>
              <w:t>Cycle</w:t>
            </w:r>
          </w:p>
        </w:tc>
        <w:tc>
          <w:tcPr>
            <w:tcW w:w="1276" w:type="dxa"/>
            <w:hideMark/>
          </w:tcPr>
          <w:p w14:paraId="5DF35009" w14:textId="77777777" w:rsidR="007F0B51" w:rsidRPr="00497983" w:rsidRDefault="007F0B51" w:rsidP="00E86DF5">
            <w:pPr>
              <w:rPr>
                <w:b/>
                <w:bCs/>
              </w:rPr>
            </w:pPr>
            <w:r w:rsidRPr="00497983">
              <w:rPr>
                <w:b/>
                <w:bCs/>
              </w:rPr>
              <w:t>Duration</w:t>
            </w:r>
          </w:p>
        </w:tc>
        <w:tc>
          <w:tcPr>
            <w:tcW w:w="5953" w:type="dxa"/>
            <w:hideMark/>
          </w:tcPr>
          <w:p w14:paraId="5A524A4D" w14:textId="77777777" w:rsidR="007F0B51" w:rsidRPr="00497983" w:rsidRDefault="007F0B51" w:rsidP="00E86DF5">
            <w:pPr>
              <w:rPr>
                <w:b/>
                <w:bCs/>
              </w:rPr>
            </w:pPr>
            <w:r w:rsidRPr="00497983">
              <w:rPr>
                <w:b/>
                <w:bCs/>
              </w:rPr>
              <w:t>Reason</w:t>
            </w:r>
          </w:p>
        </w:tc>
      </w:tr>
      <w:tr w:rsidR="007F0B51" w:rsidRPr="00497983" w14:paraId="29B664CF" w14:textId="77777777" w:rsidTr="004F6D4D">
        <w:tc>
          <w:tcPr>
            <w:tcW w:w="4106" w:type="dxa"/>
            <w:hideMark/>
          </w:tcPr>
          <w:p w14:paraId="74429F5C" w14:textId="77777777" w:rsidR="007F0B51" w:rsidRPr="00497983" w:rsidRDefault="007F0B51" w:rsidP="00E86DF5">
            <w:r w:rsidRPr="00497983">
              <w:rPr>
                <w:b/>
                <w:bCs/>
              </w:rPr>
              <w:t>1. Team Build-Up &amp; Game Control</w:t>
            </w:r>
          </w:p>
        </w:tc>
        <w:tc>
          <w:tcPr>
            <w:tcW w:w="1276" w:type="dxa"/>
            <w:hideMark/>
          </w:tcPr>
          <w:p w14:paraId="3AE87E9D" w14:textId="77777777" w:rsidR="007F0B51" w:rsidRPr="00497983" w:rsidRDefault="007F0B51" w:rsidP="00E86DF5">
            <w:r w:rsidRPr="00497983">
              <w:t>6 weeks</w:t>
            </w:r>
          </w:p>
        </w:tc>
        <w:tc>
          <w:tcPr>
            <w:tcW w:w="5953" w:type="dxa"/>
            <w:hideMark/>
          </w:tcPr>
          <w:p w14:paraId="044E1FFC" w14:textId="77777777" w:rsidR="007F0B51" w:rsidRDefault="007F0B51" w:rsidP="00E86DF5">
            <w:r w:rsidRPr="00497983">
              <w:t xml:space="preserve">Deepest team-tactical layer in Croatia’s U16 phase. </w:t>
            </w:r>
          </w:p>
          <w:p w14:paraId="442DBCF2" w14:textId="77777777" w:rsidR="007F0B51" w:rsidRPr="00497983" w:rsidRDefault="007F0B51" w:rsidP="00E86DF5">
            <w:r w:rsidRPr="00497983">
              <w:t>Involves every unit; repeated across season.</w:t>
            </w:r>
          </w:p>
        </w:tc>
      </w:tr>
      <w:tr w:rsidR="007F0B51" w:rsidRPr="00497983" w14:paraId="0DF5C610" w14:textId="77777777" w:rsidTr="004F6D4D">
        <w:tc>
          <w:tcPr>
            <w:tcW w:w="4106" w:type="dxa"/>
            <w:hideMark/>
          </w:tcPr>
          <w:p w14:paraId="55462B52" w14:textId="77777777" w:rsidR="007F0B51" w:rsidRPr="00497983" w:rsidRDefault="007F0B51" w:rsidP="00E86DF5">
            <w:r w:rsidRPr="00497983">
              <w:rPr>
                <w:b/>
                <w:bCs/>
              </w:rPr>
              <w:t>2. Breaking Lines &amp; Creating Superiority</w:t>
            </w:r>
          </w:p>
        </w:tc>
        <w:tc>
          <w:tcPr>
            <w:tcW w:w="1276" w:type="dxa"/>
            <w:hideMark/>
          </w:tcPr>
          <w:p w14:paraId="7FF8C59F" w14:textId="77777777" w:rsidR="007F0B51" w:rsidRPr="00497983" w:rsidRDefault="007F0B51" w:rsidP="00E86DF5">
            <w:r w:rsidRPr="00497983">
              <w:t>5 weeks</w:t>
            </w:r>
          </w:p>
        </w:tc>
        <w:tc>
          <w:tcPr>
            <w:tcW w:w="5953" w:type="dxa"/>
            <w:hideMark/>
          </w:tcPr>
          <w:p w14:paraId="05C266FE" w14:textId="77777777" w:rsidR="007F0B51" w:rsidRPr="00497983" w:rsidRDefault="007F0B51" w:rsidP="00E86DF5">
            <w:r w:rsidRPr="00497983">
              <w:t>Requires detailed positional and tempo understanding.</w:t>
            </w:r>
          </w:p>
        </w:tc>
      </w:tr>
      <w:tr w:rsidR="007F0B51" w:rsidRPr="00497983" w14:paraId="7B658EE2" w14:textId="77777777" w:rsidTr="004F6D4D">
        <w:tc>
          <w:tcPr>
            <w:tcW w:w="4106" w:type="dxa"/>
            <w:hideMark/>
          </w:tcPr>
          <w:p w14:paraId="28BC1899" w14:textId="77777777" w:rsidR="007F0B51" w:rsidRPr="00497983" w:rsidRDefault="007F0B51" w:rsidP="00E86DF5">
            <w:r w:rsidRPr="00497983">
              <w:rPr>
                <w:b/>
                <w:bCs/>
              </w:rPr>
              <w:t>3–5</w:t>
            </w:r>
          </w:p>
        </w:tc>
        <w:tc>
          <w:tcPr>
            <w:tcW w:w="1276" w:type="dxa"/>
            <w:hideMark/>
          </w:tcPr>
          <w:p w14:paraId="530875AE" w14:textId="77777777" w:rsidR="007F0B51" w:rsidRPr="00497983" w:rsidRDefault="007F0B51" w:rsidP="00E86DF5">
            <w:r w:rsidRPr="00497983">
              <w:t>5 weeks</w:t>
            </w:r>
          </w:p>
        </w:tc>
        <w:tc>
          <w:tcPr>
            <w:tcW w:w="5953" w:type="dxa"/>
            <w:hideMark/>
          </w:tcPr>
          <w:p w14:paraId="069774B9" w14:textId="77777777" w:rsidR="007F0B51" w:rsidRPr="00497983" w:rsidRDefault="007F0B51" w:rsidP="00E86DF5">
            <w:r w:rsidRPr="00497983">
              <w:t>Pressing, compactness, and game management demand high repetition and maturity.</w:t>
            </w:r>
          </w:p>
        </w:tc>
      </w:tr>
      <w:tr w:rsidR="007F0B51" w:rsidRPr="00497983" w14:paraId="4E4E907F" w14:textId="77777777" w:rsidTr="004F6D4D">
        <w:tc>
          <w:tcPr>
            <w:tcW w:w="4106" w:type="dxa"/>
            <w:hideMark/>
          </w:tcPr>
          <w:p w14:paraId="02275E5B" w14:textId="77777777" w:rsidR="007F0B51" w:rsidRPr="00497983" w:rsidRDefault="007F0B51" w:rsidP="00E86DF5">
            <w:r w:rsidRPr="00497983">
              <w:rPr>
                <w:b/>
                <w:bCs/>
              </w:rPr>
              <w:t>6. Finishing &amp; Mentality</w:t>
            </w:r>
          </w:p>
        </w:tc>
        <w:tc>
          <w:tcPr>
            <w:tcW w:w="1276" w:type="dxa"/>
            <w:hideMark/>
          </w:tcPr>
          <w:p w14:paraId="3B5B6C0D" w14:textId="77777777" w:rsidR="007F0B51" w:rsidRPr="00497983" w:rsidRDefault="007F0B51" w:rsidP="00E86DF5">
            <w:r w:rsidRPr="00497983">
              <w:t>4–5 weeks</w:t>
            </w:r>
          </w:p>
        </w:tc>
        <w:tc>
          <w:tcPr>
            <w:tcW w:w="5953" w:type="dxa"/>
            <w:hideMark/>
          </w:tcPr>
          <w:p w14:paraId="3D4D01E5" w14:textId="77777777" w:rsidR="007F0B51" w:rsidRPr="00497983" w:rsidRDefault="007F0B51" w:rsidP="00E86DF5">
            <w:r w:rsidRPr="00497983">
              <w:t>Used as final phase of season, blending technical and psychological work.</w:t>
            </w:r>
          </w:p>
        </w:tc>
      </w:tr>
    </w:tbl>
    <w:p w14:paraId="370A3DF7" w14:textId="77777777" w:rsidR="007F0B51" w:rsidRPr="00497983" w:rsidRDefault="000E0A71" w:rsidP="007F0B51">
      <w:r>
        <w:lastRenderedPageBreak/>
        <w:pict w14:anchorId="317112B2">
          <v:rect id="_x0000_i1034" style="width:0;height:1.5pt" o:hralign="center" o:hrstd="t" o:hr="t" fillcolor="#a0a0a0" stroked="f"/>
        </w:pict>
      </w:r>
    </w:p>
    <w:p w14:paraId="46E5DD80" w14:textId="77777777" w:rsidR="007F0B51" w:rsidRDefault="007F0B51" w:rsidP="007F0B51"/>
    <w:p w14:paraId="7B6F54DB" w14:textId="77777777" w:rsidR="007F0B51" w:rsidRDefault="007F0B51" w:rsidP="007F0B51">
      <w:pPr>
        <w:sectPr w:rsidR="007F0B51" w:rsidSect="007F0B51">
          <w:headerReference w:type="default" r:id="rId11"/>
          <w:footerReference w:type="default" r:id="rId12"/>
          <w:pgSz w:w="15840" w:h="12240" w:orient="landscape"/>
          <w:pgMar w:top="1440" w:right="1440" w:bottom="1325" w:left="1440" w:header="680" w:footer="454" w:gutter="0"/>
          <w:cols w:space="720"/>
          <w:docGrid w:linePitch="360"/>
        </w:sectPr>
      </w:pPr>
    </w:p>
    <w:p w14:paraId="72E2EF42" w14:textId="1548B497" w:rsidR="00D07A4F" w:rsidRDefault="00D07A4F" w:rsidP="00D07A4F">
      <w:pPr>
        <w:pStyle w:val="Heading2"/>
        <w:rPr>
          <w:lang w:val="en-AU"/>
        </w:rPr>
      </w:pPr>
      <w:r>
        <w:rPr>
          <w:lang w:val="en-AU"/>
        </w:rPr>
        <w:lastRenderedPageBreak/>
        <w:t>8</w:t>
      </w:r>
      <w:r w:rsidRPr="0005667D">
        <w:rPr>
          <w:lang w:val="en-AU"/>
        </w:rPr>
        <w:t xml:space="preserve"> </w:t>
      </w:r>
      <w:r w:rsidR="0087405D" w:rsidRPr="0087405D">
        <w:rPr>
          <w:lang w:val="en-AU"/>
        </w:rPr>
        <w:t xml:space="preserve">U16+ </w:t>
      </w:r>
      <w:r w:rsidR="00FE43BD">
        <w:rPr>
          <w:lang w:val="en-AU"/>
        </w:rPr>
        <w:t>Training Sessions</w:t>
      </w:r>
    </w:p>
    <w:p w14:paraId="06646E71" w14:textId="77777777" w:rsidR="00FE43BD" w:rsidRPr="00F31F0A" w:rsidRDefault="00FE43BD" w:rsidP="00FE43BD">
      <w:pPr>
        <w:rPr>
          <w:b/>
          <w:bCs/>
        </w:rPr>
      </w:pPr>
      <w:r w:rsidRPr="00F31F0A">
        <w:rPr>
          <w:b/>
          <w:bCs/>
        </w:rPr>
        <w:t>Training Chapter – Coach Standard (Coach Pack Version)</w:t>
      </w:r>
    </w:p>
    <w:p w14:paraId="55ED9AEC" w14:textId="77777777" w:rsidR="00FE43BD" w:rsidRDefault="00FE43BD" w:rsidP="00FE43BD">
      <w:r w:rsidRPr="00F31F0A">
        <w:t xml:space="preserve">Belco training sessions are </w:t>
      </w:r>
      <w:r w:rsidRPr="00F31F0A">
        <w:rPr>
          <w:b/>
          <w:bCs/>
        </w:rPr>
        <w:t>not copied from Croatian drills</w:t>
      </w:r>
      <w:r w:rsidRPr="00F31F0A">
        <w:t>.</w:t>
      </w:r>
    </w:p>
    <w:p w14:paraId="175D4094" w14:textId="77777777" w:rsidR="00FE43BD" w:rsidRDefault="00FE43BD" w:rsidP="00FE43BD"/>
    <w:p w14:paraId="6F83365E" w14:textId="0C7BE09B" w:rsidR="00FE43BD" w:rsidRPr="00FE43BD" w:rsidRDefault="00FE43BD" w:rsidP="00FE43BD">
      <w:r w:rsidRPr="00FE43BD">
        <w:t>At this age, session structure supports learning — it must never restrict play or creativity.</w:t>
      </w:r>
    </w:p>
    <w:p w14:paraId="17C9B4BA" w14:textId="77777777" w:rsidR="00FE43BD" w:rsidRDefault="00FE43BD" w:rsidP="00FE43BD"/>
    <w:p w14:paraId="50AFA25F" w14:textId="77777777" w:rsidR="00FE43BD" w:rsidRDefault="00FE43BD" w:rsidP="00FE43BD">
      <w:r w:rsidRPr="00F31F0A">
        <w:t xml:space="preserve">They are built on the </w:t>
      </w:r>
      <w:r w:rsidRPr="00F31F0A">
        <w:rPr>
          <w:b/>
          <w:bCs/>
        </w:rPr>
        <w:t>same philosophy and session structure</w:t>
      </w:r>
      <w:r w:rsidRPr="00F31F0A">
        <w:t>, adapted to our players, coaches, and environment.</w:t>
      </w:r>
    </w:p>
    <w:p w14:paraId="7CF4F704" w14:textId="77777777" w:rsidR="00FE43BD" w:rsidRPr="00F31F0A" w:rsidRDefault="00FE43BD" w:rsidP="00FE43BD"/>
    <w:p w14:paraId="5CB552DB" w14:textId="77777777" w:rsidR="00FE43BD" w:rsidRPr="00F31F0A" w:rsidRDefault="00FE43BD" w:rsidP="00FE43BD">
      <w:r w:rsidRPr="00F31F0A">
        <w:t>Every session follows a clear learning sequence:</w:t>
      </w:r>
    </w:p>
    <w:p w14:paraId="333885E2" w14:textId="77777777" w:rsidR="00FE43BD" w:rsidRPr="00F31F0A" w:rsidRDefault="00FE43BD" w:rsidP="00FE43BD">
      <w:pPr>
        <w:numPr>
          <w:ilvl w:val="0"/>
          <w:numId w:val="35"/>
        </w:numPr>
      </w:pPr>
      <w:r w:rsidRPr="00F31F0A">
        <w:rPr>
          <w:b/>
          <w:bCs/>
        </w:rPr>
        <w:t>Prepare the player</w:t>
      </w:r>
      <w:r w:rsidRPr="00F31F0A">
        <w:t xml:space="preserve"> (</w:t>
      </w:r>
      <w:proofErr w:type="spellStart"/>
      <w:r w:rsidRPr="00F31F0A">
        <w:rPr>
          <w:i/>
          <w:iCs/>
        </w:rPr>
        <w:t>uvodni</w:t>
      </w:r>
      <w:proofErr w:type="spellEnd"/>
      <w:r w:rsidRPr="00F31F0A">
        <w:t>)</w:t>
      </w:r>
    </w:p>
    <w:p w14:paraId="1A74FF47" w14:textId="77777777" w:rsidR="00FE43BD" w:rsidRPr="00F31F0A" w:rsidRDefault="00FE43BD" w:rsidP="00FE43BD">
      <w:pPr>
        <w:numPr>
          <w:ilvl w:val="0"/>
          <w:numId w:val="35"/>
        </w:numPr>
      </w:pPr>
      <w:r w:rsidRPr="00F31F0A">
        <w:rPr>
          <w:b/>
          <w:bCs/>
        </w:rPr>
        <w:t>Develop the main idea</w:t>
      </w:r>
      <w:r w:rsidRPr="00F31F0A">
        <w:t xml:space="preserve"> (</w:t>
      </w:r>
      <w:proofErr w:type="spellStart"/>
      <w:r w:rsidRPr="00F31F0A">
        <w:rPr>
          <w:i/>
          <w:iCs/>
        </w:rPr>
        <w:t>glavni</w:t>
      </w:r>
      <w:proofErr w:type="spellEnd"/>
      <w:r w:rsidRPr="00F31F0A">
        <w:t>)</w:t>
      </w:r>
    </w:p>
    <w:p w14:paraId="157207E9" w14:textId="77777777" w:rsidR="00FE43BD" w:rsidRPr="00F31F0A" w:rsidRDefault="00FE43BD" w:rsidP="00FE43BD">
      <w:pPr>
        <w:numPr>
          <w:ilvl w:val="0"/>
          <w:numId w:val="35"/>
        </w:numPr>
      </w:pPr>
      <w:r w:rsidRPr="00F31F0A">
        <w:rPr>
          <w:b/>
          <w:bCs/>
        </w:rPr>
        <w:t>Transfer learning into the game</w:t>
      </w:r>
      <w:r w:rsidRPr="00F31F0A">
        <w:t xml:space="preserve"> (</w:t>
      </w:r>
      <w:proofErr w:type="spellStart"/>
      <w:r w:rsidRPr="00F31F0A">
        <w:rPr>
          <w:i/>
          <w:iCs/>
        </w:rPr>
        <w:t>završni</w:t>
      </w:r>
      <w:proofErr w:type="spellEnd"/>
      <w:r w:rsidRPr="00F31F0A">
        <w:t>)</w:t>
      </w:r>
    </w:p>
    <w:p w14:paraId="52A62333" w14:textId="77777777" w:rsidR="00FE43BD" w:rsidRDefault="00FE43BD" w:rsidP="00FE43BD"/>
    <w:p w14:paraId="4AA14626" w14:textId="77777777" w:rsidR="00FE43BD" w:rsidRPr="00F31F0A" w:rsidRDefault="00FE43BD" w:rsidP="00FE43BD">
      <w:r>
        <w:t>T</w:t>
      </w:r>
      <w:r w:rsidRPr="00F31F0A">
        <w:t xml:space="preserve">hese phases describe </w:t>
      </w:r>
      <w:r w:rsidRPr="00F31F0A">
        <w:rPr>
          <w:b/>
          <w:bCs/>
        </w:rPr>
        <w:t>purpose</w:t>
      </w:r>
      <w:r w:rsidRPr="00F31F0A">
        <w:t>, not drills.</w:t>
      </w:r>
    </w:p>
    <w:p w14:paraId="280D0BDA" w14:textId="77777777" w:rsidR="00FE43BD" w:rsidRDefault="00FE43BD" w:rsidP="00FE43BD"/>
    <w:p w14:paraId="178C8131" w14:textId="77777777" w:rsidR="00FE43BD" w:rsidRPr="00F31F0A" w:rsidRDefault="00FE43BD" w:rsidP="00FE43BD">
      <w:r w:rsidRPr="00F31F0A">
        <w:t>Coaches are not expected to run fixed exercises. They are expected to:</w:t>
      </w:r>
    </w:p>
    <w:p w14:paraId="0444E3DC" w14:textId="77777777" w:rsidR="00FE43BD" w:rsidRPr="00F31F0A" w:rsidRDefault="00FE43BD" w:rsidP="00FE43BD">
      <w:pPr>
        <w:numPr>
          <w:ilvl w:val="0"/>
          <w:numId w:val="36"/>
        </w:numPr>
      </w:pPr>
      <w:r w:rsidRPr="00F31F0A">
        <w:t>respect the session flow</w:t>
      </w:r>
    </w:p>
    <w:p w14:paraId="61E62518" w14:textId="77777777" w:rsidR="00FE43BD" w:rsidRPr="00F31F0A" w:rsidRDefault="00FE43BD" w:rsidP="00FE43BD">
      <w:pPr>
        <w:numPr>
          <w:ilvl w:val="0"/>
          <w:numId w:val="36"/>
        </w:numPr>
      </w:pPr>
      <w:r w:rsidRPr="00F31F0A">
        <w:t>connect activities to the game</w:t>
      </w:r>
    </w:p>
    <w:p w14:paraId="5529F012" w14:textId="77777777" w:rsidR="00FE43BD" w:rsidRPr="00F31F0A" w:rsidRDefault="00FE43BD" w:rsidP="00FE43BD">
      <w:pPr>
        <w:numPr>
          <w:ilvl w:val="0"/>
          <w:numId w:val="36"/>
        </w:numPr>
      </w:pPr>
      <w:r w:rsidRPr="00F31F0A">
        <w:t>increase realism and pressure as the session progresses</w:t>
      </w:r>
    </w:p>
    <w:p w14:paraId="44EBC106" w14:textId="77777777" w:rsidR="00FE43BD" w:rsidRPr="00F31F0A" w:rsidRDefault="00FE43BD" w:rsidP="00FE43BD">
      <w:pPr>
        <w:numPr>
          <w:ilvl w:val="0"/>
          <w:numId w:val="36"/>
        </w:numPr>
      </w:pPr>
      <w:r w:rsidRPr="00F31F0A">
        <w:t>use shared language consistently</w:t>
      </w:r>
    </w:p>
    <w:p w14:paraId="2358DEE5" w14:textId="77777777" w:rsidR="00FE43BD" w:rsidRDefault="00FE43BD" w:rsidP="00FE43BD">
      <w:r w:rsidRPr="00F31F0A">
        <w:t xml:space="preserve">The session examples </w:t>
      </w:r>
      <w:proofErr w:type="gramStart"/>
      <w:r w:rsidRPr="00F31F0A">
        <w:t>that follow</w:t>
      </w:r>
      <w:proofErr w:type="gramEnd"/>
      <w:r w:rsidRPr="00F31F0A">
        <w:t xml:space="preserve"> show </w:t>
      </w:r>
      <w:r w:rsidRPr="00F31F0A">
        <w:rPr>
          <w:b/>
          <w:bCs/>
        </w:rPr>
        <w:t>one way</w:t>
      </w:r>
      <w:r w:rsidRPr="00F31F0A">
        <w:t xml:space="preserve"> to apply this methodology. Activities can be changed, adapted, or replaced, </w:t>
      </w:r>
      <w:proofErr w:type="gramStart"/>
      <w:r w:rsidRPr="00F31F0A">
        <w:t>as long as</w:t>
      </w:r>
      <w:proofErr w:type="gramEnd"/>
      <w:r w:rsidRPr="00F31F0A">
        <w:t xml:space="preserve"> the </w:t>
      </w:r>
      <w:r w:rsidRPr="00F31F0A">
        <w:rPr>
          <w:b/>
          <w:bCs/>
        </w:rPr>
        <w:t xml:space="preserve">learning intent, progression, and </w:t>
      </w:r>
      <w:proofErr w:type="spellStart"/>
      <w:r w:rsidRPr="00F31F0A">
        <w:rPr>
          <w:b/>
          <w:bCs/>
        </w:rPr>
        <w:t>behavioural</w:t>
      </w:r>
      <w:proofErr w:type="spellEnd"/>
      <w:r w:rsidRPr="00F31F0A">
        <w:rPr>
          <w:b/>
          <w:bCs/>
        </w:rPr>
        <w:t xml:space="preserve"> standards</w:t>
      </w:r>
      <w:r w:rsidRPr="00F31F0A">
        <w:t xml:space="preserve"> remain.</w:t>
      </w:r>
    </w:p>
    <w:p w14:paraId="236BB742" w14:textId="77777777" w:rsidR="00FE43BD" w:rsidRPr="00F31F0A" w:rsidRDefault="00FE43BD" w:rsidP="00FE43BD"/>
    <w:p w14:paraId="76621E10" w14:textId="77777777" w:rsidR="00FE43BD" w:rsidRPr="00F31F0A" w:rsidRDefault="00FE43BD" w:rsidP="00FE43BD">
      <w:r w:rsidRPr="00F31F0A">
        <w:rPr>
          <w:b/>
          <w:bCs/>
        </w:rPr>
        <w:t>We don’t copy exercises.</w:t>
      </w:r>
      <w:r w:rsidRPr="00F31F0A">
        <w:rPr>
          <w:b/>
          <w:bCs/>
        </w:rPr>
        <w:br/>
        <w:t>We copy how learning is structured.</w:t>
      </w:r>
    </w:p>
    <w:p w14:paraId="1D9563D6" w14:textId="77777777" w:rsidR="00E579B5" w:rsidRPr="004759F1" w:rsidRDefault="000E0A71" w:rsidP="00E579B5">
      <w:r>
        <w:pict w14:anchorId="5B81CCA9">
          <v:rect id="_x0000_i1035" style="width:0;height:1.5pt" o:hralign="center" o:hrstd="t" o:hr="t" fillcolor="#a0a0a0" stroked="f"/>
        </w:pict>
      </w:r>
    </w:p>
    <w:p w14:paraId="2B32D58F" w14:textId="77777777" w:rsidR="003601F9" w:rsidRDefault="003601F9">
      <w:pPr>
        <w:spacing w:after="200" w:line="276" w:lineRule="auto"/>
        <w:rPr>
          <w:rFonts w:eastAsiaTheme="majorEastAsia" w:cstheme="majorBidi"/>
          <w:b/>
          <w:bCs/>
          <w:color w:val="4F81BD" w:themeColor="accent1"/>
        </w:rPr>
      </w:pPr>
      <w:r>
        <w:br w:type="page"/>
      </w:r>
    </w:p>
    <w:p w14:paraId="54E7C562" w14:textId="061BE39E" w:rsidR="00E579B5" w:rsidRPr="002D52BC" w:rsidRDefault="0087405D" w:rsidP="00E579B5">
      <w:pPr>
        <w:pStyle w:val="Heading3"/>
      </w:pPr>
      <w:r w:rsidRPr="0087405D">
        <w:lastRenderedPageBreak/>
        <w:t xml:space="preserve">U16+ </w:t>
      </w:r>
      <w:r w:rsidR="00E579B5">
        <w:t>Session Structure</w:t>
      </w:r>
    </w:p>
    <w:p w14:paraId="4CB592E9" w14:textId="77777777" w:rsidR="006679F4" w:rsidRPr="006679F4" w:rsidRDefault="006679F4" w:rsidP="006679F4">
      <w:pPr>
        <w:rPr>
          <w:b/>
          <w:bCs/>
          <w:lang w:val="en-AU"/>
        </w:rPr>
      </w:pPr>
      <w:r w:rsidRPr="006679F4">
        <w:rPr>
          <w:b/>
          <w:bCs/>
          <w:lang w:val="en-AU"/>
        </w:rPr>
        <w:t>How Belco Training Sessions Are Structured (U16+)</w:t>
      </w:r>
    </w:p>
    <w:p w14:paraId="6CD1C989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 xml:space="preserve">At U16+, Belco training sessions enter the </w:t>
      </w:r>
      <w:r w:rsidRPr="006679F4">
        <w:rPr>
          <w:b/>
          <w:bCs/>
          <w:lang w:val="en-AU"/>
        </w:rPr>
        <w:t>performance preparation phase</w:t>
      </w:r>
      <w:r w:rsidRPr="006679F4">
        <w:rPr>
          <w:lang w:val="en-AU"/>
        </w:rPr>
        <w:t xml:space="preserve">. Players are now preparing for senior football, where actions must be executed </w:t>
      </w:r>
      <w:r w:rsidRPr="006679F4">
        <w:rPr>
          <w:b/>
          <w:bCs/>
          <w:lang w:val="en-AU"/>
        </w:rPr>
        <w:t>at speed, under pressure, and with consequence</w:t>
      </w:r>
      <w:r w:rsidRPr="006679F4">
        <w:rPr>
          <w:lang w:val="en-AU"/>
        </w:rPr>
        <w:t>.</w:t>
      </w:r>
    </w:p>
    <w:p w14:paraId="472D8541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At this stage:</w:t>
      </w:r>
    </w:p>
    <w:p w14:paraId="385DEB73" w14:textId="77777777" w:rsidR="006679F4" w:rsidRPr="006679F4" w:rsidRDefault="006679F4" w:rsidP="006679F4">
      <w:pPr>
        <w:numPr>
          <w:ilvl w:val="0"/>
          <w:numId w:val="39"/>
        </w:numPr>
        <w:rPr>
          <w:lang w:val="en-AU"/>
        </w:rPr>
      </w:pPr>
      <w:r w:rsidRPr="006679F4">
        <w:rPr>
          <w:lang w:val="en-AU"/>
        </w:rPr>
        <w:t>understanding is assumed</w:t>
      </w:r>
    </w:p>
    <w:p w14:paraId="061E76A5" w14:textId="77777777" w:rsidR="006679F4" w:rsidRPr="006679F4" w:rsidRDefault="006679F4" w:rsidP="006679F4">
      <w:pPr>
        <w:numPr>
          <w:ilvl w:val="0"/>
          <w:numId w:val="39"/>
        </w:numPr>
        <w:rPr>
          <w:lang w:val="en-AU"/>
        </w:rPr>
      </w:pPr>
      <w:r w:rsidRPr="006679F4">
        <w:rPr>
          <w:lang w:val="en-AU"/>
        </w:rPr>
        <w:t>decision-making must be immediate</w:t>
      </w:r>
    </w:p>
    <w:p w14:paraId="59BA3F94" w14:textId="77777777" w:rsidR="006679F4" w:rsidRPr="006679F4" w:rsidRDefault="006679F4" w:rsidP="006679F4">
      <w:pPr>
        <w:numPr>
          <w:ilvl w:val="0"/>
          <w:numId w:val="39"/>
        </w:numPr>
        <w:rPr>
          <w:lang w:val="en-AU"/>
        </w:rPr>
      </w:pPr>
      <w:r w:rsidRPr="006679F4">
        <w:rPr>
          <w:lang w:val="en-AU"/>
        </w:rPr>
        <w:t>execution must be reliable</w:t>
      </w:r>
    </w:p>
    <w:p w14:paraId="5925EDFA" w14:textId="77777777" w:rsidR="006679F4" w:rsidRPr="006679F4" w:rsidRDefault="006679F4" w:rsidP="006679F4">
      <w:pPr>
        <w:numPr>
          <w:ilvl w:val="0"/>
          <w:numId w:val="39"/>
        </w:numPr>
        <w:rPr>
          <w:lang w:val="en-AU"/>
        </w:rPr>
      </w:pPr>
      <w:r w:rsidRPr="006679F4">
        <w:rPr>
          <w:lang w:val="en-AU"/>
        </w:rPr>
        <w:t>collective behaviours must hold under fatigue</w:t>
      </w:r>
    </w:p>
    <w:p w14:paraId="1F27682A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 xml:space="preserve">Sessions still follow the </w:t>
      </w:r>
      <w:r w:rsidRPr="006679F4">
        <w:rPr>
          <w:b/>
          <w:bCs/>
          <w:lang w:val="en-AU"/>
        </w:rPr>
        <w:t>same Croatian session architecture</w:t>
      </w:r>
      <w:r w:rsidRPr="006679F4">
        <w:rPr>
          <w:lang w:val="en-AU"/>
        </w:rPr>
        <w:t xml:space="preserve"> used throughout the pathway.</w:t>
      </w:r>
      <w:r w:rsidRPr="006679F4">
        <w:rPr>
          <w:lang w:val="en-AU"/>
        </w:rPr>
        <w:br/>
        <w:t xml:space="preserve">What changes is the </w:t>
      </w:r>
      <w:r w:rsidRPr="006679F4">
        <w:rPr>
          <w:b/>
          <w:bCs/>
          <w:lang w:val="en-AU"/>
        </w:rPr>
        <w:t>standard</w:t>
      </w:r>
      <w:r w:rsidRPr="006679F4">
        <w:rPr>
          <w:lang w:val="en-AU"/>
        </w:rPr>
        <w:t>.</w:t>
      </w:r>
    </w:p>
    <w:p w14:paraId="45D3CCA7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 xml:space="preserve">The structure is no longer a guide — it is the </w:t>
      </w:r>
      <w:r w:rsidRPr="006679F4">
        <w:rPr>
          <w:b/>
          <w:bCs/>
          <w:lang w:val="en-AU"/>
        </w:rPr>
        <w:t>baseline expectation</w:t>
      </w:r>
      <w:r w:rsidRPr="006679F4">
        <w:rPr>
          <w:lang w:val="en-AU"/>
        </w:rPr>
        <w:t>.</w:t>
      </w:r>
    </w:p>
    <w:p w14:paraId="695F01C0" w14:textId="77777777" w:rsidR="006679F4" w:rsidRPr="006679F4" w:rsidRDefault="000E0A71" w:rsidP="006679F4">
      <w:pPr>
        <w:rPr>
          <w:lang w:val="en-AU"/>
        </w:rPr>
      </w:pPr>
      <w:r>
        <w:rPr>
          <w:lang w:val="en-AU"/>
        </w:rPr>
        <w:pict w14:anchorId="514DC9CF">
          <v:rect id="_x0000_i1036" style="width:0;height:1.5pt" o:hralign="center" o:hrstd="t" o:hr="t" fillcolor="#a0a0a0" stroked="f"/>
        </w:pict>
      </w:r>
    </w:p>
    <w:p w14:paraId="7CD30FD8" w14:textId="77777777" w:rsidR="006679F4" w:rsidRPr="006679F4" w:rsidRDefault="006679F4" w:rsidP="006679F4">
      <w:pPr>
        <w:rPr>
          <w:b/>
          <w:bCs/>
          <w:lang w:val="en-AU"/>
        </w:rPr>
      </w:pPr>
      <w:r w:rsidRPr="006679F4">
        <w:rPr>
          <w:b/>
          <w:bCs/>
          <w:lang w:val="en-AU"/>
        </w:rPr>
        <w:t>Croatian Learning Logic at U16+</w:t>
      </w:r>
    </w:p>
    <w:p w14:paraId="4813BD4A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Sessions follow Croatian senior-preparation logic, where:</w:t>
      </w:r>
    </w:p>
    <w:p w14:paraId="3851A869" w14:textId="77777777" w:rsidR="006679F4" w:rsidRPr="006679F4" w:rsidRDefault="006679F4" w:rsidP="006679F4">
      <w:pPr>
        <w:numPr>
          <w:ilvl w:val="0"/>
          <w:numId w:val="40"/>
        </w:numPr>
        <w:rPr>
          <w:lang w:val="en-AU"/>
        </w:rPr>
      </w:pPr>
      <w:r w:rsidRPr="006679F4">
        <w:rPr>
          <w:lang w:val="en-AU"/>
        </w:rPr>
        <w:t xml:space="preserve">learning continues through </w:t>
      </w:r>
      <w:r w:rsidRPr="006679F4">
        <w:rPr>
          <w:b/>
          <w:bCs/>
          <w:lang w:val="en-AU"/>
        </w:rPr>
        <w:t>performance and consequence</w:t>
      </w:r>
    </w:p>
    <w:p w14:paraId="2FB68688" w14:textId="77777777" w:rsidR="006679F4" w:rsidRPr="006679F4" w:rsidRDefault="006679F4" w:rsidP="006679F4">
      <w:pPr>
        <w:numPr>
          <w:ilvl w:val="0"/>
          <w:numId w:val="40"/>
        </w:numPr>
        <w:rPr>
          <w:lang w:val="en-AU"/>
        </w:rPr>
      </w:pPr>
      <w:r w:rsidRPr="006679F4">
        <w:rPr>
          <w:lang w:val="en-AU"/>
        </w:rPr>
        <w:t>decisions must be fast, connected, and repeatable</w:t>
      </w:r>
    </w:p>
    <w:p w14:paraId="0853E6B4" w14:textId="77777777" w:rsidR="006679F4" w:rsidRPr="006679F4" w:rsidRDefault="006679F4" w:rsidP="006679F4">
      <w:pPr>
        <w:numPr>
          <w:ilvl w:val="0"/>
          <w:numId w:val="40"/>
        </w:numPr>
        <w:rPr>
          <w:lang w:val="en-AU"/>
        </w:rPr>
      </w:pPr>
      <w:r w:rsidRPr="006679F4">
        <w:rPr>
          <w:lang w:val="en-AU"/>
        </w:rPr>
        <w:t>overloads are brief and purposeful</w:t>
      </w:r>
    </w:p>
    <w:p w14:paraId="15C62BF5" w14:textId="77777777" w:rsidR="006679F4" w:rsidRPr="006679F4" w:rsidRDefault="006679F4" w:rsidP="006679F4">
      <w:pPr>
        <w:numPr>
          <w:ilvl w:val="0"/>
          <w:numId w:val="40"/>
        </w:numPr>
        <w:rPr>
          <w:lang w:val="en-AU"/>
        </w:rPr>
      </w:pPr>
      <w:r w:rsidRPr="006679F4">
        <w:rPr>
          <w:lang w:val="en-AU"/>
        </w:rPr>
        <w:t>equality and realism arrive early</w:t>
      </w:r>
    </w:p>
    <w:p w14:paraId="6E91220E" w14:textId="77777777" w:rsidR="006679F4" w:rsidRPr="006679F4" w:rsidRDefault="006679F4" w:rsidP="006679F4">
      <w:pPr>
        <w:numPr>
          <w:ilvl w:val="0"/>
          <w:numId w:val="40"/>
        </w:numPr>
        <w:rPr>
          <w:lang w:val="en-AU"/>
        </w:rPr>
      </w:pPr>
      <w:r w:rsidRPr="006679F4">
        <w:rPr>
          <w:lang w:val="en-AU"/>
        </w:rPr>
        <w:t>free play exposes the true performance level</w:t>
      </w:r>
    </w:p>
    <w:p w14:paraId="50D45AF0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 xml:space="preserve">At U16+, the session is designed to </w:t>
      </w:r>
      <w:r w:rsidRPr="006679F4">
        <w:rPr>
          <w:b/>
          <w:bCs/>
          <w:lang w:val="en-AU"/>
        </w:rPr>
        <w:t>reveal truth</w:t>
      </w:r>
      <w:r w:rsidRPr="006679F4">
        <w:rPr>
          <w:lang w:val="en-AU"/>
        </w:rPr>
        <w:t>, not protect confidence.</w:t>
      </w:r>
    </w:p>
    <w:p w14:paraId="7DB179BB" w14:textId="77777777" w:rsidR="006679F4" w:rsidRPr="006679F4" w:rsidRDefault="000E0A71" w:rsidP="006679F4">
      <w:pPr>
        <w:rPr>
          <w:lang w:val="en-AU"/>
        </w:rPr>
      </w:pPr>
      <w:r>
        <w:rPr>
          <w:lang w:val="en-AU"/>
        </w:rPr>
        <w:pict w14:anchorId="3043F652">
          <v:rect id="_x0000_i1037" style="width:0;height:1.5pt" o:hralign="center" o:hrstd="t" o:hr="t" fillcolor="#a0a0a0" stroked="f"/>
        </w:pict>
      </w:r>
    </w:p>
    <w:p w14:paraId="1C980541" w14:textId="77777777" w:rsidR="006679F4" w:rsidRPr="006679F4" w:rsidRDefault="006679F4" w:rsidP="006679F4">
      <w:pPr>
        <w:rPr>
          <w:b/>
          <w:bCs/>
          <w:lang w:val="en-AU"/>
        </w:rPr>
      </w:pPr>
      <w:r w:rsidRPr="006679F4">
        <w:rPr>
          <w:b/>
          <w:bCs/>
          <w:lang w:val="en-AU"/>
        </w:rPr>
        <w:t>How the Session Progresses at U16+</w:t>
      </w:r>
    </w:p>
    <w:p w14:paraId="0F0E4E15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Across the session:</w:t>
      </w:r>
    </w:p>
    <w:p w14:paraId="32D62956" w14:textId="77777777" w:rsidR="006679F4" w:rsidRPr="006679F4" w:rsidRDefault="006679F4" w:rsidP="006679F4">
      <w:pPr>
        <w:numPr>
          <w:ilvl w:val="0"/>
          <w:numId w:val="41"/>
        </w:numPr>
        <w:rPr>
          <w:lang w:val="en-AU"/>
        </w:rPr>
      </w:pPr>
      <w:r w:rsidRPr="006679F4">
        <w:rPr>
          <w:lang w:val="en-AU"/>
        </w:rPr>
        <w:t>preparation is shorter and sharper</w:t>
      </w:r>
    </w:p>
    <w:p w14:paraId="5CFC9A70" w14:textId="77777777" w:rsidR="006679F4" w:rsidRPr="006679F4" w:rsidRDefault="006679F4" w:rsidP="006679F4">
      <w:pPr>
        <w:numPr>
          <w:ilvl w:val="0"/>
          <w:numId w:val="41"/>
        </w:numPr>
        <w:rPr>
          <w:lang w:val="en-AU"/>
        </w:rPr>
      </w:pPr>
      <w:r w:rsidRPr="006679F4">
        <w:rPr>
          <w:lang w:val="en-AU"/>
        </w:rPr>
        <w:t>pressure arrives earlier</w:t>
      </w:r>
    </w:p>
    <w:p w14:paraId="61BD9E7E" w14:textId="77777777" w:rsidR="006679F4" w:rsidRPr="006679F4" w:rsidRDefault="006679F4" w:rsidP="006679F4">
      <w:pPr>
        <w:numPr>
          <w:ilvl w:val="0"/>
          <w:numId w:val="41"/>
        </w:numPr>
        <w:rPr>
          <w:lang w:val="en-AU"/>
        </w:rPr>
      </w:pPr>
      <w:r w:rsidRPr="006679F4">
        <w:rPr>
          <w:lang w:val="en-AU"/>
        </w:rPr>
        <w:t>assistance is reduced quickly</w:t>
      </w:r>
    </w:p>
    <w:p w14:paraId="42761F84" w14:textId="77777777" w:rsidR="006679F4" w:rsidRPr="006679F4" w:rsidRDefault="006679F4" w:rsidP="006679F4">
      <w:pPr>
        <w:numPr>
          <w:ilvl w:val="0"/>
          <w:numId w:val="41"/>
        </w:numPr>
        <w:rPr>
          <w:lang w:val="en-AU"/>
        </w:rPr>
      </w:pPr>
      <w:r w:rsidRPr="006679F4">
        <w:rPr>
          <w:lang w:val="en-AU"/>
        </w:rPr>
        <w:t>behaviours are tested under fatigue</w:t>
      </w:r>
    </w:p>
    <w:p w14:paraId="48A3D954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The coach’s role is to:</w:t>
      </w:r>
    </w:p>
    <w:p w14:paraId="50D54534" w14:textId="77777777" w:rsidR="006679F4" w:rsidRPr="006679F4" w:rsidRDefault="006679F4" w:rsidP="006679F4">
      <w:pPr>
        <w:numPr>
          <w:ilvl w:val="0"/>
          <w:numId w:val="42"/>
        </w:numPr>
        <w:rPr>
          <w:lang w:val="en-AU"/>
        </w:rPr>
      </w:pPr>
      <w:r w:rsidRPr="006679F4">
        <w:rPr>
          <w:lang w:val="en-AU"/>
        </w:rPr>
        <w:t>demand standards</w:t>
      </w:r>
    </w:p>
    <w:p w14:paraId="20CCC5FE" w14:textId="77777777" w:rsidR="006679F4" w:rsidRPr="006679F4" w:rsidRDefault="006679F4" w:rsidP="006679F4">
      <w:pPr>
        <w:numPr>
          <w:ilvl w:val="0"/>
          <w:numId w:val="42"/>
        </w:numPr>
        <w:rPr>
          <w:lang w:val="en-AU"/>
        </w:rPr>
      </w:pPr>
      <w:r w:rsidRPr="006679F4">
        <w:rPr>
          <w:lang w:val="en-AU"/>
        </w:rPr>
        <w:t>reinforce clarity and intent</w:t>
      </w:r>
    </w:p>
    <w:p w14:paraId="6AD45C8A" w14:textId="77777777" w:rsidR="006679F4" w:rsidRPr="006679F4" w:rsidRDefault="006679F4" w:rsidP="006679F4">
      <w:pPr>
        <w:numPr>
          <w:ilvl w:val="0"/>
          <w:numId w:val="42"/>
        </w:numPr>
        <w:rPr>
          <w:lang w:val="en-AU"/>
        </w:rPr>
      </w:pPr>
      <w:r w:rsidRPr="006679F4">
        <w:rPr>
          <w:lang w:val="en-AU"/>
        </w:rPr>
        <w:t>intervene briefly and purposefully</w:t>
      </w:r>
    </w:p>
    <w:p w14:paraId="6FEF0DF8" w14:textId="77777777" w:rsidR="006679F4" w:rsidRPr="006679F4" w:rsidRDefault="006679F4" w:rsidP="006679F4">
      <w:pPr>
        <w:numPr>
          <w:ilvl w:val="0"/>
          <w:numId w:val="42"/>
        </w:numPr>
        <w:rPr>
          <w:lang w:val="en-AU"/>
        </w:rPr>
      </w:pPr>
      <w:r w:rsidRPr="006679F4">
        <w:rPr>
          <w:lang w:val="en-AU"/>
        </w:rPr>
        <w:t>trust the game to expose reality</w:t>
      </w:r>
    </w:p>
    <w:p w14:paraId="40F7DC67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 xml:space="preserve">The session always follows </w:t>
      </w:r>
      <w:r w:rsidRPr="006679F4">
        <w:rPr>
          <w:b/>
          <w:bCs/>
          <w:lang w:val="en-AU"/>
        </w:rPr>
        <w:t>three connected phases</w:t>
      </w:r>
      <w:r w:rsidRPr="006679F4">
        <w:rPr>
          <w:lang w:val="en-AU"/>
        </w:rPr>
        <w:t>, consistent with Croatian architecture.</w:t>
      </w:r>
    </w:p>
    <w:p w14:paraId="7FCF3840" w14:textId="77777777" w:rsidR="006679F4" w:rsidRPr="006679F4" w:rsidRDefault="000E0A71" w:rsidP="006679F4">
      <w:pPr>
        <w:rPr>
          <w:lang w:val="en-AU"/>
        </w:rPr>
      </w:pPr>
      <w:r>
        <w:rPr>
          <w:lang w:val="en-AU"/>
        </w:rPr>
        <w:pict w14:anchorId="3A4D85C0">
          <v:rect id="_x0000_i1038" style="width:0;height:1.5pt" o:hralign="center" o:hrstd="t" o:hr="t" fillcolor="#a0a0a0" stroked="f"/>
        </w:pict>
      </w:r>
    </w:p>
    <w:p w14:paraId="4BADF17A" w14:textId="77777777" w:rsidR="006679F4" w:rsidRPr="006679F4" w:rsidRDefault="006679F4" w:rsidP="006679F4">
      <w:pPr>
        <w:rPr>
          <w:b/>
          <w:bCs/>
          <w:lang w:val="en-AU"/>
        </w:rPr>
      </w:pPr>
      <w:r w:rsidRPr="006679F4">
        <w:rPr>
          <w:b/>
          <w:bCs/>
          <w:lang w:val="en-AU"/>
        </w:rPr>
        <w:t>Phase 1 – Play with the Ball</w:t>
      </w:r>
    </w:p>
    <w:p w14:paraId="6B15A378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 xml:space="preserve">This phase prepares players to enter the session </w:t>
      </w:r>
      <w:r w:rsidRPr="006679F4">
        <w:rPr>
          <w:b/>
          <w:bCs/>
          <w:lang w:val="en-AU"/>
        </w:rPr>
        <w:t>already in game mode</w:t>
      </w:r>
      <w:r w:rsidRPr="006679F4">
        <w:rPr>
          <w:lang w:val="en-AU"/>
        </w:rPr>
        <w:t>.</w:t>
      </w:r>
    </w:p>
    <w:p w14:paraId="382D1DBE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At U16+, this phase:</w:t>
      </w:r>
    </w:p>
    <w:p w14:paraId="35DAD246" w14:textId="77777777" w:rsidR="006679F4" w:rsidRPr="006679F4" w:rsidRDefault="006679F4" w:rsidP="006679F4">
      <w:pPr>
        <w:numPr>
          <w:ilvl w:val="0"/>
          <w:numId w:val="43"/>
        </w:numPr>
        <w:rPr>
          <w:lang w:val="en-AU"/>
        </w:rPr>
      </w:pPr>
      <w:r w:rsidRPr="006679F4">
        <w:rPr>
          <w:lang w:val="en-AU"/>
        </w:rPr>
        <w:t>is directional and ball-based</w:t>
      </w:r>
    </w:p>
    <w:p w14:paraId="26C18F83" w14:textId="77777777" w:rsidR="006679F4" w:rsidRPr="006679F4" w:rsidRDefault="006679F4" w:rsidP="006679F4">
      <w:pPr>
        <w:numPr>
          <w:ilvl w:val="0"/>
          <w:numId w:val="43"/>
        </w:numPr>
        <w:rPr>
          <w:lang w:val="en-AU"/>
        </w:rPr>
      </w:pPr>
      <w:r w:rsidRPr="006679F4">
        <w:rPr>
          <w:lang w:val="en-AU"/>
        </w:rPr>
        <w:t>connects immediately to game moments</w:t>
      </w:r>
    </w:p>
    <w:p w14:paraId="6AAB6463" w14:textId="77777777" w:rsidR="006679F4" w:rsidRPr="006679F4" w:rsidRDefault="006679F4" w:rsidP="006679F4">
      <w:pPr>
        <w:numPr>
          <w:ilvl w:val="0"/>
          <w:numId w:val="43"/>
        </w:numPr>
        <w:rPr>
          <w:lang w:val="en-AU"/>
        </w:rPr>
      </w:pPr>
      <w:r w:rsidRPr="006679F4">
        <w:rPr>
          <w:lang w:val="en-AU"/>
        </w:rPr>
        <w:t>sharpens the first decision of the session</w:t>
      </w:r>
    </w:p>
    <w:p w14:paraId="4C3714F6" w14:textId="77777777" w:rsidR="006679F4" w:rsidRPr="006679F4" w:rsidRDefault="006679F4" w:rsidP="006679F4">
      <w:pPr>
        <w:numPr>
          <w:ilvl w:val="0"/>
          <w:numId w:val="43"/>
        </w:numPr>
        <w:rPr>
          <w:lang w:val="en-AU"/>
        </w:rPr>
      </w:pPr>
      <w:r w:rsidRPr="006679F4">
        <w:rPr>
          <w:lang w:val="en-AU"/>
        </w:rPr>
        <w:t>establishes rhythm and focus</w:t>
      </w:r>
    </w:p>
    <w:p w14:paraId="782C09E4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Activities often begin from:</w:t>
      </w:r>
    </w:p>
    <w:p w14:paraId="4C845894" w14:textId="77777777" w:rsidR="006679F4" w:rsidRPr="006679F4" w:rsidRDefault="006679F4" w:rsidP="006679F4">
      <w:pPr>
        <w:numPr>
          <w:ilvl w:val="0"/>
          <w:numId w:val="44"/>
        </w:numPr>
        <w:rPr>
          <w:lang w:val="en-AU"/>
        </w:rPr>
      </w:pPr>
      <w:r w:rsidRPr="006679F4">
        <w:rPr>
          <w:lang w:val="en-AU"/>
        </w:rPr>
        <w:t>regains</w:t>
      </w:r>
    </w:p>
    <w:p w14:paraId="0C46FD36" w14:textId="77777777" w:rsidR="006679F4" w:rsidRPr="006679F4" w:rsidRDefault="006679F4" w:rsidP="006679F4">
      <w:pPr>
        <w:numPr>
          <w:ilvl w:val="0"/>
          <w:numId w:val="44"/>
        </w:numPr>
        <w:rPr>
          <w:lang w:val="en-AU"/>
        </w:rPr>
      </w:pPr>
      <w:r w:rsidRPr="006679F4">
        <w:rPr>
          <w:lang w:val="en-AU"/>
        </w:rPr>
        <w:t>loss of control</w:t>
      </w:r>
    </w:p>
    <w:p w14:paraId="1A6CB31F" w14:textId="77777777" w:rsidR="006679F4" w:rsidRPr="006679F4" w:rsidRDefault="006679F4" w:rsidP="006679F4">
      <w:pPr>
        <w:numPr>
          <w:ilvl w:val="0"/>
          <w:numId w:val="44"/>
        </w:numPr>
        <w:rPr>
          <w:lang w:val="en-AU"/>
        </w:rPr>
      </w:pPr>
      <w:r w:rsidRPr="006679F4">
        <w:rPr>
          <w:lang w:val="en-AU"/>
        </w:rPr>
        <w:t>forward options</w:t>
      </w:r>
    </w:p>
    <w:p w14:paraId="57207012" w14:textId="77777777" w:rsidR="006679F4" w:rsidRPr="006679F4" w:rsidRDefault="006679F4" w:rsidP="006679F4">
      <w:pPr>
        <w:numPr>
          <w:ilvl w:val="0"/>
          <w:numId w:val="44"/>
        </w:numPr>
        <w:rPr>
          <w:lang w:val="en-AU"/>
        </w:rPr>
      </w:pPr>
      <w:r w:rsidRPr="006679F4">
        <w:rPr>
          <w:lang w:val="en-AU"/>
        </w:rPr>
        <w:t>transition moments</w:t>
      </w:r>
    </w:p>
    <w:p w14:paraId="12784B24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 xml:space="preserve">Any overloads are </w:t>
      </w:r>
      <w:r w:rsidRPr="006679F4">
        <w:rPr>
          <w:b/>
          <w:bCs/>
          <w:lang w:val="en-AU"/>
        </w:rPr>
        <w:t>brief and intentional</w:t>
      </w:r>
      <w:r w:rsidRPr="006679F4">
        <w:rPr>
          <w:lang w:val="en-AU"/>
        </w:rPr>
        <w:t>, used only to establish rhythm or clarity — not comfort.</w:t>
      </w:r>
    </w:p>
    <w:p w14:paraId="2BE76D6F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lastRenderedPageBreak/>
        <w:t>The emphasis is on:</w:t>
      </w:r>
    </w:p>
    <w:p w14:paraId="685E0E7E" w14:textId="77777777" w:rsidR="006679F4" w:rsidRPr="006679F4" w:rsidRDefault="006679F4" w:rsidP="006679F4">
      <w:pPr>
        <w:numPr>
          <w:ilvl w:val="0"/>
          <w:numId w:val="45"/>
        </w:numPr>
        <w:rPr>
          <w:lang w:val="en-AU"/>
        </w:rPr>
      </w:pPr>
      <w:r w:rsidRPr="006679F4">
        <w:rPr>
          <w:lang w:val="en-AU"/>
        </w:rPr>
        <w:t>collective awareness</w:t>
      </w:r>
    </w:p>
    <w:p w14:paraId="7B5EE970" w14:textId="77777777" w:rsidR="006679F4" w:rsidRPr="006679F4" w:rsidRDefault="006679F4" w:rsidP="006679F4">
      <w:pPr>
        <w:numPr>
          <w:ilvl w:val="0"/>
          <w:numId w:val="45"/>
        </w:numPr>
        <w:rPr>
          <w:lang w:val="en-AU"/>
        </w:rPr>
      </w:pPr>
      <w:r w:rsidRPr="006679F4">
        <w:rPr>
          <w:lang w:val="en-AU"/>
        </w:rPr>
        <w:t>discipline in movement</w:t>
      </w:r>
    </w:p>
    <w:p w14:paraId="032E5C96" w14:textId="77777777" w:rsidR="006679F4" w:rsidRPr="006679F4" w:rsidRDefault="006679F4" w:rsidP="006679F4">
      <w:pPr>
        <w:numPr>
          <w:ilvl w:val="0"/>
          <w:numId w:val="45"/>
        </w:numPr>
        <w:rPr>
          <w:lang w:val="en-AU"/>
        </w:rPr>
      </w:pPr>
      <w:r w:rsidRPr="006679F4">
        <w:rPr>
          <w:lang w:val="en-AU"/>
        </w:rPr>
        <w:t>immediate decision-making</w:t>
      </w:r>
    </w:p>
    <w:p w14:paraId="24A29360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This phase is not about repetition.</w:t>
      </w:r>
      <w:r w:rsidRPr="006679F4">
        <w:rPr>
          <w:lang w:val="en-AU"/>
        </w:rPr>
        <w:br/>
        <w:t xml:space="preserve">It is about </w:t>
      </w:r>
      <w:r w:rsidRPr="006679F4">
        <w:rPr>
          <w:b/>
          <w:bCs/>
          <w:lang w:val="en-AU"/>
        </w:rPr>
        <w:t>readiness to perform</w:t>
      </w:r>
      <w:r w:rsidRPr="006679F4">
        <w:rPr>
          <w:lang w:val="en-AU"/>
        </w:rPr>
        <w:t>.</w:t>
      </w:r>
    </w:p>
    <w:p w14:paraId="0BFC9C27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Coaches should:</w:t>
      </w:r>
    </w:p>
    <w:p w14:paraId="74FF3937" w14:textId="77777777" w:rsidR="006679F4" w:rsidRPr="006679F4" w:rsidRDefault="006679F4" w:rsidP="006679F4">
      <w:pPr>
        <w:numPr>
          <w:ilvl w:val="0"/>
          <w:numId w:val="46"/>
        </w:numPr>
        <w:rPr>
          <w:lang w:val="en-AU"/>
        </w:rPr>
      </w:pPr>
      <w:r w:rsidRPr="006679F4">
        <w:rPr>
          <w:lang w:val="en-AU"/>
        </w:rPr>
        <w:t>demand focus from the first action</w:t>
      </w:r>
    </w:p>
    <w:p w14:paraId="7E42E3E5" w14:textId="77777777" w:rsidR="006679F4" w:rsidRPr="006679F4" w:rsidRDefault="006679F4" w:rsidP="006679F4">
      <w:pPr>
        <w:numPr>
          <w:ilvl w:val="0"/>
          <w:numId w:val="46"/>
        </w:numPr>
        <w:rPr>
          <w:lang w:val="en-AU"/>
        </w:rPr>
      </w:pPr>
      <w:r w:rsidRPr="006679F4">
        <w:rPr>
          <w:lang w:val="en-AU"/>
        </w:rPr>
        <w:t>correct poor habits immediately</w:t>
      </w:r>
    </w:p>
    <w:p w14:paraId="672DBE34" w14:textId="77777777" w:rsidR="006679F4" w:rsidRPr="006679F4" w:rsidRDefault="006679F4" w:rsidP="006679F4">
      <w:pPr>
        <w:numPr>
          <w:ilvl w:val="0"/>
          <w:numId w:val="46"/>
        </w:numPr>
        <w:rPr>
          <w:lang w:val="en-AU"/>
        </w:rPr>
      </w:pPr>
      <w:r w:rsidRPr="006679F4">
        <w:rPr>
          <w:lang w:val="en-AU"/>
        </w:rPr>
        <w:t>keep communication short and clear</w:t>
      </w:r>
    </w:p>
    <w:p w14:paraId="60E6AE06" w14:textId="77777777" w:rsidR="006679F4" w:rsidRPr="006679F4" w:rsidRDefault="000E0A71" w:rsidP="006679F4">
      <w:pPr>
        <w:rPr>
          <w:lang w:val="en-AU"/>
        </w:rPr>
      </w:pPr>
      <w:r>
        <w:rPr>
          <w:lang w:val="en-AU"/>
        </w:rPr>
        <w:pict w14:anchorId="4B10E80C">
          <v:rect id="_x0000_i1039" style="width:0;height:1.5pt" o:hralign="center" o:hrstd="t" o:hr="t" fillcolor="#a0a0a0" stroked="f"/>
        </w:pict>
      </w:r>
    </w:p>
    <w:p w14:paraId="0CAF13EB" w14:textId="77777777" w:rsidR="006679F4" w:rsidRPr="006679F4" w:rsidRDefault="006679F4" w:rsidP="006679F4">
      <w:pPr>
        <w:rPr>
          <w:b/>
          <w:bCs/>
          <w:lang w:val="en-AU"/>
        </w:rPr>
      </w:pPr>
      <w:r w:rsidRPr="006679F4">
        <w:rPr>
          <w:b/>
          <w:bCs/>
          <w:lang w:val="en-AU"/>
        </w:rPr>
        <w:t>Phase 2 – Learning Game</w:t>
      </w:r>
    </w:p>
    <w:p w14:paraId="339BDBE3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 xml:space="preserve">This is the </w:t>
      </w:r>
      <w:r w:rsidRPr="006679F4">
        <w:rPr>
          <w:b/>
          <w:bCs/>
          <w:lang w:val="en-AU"/>
        </w:rPr>
        <w:t>core performance-learning phase</w:t>
      </w:r>
      <w:r w:rsidRPr="006679F4">
        <w:rPr>
          <w:lang w:val="en-AU"/>
        </w:rPr>
        <w:t xml:space="preserve"> of the session.</w:t>
      </w:r>
    </w:p>
    <w:p w14:paraId="7D4F722C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 xml:space="preserve">Players are exposed to </w:t>
      </w:r>
      <w:r w:rsidRPr="006679F4">
        <w:rPr>
          <w:b/>
          <w:bCs/>
          <w:lang w:val="en-AU"/>
        </w:rPr>
        <w:t>live, connected game situations</w:t>
      </w:r>
      <w:r w:rsidRPr="006679F4">
        <w:rPr>
          <w:lang w:val="en-AU"/>
        </w:rPr>
        <w:t xml:space="preserve"> where:</w:t>
      </w:r>
    </w:p>
    <w:p w14:paraId="6BDBF299" w14:textId="77777777" w:rsidR="006679F4" w:rsidRPr="006679F4" w:rsidRDefault="006679F4" w:rsidP="006679F4">
      <w:pPr>
        <w:numPr>
          <w:ilvl w:val="0"/>
          <w:numId w:val="47"/>
        </w:numPr>
        <w:rPr>
          <w:lang w:val="en-AU"/>
        </w:rPr>
      </w:pPr>
      <w:r w:rsidRPr="006679F4">
        <w:rPr>
          <w:lang w:val="en-AU"/>
        </w:rPr>
        <w:t>attacking and defending decisions are linked</w:t>
      </w:r>
    </w:p>
    <w:p w14:paraId="6FF6D815" w14:textId="77777777" w:rsidR="006679F4" w:rsidRPr="006679F4" w:rsidRDefault="006679F4" w:rsidP="006679F4">
      <w:pPr>
        <w:numPr>
          <w:ilvl w:val="0"/>
          <w:numId w:val="47"/>
        </w:numPr>
        <w:rPr>
          <w:lang w:val="en-AU"/>
        </w:rPr>
      </w:pPr>
      <w:r w:rsidRPr="006679F4">
        <w:rPr>
          <w:lang w:val="en-AU"/>
        </w:rPr>
        <w:t>transitions add consequence</w:t>
      </w:r>
    </w:p>
    <w:p w14:paraId="6BCC8B3F" w14:textId="77777777" w:rsidR="006679F4" w:rsidRPr="006679F4" w:rsidRDefault="006679F4" w:rsidP="006679F4">
      <w:pPr>
        <w:numPr>
          <w:ilvl w:val="0"/>
          <w:numId w:val="47"/>
        </w:numPr>
        <w:rPr>
          <w:lang w:val="en-AU"/>
        </w:rPr>
      </w:pPr>
      <w:r w:rsidRPr="006679F4">
        <w:rPr>
          <w:lang w:val="en-AU"/>
        </w:rPr>
        <w:t>risk must be managed collectively</w:t>
      </w:r>
    </w:p>
    <w:p w14:paraId="2106E633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Learning occurs through:</w:t>
      </w:r>
    </w:p>
    <w:p w14:paraId="20BA052D" w14:textId="77777777" w:rsidR="006679F4" w:rsidRPr="006679F4" w:rsidRDefault="006679F4" w:rsidP="006679F4">
      <w:pPr>
        <w:numPr>
          <w:ilvl w:val="0"/>
          <w:numId w:val="48"/>
        </w:numPr>
        <w:rPr>
          <w:lang w:val="en-AU"/>
        </w:rPr>
      </w:pPr>
      <w:r w:rsidRPr="006679F4">
        <w:rPr>
          <w:lang w:val="en-AU"/>
        </w:rPr>
        <w:t>realistic spacing</w:t>
      </w:r>
    </w:p>
    <w:p w14:paraId="1B65503D" w14:textId="77777777" w:rsidR="006679F4" w:rsidRPr="006679F4" w:rsidRDefault="006679F4" w:rsidP="006679F4">
      <w:pPr>
        <w:numPr>
          <w:ilvl w:val="0"/>
          <w:numId w:val="48"/>
        </w:numPr>
        <w:rPr>
          <w:lang w:val="en-AU"/>
        </w:rPr>
      </w:pPr>
      <w:r w:rsidRPr="006679F4">
        <w:rPr>
          <w:lang w:val="en-AU"/>
        </w:rPr>
        <w:t>equality or near-equality</w:t>
      </w:r>
    </w:p>
    <w:p w14:paraId="18C3F32D" w14:textId="77777777" w:rsidR="006679F4" w:rsidRPr="006679F4" w:rsidRDefault="006679F4" w:rsidP="006679F4">
      <w:pPr>
        <w:numPr>
          <w:ilvl w:val="0"/>
          <w:numId w:val="48"/>
        </w:numPr>
        <w:rPr>
          <w:lang w:val="en-AU"/>
        </w:rPr>
      </w:pPr>
      <w:r w:rsidRPr="006679F4">
        <w:rPr>
          <w:lang w:val="en-AU"/>
        </w:rPr>
        <w:t>repeated exposure to demanding situations</w:t>
      </w:r>
    </w:p>
    <w:p w14:paraId="3054D5F9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Overloads may appear briefly, but equality and pressure are introduced quickly.</w:t>
      </w:r>
    </w:p>
    <w:p w14:paraId="41A17604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The focus is on:</w:t>
      </w:r>
    </w:p>
    <w:p w14:paraId="6A395902" w14:textId="77777777" w:rsidR="006679F4" w:rsidRPr="006679F4" w:rsidRDefault="006679F4" w:rsidP="006679F4">
      <w:pPr>
        <w:numPr>
          <w:ilvl w:val="0"/>
          <w:numId w:val="49"/>
        </w:numPr>
        <w:rPr>
          <w:lang w:val="en-AU"/>
        </w:rPr>
      </w:pPr>
      <w:r w:rsidRPr="006679F4">
        <w:rPr>
          <w:lang w:val="en-AU"/>
        </w:rPr>
        <w:t>decision logic</w:t>
      </w:r>
    </w:p>
    <w:p w14:paraId="35188E99" w14:textId="77777777" w:rsidR="006679F4" w:rsidRPr="006679F4" w:rsidRDefault="006679F4" w:rsidP="006679F4">
      <w:pPr>
        <w:numPr>
          <w:ilvl w:val="0"/>
          <w:numId w:val="49"/>
        </w:numPr>
        <w:rPr>
          <w:lang w:val="en-AU"/>
        </w:rPr>
      </w:pPr>
      <w:r w:rsidRPr="006679F4">
        <w:rPr>
          <w:lang w:val="en-AU"/>
        </w:rPr>
        <w:t>timing of collective actions</w:t>
      </w:r>
    </w:p>
    <w:p w14:paraId="0A235A81" w14:textId="77777777" w:rsidR="006679F4" w:rsidRPr="006679F4" w:rsidRDefault="006679F4" w:rsidP="006679F4">
      <w:pPr>
        <w:numPr>
          <w:ilvl w:val="0"/>
          <w:numId w:val="49"/>
        </w:numPr>
        <w:rPr>
          <w:lang w:val="en-AU"/>
        </w:rPr>
      </w:pPr>
      <w:r w:rsidRPr="006679F4">
        <w:rPr>
          <w:lang w:val="en-AU"/>
        </w:rPr>
        <w:t>control within moments</w:t>
      </w:r>
    </w:p>
    <w:p w14:paraId="0953AEF4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The coach:</w:t>
      </w:r>
    </w:p>
    <w:p w14:paraId="6A6B80EF" w14:textId="77777777" w:rsidR="006679F4" w:rsidRPr="006679F4" w:rsidRDefault="006679F4" w:rsidP="006679F4">
      <w:pPr>
        <w:numPr>
          <w:ilvl w:val="0"/>
          <w:numId w:val="50"/>
        </w:numPr>
        <w:rPr>
          <w:lang w:val="en-AU"/>
        </w:rPr>
      </w:pPr>
      <w:r w:rsidRPr="006679F4">
        <w:rPr>
          <w:lang w:val="en-AU"/>
        </w:rPr>
        <w:t>reinforces ownership and responsibility</w:t>
      </w:r>
    </w:p>
    <w:p w14:paraId="393E36CD" w14:textId="77777777" w:rsidR="006679F4" w:rsidRPr="006679F4" w:rsidRDefault="006679F4" w:rsidP="006679F4">
      <w:pPr>
        <w:numPr>
          <w:ilvl w:val="0"/>
          <w:numId w:val="50"/>
        </w:numPr>
        <w:rPr>
          <w:lang w:val="en-AU"/>
        </w:rPr>
      </w:pPr>
      <w:r w:rsidRPr="006679F4">
        <w:rPr>
          <w:lang w:val="en-AU"/>
        </w:rPr>
        <w:t>uses brief cues, not explanation</w:t>
      </w:r>
    </w:p>
    <w:p w14:paraId="22C9387B" w14:textId="77777777" w:rsidR="006679F4" w:rsidRPr="006679F4" w:rsidRDefault="006679F4" w:rsidP="006679F4">
      <w:pPr>
        <w:numPr>
          <w:ilvl w:val="0"/>
          <w:numId w:val="50"/>
        </w:numPr>
        <w:rPr>
          <w:lang w:val="en-AU"/>
        </w:rPr>
      </w:pPr>
      <w:r w:rsidRPr="006679F4">
        <w:rPr>
          <w:lang w:val="en-AU"/>
        </w:rPr>
        <w:t>allows the game to apply pressure</w:t>
      </w:r>
    </w:p>
    <w:p w14:paraId="1C8890A4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 xml:space="preserve">Players are expected to </w:t>
      </w:r>
      <w:r w:rsidRPr="006679F4">
        <w:rPr>
          <w:b/>
          <w:bCs/>
          <w:lang w:val="en-AU"/>
        </w:rPr>
        <w:t>self-correct</w:t>
      </w:r>
      <w:r w:rsidRPr="006679F4">
        <w:rPr>
          <w:lang w:val="en-AU"/>
        </w:rPr>
        <w:t xml:space="preserve"> and adapt.</w:t>
      </w:r>
    </w:p>
    <w:p w14:paraId="3E21A1C5" w14:textId="77777777" w:rsidR="006679F4" w:rsidRPr="006679F4" w:rsidRDefault="000E0A71" w:rsidP="006679F4">
      <w:pPr>
        <w:rPr>
          <w:lang w:val="en-AU"/>
        </w:rPr>
      </w:pPr>
      <w:r>
        <w:rPr>
          <w:lang w:val="en-AU"/>
        </w:rPr>
        <w:pict w14:anchorId="62A2F145">
          <v:rect id="_x0000_i1040" style="width:0;height:1.5pt" o:hralign="center" o:hrstd="t" o:hr="t" fillcolor="#a0a0a0" stroked="f"/>
        </w:pict>
      </w:r>
    </w:p>
    <w:p w14:paraId="2B47D344" w14:textId="77777777" w:rsidR="006679F4" w:rsidRPr="006679F4" w:rsidRDefault="006679F4" w:rsidP="006679F4">
      <w:pPr>
        <w:rPr>
          <w:b/>
          <w:bCs/>
          <w:lang w:val="en-AU"/>
        </w:rPr>
      </w:pPr>
      <w:r w:rsidRPr="006679F4">
        <w:rPr>
          <w:b/>
          <w:bCs/>
          <w:lang w:val="en-AU"/>
        </w:rPr>
        <w:t>Phase 3 – Football Game</w:t>
      </w:r>
    </w:p>
    <w:p w14:paraId="7D80A33A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 xml:space="preserve">The session finishes with a </w:t>
      </w:r>
      <w:r w:rsidRPr="006679F4">
        <w:rPr>
          <w:b/>
          <w:bCs/>
          <w:lang w:val="en-AU"/>
        </w:rPr>
        <w:t>realistic football game</w:t>
      </w:r>
      <w:r w:rsidRPr="006679F4">
        <w:rPr>
          <w:lang w:val="en-AU"/>
        </w:rPr>
        <w:t>.</w:t>
      </w:r>
    </w:p>
    <w:p w14:paraId="4B02EBDE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This phase tests whether players can:</w:t>
      </w:r>
    </w:p>
    <w:p w14:paraId="4A1F90F8" w14:textId="77777777" w:rsidR="006679F4" w:rsidRPr="006679F4" w:rsidRDefault="006679F4" w:rsidP="006679F4">
      <w:pPr>
        <w:numPr>
          <w:ilvl w:val="0"/>
          <w:numId w:val="51"/>
        </w:numPr>
        <w:rPr>
          <w:lang w:val="en-AU"/>
        </w:rPr>
      </w:pPr>
      <w:r w:rsidRPr="006679F4">
        <w:rPr>
          <w:lang w:val="en-AU"/>
        </w:rPr>
        <w:t>control game moments</w:t>
      </w:r>
    </w:p>
    <w:p w14:paraId="38095475" w14:textId="77777777" w:rsidR="006679F4" w:rsidRPr="006679F4" w:rsidRDefault="006679F4" w:rsidP="006679F4">
      <w:pPr>
        <w:numPr>
          <w:ilvl w:val="0"/>
          <w:numId w:val="51"/>
        </w:numPr>
        <w:rPr>
          <w:lang w:val="en-AU"/>
        </w:rPr>
      </w:pPr>
      <w:r w:rsidRPr="006679F4">
        <w:rPr>
          <w:lang w:val="en-AU"/>
        </w:rPr>
        <w:t>maintain behaviours under fatigue</w:t>
      </w:r>
    </w:p>
    <w:p w14:paraId="58F9E897" w14:textId="77777777" w:rsidR="006679F4" w:rsidRPr="006679F4" w:rsidRDefault="006679F4" w:rsidP="006679F4">
      <w:pPr>
        <w:numPr>
          <w:ilvl w:val="0"/>
          <w:numId w:val="51"/>
        </w:numPr>
        <w:rPr>
          <w:lang w:val="en-AU"/>
        </w:rPr>
      </w:pPr>
      <w:r w:rsidRPr="006679F4">
        <w:rPr>
          <w:lang w:val="en-AU"/>
        </w:rPr>
        <w:t>execute decisions without prompts</w:t>
      </w:r>
    </w:p>
    <w:p w14:paraId="065CCBC4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Conditions are minimal.</w:t>
      </w:r>
      <w:r w:rsidRPr="006679F4">
        <w:rPr>
          <w:lang w:val="en-AU"/>
        </w:rPr>
        <w:br/>
        <w:t>Flow is normal.</w:t>
      </w:r>
      <w:r w:rsidRPr="006679F4">
        <w:rPr>
          <w:lang w:val="en-AU"/>
        </w:rPr>
        <w:br/>
        <w:t>Restarts are realistic.</w:t>
      </w:r>
    </w:p>
    <w:p w14:paraId="3101C8B0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 xml:space="preserve">The focus is </w:t>
      </w:r>
      <w:r w:rsidRPr="006679F4">
        <w:rPr>
          <w:b/>
          <w:bCs/>
          <w:lang w:val="en-AU"/>
        </w:rPr>
        <w:t>not shape</w:t>
      </w:r>
      <w:r w:rsidRPr="006679F4">
        <w:rPr>
          <w:lang w:val="en-AU"/>
        </w:rPr>
        <w:t>, but:</w:t>
      </w:r>
    </w:p>
    <w:p w14:paraId="2C7CE167" w14:textId="77777777" w:rsidR="006679F4" w:rsidRPr="006679F4" w:rsidRDefault="006679F4" w:rsidP="006679F4">
      <w:pPr>
        <w:numPr>
          <w:ilvl w:val="0"/>
          <w:numId w:val="52"/>
        </w:numPr>
        <w:rPr>
          <w:lang w:val="en-AU"/>
        </w:rPr>
      </w:pPr>
      <w:r w:rsidRPr="006679F4">
        <w:rPr>
          <w:lang w:val="en-AU"/>
        </w:rPr>
        <w:t>tempo control</w:t>
      </w:r>
    </w:p>
    <w:p w14:paraId="4DE0019C" w14:textId="77777777" w:rsidR="006679F4" w:rsidRPr="006679F4" w:rsidRDefault="006679F4" w:rsidP="006679F4">
      <w:pPr>
        <w:numPr>
          <w:ilvl w:val="0"/>
          <w:numId w:val="52"/>
        </w:numPr>
        <w:rPr>
          <w:lang w:val="en-AU"/>
        </w:rPr>
      </w:pPr>
      <w:r w:rsidRPr="006679F4">
        <w:rPr>
          <w:lang w:val="en-AU"/>
        </w:rPr>
        <w:t>recognition of moments</w:t>
      </w:r>
    </w:p>
    <w:p w14:paraId="25AAABAB" w14:textId="77777777" w:rsidR="006679F4" w:rsidRPr="006679F4" w:rsidRDefault="006679F4" w:rsidP="006679F4">
      <w:pPr>
        <w:numPr>
          <w:ilvl w:val="0"/>
          <w:numId w:val="52"/>
        </w:numPr>
        <w:rPr>
          <w:lang w:val="en-AU"/>
        </w:rPr>
      </w:pPr>
      <w:r w:rsidRPr="006679F4">
        <w:rPr>
          <w:lang w:val="en-AU"/>
        </w:rPr>
        <w:t>collective decision quality</w:t>
      </w:r>
    </w:p>
    <w:p w14:paraId="1F888B7A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Coach intervention is minimal.</w:t>
      </w:r>
      <w:r w:rsidRPr="006679F4">
        <w:rPr>
          <w:lang w:val="en-AU"/>
        </w:rPr>
        <w:br/>
        <w:t>Observation reveals whether behaviours are stable.</w:t>
      </w:r>
    </w:p>
    <w:p w14:paraId="545B7E51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This phase exposes performance truth.</w:t>
      </w:r>
    </w:p>
    <w:p w14:paraId="5509CFB4" w14:textId="77777777" w:rsidR="006679F4" w:rsidRPr="006679F4" w:rsidRDefault="000E0A71" w:rsidP="006679F4">
      <w:pPr>
        <w:rPr>
          <w:lang w:val="en-AU"/>
        </w:rPr>
      </w:pPr>
      <w:r>
        <w:rPr>
          <w:lang w:val="en-AU"/>
        </w:rPr>
        <w:lastRenderedPageBreak/>
        <w:pict w14:anchorId="200EC6E6">
          <v:rect id="_x0000_i1041" style="width:0;height:1.5pt" o:hralign="center" o:hrstd="t" o:hr="t" fillcolor="#a0a0a0" stroked="f"/>
        </w:pict>
      </w:r>
    </w:p>
    <w:p w14:paraId="747203E7" w14:textId="77777777" w:rsidR="006679F4" w:rsidRPr="006679F4" w:rsidRDefault="006679F4" w:rsidP="006679F4">
      <w:pPr>
        <w:rPr>
          <w:b/>
          <w:bCs/>
          <w:lang w:val="en-AU"/>
        </w:rPr>
      </w:pPr>
      <w:r w:rsidRPr="006679F4">
        <w:rPr>
          <w:b/>
          <w:bCs/>
          <w:lang w:val="en-AU"/>
        </w:rPr>
        <w:t>Coach Expectations (U16+)</w:t>
      </w:r>
    </w:p>
    <w:p w14:paraId="550CBB1D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At U16+, effective coaching means:</w:t>
      </w:r>
    </w:p>
    <w:p w14:paraId="64732DA9" w14:textId="77777777" w:rsidR="006679F4" w:rsidRPr="006679F4" w:rsidRDefault="006679F4" w:rsidP="006679F4">
      <w:pPr>
        <w:numPr>
          <w:ilvl w:val="0"/>
          <w:numId w:val="53"/>
        </w:numPr>
        <w:rPr>
          <w:lang w:val="en-AU"/>
        </w:rPr>
      </w:pPr>
      <w:r w:rsidRPr="006679F4">
        <w:rPr>
          <w:lang w:val="en-AU"/>
        </w:rPr>
        <w:t>assuming understanding</w:t>
      </w:r>
    </w:p>
    <w:p w14:paraId="31AB9C57" w14:textId="77777777" w:rsidR="006679F4" w:rsidRPr="006679F4" w:rsidRDefault="006679F4" w:rsidP="006679F4">
      <w:pPr>
        <w:numPr>
          <w:ilvl w:val="0"/>
          <w:numId w:val="53"/>
        </w:numPr>
        <w:rPr>
          <w:lang w:val="en-AU"/>
        </w:rPr>
      </w:pPr>
      <w:r w:rsidRPr="006679F4">
        <w:rPr>
          <w:lang w:val="en-AU"/>
        </w:rPr>
        <w:t>demanding execution</w:t>
      </w:r>
    </w:p>
    <w:p w14:paraId="1F997752" w14:textId="77777777" w:rsidR="006679F4" w:rsidRPr="006679F4" w:rsidRDefault="006679F4" w:rsidP="006679F4">
      <w:pPr>
        <w:numPr>
          <w:ilvl w:val="0"/>
          <w:numId w:val="53"/>
        </w:numPr>
        <w:rPr>
          <w:lang w:val="en-AU"/>
        </w:rPr>
      </w:pPr>
      <w:r w:rsidRPr="006679F4">
        <w:rPr>
          <w:lang w:val="en-AU"/>
        </w:rPr>
        <w:t>reducing assistance early</w:t>
      </w:r>
    </w:p>
    <w:p w14:paraId="5D8343BA" w14:textId="77777777" w:rsidR="006679F4" w:rsidRPr="006679F4" w:rsidRDefault="006679F4" w:rsidP="006679F4">
      <w:pPr>
        <w:numPr>
          <w:ilvl w:val="0"/>
          <w:numId w:val="53"/>
        </w:numPr>
        <w:rPr>
          <w:lang w:val="en-AU"/>
        </w:rPr>
      </w:pPr>
      <w:r w:rsidRPr="006679F4">
        <w:rPr>
          <w:lang w:val="en-AU"/>
        </w:rPr>
        <w:t>allowing equality to reveal standards</w:t>
      </w:r>
    </w:p>
    <w:p w14:paraId="0FCA2697" w14:textId="77777777" w:rsidR="006679F4" w:rsidRPr="006679F4" w:rsidRDefault="006679F4" w:rsidP="006679F4">
      <w:pPr>
        <w:numPr>
          <w:ilvl w:val="0"/>
          <w:numId w:val="53"/>
        </w:numPr>
        <w:rPr>
          <w:lang w:val="en-AU"/>
        </w:rPr>
      </w:pPr>
      <w:r w:rsidRPr="006679F4">
        <w:rPr>
          <w:lang w:val="en-AU"/>
        </w:rPr>
        <w:t>trusting free play to expose reality</w:t>
      </w:r>
    </w:p>
    <w:p w14:paraId="59373789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The coach sets the bar —</w:t>
      </w:r>
      <w:r w:rsidRPr="006679F4">
        <w:rPr>
          <w:lang w:val="en-AU"/>
        </w:rPr>
        <w:br/>
        <w:t>the game measures it.</w:t>
      </w:r>
    </w:p>
    <w:p w14:paraId="365A63F4" w14:textId="77777777" w:rsidR="006679F4" w:rsidRPr="006679F4" w:rsidRDefault="000E0A71" w:rsidP="006679F4">
      <w:pPr>
        <w:rPr>
          <w:lang w:val="en-AU"/>
        </w:rPr>
      </w:pPr>
      <w:r>
        <w:rPr>
          <w:lang w:val="en-AU"/>
        </w:rPr>
        <w:pict w14:anchorId="71F12F6E">
          <v:rect id="_x0000_i1042" style="width:0;height:1.5pt" o:hralign="center" o:hrstd="t" o:hr="t" fillcolor="#a0a0a0" stroked="f"/>
        </w:pict>
      </w:r>
    </w:p>
    <w:p w14:paraId="44B951AB" w14:textId="77777777" w:rsidR="006679F4" w:rsidRPr="006679F4" w:rsidRDefault="006679F4" w:rsidP="006679F4">
      <w:pPr>
        <w:rPr>
          <w:b/>
          <w:bCs/>
          <w:lang w:val="en-AU"/>
        </w:rPr>
      </w:pPr>
      <w:r w:rsidRPr="006679F4">
        <w:rPr>
          <w:b/>
          <w:bCs/>
          <w:lang w:val="en-AU"/>
        </w:rPr>
        <w:t>Key Reminder</w:t>
      </w:r>
    </w:p>
    <w:p w14:paraId="147EF8A5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 xml:space="preserve">U16+ is about </w:t>
      </w:r>
      <w:r w:rsidRPr="006679F4">
        <w:rPr>
          <w:b/>
          <w:bCs/>
          <w:lang w:val="en-AU"/>
        </w:rPr>
        <w:t>control and reliability</w:t>
      </w:r>
      <w:r w:rsidRPr="006679F4">
        <w:rPr>
          <w:lang w:val="en-AU"/>
        </w:rPr>
        <w:t>.</w:t>
      </w:r>
    </w:p>
    <w:p w14:paraId="66159E84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If players can:</w:t>
      </w:r>
    </w:p>
    <w:p w14:paraId="666F2037" w14:textId="77777777" w:rsidR="006679F4" w:rsidRPr="006679F4" w:rsidRDefault="006679F4" w:rsidP="006679F4">
      <w:pPr>
        <w:numPr>
          <w:ilvl w:val="0"/>
          <w:numId w:val="54"/>
        </w:numPr>
        <w:rPr>
          <w:lang w:val="en-AU"/>
        </w:rPr>
      </w:pPr>
      <w:r w:rsidRPr="006679F4">
        <w:rPr>
          <w:lang w:val="en-AU"/>
        </w:rPr>
        <w:t>manage game moments together</w:t>
      </w:r>
    </w:p>
    <w:p w14:paraId="5033DE42" w14:textId="77777777" w:rsidR="006679F4" w:rsidRPr="006679F4" w:rsidRDefault="006679F4" w:rsidP="006679F4">
      <w:pPr>
        <w:numPr>
          <w:ilvl w:val="0"/>
          <w:numId w:val="54"/>
        </w:numPr>
        <w:rPr>
          <w:lang w:val="en-AU"/>
        </w:rPr>
      </w:pPr>
      <w:r w:rsidRPr="006679F4">
        <w:rPr>
          <w:lang w:val="en-AU"/>
        </w:rPr>
        <w:t>make intelligent decisions under fatigue</w:t>
      </w:r>
    </w:p>
    <w:p w14:paraId="70E2629D" w14:textId="77777777" w:rsidR="006679F4" w:rsidRPr="006679F4" w:rsidRDefault="006679F4" w:rsidP="006679F4">
      <w:pPr>
        <w:numPr>
          <w:ilvl w:val="0"/>
          <w:numId w:val="54"/>
        </w:numPr>
        <w:rPr>
          <w:lang w:val="en-AU"/>
        </w:rPr>
      </w:pPr>
      <w:r w:rsidRPr="006679F4">
        <w:rPr>
          <w:lang w:val="en-AU"/>
        </w:rPr>
        <w:t>execute without coach input</w:t>
      </w:r>
    </w:p>
    <w:p w14:paraId="37EE1CAB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then they are moving toward senior readiness.</w:t>
      </w:r>
    </w:p>
    <w:p w14:paraId="44CE9ADF" w14:textId="77777777" w:rsidR="006679F4" w:rsidRPr="006679F4" w:rsidRDefault="006679F4" w:rsidP="006679F4">
      <w:pPr>
        <w:rPr>
          <w:lang w:val="en-AU"/>
        </w:rPr>
      </w:pPr>
      <w:r w:rsidRPr="006679F4">
        <w:rPr>
          <w:lang w:val="en-AU"/>
        </w:rPr>
        <w:t>If they cannot, the answer is not more instruction —</w:t>
      </w:r>
      <w:r w:rsidRPr="006679F4">
        <w:rPr>
          <w:lang w:val="en-AU"/>
        </w:rPr>
        <w:br/>
        <w:t xml:space="preserve">it is </w:t>
      </w:r>
      <w:r w:rsidRPr="006679F4">
        <w:rPr>
          <w:b/>
          <w:bCs/>
          <w:lang w:val="en-AU"/>
        </w:rPr>
        <w:t>more honest football</w:t>
      </w:r>
      <w:r w:rsidRPr="006679F4">
        <w:rPr>
          <w:lang w:val="en-AU"/>
        </w:rPr>
        <w:t>.</w:t>
      </w:r>
    </w:p>
    <w:p w14:paraId="2BA38E48" w14:textId="77777777" w:rsidR="003601F9" w:rsidRPr="003601F9" w:rsidRDefault="000E0A71" w:rsidP="003601F9">
      <w:pPr>
        <w:rPr>
          <w:lang w:val="en-AU"/>
        </w:rPr>
      </w:pPr>
      <w:r>
        <w:rPr>
          <w:lang w:val="en-AU"/>
        </w:rPr>
        <w:pict w14:anchorId="708D0CC6">
          <v:rect id="_x0000_i1043" style="width:0;height:1.5pt" o:hralign="center" o:hrstd="t" o:hr="t" fillcolor="#a0a0a0" stroked="f"/>
        </w:pict>
      </w:r>
    </w:p>
    <w:p w14:paraId="3A328B93" w14:textId="77777777" w:rsidR="00FE43BD" w:rsidRDefault="00FE43BD" w:rsidP="00FE43BD">
      <w:pPr>
        <w:rPr>
          <w:lang w:val="en-AU"/>
        </w:rPr>
      </w:pPr>
    </w:p>
    <w:p w14:paraId="746F2378" w14:textId="77777777" w:rsidR="00B46659" w:rsidRDefault="00B46659">
      <w:pPr>
        <w:spacing w:after="200" w:line="276" w:lineRule="auto"/>
        <w:rPr>
          <w:rFonts w:eastAsiaTheme="majorEastAsia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321DDC7" w14:textId="2CDD1B5A" w:rsidR="000A6BE0" w:rsidRPr="002D52BC" w:rsidRDefault="000A6BE0" w:rsidP="000A6BE0">
      <w:pPr>
        <w:pStyle w:val="Heading2"/>
      </w:pPr>
      <w:r w:rsidRPr="002D52BC">
        <w:lastRenderedPageBreak/>
        <w:t xml:space="preserve">9. </w:t>
      </w:r>
      <w:r w:rsidR="0087405D" w:rsidRPr="0087405D">
        <w:t xml:space="preserve">U16+ </w:t>
      </w:r>
      <w:r w:rsidRPr="00615642">
        <w:t>C</w:t>
      </w:r>
      <w:r>
        <w:t>orrection &amp; Feedback Language</w:t>
      </w:r>
    </w:p>
    <w:p w14:paraId="6EFFFA26" w14:textId="37C1B8AF" w:rsidR="00786933" w:rsidRPr="004759F1" w:rsidRDefault="00786933" w:rsidP="00786933">
      <w:pPr>
        <w:rPr>
          <w:b/>
          <w:bCs/>
        </w:rPr>
      </w:pPr>
      <w:r w:rsidRPr="004759F1">
        <w:rPr>
          <w:b/>
          <w:bCs/>
        </w:rPr>
        <w:t>Purpose</w:t>
      </w:r>
    </w:p>
    <w:p w14:paraId="3AFE0357" w14:textId="77777777" w:rsidR="00786933" w:rsidRDefault="00786933" w:rsidP="00786933">
      <w:r w:rsidRPr="004759F1">
        <w:t xml:space="preserve">Correction is now </w:t>
      </w:r>
      <w:r w:rsidRPr="004759F1">
        <w:rPr>
          <w:b/>
          <w:bCs/>
        </w:rPr>
        <w:t>professional coaching</w:t>
      </w:r>
      <w:r w:rsidRPr="004759F1">
        <w:t xml:space="preserve"> — concise, tactical, standard-driven.</w:t>
      </w:r>
    </w:p>
    <w:p w14:paraId="529E4C7E" w14:textId="77777777" w:rsidR="00786933" w:rsidRDefault="00786933" w:rsidP="00786933">
      <w:r w:rsidRPr="004759F1">
        <w:t xml:space="preserve">Players must already know </w:t>
      </w:r>
      <w:proofErr w:type="gramStart"/>
      <w:r w:rsidRPr="004759F1">
        <w:t>the why</w:t>
      </w:r>
      <w:proofErr w:type="gramEnd"/>
      <w:r w:rsidRPr="004759F1">
        <w:t xml:space="preserve">; your job is to </w:t>
      </w:r>
      <w:r w:rsidRPr="004759F1">
        <w:rPr>
          <w:i/>
          <w:iCs/>
        </w:rPr>
        <w:t>maintain collective precision and mindset</w:t>
      </w:r>
      <w:r w:rsidRPr="004759F1">
        <w:t>.</w:t>
      </w:r>
    </w:p>
    <w:p w14:paraId="359A3B6E" w14:textId="77777777" w:rsidR="00786933" w:rsidRDefault="00786933" w:rsidP="00786933"/>
    <w:p w14:paraId="6D2C7B9D" w14:textId="4625DCF3" w:rsidR="00786933" w:rsidRDefault="00786933" w:rsidP="00786933">
      <w:r w:rsidRPr="004759F1">
        <w:t xml:space="preserve">Croatians call this phase </w:t>
      </w:r>
      <w:r w:rsidRPr="004759F1">
        <w:rPr>
          <w:i/>
          <w:iCs/>
        </w:rPr>
        <w:t>“coaching maturity”</w:t>
      </w:r>
      <w:r w:rsidRPr="004759F1">
        <w:t xml:space="preserve"> — the ability to change </w:t>
      </w:r>
      <w:proofErr w:type="spellStart"/>
      <w:r w:rsidRPr="004759F1">
        <w:t>behaviour</w:t>
      </w:r>
      <w:proofErr w:type="spellEnd"/>
      <w:r w:rsidRPr="004759F1">
        <w:t xml:space="preserve"> with ten words or less.</w:t>
      </w:r>
    </w:p>
    <w:p w14:paraId="5E8F20F5" w14:textId="77777777" w:rsidR="00786933" w:rsidRPr="004759F1" w:rsidRDefault="000E0A71" w:rsidP="00786933">
      <w:r>
        <w:pict w14:anchorId="5CF2F602">
          <v:rect id="_x0000_i1044" style="width:0;height:1.5pt" o:hralign="center" o:hrstd="t" o:hr="t" fillcolor="#a0a0a0" stroked="f"/>
        </w:pict>
      </w:r>
    </w:p>
    <w:p w14:paraId="33F038A3" w14:textId="42EB1FF7" w:rsidR="00786933" w:rsidRPr="004759F1" w:rsidRDefault="0087405D" w:rsidP="00786933">
      <w:pPr>
        <w:rPr>
          <w:b/>
          <w:bCs/>
        </w:rPr>
      </w:pPr>
      <w:r w:rsidRPr="0087405D">
        <w:rPr>
          <w:b/>
          <w:bCs/>
        </w:rPr>
        <w:t xml:space="preserve">U16+ </w:t>
      </w:r>
      <w:r w:rsidR="00786933" w:rsidRPr="004759F1">
        <w:rPr>
          <w:b/>
          <w:bCs/>
        </w:rPr>
        <w:t>Correction Philosophy (Croatian Model)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126"/>
        <w:gridCol w:w="2127"/>
        <w:gridCol w:w="2807"/>
      </w:tblGrid>
      <w:tr w:rsidR="00786933" w:rsidRPr="004759F1" w14:paraId="4AF2FB3E" w14:textId="77777777" w:rsidTr="00922B85">
        <w:tc>
          <w:tcPr>
            <w:tcW w:w="2405" w:type="dxa"/>
            <w:hideMark/>
          </w:tcPr>
          <w:p w14:paraId="21B992B1" w14:textId="77777777" w:rsidR="00786933" w:rsidRPr="004759F1" w:rsidRDefault="00786933" w:rsidP="00E86DF5">
            <w:pPr>
              <w:rPr>
                <w:b/>
                <w:bCs/>
              </w:rPr>
            </w:pPr>
            <w:r w:rsidRPr="004759F1">
              <w:rPr>
                <w:b/>
                <w:bCs/>
              </w:rPr>
              <w:t>Type of Feedback</w:t>
            </w:r>
          </w:p>
        </w:tc>
        <w:tc>
          <w:tcPr>
            <w:tcW w:w="2126" w:type="dxa"/>
            <w:hideMark/>
          </w:tcPr>
          <w:p w14:paraId="673D6318" w14:textId="77777777" w:rsidR="00786933" w:rsidRPr="004759F1" w:rsidRDefault="00786933" w:rsidP="00E86DF5">
            <w:pPr>
              <w:rPr>
                <w:b/>
                <w:bCs/>
              </w:rPr>
            </w:pPr>
            <w:r w:rsidRPr="004759F1">
              <w:rPr>
                <w:b/>
                <w:bCs/>
              </w:rPr>
              <w:t xml:space="preserve">When </w:t>
            </w:r>
            <w:proofErr w:type="gramStart"/>
            <w:r w:rsidRPr="004759F1">
              <w:rPr>
                <w:b/>
                <w:bCs/>
              </w:rPr>
              <w:t>Used</w:t>
            </w:r>
            <w:proofErr w:type="gramEnd"/>
          </w:p>
        </w:tc>
        <w:tc>
          <w:tcPr>
            <w:tcW w:w="2127" w:type="dxa"/>
            <w:hideMark/>
          </w:tcPr>
          <w:p w14:paraId="390F84E8" w14:textId="77777777" w:rsidR="00786933" w:rsidRPr="004759F1" w:rsidRDefault="00786933" w:rsidP="00E86DF5">
            <w:pPr>
              <w:rPr>
                <w:b/>
                <w:bCs/>
              </w:rPr>
            </w:pPr>
            <w:r w:rsidRPr="004759F1">
              <w:rPr>
                <w:b/>
                <w:bCs/>
              </w:rPr>
              <w:t>Croatian Approach</w:t>
            </w:r>
          </w:p>
        </w:tc>
        <w:tc>
          <w:tcPr>
            <w:tcW w:w="2807" w:type="dxa"/>
            <w:hideMark/>
          </w:tcPr>
          <w:p w14:paraId="236A956B" w14:textId="77777777" w:rsidR="00786933" w:rsidRPr="004759F1" w:rsidRDefault="00786933" w:rsidP="00E86DF5">
            <w:pPr>
              <w:rPr>
                <w:b/>
                <w:bCs/>
              </w:rPr>
            </w:pPr>
            <w:r w:rsidRPr="004759F1">
              <w:rPr>
                <w:b/>
                <w:bCs/>
              </w:rPr>
              <w:t>Belco Example Language</w:t>
            </w:r>
          </w:p>
        </w:tc>
      </w:tr>
      <w:tr w:rsidR="00786933" w:rsidRPr="004759F1" w14:paraId="7DA08411" w14:textId="77777777" w:rsidTr="00922B85">
        <w:tc>
          <w:tcPr>
            <w:tcW w:w="2405" w:type="dxa"/>
            <w:hideMark/>
          </w:tcPr>
          <w:p w14:paraId="669D5D67" w14:textId="77777777" w:rsidR="00786933" w:rsidRPr="004759F1" w:rsidRDefault="00786933" w:rsidP="00E86DF5">
            <w:r w:rsidRPr="004759F1">
              <w:rPr>
                <w:b/>
                <w:bCs/>
              </w:rPr>
              <w:t>Instant (Trigger)</w:t>
            </w:r>
          </w:p>
        </w:tc>
        <w:tc>
          <w:tcPr>
            <w:tcW w:w="2126" w:type="dxa"/>
            <w:hideMark/>
          </w:tcPr>
          <w:p w14:paraId="3E151721" w14:textId="77777777" w:rsidR="00786933" w:rsidRPr="004759F1" w:rsidRDefault="00786933" w:rsidP="00E86DF5">
            <w:r w:rsidRPr="004759F1">
              <w:t>During game; same cues as training.</w:t>
            </w:r>
          </w:p>
        </w:tc>
        <w:tc>
          <w:tcPr>
            <w:tcW w:w="2127" w:type="dxa"/>
            <w:hideMark/>
          </w:tcPr>
          <w:p w14:paraId="4A25173E" w14:textId="77777777" w:rsidR="00786933" w:rsidRPr="004759F1" w:rsidRDefault="00786933" w:rsidP="00E86DF5">
            <w:r w:rsidRPr="004759F1">
              <w:t>Maintain tempo and standard.</w:t>
            </w:r>
          </w:p>
        </w:tc>
        <w:tc>
          <w:tcPr>
            <w:tcW w:w="2807" w:type="dxa"/>
            <w:hideMark/>
          </w:tcPr>
          <w:p w14:paraId="049F2929" w14:textId="77777777" w:rsidR="00786933" w:rsidRDefault="00786933" w:rsidP="00E86DF5">
            <w:r w:rsidRPr="004759F1">
              <w:t>“Tempo.”</w:t>
            </w:r>
          </w:p>
          <w:p w14:paraId="18F8457B" w14:textId="77777777" w:rsidR="00786933" w:rsidRDefault="00786933" w:rsidP="00E86DF5">
            <w:r w:rsidRPr="004759F1">
              <w:t>“Compact.”</w:t>
            </w:r>
          </w:p>
          <w:p w14:paraId="0BF97F97" w14:textId="3DC71187" w:rsidR="00786933" w:rsidRPr="004759F1" w:rsidRDefault="00786933" w:rsidP="00E86DF5">
            <w:r w:rsidRPr="004759F1">
              <w:t>“Reset.”</w:t>
            </w:r>
          </w:p>
        </w:tc>
      </w:tr>
      <w:tr w:rsidR="00786933" w:rsidRPr="004759F1" w14:paraId="473B48CA" w14:textId="77777777" w:rsidTr="00922B85">
        <w:tc>
          <w:tcPr>
            <w:tcW w:w="2405" w:type="dxa"/>
            <w:hideMark/>
          </w:tcPr>
          <w:p w14:paraId="11F77392" w14:textId="77777777" w:rsidR="00786933" w:rsidRPr="004759F1" w:rsidRDefault="00786933" w:rsidP="00E86DF5">
            <w:r w:rsidRPr="004759F1">
              <w:rPr>
                <w:b/>
                <w:bCs/>
              </w:rPr>
              <w:t>Freeze (Rare)</w:t>
            </w:r>
          </w:p>
        </w:tc>
        <w:tc>
          <w:tcPr>
            <w:tcW w:w="2126" w:type="dxa"/>
            <w:hideMark/>
          </w:tcPr>
          <w:p w14:paraId="5D195106" w14:textId="77777777" w:rsidR="00786933" w:rsidRPr="004759F1" w:rsidRDefault="00786933" w:rsidP="00E86DF5">
            <w:r w:rsidRPr="004759F1">
              <w:t>Only for tactical reset — never for emotion.</w:t>
            </w:r>
          </w:p>
        </w:tc>
        <w:tc>
          <w:tcPr>
            <w:tcW w:w="2127" w:type="dxa"/>
            <w:hideMark/>
          </w:tcPr>
          <w:p w14:paraId="2F463ABB" w14:textId="77777777" w:rsidR="00786933" w:rsidRPr="004759F1" w:rsidRDefault="00786933" w:rsidP="00E86DF5">
            <w:r w:rsidRPr="004759F1">
              <w:t>Reposition whole team, explain short, replay.</w:t>
            </w:r>
          </w:p>
        </w:tc>
        <w:tc>
          <w:tcPr>
            <w:tcW w:w="2807" w:type="dxa"/>
            <w:hideMark/>
          </w:tcPr>
          <w:p w14:paraId="3447F2D3" w14:textId="77777777" w:rsidR="00786933" w:rsidRPr="004759F1" w:rsidRDefault="00786933" w:rsidP="00E86DF5">
            <w:r w:rsidRPr="004759F1">
              <w:t>“Hold — shape’s too wide. Compact — again.”</w:t>
            </w:r>
          </w:p>
        </w:tc>
      </w:tr>
      <w:tr w:rsidR="00786933" w:rsidRPr="004759F1" w14:paraId="5A4B06BE" w14:textId="77777777" w:rsidTr="00922B85">
        <w:tc>
          <w:tcPr>
            <w:tcW w:w="2405" w:type="dxa"/>
            <w:hideMark/>
          </w:tcPr>
          <w:p w14:paraId="486459CE" w14:textId="77777777" w:rsidR="00786933" w:rsidRPr="004759F1" w:rsidRDefault="00786933" w:rsidP="00E86DF5">
            <w:r w:rsidRPr="004759F1">
              <w:rPr>
                <w:b/>
                <w:bCs/>
              </w:rPr>
              <w:t>Guided Reflection</w:t>
            </w:r>
          </w:p>
        </w:tc>
        <w:tc>
          <w:tcPr>
            <w:tcW w:w="2126" w:type="dxa"/>
            <w:hideMark/>
          </w:tcPr>
          <w:p w14:paraId="4CD6074E" w14:textId="77777777" w:rsidR="00786933" w:rsidRPr="004759F1" w:rsidRDefault="00786933" w:rsidP="00E86DF5">
            <w:r w:rsidRPr="004759F1">
              <w:t>Half-time or post-match.</w:t>
            </w:r>
          </w:p>
        </w:tc>
        <w:tc>
          <w:tcPr>
            <w:tcW w:w="2127" w:type="dxa"/>
            <w:hideMark/>
          </w:tcPr>
          <w:p w14:paraId="49E32283" w14:textId="77777777" w:rsidR="00786933" w:rsidRPr="004759F1" w:rsidRDefault="00786933" w:rsidP="00E86DF5">
            <w:r w:rsidRPr="004759F1">
              <w:t>Encourage leadership-led feedback.</w:t>
            </w:r>
          </w:p>
        </w:tc>
        <w:tc>
          <w:tcPr>
            <w:tcW w:w="2807" w:type="dxa"/>
            <w:hideMark/>
          </w:tcPr>
          <w:p w14:paraId="3892CAC2" w14:textId="77777777" w:rsidR="00786933" w:rsidRDefault="00786933" w:rsidP="00E86DF5">
            <w:r w:rsidRPr="004759F1">
              <w:t>“What triggered our press?”</w:t>
            </w:r>
          </w:p>
          <w:p w14:paraId="29AFDA00" w14:textId="37E71EBB" w:rsidR="00786933" w:rsidRPr="004759F1" w:rsidRDefault="00786933" w:rsidP="00E86DF5">
            <w:r w:rsidRPr="004759F1">
              <w:t>“When did we lose control?”</w:t>
            </w:r>
          </w:p>
        </w:tc>
      </w:tr>
      <w:tr w:rsidR="00786933" w:rsidRPr="004759F1" w14:paraId="79800968" w14:textId="77777777" w:rsidTr="00922B85">
        <w:tc>
          <w:tcPr>
            <w:tcW w:w="2405" w:type="dxa"/>
            <w:hideMark/>
          </w:tcPr>
          <w:p w14:paraId="0B4E9193" w14:textId="77777777" w:rsidR="00786933" w:rsidRPr="004759F1" w:rsidRDefault="00786933" w:rsidP="00E86DF5">
            <w:r w:rsidRPr="004759F1">
              <w:rPr>
                <w:b/>
                <w:bCs/>
              </w:rPr>
              <w:t>Reinforce Success</w:t>
            </w:r>
          </w:p>
        </w:tc>
        <w:tc>
          <w:tcPr>
            <w:tcW w:w="2126" w:type="dxa"/>
            <w:hideMark/>
          </w:tcPr>
          <w:p w14:paraId="6033731E" w14:textId="77777777" w:rsidR="00786933" w:rsidRPr="004759F1" w:rsidRDefault="00786933" w:rsidP="00E86DF5">
            <w:r w:rsidRPr="004759F1">
              <w:t>High-quality rhythm, composure, or press.</w:t>
            </w:r>
          </w:p>
        </w:tc>
        <w:tc>
          <w:tcPr>
            <w:tcW w:w="2127" w:type="dxa"/>
            <w:hideMark/>
          </w:tcPr>
          <w:p w14:paraId="30D42103" w14:textId="77777777" w:rsidR="00786933" w:rsidRPr="004759F1" w:rsidRDefault="00786933" w:rsidP="00E86DF5">
            <w:r w:rsidRPr="004759F1">
              <w:t xml:space="preserve">Praise identity </w:t>
            </w:r>
            <w:proofErr w:type="spellStart"/>
            <w:r w:rsidRPr="004759F1">
              <w:t>behaviour</w:t>
            </w:r>
            <w:proofErr w:type="spellEnd"/>
            <w:r w:rsidRPr="004759F1">
              <w:t>.</w:t>
            </w:r>
          </w:p>
        </w:tc>
        <w:tc>
          <w:tcPr>
            <w:tcW w:w="2807" w:type="dxa"/>
            <w:hideMark/>
          </w:tcPr>
          <w:p w14:paraId="55034522" w14:textId="77777777" w:rsidR="00786933" w:rsidRPr="004759F1" w:rsidRDefault="00786933" w:rsidP="00E86DF5">
            <w:r w:rsidRPr="004759F1">
              <w:t>“Excellent — calm build, fast regain.”</w:t>
            </w:r>
          </w:p>
        </w:tc>
      </w:tr>
      <w:tr w:rsidR="00786933" w:rsidRPr="004759F1" w14:paraId="73F8E6CD" w14:textId="77777777" w:rsidTr="00922B85">
        <w:tc>
          <w:tcPr>
            <w:tcW w:w="2405" w:type="dxa"/>
            <w:hideMark/>
          </w:tcPr>
          <w:p w14:paraId="3FF5D5BD" w14:textId="77777777" w:rsidR="00786933" w:rsidRPr="004759F1" w:rsidRDefault="00786933" w:rsidP="00E86DF5">
            <w:r w:rsidRPr="004759F1">
              <w:rPr>
                <w:b/>
                <w:bCs/>
              </w:rPr>
              <w:t>Collective Reminder</w:t>
            </w:r>
          </w:p>
        </w:tc>
        <w:tc>
          <w:tcPr>
            <w:tcW w:w="2126" w:type="dxa"/>
            <w:hideMark/>
          </w:tcPr>
          <w:p w14:paraId="55159058" w14:textId="77777777" w:rsidR="00786933" w:rsidRPr="004759F1" w:rsidRDefault="00786933" w:rsidP="00E86DF5">
            <w:r w:rsidRPr="004759F1">
              <w:t>When team drops standard.</w:t>
            </w:r>
          </w:p>
        </w:tc>
        <w:tc>
          <w:tcPr>
            <w:tcW w:w="2127" w:type="dxa"/>
            <w:hideMark/>
          </w:tcPr>
          <w:p w14:paraId="374F7442" w14:textId="77777777" w:rsidR="00786933" w:rsidRPr="004759F1" w:rsidRDefault="00786933" w:rsidP="00E86DF5">
            <w:r w:rsidRPr="004759F1">
              <w:t>Reset emotional tone.</w:t>
            </w:r>
          </w:p>
        </w:tc>
        <w:tc>
          <w:tcPr>
            <w:tcW w:w="2807" w:type="dxa"/>
            <w:hideMark/>
          </w:tcPr>
          <w:p w14:paraId="7294D4CB" w14:textId="77777777" w:rsidR="00786933" w:rsidRDefault="00786933" w:rsidP="00E86DF5">
            <w:r w:rsidRPr="004759F1">
              <w:t>“Everyone — back to calm.”</w:t>
            </w:r>
          </w:p>
          <w:p w14:paraId="7E2BDE37" w14:textId="009F1928" w:rsidR="00786933" w:rsidRPr="004759F1" w:rsidRDefault="00786933" w:rsidP="00E86DF5">
            <w:r w:rsidRPr="004759F1">
              <w:t>“Our standard is control.”</w:t>
            </w:r>
          </w:p>
        </w:tc>
      </w:tr>
    </w:tbl>
    <w:p w14:paraId="2EBB4C5F" w14:textId="77777777" w:rsidR="00786933" w:rsidRPr="004759F1" w:rsidRDefault="000E0A71" w:rsidP="00786933">
      <w:r>
        <w:pict w14:anchorId="6FD485C3">
          <v:rect id="_x0000_i1045" style="width:0;height:1.5pt" o:hralign="center" o:hrstd="t" o:hr="t" fillcolor="#a0a0a0" stroked="f"/>
        </w:pict>
      </w:r>
    </w:p>
    <w:p w14:paraId="626DA2C4" w14:textId="6B2D8E5A" w:rsidR="00786933" w:rsidRPr="004759F1" w:rsidRDefault="0087405D" w:rsidP="00786933">
      <w:pPr>
        <w:rPr>
          <w:b/>
          <w:bCs/>
        </w:rPr>
      </w:pPr>
      <w:r w:rsidRPr="0087405D">
        <w:rPr>
          <w:b/>
          <w:bCs/>
        </w:rPr>
        <w:t xml:space="preserve">U16+ </w:t>
      </w:r>
      <w:r w:rsidR="00786933" w:rsidRPr="004759F1">
        <w:rPr>
          <w:b/>
          <w:bCs/>
        </w:rPr>
        <w:t>Croatian Correction Principles (U16)</w:t>
      </w:r>
    </w:p>
    <w:p w14:paraId="230A1345" w14:textId="77777777" w:rsidR="00786933" w:rsidRPr="004759F1" w:rsidRDefault="00786933" w:rsidP="00786933">
      <w:r w:rsidRPr="004759F1">
        <w:t>1️</w:t>
      </w:r>
      <w:r w:rsidRPr="004759F1">
        <w:rPr>
          <w:rFonts w:ascii="Segoe UI Symbol" w:hAnsi="Segoe UI Symbol" w:cs="Segoe UI Symbol"/>
        </w:rPr>
        <w:t>⃣</w:t>
      </w:r>
      <w:r w:rsidRPr="004759F1">
        <w:t xml:space="preserve"> </w:t>
      </w:r>
      <w:r w:rsidRPr="004759F1">
        <w:rPr>
          <w:b/>
          <w:bCs/>
        </w:rPr>
        <w:t>Correct standard, not mistake.</w:t>
      </w:r>
      <w:r w:rsidRPr="004759F1">
        <w:br/>
        <w:t>2️</w:t>
      </w:r>
      <w:r w:rsidRPr="004759F1">
        <w:rPr>
          <w:rFonts w:ascii="Segoe UI Symbol" w:hAnsi="Segoe UI Symbol" w:cs="Segoe UI Symbol"/>
        </w:rPr>
        <w:t>⃣</w:t>
      </w:r>
      <w:r w:rsidRPr="004759F1">
        <w:t xml:space="preserve"> </w:t>
      </w:r>
      <w:r w:rsidRPr="004759F1">
        <w:rPr>
          <w:b/>
          <w:bCs/>
        </w:rPr>
        <w:t>Coach team intelligence, not emotion.</w:t>
      </w:r>
      <w:r w:rsidRPr="004759F1">
        <w:br/>
        <w:t>3️</w:t>
      </w:r>
      <w:r w:rsidRPr="004759F1">
        <w:rPr>
          <w:rFonts w:ascii="Segoe UI Symbol" w:hAnsi="Segoe UI Symbol" w:cs="Segoe UI Symbol"/>
        </w:rPr>
        <w:t>⃣</w:t>
      </w:r>
      <w:r w:rsidRPr="004759F1">
        <w:t xml:space="preserve"> </w:t>
      </w:r>
      <w:r w:rsidRPr="004759F1">
        <w:rPr>
          <w:b/>
          <w:bCs/>
        </w:rPr>
        <w:t>Minimal intervention, maximal clarity.</w:t>
      </w:r>
      <w:r w:rsidRPr="004759F1">
        <w:br/>
        <w:t>4️</w:t>
      </w:r>
      <w:r w:rsidRPr="004759F1">
        <w:rPr>
          <w:rFonts w:ascii="Segoe UI Symbol" w:hAnsi="Segoe UI Symbol" w:cs="Segoe UI Symbol"/>
        </w:rPr>
        <w:t>⃣</w:t>
      </w:r>
      <w:r w:rsidRPr="004759F1">
        <w:t xml:space="preserve"> </w:t>
      </w:r>
      <w:r w:rsidRPr="004759F1">
        <w:rPr>
          <w:b/>
          <w:bCs/>
        </w:rPr>
        <w:t>Use identity language only — no new terms.</w:t>
      </w:r>
      <w:r w:rsidRPr="004759F1">
        <w:br/>
        <w:t>5️</w:t>
      </w:r>
      <w:r w:rsidRPr="004759F1">
        <w:rPr>
          <w:rFonts w:ascii="Segoe UI Symbol" w:hAnsi="Segoe UI Symbol" w:cs="Segoe UI Symbol"/>
        </w:rPr>
        <w:t>⃣</w:t>
      </w:r>
      <w:r w:rsidRPr="004759F1">
        <w:t xml:space="preserve"> </w:t>
      </w:r>
      <w:r w:rsidRPr="004759F1">
        <w:rPr>
          <w:b/>
          <w:bCs/>
        </w:rPr>
        <w:t>Correction is a leadership act.</w:t>
      </w:r>
    </w:p>
    <w:p w14:paraId="5491FE47" w14:textId="77777777" w:rsidR="00786933" w:rsidRPr="004759F1" w:rsidRDefault="000E0A71" w:rsidP="00786933">
      <w:r>
        <w:pict w14:anchorId="471C7E47">
          <v:rect id="_x0000_i1046" style="width:0;height:1.5pt" o:hralign="center" o:hrstd="t" o:hr="t" fillcolor="#a0a0a0" stroked="f"/>
        </w:pict>
      </w:r>
    </w:p>
    <w:p w14:paraId="7FD4DD2E" w14:textId="600462DE" w:rsidR="00786933" w:rsidRPr="004759F1" w:rsidRDefault="00786933" w:rsidP="00786933">
      <w:pPr>
        <w:rPr>
          <w:b/>
          <w:bCs/>
        </w:rPr>
      </w:pPr>
      <w:r w:rsidRPr="004759F1">
        <w:rPr>
          <w:b/>
          <w:bCs/>
        </w:rPr>
        <w:t>Belco–Croatian Common Coaching Language (U16 Level)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1985"/>
        <w:gridCol w:w="3544"/>
      </w:tblGrid>
      <w:tr w:rsidR="00786933" w:rsidRPr="004759F1" w14:paraId="4F837EAC" w14:textId="77777777" w:rsidTr="00922B85">
        <w:tc>
          <w:tcPr>
            <w:tcW w:w="2263" w:type="dxa"/>
            <w:hideMark/>
          </w:tcPr>
          <w:p w14:paraId="2436236D" w14:textId="77777777" w:rsidR="00786933" w:rsidRPr="004759F1" w:rsidRDefault="00786933" w:rsidP="00E86DF5">
            <w:pPr>
              <w:rPr>
                <w:b/>
                <w:bCs/>
              </w:rPr>
            </w:pPr>
            <w:r w:rsidRPr="004759F1">
              <w:rPr>
                <w:b/>
                <w:bCs/>
              </w:rPr>
              <w:t>Action Type</w:t>
            </w:r>
          </w:p>
        </w:tc>
        <w:tc>
          <w:tcPr>
            <w:tcW w:w="1985" w:type="dxa"/>
            <w:hideMark/>
          </w:tcPr>
          <w:p w14:paraId="4BF9CDDC" w14:textId="77777777" w:rsidR="00786933" w:rsidRPr="004759F1" w:rsidRDefault="00786933" w:rsidP="00E86DF5">
            <w:pPr>
              <w:rPr>
                <w:b/>
                <w:bCs/>
              </w:rPr>
            </w:pPr>
            <w:r w:rsidRPr="004759F1">
              <w:rPr>
                <w:b/>
                <w:bCs/>
              </w:rPr>
              <w:t>Correction Cue</w:t>
            </w:r>
          </w:p>
        </w:tc>
        <w:tc>
          <w:tcPr>
            <w:tcW w:w="3544" w:type="dxa"/>
            <w:hideMark/>
          </w:tcPr>
          <w:p w14:paraId="495B52C7" w14:textId="77777777" w:rsidR="00786933" w:rsidRPr="004759F1" w:rsidRDefault="00786933" w:rsidP="00E86DF5">
            <w:pPr>
              <w:rPr>
                <w:b/>
                <w:bCs/>
              </w:rPr>
            </w:pPr>
            <w:r w:rsidRPr="004759F1">
              <w:rPr>
                <w:b/>
                <w:bCs/>
              </w:rPr>
              <w:t>Positive Reinforcement</w:t>
            </w:r>
          </w:p>
        </w:tc>
      </w:tr>
      <w:tr w:rsidR="00786933" w:rsidRPr="004759F1" w14:paraId="680F6D86" w14:textId="77777777" w:rsidTr="00922B85">
        <w:tc>
          <w:tcPr>
            <w:tcW w:w="2263" w:type="dxa"/>
            <w:hideMark/>
          </w:tcPr>
          <w:p w14:paraId="029F7949" w14:textId="77777777" w:rsidR="00786933" w:rsidRPr="004759F1" w:rsidRDefault="00786933" w:rsidP="00E86DF5">
            <w:r w:rsidRPr="004759F1">
              <w:rPr>
                <w:b/>
                <w:bCs/>
              </w:rPr>
              <w:t>Build &amp; Tempo</w:t>
            </w:r>
          </w:p>
        </w:tc>
        <w:tc>
          <w:tcPr>
            <w:tcW w:w="1985" w:type="dxa"/>
            <w:hideMark/>
          </w:tcPr>
          <w:p w14:paraId="468F5C0D" w14:textId="77777777" w:rsidR="00922B85" w:rsidRDefault="00786933" w:rsidP="00E86DF5">
            <w:r w:rsidRPr="004759F1">
              <w:t>“Calm.”</w:t>
            </w:r>
          </w:p>
          <w:p w14:paraId="7E773DF0" w14:textId="77777777" w:rsidR="00922B85" w:rsidRDefault="00786933" w:rsidP="00E86DF5">
            <w:r w:rsidRPr="004759F1">
              <w:t>“Tempo.”</w:t>
            </w:r>
          </w:p>
          <w:p w14:paraId="3AFC8F1B" w14:textId="00134629" w:rsidR="00786933" w:rsidRPr="004759F1" w:rsidRDefault="00786933" w:rsidP="00E86DF5">
            <w:r w:rsidRPr="004759F1">
              <w:t>“Switch now.”</w:t>
            </w:r>
          </w:p>
        </w:tc>
        <w:tc>
          <w:tcPr>
            <w:tcW w:w="3544" w:type="dxa"/>
            <w:hideMark/>
          </w:tcPr>
          <w:p w14:paraId="060AD163" w14:textId="77777777" w:rsidR="00786933" w:rsidRPr="004759F1" w:rsidRDefault="00786933" w:rsidP="00E86DF5">
            <w:r w:rsidRPr="004759F1">
              <w:t>“Good — we controlled rhythm.”</w:t>
            </w:r>
          </w:p>
        </w:tc>
      </w:tr>
      <w:tr w:rsidR="00786933" w:rsidRPr="004759F1" w14:paraId="57775B0A" w14:textId="77777777" w:rsidTr="00922B85">
        <w:tc>
          <w:tcPr>
            <w:tcW w:w="2263" w:type="dxa"/>
            <w:hideMark/>
          </w:tcPr>
          <w:p w14:paraId="32E98E1D" w14:textId="77777777" w:rsidR="00786933" w:rsidRPr="004759F1" w:rsidRDefault="00786933" w:rsidP="00E86DF5">
            <w:r w:rsidRPr="004759F1">
              <w:rPr>
                <w:b/>
                <w:bCs/>
              </w:rPr>
              <w:t>Superiority Creation</w:t>
            </w:r>
          </w:p>
        </w:tc>
        <w:tc>
          <w:tcPr>
            <w:tcW w:w="1985" w:type="dxa"/>
            <w:hideMark/>
          </w:tcPr>
          <w:p w14:paraId="45FEA4FC" w14:textId="77777777" w:rsidR="00922B85" w:rsidRDefault="00786933" w:rsidP="00E86DF5">
            <w:r w:rsidRPr="004759F1">
              <w:t>“Overload left.”</w:t>
            </w:r>
          </w:p>
          <w:p w14:paraId="44FDBF9C" w14:textId="73E8D34A" w:rsidR="00786933" w:rsidRPr="004759F1" w:rsidRDefault="00786933" w:rsidP="00E86DF5">
            <w:r w:rsidRPr="004759F1">
              <w:t>“Third man.”</w:t>
            </w:r>
          </w:p>
        </w:tc>
        <w:tc>
          <w:tcPr>
            <w:tcW w:w="3544" w:type="dxa"/>
            <w:hideMark/>
          </w:tcPr>
          <w:p w14:paraId="55AC8BAD" w14:textId="77777777" w:rsidR="00786933" w:rsidRPr="004759F1" w:rsidRDefault="00786933" w:rsidP="00E86DF5">
            <w:r w:rsidRPr="004759F1">
              <w:t>“Perfect rotation — found the extra.”</w:t>
            </w:r>
          </w:p>
        </w:tc>
      </w:tr>
      <w:tr w:rsidR="00786933" w:rsidRPr="004759F1" w14:paraId="74CDC78C" w14:textId="77777777" w:rsidTr="00922B85">
        <w:tc>
          <w:tcPr>
            <w:tcW w:w="2263" w:type="dxa"/>
            <w:hideMark/>
          </w:tcPr>
          <w:p w14:paraId="18EC7DC1" w14:textId="77777777" w:rsidR="00786933" w:rsidRPr="004759F1" w:rsidRDefault="00786933" w:rsidP="00E86DF5">
            <w:r w:rsidRPr="004759F1">
              <w:rPr>
                <w:b/>
                <w:bCs/>
              </w:rPr>
              <w:t>Compactness</w:t>
            </w:r>
          </w:p>
        </w:tc>
        <w:tc>
          <w:tcPr>
            <w:tcW w:w="1985" w:type="dxa"/>
            <w:hideMark/>
          </w:tcPr>
          <w:p w14:paraId="48EC89B7" w14:textId="77777777" w:rsidR="00922B85" w:rsidRDefault="00786933" w:rsidP="00E86DF5">
            <w:r w:rsidRPr="004759F1">
              <w:t>“Line up.”</w:t>
            </w:r>
          </w:p>
          <w:p w14:paraId="43A116E7" w14:textId="750E840B" w:rsidR="00786933" w:rsidRPr="004759F1" w:rsidRDefault="00786933" w:rsidP="00E86DF5">
            <w:r w:rsidRPr="004759F1">
              <w:t>“Close gap.”</w:t>
            </w:r>
          </w:p>
        </w:tc>
        <w:tc>
          <w:tcPr>
            <w:tcW w:w="3544" w:type="dxa"/>
            <w:hideMark/>
          </w:tcPr>
          <w:p w14:paraId="15F861D4" w14:textId="77777777" w:rsidR="00786933" w:rsidRPr="004759F1" w:rsidRDefault="00786933" w:rsidP="00E86DF5">
            <w:r w:rsidRPr="004759F1">
              <w:t>“Excellent spacing — no holes.”</w:t>
            </w:r>
          </w:p>
        </w:tc>
      </w:tr>
      <w:tr w:rsidR="00786933" w:rsidRPr="004759F1" w14:paraId="2ABC5663" w14:textId="77777777" w:rsidTr="00922B85">
        <w:tc>
          <w:tcPr>
            <w:tcW w:w="2263" w:type="dxa"/>
            <w:hideMark/>
          </w:tcPr>
          <w:p w14:paraId="156D3548" w14:textId="77777777" w:rsidR="00786933" w:rsidRPr="004759F1" w:rsidRDefault="00786933" w:rsidP="00E86DF5">
            <w:r w:rsidRPr="004759F1">
              <w:rPr>
                <w:b/>
                <w:bCs/>
              </w:rPr>
              <w:t>Aggressive Recovery</w:t>
            </w:r>
          </w:p>
        </w:tc>
        <w:tc>
          <w:tcPr>
            <w:tcW w:w="1985" w:type="dxa"/>
            <w:hideMark/>
          </w:tcPr>
          <w:p w14:paraId="320D822C" w14:textId="77777777" w:rsidR="00922B85" w:rsidRDefault="00786933" w:rsidP="00E86DF5">
            <w:r w:rsidRPr="004759F1">
              <w:t>“Fast five!”</w:t>
            </w:r>
          </w:p>
          <w:p w14:paraId="19A1C288" w14:textId="547BF25B" w:rsidR="00786933" w:rsidRPr="004759F1" w:rsidRDefault="00786933" w:rsidP="00E86DF5">
            <w:r w:rsidRPr="004759F1">
              <w:t>“Press!”</w:t>
            </w:r>
          </w:p>
        </w:tc>
        <w:tc>
          <w:tcPr>
            <w:tcW w:w="3544" w:type="dxa"/>
            <w:hideMark/>
          </w:tcPr>
          <w:p w14:paraId="6DB097CC" w14:textId="77777777" w:rsidR="00786933" w:rsidRPr="004759F1" w:rsidRDefault="00786933" w:rsidP="00E86DF5">
            <w:r w:rsidRPr="004759F1">
              <w:t>“Brilliant regain — immediate.”</w:t>
            </w:r>
          </w:p>
        </w:tc>
      </w:tr>
      <w:tr w:rsidR="00786933" w:rsidRPr="004759F1" w14:paraId="3D2F9E4D" w14:textId="77777777" w:rsidTr="00922B85">
        <w:tc>
          <w:tcPr>
            <w:tcW w:w="2263" w:type="dxa"/>
            <w:hideMark/>
          </w:tcPr>
          <w:p w14:paraId="164ACF63" w14:textId="77777777" w:rsidR="00786933" w:rsidRPr="004759F1" w:rsidRDefault="00786933" w:rsidP="00E86DF5">
            <w:proofErr w:type="gramStart"/>
            <w:r w:rsidRPr="004759F1">
              <w:rPr>
                <w:b/>
                <w:bCs/>
              </w:rPr>
              <w:t>Duel</w:t>
            </w:r>
            <w:proofErr w:type="gramEnd"/>
            <w:r w:rsidRPr="004759F1">
              <w:rPr>
                <w:b/>
                <w:bCs/>
              </w:rPr>
              <w:t xml:space="preserve"> Mentality</w:t>
            </w:r>
          </w:p>
        </w:tc>
        <w:tc>
          <w:tcPr>
            <w:tcW w:w="1985" w:type="dxa"/>
            <w:hideMark/>
          </w:tcPr>
          <w:p w14:paraId="531041E1" w14:textId="77777777" w:rsidR="00922B85" w:rsidRDefault="00786933" w:rsidP="00E86DF5">
            <w:r w:rsidRPr="004759F1">
              <w:t>“Win it clean.”</w:t>
            </w:r>
          </w:p>
          <w:p w14:paraId="4F02BE03" w14:textId="2E1E14C9" w:rsidR="00786933" w:rsidRPr="004759F1" w:rsidRDefault="00786933" w:rsidP="00E86DF5">
            <w:r w:rsidRPr="004759F1">
              <w:t>“Next action.”</w:t>
            </w:r>
          </w:p>
        </w:tc>
        <w:tc>
          <w:tcPr>
            <w:tcW w:w="3544" w:type="dxa"/>
            <w:hideMark/>
          </w:tcPr>
          <w:p w14:paraId="37406A02" w14:textId="77777777" w:rsidR="00786933" w:rsidRPr="004759F1" w:rsidRDefault="00786933" w:rsidP="00E86DF5">
            <w:r w:rsidRPr="004759F1">
              <w:t>“Good — stayed brave.”</w:t>
            </w:r>
          </w:p>
        </w:tc>
      </w:tr>
    </w:tbl>
    <w:p w14:paraId="66D8C610" w14:textId="77777777" w:rsidR="00786933" w:rsidRPr="004759F1" w:rsidRDefault="000E0A71" w:rsidP="00786933">
      <w:r>
        <w:pict w14:anchorId="2B254E20">
          <v:rect id="_x0000_i1047" style="width:0;height:1.5pt" o:hralign="center" o:hrstd="t" o:hr="t" fillcolor="#a0a0a0" stroked="f"/>
        </w:pict>
      </w:r>
    </w:p>
    <w:p w14:paraId="516FE9EE" w14:textId="77777777" w:rsidR="00922B85" w:rsidRDefault="00922B85">
      <w:pPr>
        <w:spacing w:after="200" w:line="276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53348B4" w14:textId="14F42F01" w:rsidR="00786933" w:rsidRPr="004759F1" w:rsidRDefault="00786933" w:rsidP="00786933">
      <w:pPr>
        <w:rPr>
          <w:b/>
          <w:bCs/>
        </w:rPr>
      </w:pPr>
      <w:r w:rsidRPr="004759F1">
        <w:rPr>
          <w:b/>
          <w:bCs/>
        </w:rPr>
        <w:lastRenderedPageBreak/>
        <w:t>Tone &amp; Delivery</w:t>
      </w:r>
    </w:p>
    <w:p w14:paraId="3B78E2A7" w14:textId="77777777" w:rsidR="00786933" w:rsidRPr="004759F1" w:rsidRDefault="00786933" w:rsidP="003A28ED">
      <w:pPr>
        <w:numPr>
          <w:ilvl w:val="0"/>
          <w:numId w:val="12"/>
        </w:numPr>
      </w:pPr>
      <w:r w:rsidRPr="004759F1">
        <w:rPr>
          <w:b/>
          <w:bCs/>
        </w:rPr>
        <w:t>Voice:</w:t>
      </w:r>
      <w:r w:rsidRPr="004759F1">
        <w:t xml:space="preserve"> calm, low, precise — no reactionary noise.</w:t>
      </w:r>
    </w:p>
    <w:p w14:paraId="279C0287" w14:textId="77777777" w:rsidR="00786933" w:rsidRPr="004759F1" w:rsidRDefault="00786933" w:rsidP="003A28ED">
      <w:pPr>
        <w:numPr>
          <w:ilvl w:val="0"/>
          <w:numId w:val="12"/>
        </w:numPr>
      </w:pPr>
      <w:r w:rsidRPr="004759F1">
        <w:rPr>
          <w:b/>
          <w:bCs/>
        </w:rPr>
        <w:t>Timing:</w:t>
      </w:r>
      <w:r w:rsidRPr="004759F1">
        <w:t xml:space="preserve"> choose key moments; over-talking destroys composure.</w:t>
      </w:r>
    </w:p>
    <w:p w14:paraId="2719B110" w14:textId="77777777" w:rsidR="00786933" w:rsidRPr="004759F1" w:rsidRDefault="00786933" w:rsidP="003A28ED">
      <w:pPr>
        <w:numPr>
          <w:ilvl w:val="0"/>
          <w:numId w:val="12"/>
        </w:numPr>
      </w:pPr>
      <w:r w:rsidRPr="004759F1">
        <w:rPr>
          <w:b/>
          <w:bCs/>
        </w:rPr>
        <w:t>After correction:</w:t>
      </w:r>
      <w:r w:rsidRPr="004759F1">
        <w:t xml:space="preserve"> replay silently — players must feel tempo.</w:t>
      </w:r>
    </w:p>
    <w:p w14:paraId="1FAA793F" w14:textId="77777777" w:rsidR="00786933" w:rsidRPr="004759F1" w:rsidRDefault="00786933" w:rsidP="003A28ED">
      <w:pPr>
        <w:numPr>
          <w:ilvl w:val="0"/>
          <w:numId w:val="12"/>
        </w:numPr>
      </w:pPr>
      <w:r w:rsidRPr="004759F1">
        <w:rPr>
          <w:b/>
          <w:bCs/>
        </w:rPr>
        <w:t>Body language:</w:t>
      </w:r>
      <w:r w:rsidRPr="004759F1">
        <w:t xml:space="preserve"> steady posture, no gestures of frustration.</w:t>
      </w:r>
    </w:p>
    <w:p w14:paraId="12D8D406" w14:textId="77777777" w:rsidR="00CE2840" w:rsidRDefault="00CE2840" w:rsidP="00786933"/>
    <w:p w14:paraId="4C602275" w14:textId="77777777" w:rsidR="00CE2840" w:rsidRDefault="00786933" w:rsidP="00786933">
      <w:r w:rsidRPr="004759F1">
        <w:t>“At U16, the coach represents professionalism.</w:t>
      </w:r>
    </w:p>
    <w:p w14:paraId="69FA35D5" w14:textId="69285C0C" w:rsidR="00786933" w:rsidRPr="004759F1" w:rsidRDefault="00786933" w:rsidP="00786933">
      <w:r w:rsidRPr="004759F1">
        <w:t>The message is fewer words — higher standards.”</w:t>
      </w:r>
    </w:p>
    <w:p w14:paraId="3EF02550" w14:textId="77777777" w:rsidR="00786933" w:rsidRPr="004759F1" w:rsidRDefault="000E0A71" w:rsidP="00786933">
      <w:r>
        <w:pict w14:anchorId="5132DD6B">
          <v:rect id="_x0000_i1048" style="width:0;height:1.5pt" o:hralign="center" o:hrstd="t" o:hr="t" fillcolor="#a0a0a0" stroked="f"/>
        </w:pict>
      </w:r>
    </w:p>
    <w:p w14:paraId="22EB1F49" w14:textId="3EA5BA55" w:rsidR="00862DBF" w:rsidRDefault="00862DBF" w:rsidP="00862DBF">
      <w:pPr>
        <w:pStyle w:val="Heading2"/>
        <w:rPr>
          <w:lang w:val="en-AU"/>
        </w:rPr>
      </w:pPr>
      <w:r>
        <w:rPr>
          <w:lang w:val="en-AU"/>
        </w:rPr>
        <w:t>10</w:t>
      </w:r>
      <w:r w:rsidRPr="0005667D">
        <w:rPr>
          <w:lang w:val="en-AU"/>
        </w:rPr>
        <w:t xml:space="preserve">. </w:t>
      </w:r>
      <w:r w:rsidR="0087405D" w:rsidRPr="0087405D">
        <w:rPr>
          <w:lang w:val="en-AU"/>
        </w:rPr>
        <w:t xml:space="preserve">U16+ </w:t>
      </w:r>
      <w:r>
        <w:t>Game Day Guidance</w:t>
      </w:r>
    </w:p>
    <w:p w14:paraId="359FBC98" w14:textId="0E180451" w:rsidR="00090E94" w:rsidRPr="004759F1" w:rsidRDefault="00090E94" w:rsidP="00090E94">
      <w:pPr>
        <w:rPr>
          <w:b/>
          <w:bCs/>
        </w:rPr>
      </w:pPr>
      <w:r w:rsidRPr="004759F1">
        <w:rPr>
          <w:b/>
          <w:bCs/>
        </w:rPr>
        <w:t>Purpose</w:t>
      </w:r>
    </w:p>
    <w:p w14:paraId="4C12ED82" w14:textId="77777777" w:rsidR="00090E94" w:rsidRPr="004759F1" w:rsidRDefault="00090E94" w:rsidP="00090E94">
      <w:r w:rsidRPr="004759F1">
        <w:t xml:space="preserve">At this stage, matchday is not about teaching — it’s about </w:t>
      </w:r>
      <w:r w:rsidRPr="004759F1">
        <w:rPr>
          <w:b/>
          <w:bCs/>
        </w:rPr>
        <w:t>executing the identity</w:t>
      </w:r>
      <w:r w:rsidRPr="004759F1">
        <w:t>.</w:t>
      </w:r>
      <w:r w:rsidRPr="004759F1">
        <w:br/>
        <w:t>Croatians treat the U16 match as a mirror of professional football:</w:t>
      </w:r>
      <w:r w:rsidRPr="004759F1">
        <w:br/>
        <w:t>tactical clarity, rhythm control, emotional calm.</w:t>
      </w:r>
      <w:r w:rsidRPr="004759F1">
        <w:br/>
        <w:t>Your players must now drive the game, not wait for you.</w:t>
      </w:r>
    </w:p>
    <w:p w14:paraId="0D2E6959" w14:textId="77777777" w:rsidR="00090E94" w:rsidRPr="004759F1" w:rsidRDefault="00090E94" w:rsidP="00090E94">
      <w:r w:rsidRPr="004759F1">
        <w:t>Your sideline voice should reflect that: minimal, measured, intentional.</w:t>
      </w:r>
      <w:r w:rsidRPr="004759F1">
        <w:br/>
        <w:t xml:space="preserve">The coach now manages </w:t>
      </w:r>
      <w:r w:rsidRPr="004759F1">
        <w:rPr>
          <w:i/>
          <w:iCs/>
        </w:rPr>
        <w:t>tempo, emotion, and standard</w:t>
      </w:r>
      <w:r w:rsidRPr="004759F1">
        <w:t xml:space="preserve"> — not every touch.</w:t>
      </w:r>
    </w:p>
    <w:p w14:paraId="488C3BFF" w14:textId="77777777" w:rsidR="00090E94" w:rsidRPr="004759F1" w:rsidRDefault="000E0A71" w:rsidP="00090E94">
      <w:r>
        <w:pict w14:anchorId="1066AEF8">
          <v:rect id="_x0000_i1049" style="width:0;height:1.5pt" o:hralign="center" o:hrstd="t" o:hr="t" fillcolor="#a0a0a0" stroked="f"/>
        </w:pict>
      </w:r>
    </w:p>
    <w:p w14:paraId="46E6761C" w14:textId="206678C6" w:rsidR="00090E94" w:rsidRPr="004759F1" w:rsidRDefault="0087405D" w:rsidP="00090E94">
      <w:pPr>
        <w:rPr>
          <w:b/>
          <w:bCs/>
        </w:rPr>
      </w:pPr>
      <w:r w:rsidRPr="0087405D">
        <w:rPr>
          <w:b/>
          <w:bCs/>
        </w:rPr>
        <w:t xml:space="preserve">U16+ </w:t>
      </w:r>
      <w:r w:rsidR="00090E94" w:rsidRPr="004759F1">
        <w:rPr>
          <w:b/>
          <w:bCs/>
        </w:rPr>
        <w:t>Game Day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343"/>
      </w:tblGrid>
      <w:tr w:rsidR="00090E94" w:rsidRPr="004759F1" w14:paraId="798FDFA2" w14:textId="77777777" w:rsidTr="00090E94">
        <w:tc>
          <w:tcPr>
            <w:tcW w:w="2122" w:type="dxa"/>
            <w:hideMark/>
          </w:tcPr>
          <w:p w14:paraId="124DED29" w14:textId="77777777" w:rsidR="00090E94" w:rsidRPr="004759F1" w:rsidRDefault="00090E94" w:rsidP="00E86DF5">
            <w:pPr>
              <w:rPr>
                <w:b/>
                <w:bCs/>
              </w:rPr>
            </w:pPr>
            <w:r w:rsidRPr="004759F1">
              <w:rPr>
                <w:b/>
                <w:bCs/>
              </w:rPr>
              <w:t>Element</w:t>
            </w:r>
          </w:p>
        </w:tc>
        <w:tc>
          <w:tcPr>
            <w:tcW w:w="7343" w:type="dxa"/>
            <w:hideMark/>
          </w:tcPr>
          <w:p w14:paraId="52900154" w14:textId="77777777" w:rsidR="00090E94" w:rsidRPr="004759F1" w:rsidRDefault="00090E94" w:rsidP="00E86DF5">
            <w:pPr>
              <w:rPr>
                <w:b/>
                <w:bCs/>
              </w:rPr>
            </w:pPr>
            <w:r w:rsidRPr="004759F1">
              <w:rPr>
                <w:b/>
                <w:bCs/>
              </w:rPr>
              <w:t>Guidance</w:t>
            </w:r>
          </w:p>
        </w:tc>
      </w:tr>
      <w:tr w:rsidR="00090E94" w:rsidRPr="004759F1" w14:paraId="392E8798" w14:textId="77777777" w:rsidTr="00090E94">
        <w:tc>
          <w:tcPr>
            <w:tcW w:w="2122" w:type="dxa"/>
            <w:hideMark/>
          </w:tcPr>
          <w:p w14:paraId="1F834E2D" w14:textId="77777777" w:rsidR="00090E94" w:rsidRPr="004759F1" w:rsidRDefault="00090E94" w:rsidP="00E86DF5">
            <w:r w:rsidRPr="004759F1">
              <w:rPr>
                <w:b/>
                <w:bCs/>
              </w:rPr>
              <w:t>Game Intent</w:t>
            </w:r>
          </w:p>
        </w:tc>
        <w:tc>
          <w:tcPr>
            <w:tcW w:w="7343" w:type="dxa"/>
            <w:hideMark/>
          </w:tcPr>
          <w:p w14:paraId="6D14A6D8" w14:textId="77777777" w:rsidR="00090E94" w:rsidRDefault="00090E94" w:rsidP="00E86DF5">
            <w:r w:rsidRPr="004759F1">
              <w:t xml:space="preserve">Express the full Belco identity: build through structure, control rhythm, recover aggressively, and dominate duels. </w:t>
            </w:r>
          </w:p>
          <w:p w14:paraId="0B5AE5CC" w14:textId="32A7DEA1" w:rsidR="00090E94" w:rsidRPr="004759F1" w:rsidRDefault="00090E94" w:rsidP="00E86DF5">
            <w:r w:rsidRPr="004759F1">
              <w:t xml:space="preserve">The objective is not just to </w:t>
            </w:r>
            <w:proofErr w:type="gramStart"/>
            <w:r w:rsidRPr="004759F1">
              <w:t>apply —</w:t>
            </w:r>
            <w:proofErr w:type="gramEnd"/>
            <w:r w:rsidRPr="004759F1">
              <w:t xml:space="preserve"> it’s to </w:t>
            </w:r>
            <w:r w:rsidRPr="004759F1">
              <w:rPr>
                <w:i/>
                <w:iCs/>
              </w:rPr>
              <w:t>own</w:t>
            </w:r>
            <w:r w:rsidRPr="004759F1">
              <w:t xml:space="preserve"> the model.</w:t>
            </w:r>
          </w:p>
        </w:tc>
      </w:tr>
      <w:tr w:rsidR="00090E94" w:rsidRPr="004759F1" w14:paraId="7307DA8E" w14:textId="77777777" w:rsidTr="00090E94">
        <w:tc>
          <w:tcPr>
            <w:tcW w:w="2122" w:type="dxa"/>
            <w:hideMark/>
          </w:tcPr>
          <w:p w14:paraId="4914ACCF" w14:textId="77777777" w:rsidR="00090E94" w:rsidRPr="004759F1" w:rsidRDefault="00090E94" w:rsidP="00E86DF5">
            <w:r w:rsidRPr="004759F1">
              <w:rPr>
                <w:b/>
                <w:bCs/>
              </w:rPr>
              <w:t>Coach Voice</w:t>
            </w:r>
          </w:p>
        </w:tc>
        <w:tc>
          <w:tcPr>
            <w:tcW w:w="7343" w:type="dxa"/>
            <w:hideMark/>
          </w:tcPr>
          <w:p w14:paraId="71FE6F63" w14:textId="77777777" w:rsidR="00090E94" w:rsidRDefault="00090E94" w:rsidP="00E86DF5">
            <w:r w:rsidRPr="004759F1">
              <w:t xml:space="preserve">Sparse and professional: short cues that reinforce standards. </w:t>
            </w:r>
          </w:p>
          <w:p w14:paraId="12D54784" w14:textId="77777777" w:rsidR="00090E94" w:rsidRDefault="00090E94" w:rsidP="00E86DF5">
            <w:pPr>
              <w:rPr>
                <w:i/>
                <w:iCs/>
              </w:rPr>
            </w:pPr>
            <w:r w:rsidRPr="004759F1">
              <w:rPr>
                <w:i/>
                <w:iCs/>
              </w:rPr>
              <w:t>“Tempo.”</w:t>
            </w:r>
          </w:p>
          <w:p w14:paraId="0D590799" w14:textId="77777777" w:rsidR="00090E94" w:rsidRDefault="00090E94" w:rsidP="00E86DF5">
            <w:pPr>
              <w:rPr>
                <w:i/>
                <w:iCs/>
              </w:rPr>
            </w:pPr>
            <w:r w:rsidRPr="004759F1">
              <w:rPr>
                <w:i/>
                <w:iCs/>
              </w:rPr>
              <w:t>“Compact.”</w:t>
            </w:r>
          </w:p>
          <w:p w14:paraId="0580AD15" w14:textId="77777777" w:rsidR="00090E94" w:rsidRDefault="00090E94" w:rsidP="00E86DF5">
            <w:pPr>
              <w:rPr>
                <w:i/>
                <w:iCs/>
              </w:rPr>
            </w:pPr>
            <w:r w:rsidRPr="004759F1">
              <w:rPr>
                <w:i/>
                <w:iCs/>
              </w:rPr>
              <w:t>“Trust structure.”</w:t>
            </w:r>
          </w:p>
          <w:p w14:paraId="3415A36D" w14:textId="77777777" w:rsidR="00090E94" w:rsidRDefault="00090E94" w:rsidP="00E86DF5">
            <w:pPr>
              <w:rPr>
                <w:i/>
                <w:iCs/>
              </w:rPr>
            </w:pPr>
            <w:r w:rsidRPr="004759F1">
              <w:rPr>
                <w:i/>
                <w:iCs/>
              </w:rPr>
              <w:t>“Fast five.”</w:t>
            </w:r>
          </w:p>
          <w:p w14:paraId="39364BD4" w14:textId="2C14C6A6" w:rsidR="00090E94" w:rsidRPr="004759F1" w:rsidRDefault="00090E94" w:rsidP="00E86DF5">
            <w:r w:rsidRPr="004759F1">
              <w:t>Use tone, not volume.</w:t>
            </w:r>
          </w:p>
        </w:tc>
      </w:tr>
      <w:tr w:rsidR="00090E94" w:rsidRPr="004759F1" w14:paraId="49109FB2" w14:textId="77777777" w:rsidTr="00090E94">
        <w:tc>
          <w:tcPr>
            <w:tcW w:w="2122" w:type="dxa"/>
            <w:hideMark/>
          </w:tcPr>
          <w:p w14:paraId="0F5871ED" w14:textId="77777777" w:rsidR="00090E94" w:rsidRPr="004759F1" w:rsidRDefault="00090E94" w:rsidP="00E86DF5">
            <w:r w:rsidRPr="004759F1">
              <w:rPr>
                <w:b/>
                <w:bCs/>
              </w:rPr>
              <w:t>Player Guidance</w:t>
            </w:r>
          </w:p>
        </w:tc>
        <w:tc>
          <w:tcPr>
            <w:tcW w:w="7343" w:type="dxa"/>
            <w:hideMark/>
          </w:tcPr>
          <w:p w14:paraId="4A3477A8" w14:textId="77777777" w:rsidR="00090E94" w:rsidRDefault="00090E94" w:rsidP="00E86DF5">
            <w:r w:rsidRPr="004759F1">
              <w:t xml:space="preserve">Leadership must come from within. </w:t>
            </w:r>
          </w:p>
          <w:p w14:paraId="413FD3D0" w14:textId="48ADAF8C" w:rsidR="00090E94" w:rsidRDefault="00090E94" w:rsidP="00E86DF5">
            <w:r w:rsidRPr="004759F1">
              <w:t xml:space="preserve">The captain and central players manage shape and tempo. </w:t>
            </w:r>
          </w:p>
          <w:p w14:paraId="4F1739C8" w14:textId="3D2B4D43" w:rsidR="00090E94" w:rsidRPr="004759F1" w:rsidRDefault="00090E94" w:rsidP="00E86DF5">
            <w:r w:rsidRPr="004759F1">
              <w:t>You guide from rhythm and structure, not emotion.</w:t>
            </w:r>
          </w:p>
        </w:tc>
      </w:tr>
      <w:tr w:rsidR="00090E94" w:rsidRPr="004759F1" w14:paraId="78514A92" w14:textId="77777777" w:rsidTr="00090E94">
        <w:tc>
          <w:tcPr>
            <w:tcW w:w="2122" w:type="dxa"/>
            <w:hideMark/>
          </w:tcPr>
          <w:p w14:paraId="1DCB5B0A" w14:textId="77777777" w:rsidR="00090E94" w:rsidRPr="004759F1" w:rsidRDefault="00090E94" w:rsidP="00E86DF5">
            <w:r w:rsidRPr="004759F1">
              <w:rPr>
                <w:b/>
                <w:bCs/>
              </w:rPr>
              <w:t>Substitution Focus</w:t>
            </w:r>
          </w:p>
        </w:tc>
        <w:tc>
          <w:tcPr>
            <w:tcW w:w="7343" w:type="dxa"/>
            <w:hideMark/>
          </w:tcPr>
          <w:p w14:paraId="1D704D46" w14:textId="77777777" w:rsidR="00090E94" w:rsidRPr="004759F1" w:rsidRDefault="00090E94" w:rsidP="00E86DF5">
            <w:r w:rsidRPr="004759F1">
              <w:t>Role clarity. Each substitute knows the tactical and emotional requirement before entering.</w:t>
            </w:r>
          </w:p>
        </w:tc>
      </w:tr>
      <w:tr w:rsidR="00090E94" w:rsidRPr="004759F1" w14:paraId="20B6A548" w14:textId="77777777" w:rsidTr="00090E94">
        <w:tc>
          <w:tcPr>
            <w:tcW w:w="2122" w:type="dxa"/>
            <w:hideMark/>
          </w:tcPr>
          <w:p w14:paraId="61A6C291" w14:textId="77777777" w:rsidR="00090E94" w:rsidRPr="004759F1" w:rsidRDefault="00090E94" w:rsidP="00E86DF5">
            <w:r w:rsidRPr="004759F1">
              <w:rPr>
                <w:b/>
                <w:bCs/>
              </w:rPr>
              <w:t>Half-Time Reflection</w:t>
            </w:r>
          </w:p>
        </w:tc>
        <w:tc>
          <w:tcPr>
            <w:tcW w:w="7343" w:type="dxa"/>
            <w:hideMark/>
          </w:tcPr>
          <w:p w14:paraId="55831482" w14:textId="77777777" w:rsidR="00090E94" w:rsidRPr="004759F1" w:rsidRDefault="00090E94" w:rsidP="00E86DF5">
            <w:r w:rsidRPr="004759F1">
              <w:t>Use professional prompts:</w:t>
            </w:r>
          </w:p>
        </w:tc>
      </w:tr>
      <w:tr w:rsidR="00090E94" w:rsidRPr="004759F1" w14:paraId="2FED91FC" w14:textId="77777777" w:rsidTr="00090E94">
        <w:tc>
          <w:tcPr>
            <w:tcW w:w="2122" w:type="dxa"/>
          </w:tcPr>
          <w:p w14:paraId="19EF7DC5" w14:textId="7A48B94B" w:rsidR="00090E94" w:rsidRPr="004759F1" w:rsidRDefault="00090E94" w:rsidP="00090E94"/>
        </w:tc>
        <w:tc>
          <w:tcPr>
            <w:tcW w:w="7343" w:type="dxa"/>
            <w:hideMark/>
          </w:tcPr>
          <w:p w14:paraId="13B8B467" w14:textId="34F5E413" w:rsidR="00090E94" w:rsidRPr="004759F1" w:rsidRDefault="00090E94" w:rsidP="00090E94">
            <w:r w:rsidRPr="004759F1">
              <w:t>1️</w:t>
            </w:r>
            <w:r w:rsidRPr="004759F1">
              <w:rPr>
                <w:rFonts w:ascii="Segoe UI Symbol" w:hAnsi="Segoe UI Symbol" w:cs="Segoe UI Symbol"/>
              </w:rPr>
              <w:t>⃣</w:t>
            </w:r>
            <w:r w:rsidRPr="004759F1">
              <w:t xml:space="preserve"> “What moment do we control?”</w:t>
            </w:r>
          </w:p>
        </w:tc>
      </w:tr>
      <w:tr w:rsidR="00090E94" w:rsidRPr="004759F1" w14:paraId="2A112415" w14:textId="77777777" w:rsidTr="00090E94">
        <w:tc>
          <w:tcPr>
            <w:tcW w:w="2122" w:type="dxa"/>
          </w:tcPr>
          <w:p w14:paraId="48063DB9" w14:textId="52F9749F" w:rsidR="00090E94" w:rsidRPr="004759F1" w:rsidRDefault="00090E94" w:rsidP="00090E94"/>
        </w:tc>
        <w:tc>
          <w:tcPr>
            <w:tcW w:w="7343" w:type="dxa"/>
            <w:hideMark/>
          </w:tcPr>
          <w:p w14:paraId="327ABF7E" w14:textId="583B7D60" w:rsidR="00090E94" w:rsidRPr="004759F1" w:rsidRDefault="00090E94" w:rsidP="00090E94">
            <w:r w:rsidRPr="004759F1">
              <w:t>2️</w:t>
            </w:r>
            <w:r w:rsidRPr="004759F1">
              <w:rPr>
                <w:rFonts w:ascii="Segoe UI Symbol" w:hAnsi="Segoe UI Symbol" w:cs="Segoe UI Symbol"/>
              </w:rPr>
              <w:t>⃣</w:t>
            </w:r>
            <w:r w:rsidRPr="004759F1">
              <w:t xml:space="preserve"> “Where can we shift tempo?”</w:t>
            </w:r>
          </w:p>
        </w:tc>
      </w:tr>
      <w:tr w:rsidR="00090E94" w:rsidRPr="004759F1" w14:paraId="10975B9F" w14:textId="77777777" w:rsidTr="00090E94">
        <w:tc>
          <w:tcPr>
            <w:tcW w:w="2122" w:type="dxa"/>
          </w:tcPr>
          <w:p w14:paraId="6EA21544" w14:textId="46FBD3B3" w:rsidR="00090E94" w:rsidRPr="004759F1" w:rsidRDefault="00090E94" w:rsidP="00090E94"/>
        </w:tc>
        <w:tc>
          <w:tcPr>
            <w:tcW w:w="7343" w:type="dxa"/>
            <w:hideMark/>
          </w:tcPr>
          <w:p w14:paraId="5B16B129" w14:textId="7D45A8DC" w:rsidR="00090E94" w:rsidRPr="004759F1" w:rsidRDefault="00090E94" w:rsidP="00090E94">
            <w:r w:rsidRPr="004759F1">
              <w:t>3️</w:t>
            </w:r>
            <w:r w:rsidRPr="004759F1">
              <w:rPr>
                <w:rFonts w:ascii="Segoe UI Symbol" w:hAnsi="Segoe UI Symbol" w:cs="Segoe UI Symbol"/>
              </w:rPr>
              <w:t>⃣</w:t>
            </w:r>
            <w:r w:rsidRPr="004759F1">
              <w:t xml:space="preserve"> “Do we trust structure under pressure?”</w:t>
            </w:r>
          </w:p>
        </w:tc>
      </w:tr>
      <w:tr w:rsidR="00090E94" w:rsidRPr="004759F1" w14:paraId="53730142" w14:textId="77777777" w:rsidTr="00090E94">
        <w:tc>
          <w:tcPr>
            <w:tcW w:w="2122" w:type="dxa"/>
            <w:hideMark/>
          </w:tcPr>
          <w:p w14:paraId="19A2A18E" w14:textId="77777777" w:rsidR="00090E94" w:rsidRPr="004759F1" w:rsidRDefault="00090E94" w:rsidP="00090E94">
            <w:r w:rsidRPr="004759F1">
              <w:rPr>
                <w:b/>
                <w:bCs/>
              </w:rPr>
              <w:t xml:space="preserve">Coach </w:t>
            </w:r>
            <w:proofErr w:type="spellStart"/>
            <w:r w:rsidRPr="004759F1">
              <w:rPr>
                <w:b/>
                <w:bCs/>
              </w:rPr>
              <w:t>Behaviour</w:t>
            </w:r>
            <w:proofErr w:type="spellEnd"/>
          </w:p>
        </w:tc>
        <w:tc>
          <w:tcPr>
            <w:tcW w:w="7343" w:type="dxa"/>
            <w:hideMark/>
          </w:tcPr>
          <w:p w14:paraId="1C33F7F4" w14:textId="77777777" w:rsidR="00090E94" w:rsidRDefault="00090E94" w:rsidP="00090E94">
            <w:r w:rsidRPr="004759F1">
              <w:t xml:space="preserve">Fully composed. Model the professionalism expected of senior football. </w:t>
            </w:r>
          </w:p>
          <w:p w14:paraId="0F1C804F" w14:textId="72149F66" w:rsidR="00090E94" w:rsidRPr="004759F1" w:rsidRDefault="00090E94" w:rsidP="00090E94">
            <w:r w:rsidRPr="004759F1">
              <w:t xml:space="preserve">No shouting, no constant gestures — calm </w:t>
            </w:r>
            <w:proofErr w:type="gramStart"/>
            <w:r w:rsidRPr="004759F1">
              <w:t>equals</w:t>
            </w:r>
            <w:proofErr w:type="gramEnd"/>
            <w:r w:rsidRPr="004759F1">
              <w:t xml:space="preserve"> control.</w:t>
            </w:r>
          </w:p>
        </w:tc>
      </w:tr>
    </w:tbl>
    <w:p w14:paraId="7E042168" w14:textId="77777777" w:rsidR="00090E94" w:rsidRPr="004759F1" w:rsidRDefault="000E0A71" w:rsidP="00090E94">
      <w:r>
        <w:pict w14:anchorId="4E532554">
          <v:rect id="_x0000_i1050" style="width:0;height:1.5pt" o:hralign="center" o:hrstd="t" o:hr="t" fillcolor="#a0a0a0" stroked="f"/>
        </w:pict>
      </w:r>
    </w:p>
    <w:p w14:paraId="032DA8E5" w14:textId="77777777" w:rsidR="00087A2E" w:rsidRDefault="00087A2E">
      <w:pPr>
        <w:spacing w:after="200" w:line="276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F828A37" w14:textId="026325E9" w:rsidR="00090E94" w:rsidRPr="004759F1" w:rsidRDefault="00090E94" w:rsidP="00090E94">
      <w:pPr>
        <w:rPr>
          <w:b/>
          <w:bCs/>
        </w:rPr>
      </w:pPr>
      <w:r w:rsidRPr="004759F1">
        <w:rPr>
          <w:b/>
          <w:bCs/>
        </w:rPr>
        <w:lastRenderedPageBreak/>
        <w:t>Croatian Matchday Principles (U16)</w:t>
      </w:r>
    </w:p>
    <w:p w14:paraId="1D180B06" w14:textId="77777777" w:rsidR="00087A2E" w:rsidRDefault="00090E94" w:rsidP="00090E94">
      <w:r w:rsidRPr="004759F1">
        <w:t>1️</w:t>
      </w:r>
      <w:r w:rsidRPr="004759F1">
        <w:rPr>
          <w:rFonts w:ascii="Segoe UI Symbol" w:hAnsi="Segoe UI Symbol" w:cs="Segoe UI Symbol"/>
        </w:rPr>
        <w:t>⃣</w:t>
      </w:r>
      <w:r w:rsidRPr="004759F1">
        <w:t xml:space="preserve"> </w:t>
      </w:r>
      <w:r w:rsidRPr="004759F1">
        <w:rPr>
          <w:i/>
          <w:iCs/>
        </w:rPr>
        <w:t>“Silence is part of coaching.”</w:t>
      </w:r>
      <w:r w:rsidRPr="004759F1">
        <w:t xml:space="preserve"> — players must self-correct.</w:t>
      </w:r>
    </w:p>
    <w:p w14:paraId="0E725CEF" w14:textId="77777777" w:rsidR="00087A2E" w:rsidRDefault="00090E94" w:rsidP="00090E94">
      <w:r w:rsidRPr="004759F1">
        <w:t>2️</w:t>
      </w:r>
      <w:r w:rsidRPr="004759F1">
        <w:rPr>
          <w:rFonts w:ascii="Segoe UI Symbol" w:hAnsi="Segoe UI Symbol" w:cs="Segoe UI Symbol"/>
        </w:rPr>
        <w:t>⃣</w:t>
      </w:r>
      <w:r w:rsidRPr="004759F1">
        <w:t xml:space="preserve"> </w:t>
      </w:r>
      <w:r w:rsidRPr="004759F1">
        <w:rPr>
          <w:i/>
          <w:iCs/>
        </w:rPr>
        <w:t>“Standards replace motivation.”</w:t>
      </w:r>
      <w:r w:rsidRPr="004759F1">
        <w:t xml:space="preserve"> — precision, not passion.</w:t>
      </w:r>
    </w:p>
    <w:p w14:paraId="4DFD4E80" w14:textId="43DCF366" w:rsidR="00090E94" w:rsidRPr="004759F1" w:rsidRDefault="00090E94" w:rsidP="00090E94">
      <w:r w:rsidRPr="004759F1">
        <w:t>3️</w:t>
      </w:r>
      <w:r w:rsidRPr="004759F1">
        <w:rPr>
          <w:rFonts w:ascii="Segoe UI Symbol" w:hAnsi="Segoe UI Symbol" w:cs="Segoe UI Symbol"/>
        </w:rPr>
        <w:t>⃣</w:t>
      </w:r>
      <w:r w:rsidRPr="004759F1">
        <w:t xml:space="preserve"> </w:t>
      </w:r>
      <w:r w:rsidRPr="004759F1">
        <w:rPr>
          <w:i/>
          <w:iCs/>
        </w:rPr>
        <w:t>“Coach the moment, not the mood.”</w:t>
      </w:r>
      <w:r w:rsidRPr="004759F1">
        <w:t xml:space="preserve"> — respond to rhythm, not emotion.</w:t>
      </w:r>
    </w:p>
    <w:p w14:paraId="09B95B58" w14:textId="77777777" w:rsidR="00090E94" w:rsidRPr="004759F1" w:rsidRDefault="000E0A71" w:rsidP="00090E94">
      <w:r>
        <w:pict w14:anchorId="66CBDB0F">
          <v:rect id="_x0000_i1051" style="width:0;height:1.5pt" o:hralign="center" o:hrstd="t" o:hr="t" fillcolor="#a0a0a0" stroked="f"/>
        </w:pict>
      </w:r>
    </w:p>
    <w:p w14:paraId="26F20674" w14:textId="1B1D3398" w:rsidR="00090E94" w:rsidRPr="004759F1" w:rsidRDefault="00090E94" w:rsidP="00090E94">
      <w:pPr>
        <w:rPr>
          <w:b/>
          <w:bCs/>
        </w:rPr>
      </w:pPr>
      <w:r w:rsidRPr="004759F1">
        <w:rPr>
          <w:b/>
          <w:bCs/>
        </w:rPr>
        <w:t>Example Match Dialogue</w:t>
      </w:r>
    </w:p>
    <w:p w14:paraId="7496F331" w14:textId="77777777" w:rsidR="00087A2E" w:rsidRDefault="00090E94" w:rsidP="00090E94">
      <w:r w:rsidRPr="004759F1">
        <w:t>“Tempo — calm.”</w:t>
      </w:r>
    </w:p>
    <w:p w14:paraId="222E4A6C" w14:textId="77777777" w:rsidR="00087A2E" w:rsidRDefault="00090E94" w:rsidP="00090E94">
      <w:r w:rsidRPr="004759F1">
        <w:t>“Compact — hold.”</w:t>
      </w:r>
    </w:p>
    <w:p w14:paraId="0AC09C91" w14:textId="77777777" w:rsidR="00087A2E" w:rsidRDefault="00090E94" w:rsidP="00090E94">
      <w:r w:rsidRPr="004759F1">
        <w:t>“Closed ball — reset.”</w:t>
      </w:r>
    </w:p>
    <w:p w14:paraId="2BB5D73D" w14:textId="77777777" w:rsidR="00087A2E" w:rsidRDefault="00090E94" w:rsidP="00090E94">
      <w:r w:rsidRPr="004759F1">
        <w:t>“Fast five — press now!”</w:t>
      </w:r>
    </w:p>
    <w:p w14:paraId="2DEE4E8F" w14:textId="18F936BE" w:rsidR="00090E94" w:rsidRPr="004759F1" w:rsidRDefault="00090E94" w:rsidP="00090E94">
      <w:r w:rsidRPr="004759F1">
        <w:t>“Stay brave, trust it.”</w:t>
      </w:r>
    </w:p>
    <w:p w14:paraId="2E535CCA" w14:textId="77777777" w:rsidR="00087A2E" w:rsidRDefault="00087A2E" w:rsidP="00090E94"/>
    <w:p w14:paraId="2A488331" w14:textId="7A0F0C2F" w:rsidR="00090E94" w:rsidRDefault="00090E94" w:rsidP="00090E94">
      <w:r w:rsidRPr="004759F1">
        <w:t xml:space="preserve">Every phrase must be part of the </w:t>
      </w:r>
      <w:r w:rsidRPr="004759F1">
        <w:rPr>
          <w:b/>
          <w:bCs/>
        </w:rPr>
        <w:t>identity vocabulary</w:t>
      </w:r>
      <w:r w:rsidRPr="004759F1">
        <w:t>.</w:t>
      </w:r>
    </w:p>
    <w:p w14:paraId="6896F1E0" w14:textId="77777777" w:rsidR="005D7D10" w:rsidRPr="00CC287D" w:rsidRDefault="000E0A71" w:rsidP="005D7D10">
      <w:r>
        <w:pict w14:anchorId="47CEEE40">
          <v:rect id="_x0000_i1052" style="width:0;height:1.5pt" o:hralign="center" o:hrstd="t" o:hr="t" fillcolor="#a0a0a0" stroked="f"/>
        </w:pict>
      </w:r>
    </w:p>
    <w:p w14:paraId="2AA460CC" w14:textId="77777777" w:rsidR="00031A71" w:rsidRDefault="00031A71">
      <w:pPr>
        <w:spacing w:after="200" w:line="276" w:lineRule="auto"/>
        <w:rPr>
          <w:rFonts w:eastAsiaTheme="majorEastAsia" w:cstheme="majorBidi"/>
          <w:b/>
          <w:bCs/>
          <w:color w:val="4F81BD" w:themeColor="accent1"/>
        </w:rPr>
      </w:pPr>
      <w:r>
        <w:br w:type="page"/>
      </w:r>
    </w:p>
    <w:p w14:paraId="7F0982C6" w14:textId="46CB4CD8" w:rsidR="008036D8" w:rsidRPr="002D52BC" w:rsidRDefault="008036D8" w:rsidP="008036D8">
      <w:pPr>
        <w:pStyle w:val="Heading3"/>
      </w:pPr>
      <w:r w:rsidRPr="006D0037">
        <w:lastRenderedPageBreak/>
        <w:t>U1</w:t>
      </w:r>
      <w:r>
        <w:t>6+</w:t>
      </w:r>
      <w:r w:rsidRPr="006D0037">
        <w:t xml:space="preserve"> </w:t>
      </w:r>
      <w:r w:rsidRPr="003B60E7">
        <w:rPr>
          <w:lang w:val="en-AU"/>
        </w:rPr>
        <w:t>Coach Matchday Standards</w:t>
      </w:r>
    </w:p>
    <w:p w14:paraId="2AEAF3D8" w14:textId="77777777" w:rsidR="008036D8" w:rsidRPr="003B60E7" w:rsidRDefault="008036D8" w:rsidP="008036D8">
      <w:pPr>
        <w:rPr>
          <w:b/>
          <w:bCs/>
          <w:lang w:val="en-AU"/>
        </w:rPr>
      </w:pPr>
      <w:r w:rsidRPr="003B60E7">
        <w:rPr>
          <w:b/>
          <w:bCs/>
          <w:lang w:val="en-AU"/>
        </w:rPr>
        <w:t>Purpose</w:t>
      </w:r>
    </w:p>
    <w:p w14:paraId="12998082" w14:textId="77777777" w:rsidR="008036D8" w:rsidRPr="003B60E7" w:rsidRDefault="008036D8" w:rsidP="008036D8">
      <w:pPr>
        <w:rPr>
          <w:lang w:val="en-AU"/>
        </w:rPr>
      </w:pPr>
      <w:r w:rsidRPr="003B60E7">
        <w:rPr>
          <w:lang w:val="en-AU"/>
        </w:rPr>
        <w:t>The coach sets the tone for the match environment.</w:t>
      </w:r>
      <w:r w:rsidRPr="003B60E7">
        <w:rPr>
          <w:lang w:val="en-AU"/>
        </w:rPr>
        <w:br/>
        <w:t>Professional detail builds credibility.</w:t>
      </w:r>
      <w:r w:rsidRPr="003B60E7">
        <w:rPr>
          <w:lang w:val="en-AU"/>
        </w:rPr>
        <w:br/>
      </w:r>
      <w:proofErr w:type="gramStart"/>
      <w:r w:rsidRPr="003B60E7">
        <w:rPr>
          <w:lang w:val="en-AU"/>
        </w:rPr>
        <w:t>Players</w:t>
      </w:r>
      <w:proofErr w:type="gramEnd"/>
      <w:r w:rsidRPr="003B60E7">
        <w:rPr>
          <w:lang w:val="en-AU"/>
        </w:rPr>
        <w:t xml:space="preserve"> mirror what they see — composure, preparation, and precision.</w:t>
      </w:r>
    </w:p>
    <w:p w14:paraId="25E3C94E" w14:textId="77777777" w:rsidR="008036D8" w:rsidRPr="003B60E7" w:rsidRDefault="008036D8" w:rsidP="008036D8">
      <w:pPr>
        <w:rPr>
          <w:lang w:val="en-AU"/>
        </w:rPr>
      </w:pPr>
      <w:r w:rsidRPr="003B60E7">
        <w:rPr>
          <w:lang w:val="en-AU"/>
        </w:rPr>
        <w:pict w14:anchorId="295D32F8">
          <v:rect id="_x0000_i1071" style="width:0;height:1.5pt" o:hralign="center" o:hrstd="t" o:hr="t" fillcolor="#a0a0a0" stroked="f"/>
        </w:pict>
      </w:r>
    </w:p>
    <w:p w14:paraId="2EAE7327" w14:textId="77777777" w:rsidR="008036D8" w:rsidRPr="003B60E7" w:rsidRDefault="008036D8" w:rsidP="008036D8">
      <w:pPr>
        <w:rPr>
          <w:b/>
          <w:bCs/>
          <w:lang w:val="en-AU"/>
        </w:rPr>
      </w:pPr>
      <w:r w:rsidRPr="003B60E7">
        <w:rPr>
          <w:b/>
          <w:bCs/>
          <w:lang w:val="en-AU"/>
        </w:rPr>
        <w:t>Coach Matchday Standards</w:t>
      </w:r>
    </w:p>
    <w:p w14:paraId="75847362" w14:textId="77777777" w:rsidR="008036D8" w:rsidRPr="003B60E7" w:rsidRDefault="008036D8" w:rsidP="008036D8">
      <w:pPr>
        <w:rPr>
          <w:b/>
          <w:bCs/>
          <w:lang w:val="en-AU"/>
        </w:rPr>
      </w:pPr>
      <w:r w:rsidRPr="003B60E7">
        <w:rPr>
          <w:b/>
          <w:bCs/>
          <w:lang w:val="en-AU"/>
        </w:rPr>
        <w:t>APPEARANCE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3"/>
        <w:gridCol w:w="7802"/>
      </w:tblGrid>
      <w:tr w:rsidR="008036D8" w:rsidRPr="003B60E7" w14:paraId="7D9A8960" w14:textId="77777777" w:rsidTr="00103AFD">
        <w:tc>
          <w:tcPr>
            <w:tcW w:w="0" w:type="auto"/>
            <w:hideMark/>
          </w:tcPr>
          <w:p w14:paraId="754B7D18" w14:textId="77777777" w:rsidR="008036D8" w:rsidRPr="003B60E7" w:rsidRDefault="008036D8" w:rsidP="00103AFD">
            <w:pPr>
              <w:rPr>
                <w:b/>
                <w:bCs/>
                <w:lang w:val="en-AU"/>
              </w:rPr>
            </w:pPr>
            <w:r w:rsidRPr="003B60E7">
              <w:rPr>
                <w:b/>
                <w:bCs/>
                <w:lang w:val="en-AU"/>
              </w:rPr>
              <w:t>Element</w:t>
            </w:r>
          </w:p>
        </w:tc>
        <w:tc>
          <w:tcPr>
            <w:tcW w:w="0" w:type="auto"/>
            <w:hideMark/>
          </w:tcPr>
          <w:p w14:paraId="6C0B03B8" w14:textId="77777777" w:rsidR="008036D8" w:rsidRPr="003B60E7" w:rsidRDefault="008036D8" w:rsidP="00103AFD">
            <w:pPr>
              <w:rPr>
                <w:b/>
                <w:bCs/>
                <w:lang w:val="en-AU"/>
              </w:rPr>
            </w:pPr>
            <w:r w:rsidRPr="003B60E7">
              <w:rPr>
                <w:b/>
                <w:bCs/>
                <w:lang w:val="en-AU"/>
              </w:rPr>
              <w:t>Standard</w:t>
            </w:r>
          </w:p>
        </w:tc>
      </w:tr>
      <w:tr w:rsidR="008036D8" w:rsidRPr="003B60E7" w14:paraId="27409F31" w14:textId="77777777" w:rsidTr="00103AFD">
        <w:tc>
          <w:tcPr>
            <w:tcW w:w="0" w:type="auto"/>
            <w:hideMark/>
          </w:tcPr>
          <w:p w14:paraId="2C95187E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Belconnen Attire</w:t>
            </w:r>
          </w:p>
        </w:tc>
        <w:tc>
          <w:tcPr>
            <w:tcW w:w="0" w:type="auto"/>
            <w:hideMark/>
          </w:tcPr>
          <w:p w14:paraId="6ED973E9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Official Belconnen polo or approved top. Unified, consistent look across staff.</w:t>
            </w:r>
          </w:p>
        </w:tc>
      </w:tr>
      <w:tr w:rsidR="008036D8" w:rsidRPr="003B60E7" w14:paraId="0E900E49" w14:textId="77777777" w:rsidTr="00103AFD">
        <w:tc>
          <w:tcPr>
            <w:tcW w:w="0" w:type="auto"/>
            <w:hideMark/>
          </w:tcPr>
          <w:p w14:paraId="7527E3DA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Footwear</w:t>
            </w:r>
          </w:p>
        </w:tc>
        <w:tc>
          <w:tcPr>
            <w:tcW w:w="0" w:type="auto"/>
            <w:hideMark/>
          </w:tcPr>
          <w:p w14:paraId="165D2639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Soccer footwear during warm-up and match. We look like football people, not spectators.</w:t>
            </w:r>
          </w:p>
        </w:tc>
      </w:tr>
      <w:tr w:rsidR="008036D8" w:rsidRPr="003B60E7" w14:paraId="4397F632" w14:textId="77777777" w:rsidTr="00103AFD">
        <w:tc>
          <w:tcPr>
            <w:tcW w:w="0" w:type="auto"/>
            <w:hideMark/>
          </w:tcPr>
          <w:p w14:paraId="4780B520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Sunglasses</w:t>
            </w:r>
          </w:p>
        </w:tc>
        <w:tc>
          <w:tcPr>
            <w:tcW w:w="0" w:type="auto"/>
            <w:hideMark/>
          </w:tcPr>
          <w:p w14:paraId="2FB165B7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Remove when speaking to players. Eye contact is essential for message absorption and connection.</w:t>
            </w:r>
          </w:p>
        </w:tc>
      </w:tr>
      <w:tr w:rsidR="008036D8" w:rsidRPr="003B60E7" w14:paraId="607A6D29" w14:textId="77777777" w:rsidTr="00103AFD">
        <w:tc>
          <w:tcPr>
            <w:tcW w:w="0" w:type="auto"/>
            <w:hideMark/>
          </w:tcPr>
          <w:p w14:paraId="37CCB867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Presentation</w:t>
            </w:r>
          </w:p>
        </w:tc>
        <w:tc>
          <w:tcPr>
            <w:tcW w:w="0" w:type="auto"/>
            <w:hideMark/>
          </w:tcPr>
          <w:p w14:paraId="43CB11E6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Neat, professional, deliberate. Our unified appearance signals control and precision.</w:t>
            </w:r>
          </w:p>
        </w:tc>
      </w:tr>
    </w:tbl>
    <w:p w14:paraId="53BA981B" w14:textId="77777777" w:rsidR="008036D8" w:rsidRPr="003B60E7" w:rsidRDefault="008036D8" w:rsidP="008036D8">
      <w:pPr>
        <w:rPr>
          <w:lang w:val="en-AU"/>
        </w:rPr>
      </w:pPr>
      <w:r w:rsidRPr="003B60E7">
        <w:rPr>
          <w:lang w:val="en-AU"/>
        </w:rPr>
        <w:pict w14:anchorId="77791A60">
          <v:rect id="_x0000_i1072" style="width:0;height:1.5pt" o:hralign="center" o:hrstd="t" o:hr="t" fillcolor="#a0a0a0" stroked="f"/>
        </w:pict>
      </w:r>
    </w:p>
    <w:p w14:paraId="386A3853" w14:textId="77777777" w:rsidR="008036D8" w:rsidRPr="003B60E7" w:rsidRDefault="008036D8" w:rsidP="008036D8">
      <w:pPr>
        <w:rPr>
          <w:b/>
          <w:bCs/>
          <w:lang w:val="en-AU"/>
        </w:rPr>
      </w:pPr>
      <w:r w:rsidRPr="003B60E7">
        <w:rPr>
          <w:b/>
          <w:bCs/>
          <w:lang w:val="en-AU"/>
        </w:rPr>
        <w:t>GEAR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"/>
        <w:gridCol w:w="4375"/>
      </w:tblGrid>
      <w:tr w:rsidR="008036D8" w:rsidRPr="003B60E7" w14:paraId="255B0807" w14:textId="77777777" w:rsidTr="00103AFD">
        <w:tc>
          <w:tcPr>
            <w:tcW w:w="0" w:type="auto"/>
            <w:hideMark/>
          </w:tcPr>
          <w:p w14:paraId="5DFF8CEF" w14:textId="77777777" w:rsidR="008036D8" w:rsidRPr="003B60E7" w:rsidRDefault="008036D8" w:rsidP="00103AFD">
            <w:pPr>
              <w:rPr>
                <w:b/>
                <w:bCs/>
                <w:lang w:val="en-AU"/>
              </w:rPr>
            </w:pPr>
            <w:r w:rsidRPr="003B60E7">
              <w:rPr>
                <w:b/>
                <w:bCs/>
                <w:lang w:val="en-AU"/>
              </w:rPr>
              <w:t>Item</w:t>
            </w:r>
          </w:p>
        </w:tc>
        <w:tc>
          <w:tcPr>
            <w:tcW w:w="0" w:type="auto"/>
            <w:hideMark/>
          </w:tcPr>
          <w:p w14:paraId="2FCEA34A" w14:textId="77777777" w:rsidR="008036D8" w:rsidRPr="003B60E7" w:rsidRDefault="008036D8" w:rsidP="00103AFD">
            <w:pPr>
              <w:rPr>
                <w:b/>
                <w:bCs/>
                <w:lang w:val="en-AU"/>
              </w:rPr>
            </w:pPr>
            <w:r w:rsidRPr="003B60E7">
              <w:rPr>
                <w:b/>
                <w:bCs/>
                <w:lang w:val="en-AU"/>
              </w:rPr>
              <w:t>Expectation</w:t>
            </w:r>
          </w:p>
        </w:tc>
      </w:tr>
      <w:tr w:rsidR="008036D8" w:rsidRPr="003B60E7" w14:paraId="3E600472" w14:textId="77777777" w:rsidTr="00103AFD">
        <w:tc>
          <w:tcPr>
            <w:tcW w:w="0" w:type="auto"/>
            <w:hideMark/>
          </w:tcPr>
          <w:p w14:paraId="304FCC96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Balls</w:t>
            </w:r>
          </w:p>
        </w:tc>
        <w:tc>
          <w:tcPr>
            <w:tcW w:w="0" w:type="auto"/>
            <w:hideMark/>
          </w:tcPr>
          <w:p w14:paraId="00685A62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Pumped appropriately before arrival at pitch.</w:t>
            </w:r>
          </w:p>
        </w:tc>
      </w:tr>
      <w:tr w:rsidR="008036D8" w:rsidRPr="003B60E7" w14:paraId="13FB9F26" w14:textId="77777777" w:rsidTr="00103AFD">
        <w:tc>
          <w:tcPr>
            <w:tcW w:w="0" w:type="auto"/>
            <w:hideMark/>
          </w:tcPr>
          <w:p w14:paraId="04974EA7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Bibs</w:t>
            </w:r>
          </w:p>
        </w:tc>
        <w:tc>
          <w:tcPr>
            <w:tcW w:w="0" w:type="auto"/>
            <w:hideMark/>
          </w:tcPr>
          <w:p w14:paraId="3BB1183D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Organised and accessible.</w:t>
            </w:r>
          </w:p>
        </w:tc>
      </w:tr>
      <w:tr w:rsidR="008036D8" w:rsidRPr="003B60E7" w14:paraId="745C3BC1" w14:textId="77777777" w:rsidTr="00103AFD">
        <w:tc>
          <w:tcPr>
            <w:tcW w:w="0" w:type="auto"/>
            <w:hideMark/>
          </w:tcPr>
          <w:p w14:paraId="3715371E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Cones</w:t>
            </w:r>
          </w:p>
        </w:tc>
        <w:tc>
          <w:tcPr>
            <w:tcW w:w="0" w:type="auto"/>
            <w:hideMark/>
          </w:tcPr>
          <w:p w14:paraId="43F04A39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Blue and white matchday cones set and ready.</w:t>
            </w:r>
          </w:p>
        </w:tc>
      </w:tr>
    </w:tbl>
    <w:p w14:paraId="116D4D28" w14:textId="77777777" w:rsidR="008036D8" w:rsidRPr="003B60E7" w:rsidRDefault="008036D8" w:rsidP="008036D8">
      <w:pPr>
        <w:rPr>
          <w:lang w:val="en-AU"/>
        </w:rPr>
      </w:pPr>
      <w:r w:rsidRPr="003B60E7">
        <w:rPr>
          <w:lang w:val="en-AU"/>
        </w:rPr>
        <w:pict w14:anchorId="7BF5BD3F">
          <v:rect id="_x0000_i1073" style="width:0;height:1.5pt" o:hralign="center" o:hrstd="t" o:hr="t" fillcolor="#a0a0a0" stroked="f"/>
        </w:pict>
      </w:r>
    </w:p>
    <w:p w14:paraId="2935BCB1" w14:textId="77777777" w:rsidR="008036D8" w:rsidRPr="003B60E7" w:rsidRDefault="008036D8" w:rsidP="008036D8">
      <w:pPr>
        <w:rPr>
          <w:b/>
          <w:bCs/>
          <w:lang w:val="en-AU"/>
        </w:rPr>
      </w:pPr>
      <w:r w:rsidRPr="003B60E7">
        <w:rPr>
          <w:b/>
          <w:bCs/>
          <w:lang w:val="en-AU"/>
        </w:rPr>
        <w:t>PREPAREDNESS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6514"/>
      </w:tblGrid>
      <w:tr w:rsidR="008036D8" w:rsidRPr="003B60E7" w14:paraId="26D3127E" w14:textId="77777777" w:rsidTr="00103AFD">
        <w:tc>
          <w:tcPr>
            <w:tcW w:w="0" w:type="auto"/>
            <w:hideMark/>
          </w:tcPr>
          <w:p w14:paraId="0D949EE2" w14:textId="77777777" w:rsidR="008036D8" w:rsidRPr="003B60E7" w:rsidRDefault="008036D8" w:rsidP="00103AFD">
            <w:pPr>
              <w:rPr>
                <w:b/>
                <w:bCs/>
                <w:lang w:val="en-AU"/>
              </w:rPr>
            </w:pPr>
            <w:r w:rsidRPr="003B60E7">
              <w:rPr>
                <w:b/>
                <w:bCs/>
                <w:lang w:val="en-AU"/>
              </w:rPr>
              <w:t>Element</w:t>
            </w:r>
          </w:p>
        </w:tc>
        <w:tc>
          <w:tcPr>
            <w:tcW w:w="0" w:type="auto"/>
            <w:hideMark/>
          </w:tcPr>
          <w:p w14:paraId="199FE9A5" w14:textId="77777777" w:rsidR="008036D8" w:rsidRPr="003B60E7" w:rsidRDefault="008036D8" w:rsidP="00103AFD">
            <w:pPr>
              <w:rPr>
                <w:b/>
                <w:bCs/>
                <w:lang w:val="en-AU"/>
              </w:rPr>
            </w:pPr>
            <w:r w:rsidRPr="003B60E7">
              <w:rPr>
                <w:b/>
                <w:bCs/>
                <w:lang w:val="en-AU"/>
              </w:rPr>
              <w:t>Expectation</w:t>
            </w:r>
          </w:p>
        </w:tc>
      </w:tr>
      <w:tr w:rsidR="008036D8" w:rsidRPr="003B60E7" w14:paraId="342D7FE5" w14:textId="77777777" w:rsidTr="00103AFD">
        <w:tc>
          <w:tcPr>
            <w:tcW w:w="0" w:type="auto"/>
            <w:hideMark/>
          </w:tcPr>
          <w:p w14:paraId="0A79446B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Substitution Plan</w:t>
            </w:r>
          </w:p>
        </w:tc>
        <w:tc>
          <w:tcPr>
            <w:tcW w:w="0" w:type="auto"/>
            <w:hideMark/>
          </w:tcPr>
          <w:p w14:paraId="69426BC6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Rotation structure pre-planned. Know your intent before kick-off.</w:t>
            </w:r>
          </w:p>
        </w:tc>
      </w:tr>
      <w:tr w:rsidR="008036D8" w:rsidRPr="003B60E7" w14:paraId="461284D9" w14:textId="77777777" w:rsidTr="00103AFD">
        <w:tc>
          <w:tcPr>
            <w:tcW w:w="0" w:type="auto"/>
            <w:hideMark/>
          </w:tcPr>
          <w:p w14:paraId="50903C6C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Team Talk</w:t>
            </w:r>
          </w:p>
        </w:tc>
        <w:tc>
          <w:tcPr>
            <w:tcW w:w="0" w:type="auto"/>
            <w:hideMark/>
          </w:tcPr>
          <w:p w14:paraId="486AD8F8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Clear theme linked to weekly focus. No improvisation.</w:t>
            </w:r>
          </w:p>
        </w:tc>
      </w:tr>
      <w:tr w:rsidR="008036D8" w:rsidRPr="003B60E7" w14:paraId="07D2A767" w14:textId="77777777" w:rsidTr="00103AFD">
        <w:tc>
          <w:tcPr>
            <w:tcW w:w="0" w:type="auto"/>
            <w:hideMark/>
          </w:tcPr>
          <w:p w14:paraId="4F7F621B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Arrival Time</w:t>
            </w:r>
          </w:p>
        </w:tc>
        <w:tc>
          <w:tcPr>
            <w:tcW w:w="0" w:type="auto"/>
            <w:hideMark/>
          </w:tcPr>
          <w:p w14:paraId="64E38783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Minimum 45–60 minutes before kick-off. Field checked and organised.</w:t>
            </w:r>
          </w:p>
        </w:tc>
      </w:tr>
    </w:tbl>
    <w:p w14:paraId="376CC2BB" w14:textId="77777777" w:rsidR="008036D8" w:rsidRPr="003B60E7" w:rsidRDefault="008036D8" w:rsidP="008036D8">
      <w:pPr>
        <w:rPr>
          <w:lang w:val="en-AU"/>
        </w:rPr>
      </w:pPr>
      <w:r w:rsidRPr="003B60E7">
        <w:rPr>
          <w:lang w:val="en-AU"/>
        </w:rPr>
        <w:pict w14:anchorId="1D6A1B24">
          <v:rect id="_x0000_i1074" style="width:0;height:1.5pt" o:hralign="center" o:hrstd="t" o:hr="t" fillcolor="#a0a0a0" stroked="f"/>
        </w:pict>
      </w:r>
    </w:p>
    <w:p w14:paraId="62774F22" w14:textId="77777777" w:rsidR="008036D8" w:rsidRPr="003B60E7" w:rsidRDefault="008036D8" w:rsidP="008036D8">
      <w:pPr>
        <w:rPr>
          <w:b/>
          <w:bCs/>
          <w:lang w:val="en-AU"/>
        </w:rPr>
      </w:pPr>
      <w:r w:rsidRPr="003B60E7">
        <w:rPr>
          <w:b/>
          <w:bCs/>
          <w:lang w:val="en-AU"/>
        </w:rPr>
        <w:t>Sideline Behaviour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6"/>
        <w:gridCol w:w="5445"/>
      </w:tblGrid>
      <w:tr w:rsidR="008036D8" w:rsidRPr="003B60E7" w14:paraId="72822FAC" w14:textId="77777777" w:rsidTr="00103AFD">
        <w:tc>
          <w:tcPr>
            <w:tcW w:w="0" w:type="auto"/>
            <w:hideMark/>
          </w:tcPr>
          <w:p w14:paraId="1623A4F8" w14:textId="77777777" w:rsidR="008036D8" w:rsidRPr="003B60E7" w:rsidRDefault="008036D8" w:rsidP="00103AFD">
            <w:pPr>
              <w:rPr>
                <w:b/>
                <w:bCs/>
                <w:lang w:val="en-AU"/>
              </w:rPr>
            </w:pPr>
            <w:r w:rsidRPr="003B60E7">
              <w:rPr>
                <w:b/>
                <w:bCs/>
                <w:lang w:val="en-AU"/>
              </w:rPr>
              <w:t>Element</w:t>
            </w:r>
          </w:p>
        </w:tc>
        <w:tc>
          <w:tcPr>
            <w:tcW w:w="0" w:type="auto"/>
            <w:hideMark/>
          </w:tcPr>
          <w:p w14:paraId="707C7ADC" w14:textId="77777777" w:rsidR="008036D8" w:rsidRPr="003B60E7" w:rsidRDefault="008036D8" w:rsidP="00103AFD">
            <w:pPr>
              <w:rPr>
                <w:b/>
                <w:bCs/>
                <w:lang w:val="en-AU"/>
              </w:rPr>
            </w:pPr>
            <w:r w:rsidRPr="003B60E7">
              <w:rPr>
                <w:b/>
                <w:bCs/>
                <w:lang w:val="en-AU"/>
              </w:rPr>
              <w:t>Standard</w:t>
            </w:r>
          </w:p>
        </w:tc>
      </w:tr>
      <w:tr w:rsidR="008036D8" w:rsidRPr="003B60E7" w14:paraId="4556CA4D" w14:textId="77777777" w:rsidTr="00103AFD">
        <w:tc>
          <w:tcPr>
            <w:tcW w:w="0" w:type="auto"/>
            <w:hideMark/>
          </w:tcPr>
          <w:p w14:paraId="076BCD1A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Coach Voice</w:t>
            </w:r>
          </w:p>
        </w:tc>
        <w:tc>
          <w:tcPr>
            <w:tcW w:w="0" w:type="auto"/>
            <w:hideMark/>
          </w:tcPr>
          <w:p w14:paraId="4DA81C69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Calm, clear, rhythmic.</w:t>
            </w:r>
          </w:p>
        </w:tc>
      </w:tr>
      <w:tr w:rsidR="008036D8" w:rsidRPr="003B60E7" w14:paraId="1936AC08" w14:textId="77777777" w:rsidTr="00103AFD">
        <w:tc>
          <w:tcPr>
            <w:tcW w:w="0" w:type="auto"/>
            <w:hideMark/>
          </w:tcPr>
          <w:p w14:paraId="2D9BC3DD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Emotional Control</w:t>
            </w:r>
          </w:p>
        </w:tc>
        <w:tc>
          <w:tcPr>
            <w:tcW w:w="0" w:type="auto"/>
            <w:hideMark/>
          </w:tcPr>
          <w:p w14:paraId="4BB5D199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No visible frustration or emotional reactions.</w:t>
            </w:r>
          </w:p>
        </w:tc>
      </w:tr>
      <w:tr w:rsidR="008036D8" w:rsidRPr="003B60E7" w14:paraId="64D40AFF" w14:textId="77777777" w:rsidTr="00103AFD">
        <w:tc>
          <w:tcPr>
            <w:tcW w:w="0" w:type="auto"/>
            <w:hideMark/>
          </w:tcPr>
          <w:p w14:paraId="61727364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Referee Interaction</w:t>
            </w:r>
          </w:p>
        </w:tc>
        <w:tc>
          <w:tcPr>
            <w:tcW w:w="0" w:type="auto"/>
            <w:hideMark/>
          </w:tcPr>
          <w:p w14:paraId="7EC19DEA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 xml:space="preserve">Respectful </w:t>
            </w:r>
            <w:proofErr w:type="gramStart"/>
            <w:r w:rsidRPr="003B60E7">
              <w:rPr>
                <w:lang w:val="en-AU"/>
              </w:rPr>
              <w:t>at all times</w:t>
            </w:r>
            <w:proofErr w:type="gramEnd"/>
            <w:r w:rsidRPr="003B60E7">
              <w:rPr>
                <w:lang w:val="en-AU"/>
              </w:rPr>
              <w:t>. Model behaviour.</w:t>
            </w:r>
          </w:p>
        </w:tc>
      </w:tr>
      <w:tr w:rsidR="008036D8" w:rsidRPr="003B60E7" w14:paraId="07CA557F" w14:textId="77777777" w:rsidTr="00103AFD">
        <w:tc>
          <w:tcPr>
            <w:tcW w:w="0" w:type="auto"/>
            <w:hideMark/>
          </w:tcPr>
          <w:p w14:paraId="35B6D58B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Opposition Interaction</w:t>
            </w:r>
          </w:p>
        </w:tc>
        <w:tc>
          <w:tcPr>
            <w:tcW w:w="0" w:type="auto"/>
            <w:hideMark/>
          </w:tcPr>
          <w:p w14:paraId="422B0778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 xml:space="preserve">Professional greeting pre and </w:t>
            </w:r>
            <w:proofErr w:type="spellStart"/>
            <w:r w:rsidRPr="003B60E7">
              <w:rPr>
                <w:lang w:val="en-AU"/>
              </w:rPr>
              <w:t>post match</w:t>
            </w:r>
            <w:proofErr w:type="spellEnd"/>
            <w:r w:rsidRPr="003B60E7">
              <w:rPr>
                <w:lang w:val="en-AU"/>
              </w:rPr>
              <w:t>.</w:t>
            </w:r>
          </w:p>
        </w:tc>
      </w:tr>
      <w:tr w:rsidR="008036D8" w:rsidRPr="003B60E7" w14:paraId="666F183D" w14:textId="77777777" w:rsidTr="00103AFD">
        <w:tc>
          <w:tcPr>
            <w:tcW w:w="0" w:type="auto"/>
            <w:hideMark/>
          </w:tcPr>
          <w:p w14:paraId="783EA6E0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Player Interaction</w:t>
            </w:r>
          </w:p>
        </w:tc>
        <w:tc>
          <w:tcPr>
            <w:tcW w:w="0" w:type="auto"/>
            <w:hideMark/>
          </w:tcPr>
          <w:p w14:paraId="1694D2FE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Eye contact, short cues, consistent language from training.</w:t>
            </w:r>
          </w:p>
        </w:tc>
      </w:tr>
      <w:tr w:rsidR="008036D8" w:rsidRPr="003B60E7" w14:paraId="3C125CBD" w14:textId="77777777" w:rsidTr="00103AFD">
        <w:tc>
          <w:tcPr>
            <w:tcW w:w="0" w:type="auto"/>
            <w:hideMark/>
          </w:tcPr>
          <w:p w14:paraId="4F01BE51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Parent Interaction</w:t>
            </w:r>
          </w:p>
        </w:tc>
        <w:tc>
          <w:tcPr>
            <w:tcW w:w="0" w:type="auto"/>
            <w:hideMark/>
          </w:tcPr>
          <w:p w14:paraId="10EF0152" w14:textId="77777777" w:rsidR="008036D8" w:rsidRPr="003B60E7" w:rsidRDefault="008036D8" w:rsidP="00103AFD">
            <w:pPr>
              <w:rPr>
                <w:lang w:val="en-AU"/>
              </w:rPr>
            </w:pPr>
            <w:r w:rsidRPr="003B60E7">
              <w:rPr>
                <w:lang w:val="en-AU"/>
              </w:rPr>
              <w:t>Friendly but brief. No tactical debate during game.</w:t>
            </w:r>
          </w:p>
        </w:tc>
      </w:tr>
    </w:tbl>
    <w:p w14:paraId="277C901C" w14:textId="77777777" w:rsidR="008036D8" w:rsidRPr="003B60E7" w:rsidRDefault="008036D8" w:rsidP="008036D8">
      <w:pPr>
        <w:rPr>
          <w:lang w:val="en-AU"/>
        </w:rPr>
      </w:pPr>
      <w:r w:rsidRPr="003B60E7">
        <w:rPr>
          <w:lang w:val="en-AU"/>
        </w:rPr>
        <w:pict w14:anchorId="0A9FF44C">
          <v:rect id="_x0000_i1075" style="width:0;height:1.5pt" o:hralign="center" o:hrstd="t" o:hr="t" fillcolor="#a0a0a0" stroked="f"/>
        </w:pict>
      </w:r>
    </w:p>
    <w:p w14:paraId="70B146A7" w14:textId="77777777" w:rsidR="008036D8" w:rsidRPr="003B60E7" w:rsidRDefault="008036D8" w:rsidP="008036D8">
      <w:pPr>
        <w:rPr>
          <w:b/>
          <w:bCs/>
          <w:lang w:val="en-AU"/>
        </w:rPr>
      </w:pPr>
      <w:r w:rsidRPr="003B60E7">
        <w:rPr>
          <w:b/>
          <w:bCs/>
          <w:lang w:val="en-AU"/>
        </w:rPr>
        <w:t>Belco Matchday Identity</w:t>
      </w:r>
    </w:p>
    <w:p w14:paraId="5BF0759E" w14:textId="77777777" w:rsidR="008036D8" w:rsidRPr="003B60E7" w:rsidRDefault="008036D8" w:rsidP="008036D8">
      <w:pPr>
        <w:rPr>
          <w:lang w:val="en-AU"/>
        </w:rPr>
      </w:pPr>
      <w:r w:rsidRPr="003B60E7">
        <w:rPr>
          <w:lang w:val="en-AU"/>
        </w:rPr>
        <w:t>1️</w:t>
      </w:r>
      <w:r w:rsidRPr="003B60E7">
        <w:rPr>
          <w:rFonts w:ascii="Segoe UI Symbol" w:hAnsi="Segoe UI Symbol" w:cs="Segoe UI Symbol"/>
          <w:lang w:val="en-AU"/>
        </w:rPr>
        <w:t>⃣</w:t>
      </w:r>
      <w:r w:rsidRPr="003B60E7">
        <w:rPr>
          <w:lang w:val="en-AU"/>
        </w:rPr>
        <w:t xml:space="preserve"> Calm voice, clear cues.</w:t>
      </w:r>
      <w:r w:rsidRPr="003B60E7">
        <w:rPr>
          <w:lang w:val="en-AU"/>
        </w:rPr>
        <w:br/>
        <w:t>2️</w:t>
      </w:r>
      <w:r w:rsidRPr="003B60E7">
        <w:rPr>
          <w:rFonts w:ascii="Segoe UI Symbol" w:hAnsi="Segoe UI Symbol" w:cs="Segoe UI Symbol"/>
          <w:lang w:val="en-AU"/>
        </w:rPr>
        <w:t>⃣</w:t>
      </w:r>
      <w:r w:rsidRPr="003B60E7">
        <w:rPr>
          <w:lang w:val="en-AU"/>
        </w:rPr>
        <w:t xml:space="preserve"> Detail before emotion.</w:t>
      </w:r>
      <w:r w:rsidRPr="003B60E7">
        <w:rPr>
          <w:lang w:val="en-AU"/>
        </w:rPr>
        <w:br/>
        <w:t>3️</w:t>
      </w:r>
      <w:r w:rsidRPr="003B60E7">
        <w:rPr>
          <w:rFonts w:ascii="Segoe UI Symbol" w:hAnsi="Segoe UI Symbol" w:cs="Segoe UI Symbol"/>
          <w:lang w:val="en-AU"/>
        </w:rPr>
        <w:t>⃣</w:t>
      </w:r>
      <w:r w:rsidRPr="003B60E7">
        <w:rPr>
          <w:lang w:val="en-AU"/>
        </w:rPr>
        <w:t xml:space="preserve"> Teach relationships, not results.</w:t>
      </w:r>
      <w:r w:rsidRPr="003B60E7">
        <w:rPr>
          <w:lang w:val="en-AU"/>
        </w:rPr>
        <w:br/>
        <w:t>4️</w:t>
      </w:r>
      <w:r w:rsidRPr="003B60E7">
        <w:rPr>
          <w:rFonts w:ascii="Segoe UI Symbol" w:hAnsi="Segoe UI Symbol" w:cs="Segoe UI Symbol"/>
          <w:lang w:val="en-AU"/>
        </w:rPr>
        <w:t>⃣</w:t>
      </w:r>
      <w:r w:rsidRPr="003B60E7">
        <w:rPr>
          <w:lang w:val="en-AU"/>
        </w:rPr>
        <w:t xml:space="preserve"> Represent the program with pride.</w:t>
      </w:r>
    </w:p>
    <w:p w14:paraId="32DD1F77" w14:textId="77777777" w:rsidR="008036D8" w:rsidRDefault="008036D8" w:rsidP="008036D8">
      <w:pPr>
        <w:rPr>
          <w:lang w:val="en-AU"/>
        </w:rPr>
      </w:pPr>
      <w:r w:rsidRPr="003B60E7">
        <w:rPr>
          <w:lang w:val="en-AU"/>
        </w:rPr>
        <w:pict w14:anchorId="356BAE46">
          <v:rect id="_x0000_i1076" style="width:0;height:1.5pt" o:hralign="center" o:hrstd="t" o:hr="t" fillcolor="#a0a0a0" stroked="f"/>
        </w:pict>
      </w:r>
    </w:p>
    <w:p w14:paraId="680CF5BD" w14:textId="77777777" w:rsidR="008036D8" w:rsidRDefault="008036D8" w:rsidP="008036D8">
      <w:pPr>
        <w:spacing w:after="200" w:line="276" w:lineRule="auto"/>
        <w:rPr>
          <w:lang w:val="en-AU"/>
        </w:rPr>
      </w:pPr>
      <w:r>
        <w:rPr>
          <w:lang w:val="en-AU"/>
        </w:rPr>
        <w:br w:type="page"/>
      </w:r>
    </w:p>
    <w:p w14:paraId="0E9ADFB2" w14:textId="00223374" w:rsidR="005D73C1" w:rsidRPr="002D52BC" w:rsidRDefault="0087405D" w:rsidP="005D73C1">
      <w:pPr>
        <w:pStyle w:val="Heading3"/>
      </w:pPr>
      <w:r w:rsidRPr="0087405D">
        <w:lastRenderedPageBreak/>
        <w:t xml:space="preserve">U16+ </w:t>
      </w:r>
      <w:r w:rsidR="005D73C1" w:rsidRPr="002D52BC">
        <w:t>Pre-Match Warm-Up</w:t>
      </w:r>
    </w:p>
    <w:p w14:paraId="4A9E6C44" w14:textId="55A55491" w:rsidR="00031A71" w:rsidRPr="004B691C" w:rsidRDefault="00031A71" w:rsidP="00031A71">
      <w:pPr>
        <w:rPr>
          <w:b/>
          <w:bCs/>
        </w:rPr>
      </w:pPr>
      <w:r w:rsidRPr="004B691C">
        <w:rPr>
          <w:b/>
          <w:bCs/>
        </w:rPr>
        <w:t>PRE-MATCH WARM-UP (30 MINUTES TOTAL)</w:t>
      </w:r>
    </w:p>
    <w:p w14:paraId="3AAC4F9C" w14:textId="77777777" w:rsidR="00031A71" w:rsidRDefault="00031A71" w:rsidP="00031A71">
      <w:r w:rsidRPr="004B691C">
        <w:rPr>
          <w:b/>
          <w:bCs/>
        </w:rPr>
        <w:t>Objective:</w:t>
      </w:r>
      <w:r w:rsidRPr="004B691C">
        <w:t xml:space="preserve"> Replicate professional match preparation — controlled activation, tempo management, and tactical rhythm.</w:t>
      </w:r>
    </w:p>
    <w:p w14:paraId="7F76E484" w14:textId="77777777" w:rsidR="00031A71" w:rsidRDefault="00031A71" w:rsidP="00031A71"/>
    <w:p w14:paraId="0F299BC9" w14:textId="77777777" w:rsidR="00031A71" w:rsidRDefault="00031A71" w:rsidP="00031A71">
      <w:r w:rsidRPr="00915504">
        <w:t xml:space="preserve">At U16, the pre-match warm-up is </w:t>
      </w:r>
      <w:proofErr w:type="gramStart"/>
      <w:r w:rsidRPr="00915504">
        <w:t xml:space="preserve">a </w:t>
      </w:r>
      <w:r w:rsidRPr="00915504">
        <w:rPr>
          <w:b/>
          <w:bCs/>
        </w:rPr>
        <w:t>performance</w:t>
      </w:r>
      <w:proofErr w:type="gramEnd"/>
      <w:r w:rsidRPr="00915504">
        <w:rPr>
          <w:b/>
          <w:bCs/>
        </w:rPr>
        <w:t xml:space="preserve"> preparation</w:t>
      </w:r>
      <w:r w:rsidRPr="00915504">
        <w:t>, not a learning session.</w:t>
      </w:r>
    </w:p>
    <w:p w14:paraId="4A4A1D00" w14:textId="77777777" w:rsidR="00031A71" w:rsidRPr="00915504" w:rsidRDefault="00031A71" w:rsidP="00031A71">
      <w:r w:rsidRPr="00915504">
        <w:t xml:space="preserve">Its role is to bring players into the match with </w:t>
      </w:r>
      <w:r w:rsidRPr="00915504">
        <w:rPr>
          <w:b/>
          <w:bCs/>
        </w:rPr>
        <w:t>clarity, control, and readiness to execute under pressure</w:t>
      </w:r>
      <w:r w:rsidRPr="00915504">
        <w:t>.</w:t>
      </w:r>
    </w:p>
    <w:p w14:paraId="18475E92" w14:textId="77777777" w:rsidR="00031A71" w:rsidRDefault="00031A71" w:rsidP="00031A71"/>
    <w:p w14:paraId="0503CB27" w14:textId="77777777" w:rsidR="00031A71" w:rsidRPr="00915504" w:rsidRDefault="00031A71" w:rsidP="00031A71">
      <w:r w:rsidRPr="00915504">
        <w:t>Warm-ups at this age must:</w:t>
      </w:r>
    </w:p>
    <w:p w14:paraId="7D954EE9" w14:textId="77777777" w:rsidR="00031A71" w:rsidRPr="00915504" w:rsidRDefault="00031A71" w:rsidP="003A28ED">
      <w:pPr>
        <w:numPr>
          <w:ilvl w:val="0"/>
          <w:numId w:val="14"/>
        </w:numPr>
      </w:pPr>
      <w:r w:rsidRPr="00915504">
        <w:t xml:space="preserve">progress quickly from activation to collective </w:t>
      </w:r>
      <w:proofErr w:type="spellStart"/>
      <w:r w:rsidRPr="00915504">
        <w:t>organisation</w:t>
      </w:r>
      <w:proofErr w:type="spellEnd"/>
    </w:p>
    <w:p w14:paraId="6401463D" w14:textId="77777777" w:rsidR="00031A71" w:rsidRPr="00915504" w:rsidRDefault="00031A71" w:rsidP="003A28ED">
      <w:pPr>
        <w:numPr>
          <w:ilvl w:val="0"/>
          <w:numId w:val="14"/>
        </w:numPr>
      </w:pPr>
      <w:r w:rsidRPr="00915504">
        <w:t xml:space="preserve">reflect the team’s intended </w:t>
      </w:r>
      <w:proofErr w:type="spellStart"/>
      <w:r w:rsidRPr="00915504">
        <w:t>behaviours</w:t>
      </w:r>
      <w:proofErr w:type="spellEnd"/>
      <w:r w:rsidRPr="00915504">
        <w:t xml:space="preserve"> in possession and out of possession</w:t>
      </w:r>
    </w:p>
    <w:p w14:paraId="1FF08D45" w14:textId="77777777" w:rsidR="00031A71" w:rsidRPr="00915504" w:rsidRDefault="00031A71" w:rsidP="003A28ED">
      <w:pPr>
        <w:numPr>
          <w:ilvl w:val="0"/>
          <w:numId w:val="14"/>
        </w:numPr>
      </w:pPr>
      <w:r w:rsidRPr="00915504">
        <w:t>reduce coach voice as kick-off approaches</w:t>
      </w:r>
    </w:p>
    <w:p w14:paraId="6A685440" w14:textId="77777777" w:rsidR="00031A71" w:rsidRPr="00915504" w:rsidRDefault="00031A71" w:rsidP="003A28ED">
      <w:pPr>
        <w:numPr>
          <w:ilvl w:val="0"/>
          <w:numId w:val="14"/>
        </w:numPr>
      </w:pPr>
      <w:r w:rsidRPr="00915504">
        <w:t>allow players to take responsibility for rhythm and focus</w:t>
      </w:r>
    </w:p>
    <w:p w14:paraId="3F750054" w14:textId="77777777" w:rsidR="00031A71" w:rsidRDefault="00031A71" w:rsidP="00031A71"/>
    <w:p w14:paraId="069A71A2" w14:textId="77777777" w:rsidR="00031A71" w:rsidRPr="00915504" w:rsidRDefault="00031A71" w:rsidP="00031A71">
      <w:r w:rsidRPr="00915504">
        <w:t xml:space="preserve">Coaches use the warm-up to </w:t>
      </w:r>
      <w:r w:rsidRPr="00915504">
        <w:rPr>
          <w:b/>
          <w:bCs/>
        </w:rPr>
        <w:t>observe standards</w:t>
      </w:r>
      <w:r w:rsidRPr="00915504">
        <w:t>: tempo, spacing, communication, and emotional control. Intervention is brief and corrective only. There is no teaching, no motivation, and no emotional build-up.</w:t>
      </w:r>
    </w:p>
    <w:p w14:paraId="6E060288" w14:textId="77777777" w:rsidR="00031A71" w:rsidRPr="00915504" w:rsidRDefault="00031A71" w:rsidP="00031A71">
      <w:r w:rsidRPr="00915504">
        <w:t xml:space="preserve">The table below provides one compliant example. Activities may change, but the </w:t>
      </w:r>
      <w:r w:rsidRPr="00915504">
        <w:rPr>
          <w:b/>
          <w:bCs/>
        </w:rPr>
        <w:t>sequence, intensity, and restraint</w:t>
      </w:r>
      <w:r w:rsidRPr="00915504">
        <w:t xml:space="preserve"> must remain.</w:t>
      </w:r>
    </w:p>
    <w:p w14:paraId="779BFB76" w14:textId="77777777" w:rsidR="00031A71" w:rsidRPr="004B691C" w:rsidRDefault="00031A71" w:rsidP="00031A7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7"/>
        <w:gridCol w:w="1027"/>
        <w:gridCol w:w="2050"/>
        <w:gridCol w:w="3081"/>
        <w:gridCol w:w="1480"/>
      </w:tblGrid>
      <w:tr w:rsidR="00031A71" w:rsidRPr="004B691C" w14:paraId="2E33D567" w14:textId="77777777" w:rsidTr="008A786E">
        <w:tc>
          <w:tcPr>
            <w:tcW w:w="0" w:type="auto"/>
            <w:hideMark/>
          </w:tcPr>
          <w:p w14:paraId="360AD8FA" w14:textId="77777777" w:rsidR="00031A71" w:rsidRPr="004B691C" w:rsidRDefault="00031A71" w:rsidP="00E86DF5">
            <w:pPr>
              <w:rPr>
                <w:b/>
                <w:bCs/>
              </w:rPr>
            </w:pPr>
            <w:r w:rsidRPr="004B691C">
              <w:rPr>
                <w:b/>
                <w:bCs/>
              </w:rPr>
              <w:t>Block</w:t>
            </w:r>
          </w:p>
        </w:tc>
        <w:tc>
          <w:tcPr>
            <w:tcW w:w="0" w:type="auto"/>
            <w:hideMark/>
          </w:tcPr>
          <w:p w14:paraId="5932B314" w14:textId="77777777" w:rsidR="00031A71" w:rsidRPr="004B691C" w:rsidRDefault="00031A71" w:rsidP="00E86DF5">
            <w:pPr>
              <w:rPr>
                <w:b/>
                <w:bCs/>
              </w:rPr>
            </w:pPr>
            <w:r w:rsidRPr="004B691C">
              <w:rPr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090CF251" w14:textId="77777777" w:rsidR="00031A71" w:rsidRPr="004B691C" w:rsidRDefault="00031A71" w:rsidP="00E86DF5">
            <w:pPr>
              <w:rPr>
                <w:b/>
                <w:bCs/>
              </w:rPr>
            </w:pPr>
            <w:r w:rsidRPr="004B691C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50B8BE0E" w14:textId="77777777" w:rsidR="00031A71" w:rsidRPr="004B691C" w:rsidRDefault="00031A71" w:rsidP="00E86DF5">
            <w:pPr>
              <w:rPr>
                <w:b/>
                <w:bCs/>
              </w:rPr>
            </w:pPr>
            <w:r w:rsidRPr="004B691C">
              <w:rPr>
                <w:b/>
                <w:bCs/>
              </w:rPr>
              <w:t>Example Activity</w:t>
            </w:r>
          </w:p>
        </w:tc>
        <w:tc>
          <w:tcPr>
            <w:tcW w:w="0" w:type="auto"/>
            <w:hideMark/>
          </w:tcPr>
          <w:p w14:paraId="5A5FF481" w14:textId="77777777" w:rsidR="00031A71" w:rsidRPr="004B691C" w:rsidRDefault="00031A71" w:rsidP="00E86DF5">
            <w:pPr>
              <w:rPr>
                <w:b/>
                <w:bCs/>
              </w:rPr>
            </w:pPr>
            <w:r w:rsidRPr="004B691C">
              <w:rPr>
                <w:b/>
                <w:bCs/>
              </w:rPr>
              <w:t>Coach Cues / Tone</w:t>
            </w:r>
          </w:p>
        </w:tc>
      </w:tr>
      <w:tr w:rsidR="00031A71" w:rsidRPr="004B691C" w14:paraId="0083E163" w14:textId="77777777" w:rsidTr="008A786E">
        <w:tc>
          <w:tcPr>
            <w:tcW w:w="0" w:type="auto"/>
            <w:hideMark/>
          </w:tcPr>
          <w:p w14:paraId="158E9069" w14:textId="77777777" w:rsidR="00031A71" w:rsidRPr="004B691C" w:rsidRDefault="00031A71" w:rsidP="00E86DF5">
            <w:r w:rsidRPr="004B691C">
              <w:rPr>
                <w:b/>
                <w:bCs/>
              </w:rPr>
              <w:t>1️</w:t>
            </w:r>
            <w:r w:rsidRPr="004B691C">
              <w:rPr>
                <w:rFonts w:ascii="Segoe UI Symbol" w:hAnsi="Segoe UI Symbol" w:cs="Segoe UI Symbol"/>
                <w:b/>
                <w:bCs/>
              </w:rPr>
              <w:t>⃣</w:t>
            </w:r>
            <w:r w:rsidRPr="004B691C">
              <w:rPr>
                <w:b/>
                <w:bCs/>
              </w:rPr>
              <w:t xml:space="preserve"> Physical Activation (Dynamic)</w:t>
            </w:r>
          </w:p>
        </w:tc>
        <w:tc>
          <w:tcPr>
            <w:tcW w:w="0" w:type="auto"/>
            <w:hideMark/>
          </w:tcPr>
          <w:p w14:paraId="1946C445" w14:textId="30DC70FB" w:rsidR="00031A71" w:rsidRPr="004B691C" w:rsidRDefault="00031A71" w:rsidP="00E86DF5">
            <w:r w:rsidRPr="004B691C">
              <w:t>5</w:t>
            </w:r>
            <w:r w:rsidR="00DE3A7D">
              <w:t>-</w:t>
            </w:r>
            <w:r w:rsidRPr="004B691C">
              <w:t>6 mins</w:t>
            </w:r>
          </w:p>
        </w:tc>
        <w:tc>
          <w:tcPr>
            <w:tcW w:w="0" w:type="auto"/>
            <w:hideMark/>
          </w:tcPr>
          <w:p w14:paraId="4AE4406A" w14:textId="77777777" w:rsidR="00031A71" w:rsidRPr="004B691C" w:rsidRDefault="00031A71" w:rsidP="00E86DF5">
            <w:r w:rsidRPr="004B691C">
              <w:t>Controlled mobility, rhythm, and activation.</w:t>
            </w:r>
          </w:p>
        </w:tc>
        <w:tc>
          <w:tcPr>
            <w:tcW w:w="0" w:type="auto"/>
            <w:hideMark/>
          </w:tcPr>
          <w:p w14:paraId="318808F0" w14:textId="77777777" w:rsidR="00031A71" w:rsidRPr="004B691C" w:rsidRDefault="00031A71" w:rsidP="00E86DF5">
            <w:r w:rsidRPr="004B691C">
              <w:t>Dynamic mobility with short accelerations; band resistance or plyo elements.</w:t>
            </w:r>
          </w:p>
        </w:tc>
        <w:tc>
          <w:tcPr>
            <w:tcW w:w="0" w:type="auto"/>
            <w:hideMark/>
          </w:tcPr>
          <w:p w14:paraId="0DBAF263" w14:textId="77777777" w:rsidR="008A786E" w:rsidRDefault="00031A71" w:rsidP="00E86DF5">
            <w:r w:rsidRPr="004B691C">
              <w:t>“Set rhythm.”</w:t>
            </w:r>
          </w:p>
          <w:p w14:paraId="4ACB9E47" w14:textId="11232E7C" w:rsidR="00031A71" w:rsidRPr="004B691C" w:rsidRDefault="00031A71" w:rsidP="00E86DF5">
            <w:r w:rsidRPr="004B691C">
              <w:t>“Control speed.”</w:t>
            </w:r>
          </w:p>
        </w:tc>
      </w:tr>
      <w:tr w:rsidR="00031A71" w:rsidRPr="004B691C" w14:paraId="48FF4D75" w14:textId="77777777" w:rsidTr="008A786E">
        <w:tc>
          <w:tcPr>
            <w:tcW w:w="0" w:type="auto"/>
            <w:hideMark/>
          </w:tcPr>
          <w:p w14:paraId="5E6A5367" w14:textId="77777777" w:rsidR="00031A71" w:rsidRPr="004B691C" w:rsidRDefault="00031A71" w:rsidP="00E86DF5">
            <w:r w:rsidRPr="004B691C">
              <w:rPr>
                <w:b/>
                <w:bCs/>
              </w:rPr>
              <w:t>2️</w:t>
            </w:r>
            <w:r w:rsidRPr="004B691C">
              <w:rPr>
                <w:rFonts w:ascii="Segoe UI Symbol" w:hAnsi="Segoe UI Symbol" w:cs="Segoe UI Symbol"/>
                <w:b/>
                <w:bCs/>
              </w:rPr>
              <w:t>⃣</w:t>
            </w:r>
            <w:r w:rsidRPr="004B691C">
              <w:rPr>
                <w:b/>
                <w:bCs/>
              </w:rPr>
              <w:t xml:space="preserve"> Technical Precision (Pairs or Trios)</w:t>
            </w:r>
          </w:p>
        </w:tc>
        <w:tc>
          <w:tcPr>
            <w:tcW w:w="0" w:type="auto"/>
            <w:hideMark/>
          </w:tcPr>
          <w:p w14:paraId="300E785A" w14:textId="189750D0" w:rsidR="00031A71" w:rsidRPr="004B691C" w:rsidRDefault="00DE3A7D" w:rsidP="00E86DF5">
            <w:r>
              <w:t>4-</w:t>
            </w:r>
            <w:r w:rsidR="00031A71" w:rsidRPr="004B691C">
              <w:t>5 mins</w:t>
            </w:r>
          </w:p>
        </w:tc>
        <w:tc>
          <w:tcPr>
            <w:tcW w:w="0" w:type="auto"/>
            <w:hideMark/>
          </w:tcPr>
          <w:p w14:paraId="362BE325" w14:textId="77777777" w:rsidR="00031A71" w:rsidRPr="004B691C" w:rsidRDefault="00031A71" w:rsidP="00E86DF5">
            <w:r w:rsidRPr="004B691C">
              <w:t>Passing quality, first touch, visual scanning.</w:t>
            </w:r>
          </w:p>
        </w:tc>
        <w:tc>
          <w:tcPr>
            <w:tcW w:w="0" w:type="auto"/>
            <w:hideMark/>
          </w:tcPr>
          <w:p w14:paraId="4CB5E319" w14:textId="77777777" w:rsidR="00031A71" w:rsidRPr="004B691C" w:rsidRDefault="00031A71" w:rsidP="00E86DF5">
            <w:r w:rsidRPr="004B691C">
              <w:t xml:space="preserve">Triangles: one-touch pass, bounce-pass, </w:t>
            </w:r>
            <w:proofErr w:type="gramStart"/>
            <w:r w:rsidRPr="004B691C">
              <w:t>third-man</w:t>
            </w:r>
            <w:proofErr w:type="gramEnd"/>
            <w:r w:rsidRPr="004B691C">
              <w:t xml:space="preserve"> play.</w:t>
            </w:r>
          </w:p>
        </w:tc>
        <w:tc>
          <w:tcPr>
            <w:tcW w:w="0" w:type="auto"/>
            <w:hideMark/>
          </w:tcPr>
          <w:p w14:paraId="1AC1A838" w14:textId="77777777" w:rsidR="008A786E" w:rsidRDefault="00031A71" w:rsidP="00E86DF5">
            <w:r w:rsidRPr="004B691C">
              <w:t>“Sharp but calm.”</w:t>
            </w:r>
          </w:p>
          <w:p w14:paraId="78D61C0E" w14:textId="045DBA53" w:rsidR="00031A71" w:rsidRPr="004B691C" w:rsidRDefault="00031A71" w:rsidP="00E86DF5">
            <w:r w:rsidRPr="004B691C">
              <w:t>“Scan early.”</w:t>
            </w:r>
          </w:p>
        </w:tc>
      </w:tr>
      <w:tr w:rsidR="00031A71" w:rsidRPr="004B691C" w14:paraId="1454BD63" w14:textId="77777777" w:rsidTr="008A786E">
        <w:tc>
          <w:tcPr>
            <w:tcW w:w="0" w:type="auto"/>
            <w:hideMark/>
          </w:tcPr>
          <w:p w14:paraId="054B4B76" w14:textId="77777777" w:rsidR="00031A71" w:rsidRPr="004B691C" w:rsidRDefault="00031A71" w:rsidP="00E86DF5">
            <w:r w:rsidRPr="004B691C">
              <w:rPr>
                <w:b/>
                <w:bCs/>
              </w:rPr>
              <w:t>3️</w:t>
            </w:r>
            <w:r w:rsidRPr="004B691C">
              <w:rPr>
                <w:rFonts w:ascii="Segoe UI Symbol" w:hAnsi="Segoe UI Symbol" w:cs="Segoe UI Symbol"/>
                <w:b/>
                <w:bCs/>
              </w:rPr>
              <w:t>⃣</w:t>
            </w:r>
            <w:r w:rsidRPr="004B691C">
              <w:rPr>
                <w:b/>
                <w:bCs/>
              </w:rPr>
              <w:t xml:space="preserve"> Positional Rondos (by Units)</w:t>
            </w:r>
          </w:p>
        </w:tc>
        <w:tc>
          <w:tcPr>
            <w:tcW w:w="0" w:type="auto"/>
            <w:hideMark/>
          </w:tcPr>
          <w:p w14:paraId="349AAC0F" w14:textId="3AF1E458" w:rsidR="00031A71" w:rsidRPr="004B691C" w:rsidRDefault="00DE3A7D" w:rsidP="00E86DF5">
            <w:r>
              <w:t>6-7</w:t>
            </w:r>
            <w:r w:rsidR="00031A71" w:rsidRPr="004B691C">
              <w:t xml:space="preserve"> mins</w:t>
            </w:r>
          </w:p>
        </w:tc>
        <w:tc>
          <w:tcPr>
            <w:tcW w:w="0" w:type="auto"/>
            <w:hideMark/>
          </w:tcPr>
          <w:p w14:paraId="2CC78C26" w14:textId="77777777" w:rsidR="00031A71" w:rsidRPr="004B691C" w:rsidRDefault="00031A71" w:rsidP="00E86DF5">
            <w:r w:rsidRPr="004B691C">
              <w:t>Coordination and structure in lines.</w:t>
            </w:r>
          </w:p>
        </w:tc>
        <w:tc>
          <w:tcPr>
            <w:tcW w:w="0" w:type="auto"/>
            <w:hideMark/>
          </w:tcPr>
          <w:p w14:paraId="7E585954" w14:textId="77777777" w:rsidR="00031A71" w:rsidRPr="004B691C" w:rsidRDefault="00031A71" w:rsidP="00E86DF5">
            <w:r w:rsidRPr="004B691C">
              <w:t>Defenders 5v3 (build triggers), midfielders 5v2 (pivot control), attackers 4v3 (press cues).</w:t>
            </w:r>
          </w:p>
        </w:tc>
        <w:tc>
          <w:tcPr>
            <w:tcW w:w="0" w:type="auto"/>
            <w:hideMark/>
          </w:tcPr>
          <w:p w14:paraId="19008ECE" w14:textId="77777777" w:rsidR="008A786E" w:rsidRDefault="00031A71" w:rsidP="00E86DF5">
            <w:r w:rsidRPr="004B691C">
              <w:t>“Compact.”</w:t>
            </w:r>
          </w:p>
          <w:p w14:paraId="1E67EF51" w14:textId="62B6C716" w:rsidR="00031A71" w:rsidRPr="004B691C" w:rsidRDefault="00031A71" w:rsidP="00E86DF5">
            <w:r w:rsidRPr="004B691C">
              <w:t>“Open-ball stretch.”</w:t>
            </w:r>
          </w:p>
        </w:tc>
      </w:tr>
      <w:tr w:rsidR="00031A71" w:rsidRPr="004B691C" w14:paraId="4C3977F6" w14:textId="77777777" w:rsidTr="008A786E">
        <w:tc>
          <w:tcPr>
            <w:tcW w:w="0" w:type="auto"/>
            <w:hideMark/>
          </w:tcPr>
          <w:p w14:paraId="11F232F8" w14:textId="77777777" w:rsidR="00031A71" w:rsidRPr="004B691C" w:rsidRDefault="00031A71" w:rsidP="00E86DF5">
            <w:r w:rsidRPr="004B691C">
              <w:rPr>
                <w:b/>
                <w:bCs/>
              </w:rPr>
              <w:t>4️</w:t>
            </w:r>
            <w:r w:rsidRPr="004B691C">
              <w:rPr>
                <w:rFonts w:ascii="Segoe UI Symbol" w:hAnsi="Segoe UI Symbol" w:cs="Segoe UI Symbol"/>
                <w:b/>
                <w:bCs/>
              </w:rPr>
              <w:t>⃣</w:t>
            </w:r>
            <w:r w:rsidRPr="004B691C">
              <w:rPr>
                <w:b/>
                <w:bCs/>
              </w:rPr>
              <w:t xml:space="preserve"> Tactical Pattern or Press Rehearsal</w:t>
            </w:r>
          </w:p>
        </w:tc>
        <w:tc>
          <w:tcPr>
            <w:tcW w:w="0" w:type="auto"/>
            <w:hideMark/>
          </w:tcPr>
          <w:p w14:paraId="139A09D2" w14:textId="0F70B411" w:rsidR="00031A71" w:rsidRPr="004B691C" w:rsidRDefault="008E00DF" w:rsidP="00E86DF5">
            <w:r>
              <w:t>6-7</w:t>
            </w:r>
            <w:r w:rsidR="00031A71" w:rsidRPr="004B691C">
              <w:t xml:space="preserve"> mins</w:t>
            </w:r>
          </w:p>
        </w:tc>
        <w:tc>
          <w:tcPr>
            <w:tcW w:w="0" w:type="auto"/>
            <w:hideMark/>
          </w:tcPr>
          <w:p w14:paraId="177779D5" w14:textId="77777777" w:rsidR="00031A71" w:rsidRPr="004B691C" w:rsidRDefault="00031A71" w:rsidP="00E86DF5">
            <w:r w:rsidRPr="004B691C">
              <w:t>Build-up and counter-press rhythm.</w:t>
            </w:r>
          </w:p>
        </w:tc>
        <w:tc>
          <w:tcPr>
            <w:tcW w:w="0" w:type="auto"/>
            <w:hideMark/>
          </w:tcPr>
          <w:p w14:paraId="5D89B13A" w14:textId="77777777" w:rsidR="00031A71" w:rsidRPr="004B691C" w:rsidRDefault="00031A71" w:rsidP="00E86DF5">
            <w:r w:rsidRPr="004B691C">
              <w:t>8v5 build-up to finishing, or 7v7 press structure.</w:t>
            </w:r>
          </w:p>
        </w:tc>
        <w:tc>
          <w:tcPr>
            <w:tcW w:w="0" w:type="auto"/>
            <w:hideMark/>
          </w:tcPr>
          <w:p w14:paraId="3B2F60C6" w14:textId="77777777" w:rsidR="008A786E" w:rsidRDefault="00031A71" w:rsidP="00E86DF5">
            <w:r w:rsidRPr="004B691C">
              <w:t>“Return ball — reset.”</w:t>
            </w:r>
          </w:p>
          <w:p w14:paraId="0660D78A" w14:textId="0F86A332" w:rsidR="00031A71" w:rsidRPr="004B691C" w:rsidRDefault="00031A71" w:rsidP="00E86DF5">
            <w:r w:rsidRPr="004B691C">
              <w:t>“Fast five!”</w:t>
            </w:r>
          </w:p>
        </w:tc>
      </w:tr>
      <w:tr w:rsidR="00031A71" w:rsidRPr="004B691C" w14:paraId="6D441D8E" w14:textId="77777777" w:rsidTr="008A786E">
        <w:tc>
          <w:tcPr>
            <w:tcW w:w="0" w:type="auto"/>
            <w:hideMark/>
          </w:tcPr>
          <w:p w14:paraId="53BC065C" w14:textId="77777777" w:rsidR="00031A71" w:rsidRPr="004B691C" w:rsidRDefault="00031A71" w:rsidP="00E86DF5">
            <w:r w:rsidRPr="004B691C">
              <w:rPr>
                <w:b/>
                <w:bCs/>
              </w:rPr>
              <w:t>5️</w:t>
            </w:r>
            <w:r w:rsidRPr="004B691C">
              <w:rPr>
                <w:rFonts w:ascii="Segoe UI Symbol" w:hAnsi="Segoe UI Symbol" w:cs="Segoe UI Symbol"/>
                <w:b/>
                <w:bCs/>
              </w:rPr>
              <w:t>⃣</w:t>
            </w:r>
            <w:r w:rsidRPr="004B691C">
              <w:rPr>
                <w:b/>
                <w:bCs/>
              </w:rPr>
              <w:t xml:space="preserve"> Finishing / Directional Game</w:t>
            </w:r>
          </w:p>
        </w:tc>
        <w:tc>
          <w:tcPr>
            <w:tcW w:w="0" w:type="auto"/>
            <w:hideMark/>
          </w:tcPr>
          <w:p w14:paraId="6F4CEA22" w14:textId="6107A17A" w:rsidR="00031A71" w:rsidRPr="004B691C" w:rsidRDefault="00031A71" w:rsidP="00E86DF5">
            <w:r w:rsidRPr="004B691C">
              <w:t>5 mins</w:t>
            </w:r>
          </w:p>
        </w:tc>
        <w:tc>
          <w:tcPr>
            <w:tcW w:w="0" w:type="auto"/>
            <w:hideMark/>
          </w:tcPr>
          <w:p w14:paraId="74BF1E13" w14:textId="77777777" w:rsidR="00031A71" w:rsidRPr="004B691C" w:rsidRDefault="00031A71" w:rsidP="00E86DF5">
            <w:r w:rsidRPr="004B691C">
              <w:t>Confidence in attacking rhythm.</w:t>
            </w:r>
          </w:p>
        </w:tc>
        <w:tc>
          <w:tcPr>
            <w:tcW w:w="0" w:type="auto"/>
            <w:hideMark/>
          </w:tcPr>
          <w:p w14:paraId="62F1A554" w14:textId="77777777" w:rsidR="00031A71" w:rsidRPr="004B691C" w:rsidRDefault="00031A71" w:rsidP="00E86DF5">
            <w:r w:rsidRPr="004B691C">
              <w:t>4v4 or 5v5 to large goal, focus on cut-back zone finishing.</w:t>
            </w:r>
          </w:p>
        </w:tc>
        <w:tc>
          <w:tcPr>
            <w:tcW w:w="0" w:type="auto"/>
            <w:hideMark/>
          </w:tcPr>
          <w:p w14:paraId="0A9ED3A9" w14:textId="77777777" w:rsidR="008A786E" w:rsidRDefault="00031A71" w:rsidP="00E86DF5">
            <w:r w:rsidRPr="004B691C">
              <w:t>“Calm before finish.”</w:t>
            </w:r>
          </w:p>
          <w:p w14:paraId="6B606D0B" w14:textId="13AA62D9" w:rsidR="00031A71" w:rsidRPr="004B691C" w:rsidRDefault="00031A71" w:rsidP="00E86DF5">
            <w:r w:rsidRPr="004B691C">
              <w:t>“Be decisive.”</w:t>
            </w:r>
          </w:p>
        </w:tc>
      </w:tr>
    </w:tbl>
    <w:p w14:paraId="1A1E95F7" w14:textId="77777777" w:rsidR="0025749E" w:rsidRDefault="0025749E" w:rsidP="00031A71">
      <w:pPr>
        <w:rPr>
          <w:b/>
          <w:bCs/>
        </w:rPr>
      </w:pPr>
    </w:p>
    <w:p w14:paraId="692EB36A" w14:textId="00839724" w:rsidR="00031A71" w:rsidRPr="004B691C" w:rsidRDefault="0025749E" w:rsidP="00031A71">
      <w:proofErr w:type="gramStart"/>
      <w:r>
        <w:rPr>
          <w:b/>
          <w:bCs/>
        </w:rPr>
        <w:t>D</w:t>
      </w:r>
      <w:r w:rsidR="00031A71" w:rsidRPr="004B691C">
        <w:rPr>
          <w:b/>
          <w:bCs/>
        </w:rPr>
        <w:t>etail</w:t>
      </w:r>
      <w:proofErr w:type="gramEnd"/>
      <w:r w:rsidR="00031A71" w:rsidRPr="004B691C">
        <w:rPr>
          <w:b/>
          <w:bCs/>
        </w:rPr>
        <w:t>:</w:t>
      </w:r>
    </w:p>
    <w:p w14:paraId="3FA5D9D3" w14:textId="77777777" w:rsidR="00031A71" w:rsidRPr="004B691C" w:rsidRDefault="00031A71" w:rsidP="003A28ED">
      <w:pPr>
        <w:numPr>
          <w:ilvl w:val="0"/>
          <w:numId w:val="13"/>
        </w:numPr>
      </w:pPr>
      <w:r w:rsidRPr="004B691C">
        <w:t xml:space="preserve">Coaches don’t drive intensity; they </w:t>
      </w:r>
      <w:r w:rsidRPr="004B691C">
        <w:rPr>
          <w:i/>
          <w:iCs/>
        </w:rPr>
        <w:t>observe posture, communication, and detail.</w:t>
      </w:r>
    </w:p>
    <w:p w14:paraId="58A25834" w14:textId="77777777" w:rsidR="00031A71" w:rsidRPr="004B691C" w:rsidRDefault="00031A71" w:rsidP="003A28ED">
      <w:pPr>
        <w:numPr>
          <w:ilvl w:val="0"/>
          <w:numId w:val="13"/>
        </w:numPr>
      </w:pPr>
      <w:r w:rsidRPr="004B691C">
        <w:t>The team captain leads transitions between blocks.</w:t>
      </w:r>
    </w:p>
    <w:p w14:paraId="671EB9F3" w14:textId="77777777" w:rsidR="00031A71" w:rsidRPr="004B691C" w:rsidRDefault="00031A71" w:rsidP="003A28ED">
      <w:pPr>
        <w:numPr>
          <w:ilvl w:val="0"/>
          <w:numId w:val="13"/>
        </w:numPr>
      </w:pPr>
      <w:r w:rsidRPr="004B691C">
        <w:t xml:space="preserve">The warm-up looks and feels like a </w:t>
      </w:r>
      <w:r w:rsidRPr="004B691C">
        <w:rPr>
          <w:b/>
          <w:bCs/>
        </w:rPr>
        <w:t>pro team routine</w:t>
      </w:r>
      <w:r w:rsidRPr="004B691C">
        <w:t xml:space="preserve"> — quiet, precise, rhythmic.</w:t>
      </w:r>
    </w:p>
    <w:p w14:paraId="623C7649" w14:textId="77777777" w:rsidR="0025749E" w:rsidRPr="0025749E" w:rsidRDefault="0025749E" w:rsidP="00031A71"/>
    <w:p w14:paraId="20D0912C" w14:textId="5510027E" w:rsidR="00031A71" w:rsidRPr="004B691C" w:rsidRDefault="00031A71" w:rsidP="00031A71">
      <w:r w:rsidRPr="004B691C">
        <w:rPr>
          <w:i/>
          <w:iCs/>
        </w:rPr>
        <w:t xml:space="preserve">“By U16, the coach prepares </w:t>
      </w:r>
      <w:proofErr w:type="spellStart"/>
      <w:r w:rsidRPr="004B691C">
        <w:rPr>
          <w:i/>
          <w:iCs/>
        </w:rPr>
        <w:t>behaviour</w:t>
      </w:r>
      <w:proofErr w:type="spellEnd"/>
      <w:r w:rsidRPr="004B691C">
        <w:rPr>
          <w:i/>
          <w:iCs/>
        </w:rPr>
        <w:t>, not just bodies.”</w:t>
      </w:r>
    </w:p>
    <w:p w14:paraId="7B26486A" w14:textId="77777777" w:rsidR="0025749E" w:rsidRDefault="0025749E" w:rsidP="006434E8">
      <w:pPr>
        <w:spacing w:after="200" w:line="276" w:lineRule="auto"/>
        <w:rPr>
          <w:lang w:val="en-AU"/>
        </w:rPr>
      </w:pPr>
    </w:p>
    <w:p w14:paraId="56B61C08" w14:textId="283E5A98" w:rsidR="00D8005A" w:rsidRDefault="00D8005A" w:rsidP="006434E8">
      <w:pPr>
        <w:spacing w:after="200" w:line="276" w:lineRule="auto"/>
        <w:rPr>
          <w:lang w:val="en-AU"/>
        </w:rPr>
      </w:pPr>
      <w:r>
        <w:rPr>
          <w:lang w:val="en-AU"/>
        </w:rPr>
        <w:br w:type="page"/>
      </w:r>
    </w:p>
    <w:p w14:paraId="35F53BD0" w14:textId="1E6F39C4" w:rsidR="005569FB" w:rsidRPr="002D52BC" w:rsidRDefault="0087405D" w:rsidP="005569FB">
      <w:pPr>
        <w:pStyle w:val="Heading3"/>
      </w:pPr>
      <w:r w:rsidRPr="0087405D">
        <w:lastRenderedPageBreak/>
        <w:t xml:space="preserve">U16+ </w:t>
      </w:r>
      <w:r w:rsidR="005569FB" w:rsidRPr="002D52BC">
        <w:t xml:space="preserve">Pre-Match </w:t>
      </w:r>
      <w:r w:rsidR="005569FB">
        <w:t>Talk</w:t>
      </w:r>
    </w:p>
    <w:p w14:paraId="28FD1E4B" w14:textId="0F9A38CD" w:rsidR="000E1836" w:rsidRPr="004B691C" w:rsidRDefault="000E1836" w:rsidP="000E1836">
      <w:pPr>
        <w:rPr>
          <w:b/>
          <w:bCs/>
        </w:rPr>
      </w:pPr>
      <w:r w:rsidRPr="004B691C">
        <w:rPr>
          <w:b/>
          <w:bCs/>
        </w:rPr>
        <w:t>PRE-MATCH TALK (3–4 MINUTES)</w:t>
      </w:r>
    </w:p>
    <w:p w14:paraId="78EDF790" w14:textId="77777777" w:rsidR="000E1836" w:rsidRDefault="000E1836" w:rsidP="000E1836">
      <w:pPr>
        <w:rPr>
          <w:b/>
          <w:bCs/>
        </w:rPr>
      </w:pPr>
    </w:p>
    <w:p w14:paraId="117FE15D" w14:textId="6AAFE4EB" w:rsidR="000E1836" w:rsidRPr="004B691C" w:rsidRDefault="000E1836" w:rsidP="000E1836">
      <w:pPr>
        <w:rPr>
          <w:b/>
          <w:bCs/>
        </w:rPr>
      </w:pPr>
      <w:r w:rsidRPr="004B691C">
        <w:rPr>
          <w:b/>
          <w:bCs/>
        </w:rPr>
        <w:t>Purpose</w:t>
      </w:r>
    </w:p>
    <w:p w14:paraId="71F57683" w14:textId="77777777" w:rsidR="000E1836" w:rsidRPr="004B691C" w:rsidRDefault="000E1836" w:rsidP="000E1836">
      <w:r w:rsidRPr="004B691C">
        <w:t>Set tactical focus and professional standard.</w:t>
      </w:r>
      <w:r w:rsidRPr="004B691C">
        <w:br/>
        <w:t xml:space="preserve">Players should leave understanding </w:t>
      </w:r>
      <w:r w:rsidRPr="004B691C">
        <w:rPr>
          <w:i/>
          <w:iCs/>
        </w:rPr>
        <w:t>how we control the match</w:t>
      </w:r>
      <w:r w:rsidRPr="004B691C">
        <w:t xml:space="preserve"> — not what to do on the ball.</w:t>
      </w:r>
    </w:p>
    <w:p w14:paraId="29B9B114" w14:textId="77777777" w:rsidR="000E1836" w:rsidRDefault="000E1836" w:rsidP="000E1836"/>
    <w:p w14:paraId="70D07599" w14:textId="33D507BB" w:rsidR="000E1836" w:rsidRPr="004B691C" w:rsidRDefault="000E1836" w:rsidP="000E1836">
      <w:pPr>
        <w:rPr>
          <w:b/>
          <w:bCs/>
        </w:rPr>
      </w:pPr>
      <w:r w:rsidRPr="004B691C">
        <w:rPr>
          <w:b/>
          <w:bCs/>
        </w:rPr>
        <w:t>Structure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4"/>
        <w:gridCol w:w="3040"/>
        <w:gridCol w:w="3981"/>
      </w:tblGrid>
      <w:tr w:rsidR="000E1836" w:rsidRPr="004B691C" w14:paraId="70F7A056" w14:textId="77777777" w:rsidTr="000E1836">
        <w:tc>
          <w:tcPr>
            <w:tcW w:w="0" w:type="auto"/>
            <w:hideMark/>
          </w:tcPr>
          <w:p w14:paraId="083C7216" w14:textId="77777777" w:rsidR="000E1836" w:rsidRPr="004B691C" w:rsidRDefault="000E1836" w:rsidP="00E86DF5">
            <w:pPr>
              <w:rPr>
                <w:b/>
                <w:bCs/>
              </w:rPr>
            </w:pPr>
            <w:r w:rsidRPr="004B691C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11F16114" w14:textId="77777777" w:rsidR="000E1836" w:rsidRPr="004B691C" w:rsidRDefault="000E1836" w:rsidP="00E86DF5">
            <w:pPr>
              <w:rPr>
                <w:b/>
                <w:bCs/>
              </w:rPr>
            </w:pPr>
            <w:r w:rsidRPr="004B691C">
              <w:rPr>
                <w:b/>
                <w:bCs/>
              </w:rPr>
              <w:t>Coach Focus</w:t>
            </w:r>
          </w:p>
        </w:tc>
        <w:tc>
          <w:tcPr>
            <w:tcW w:w="0" w:type="auto"/>
            <w:hideMark/>
          </w:tcPr>
          <w:p w14:paraId="742600BF" w14:textId="77777777" w:rsidR="000E1836" w:rsidRPr="004B691C" w:rsidRDefault="000E1836" w:rsidP="00E86DF5">
            <w:pPr>
              <w:rPr>
                <w:b/>
                <w:bCs/>
              </w:rPr>
            </w:pPr>
            <w:r w:rsidRPr="004B691C">
              <w:rPr>
                <w:b/>
                <w:bCs/>
              </w:rPr>
              <w:t>Example Language (Croatian senior tone)</w:t>
            </w:r>
          </w:p>
        </w:tc>
      </w:tr>
      <w:tr w:rsidR="000E1836" w:rsidRPr="004B691C" w14:paraId="15EE7DC3" w14:textId="77777777" w:rsidTr="000E1836">
        <w:tc>
          <w:tcPr>
            <w:tcW w:w="0" w:type="auto"/>
            <w:hideMark/>
          </w:tcPr>
          <w:p w14:paraId="66CEF44F" w14:textId="77777777" w:rsidR="000E1836" w:rsidRPr="004B691C" w:rsidRDefault="000E1836" w:rsidP="00E86DF5">
            <w:r w:rsidRPr="004B691C">
              <w:rPr>
                <w:b/>
                <w:bCs/>
              </w:rPr>
              <w:t>1️</w:t>
            </w:r>
            <w:r w:rsidRPr="004B691C">
              <w:rPr>
                <w:rFonts w:ascii="Segoe UI Symbol" w:hAnsi="Segoe UI Symbol" w:cs="Segoe UI Symbol"/>
                <w:b/>
                <w:bCs/>
              </w:rPr>
              <w:t>⃣</w:t>
            </w:r>
            <w:r w:rsidRPr="004B691C">
              <w:rPr>
                <w:b/>
                <w:bCs/>
              </w:rPr>
              <w:t xml:space="preserve"> Establish Calm Presence</w:t>
            </w:r>
          </w:p>
        </w:tc>
        <w:tc>
          <w:tcPr>
            <w:tcW w:w="0" w:type="auto"/>
            <w:hideMark/>
          </w:tcPr>
          <w:p w14:paraId="2C7F5849" w14:textId="77777777" w:rsidR="000E1836" w:rsidRPr="004B691C" w:rsidRDefault="000E1836" w:rsidP="00E86DF5">
            <w:r w:rsidRPr="004B691C">
              <w:t>Players seated; tone low, direct.</w:t>
            </w:r>
          </w:p>
        </w:tc>
        <w:tc>
          <w:tcPr>
            <w:tcW w:w="0" w:type="auto"/>
            <w:hideMark/>
          </w:tcPr>
          <w:p w14:paraId="7B3404AD" w14:textId="77777777" w:rsidR="00145C0A" w:rsidRDefault="000E1836" w:rsidP="00E86DF5">
            <w:r w:rsidRPr="004B691C">
              <w:t xml:space="preserve">“Eyes up — stay calm. </w:t>
            </w:r>
          </w:p>
          <w:p w14:paraId="2C6ABD57" w14:textId="3B31A92D" w:rsidR="000E1836" w:rsidRPr="004B691C" w:rsidRDefault="000E1836" w:rsidP="00E86DF5">
            <w:r w:rsidRPr="004B691C">
              <w:t>One message today.”</w:t>
            </w:r>
          </w:p>
        </w:tc>
      </w:tr>
      <w:tr w:rsidR="000E1836" w:rsidRPr="004B691C" w14:paraId="66B4D150" w14:textId="77777777" w:rsidTr="000E1836">
        <w:tc>
          <w:tcPr>
            <w:tcW w:w="0" w:type="auto"/>
            <w:hideMark/>
          </w:tcPr>
          <w:p w14:paraId="795B5C6E" w14:textId="77777777" w:rsidR="000E1836" w:rsidRPr="004B691C" w:rsidRDefault="000E1836" w:rsidP="00E86DF5">
            <w:r w:rsidRPr="004B691C">
              <w:rPr>
                <w:b/>
                <w:bCs/>
              </w:rPr>
              <w:t>2️</w:t>
            </w:r>
            <w:r w:rsidRPr="004B691C">
              <w:rPr>
                <w:rFonts w:ascii="Segoe UI Symbol" w:hAnsi="Segoe UI Symbol" w:cs="Segoe UI Symbol"/>
                <w:b/>
                <w:bCs/>
              </w:rPr>
              <w:t>⃣</w:t>
            </w:r>
            <w:r w:rsidRPr="004B691C">
              <w:rPr>
                <w:b/>
                <w:bCs/>
              </w:rPr>
              <w:t xml:space="preserve"> Reinforce Tactical Identity</w:t>
            </w:r>
          </w:p>
        </w:tc>
        <w:tc>
          <w:tcPr>
            <w:tcW w:w="0" w:type="auto"/>
            <w:hideMark/>
          </w:tcPr>
          <w:p w14:paraId="40F5E9D0" w14:textId="77777777" w:rsidR="000E1836" w:rsidRPr="004B691C" w:rsidRDefault="000E1836" w:rsidP="00E86DF5">
            <w:r w:rsidRPr="004B691C">
              <w:t>Define game approach with identity cues.</w:t>
            </w:r>
          </w:p>
        </w:tc>
        <w:tc>
          <w:tcPr>
            <w:tcW w:w="0" w:type="auto"/>
            <w:hideMark/>
          </w:tcPr>
          <w:p w14:paraId="3517A229" w14:textId="77777777" w:rsidR="000E1836" w:rsidRPr="004B691C" w:rsidRDefault="000E1836" w:rsidP="00E86DF5">
            <w:r w:rsidRPr="004B691C">
              <w:t>“We build through structure, control tempo, recover fast.”</w:t>
            </w:r>
          </w:p>
        </w:tc>
      </w:tr>
      <w:tr w:rsidR="000E1836" w:rsidRPr="004B691C" w14:paraId="42799AA7" w14:textId="77777777" w:rsidTr="000E1836">
        <w:tc>
          <w:tcPr>
            <w:tcW w:w="0" w:type="auto"/>
            <w:hideMark/>
          </w:tcPr>
          <w:p w14:paraId="41CEE2C6" w14:textId="77777777" w:rsidR="000E1836" w:rsidRPr="004B691C" w:rsidRDefault="000E1836" w:rsidP="00E86DF5">
            <w:r w:rsidRPr="004B691C">
              <w:rPr>
                <w:b/>
                <w:bCs/>
              </w:rPr>
              <w:t>3️</w:t>
            </w:r>
            <w:r w:rsidRPr="004B691C">
              <w:rPr>
                <w:rFonts w:ascii="Segoe UI Symbol" w:hAnsi="Segoe UI Symbol" w:cs="Segoe UI Symbol"/>
                <w:b/>
                <w:bCs/>
              </w:rPr>
              <w:t>⃣</w:t>
            </w:r>
            <w:r w:rsidRPr="004B691C">
              <w:rPr>
                <w:b/>
                <w:bCs/>
              </w:rPr>
              <w:t xml:space="preserve"> Unit Leadership Prompts</w:t>
            </w:r>
          </w:p>
        </w:tc>
        <w:tc>
          <w:tcPr>
            <w:tcW w:w="0" w:type="auto"/>
            <w:hideMark/>
          </w:tcPr>
          <w:p w14:paraId="38DE914F" w14:textId="77777777" w:rsidR="000E1836" w:rsidRPr="004B691C" w:rsidRDefault="000E1836" w:rsidP="00E86DF5">
            <w:r w:rsidRPr="004B691C">
              <w:t>Short lines from captain or key players.</w:t>
            </w:r>
          </w:p>
        </w:tc>
        <w:tc>
          <w:tcPr>
            <w:tcW w:w="0" w:type="auto"/>
            <w:hideMark/>
          </w:tcPr>
          <w:p w14:paraId="2F975D7E" w14:textId="77777777" w:rsidR="00145C0A" w:rsidRDefault="000E1836" w:rsidP="00E86DF5">
            <w:r w:rsidRPr="004B691C">
              <w:t>“Back line — compact.”</w:t>
            </w:r>
          </w:p>
          <w:p w14:paraId="639343BB" w14:textId="77777777" w:rsidR="00145C0A" w:rsidRDefault="000E1836" w:rsidP="00E86DF5">
            <w:r w:rsidRPr="004B691C">
              <w:t>“Midfield — manage tempo.”</w:t>
            </w:r>
          </w:p>
          <w:p w14:paraId="4D795333" w14:textId="41E0AE80" w:rsidR="000E1836" w:rsidRPr="004B691C" w:rsidRDefault="000E1836" w:rsidP="00E86DF5">
            <w:r w:rsidRPr="004B691C">
              <w:t>“Front — press together.”</w:t>
            </w:r>
          </w:p>
        </w:tc>
      </w:tr>
      <w:tr w:rsidR="000E1836" w:rsidRPr="004B691C" w14:paraId="4E14D4BF" w14:textId="77777777" w:rsidTr="000E1836">
        <w:tc>
          <w:tcPr>
            <w:tcW w:w="0" w:type="auto"/>
            <w:hideMark/>
          </w:tcPr>
          <w:p w14:paraId="4E2ECB50" w14:textId="77777777" w:rsidR="000E1836" w:rsidRPr="004B691C" w:rsidRDefault="000E1836" w:rsidP="00E86DF5">
            <w:r w:rsidRPr="004B691C">
              <w:rPr>
                <w:b/>
                <w:bCs/>
              </w:rPr>
              <w:t>4️</w:t>
            </w:r>
            <w:r w:rsidRPr="004B691C">
              <w:rPr>
                <w:rFonts w:ascii="Segoe UI Symbol" w:hAnsi="Segoe UI Symbol" w:cs="Segoe UI Symbol"/>
                <w:b/>
                <w:bCs/>
              </w:rPr>
              <w:t>⃣</w:t>
            </w:r>
            <w:r w:rsidRPr="004B691C">
              <w:rPr>
                <w:b/>
                <w:bCs/>
              </w:rPr>
              <w:t xml:space="preserve"> Standard Reminder</w:t>
            </w:r>
          </w:p>
        </w:tc>
        <w:tc>
          <w:tcPr>
            <w:tcW w:w="0" w:type="auto"/>
            <w:hideMark/>
          </w:tcPr>
          <w:p w14:paraId="743AA350" w14:textId="77777777" w:rsidR="000E1836" w:rsidRPr="004B691C" w:rsidRDefault="000E1836" w:rsidP="00E86DF5">
            <w:r w:rsidRPr="004B691C">
              <w:t>Professional mentality and tempo.</w:t>
            </w:r>
          </w:p>
        </w:tc>
        <w:tc>
          <w:tcPr>
            <w:tcW w:w="0" w:type="auto"/>
            <w:hideMark/>
          </w:tcPr>
          <w:p w14:paraId="08981972" w14:textId="77777777" w:rsidR="000E1836" w:rsidRPr="004B691C" w:rsidRDefault="000E1836" w:rsidP="00E86DF5">
            <w:r w:rsidRPr="004B691C">
              <w:t>“Calm brain, fast legs. We control the rhythm.”</w:t>
            </w:r>
          </w:p>
        </w:tc>
      </w:tr>
      <w:tr w:rsidR="000E1836" w:rsidRPr="004B691C" w14:paraId="2A7D8EF9" w14:textId="77777777" w:rsidTr="000E1836">
        <w:tc>
          <w:tcPr>
            <w:tcW w:w="0" w:type="auto"/>
            <w:hideMark/>
          </w:tcPr>
          <w:p w14:paraId="10329548" w14:textId="77777777" w:rsidR="000E1836" w:rsidRPr="004B691C" w:rsidRDefault="000E1836" w:rsidP="00E86DF5">
            <w:r w:rsidRPr="004B691C">
              <w:rPr>
                <w:b/>
                <w:bCs/>
              </w:rPr>
              <w:t>5️</w:t>
            </w:r>
            <w:r w:rsidRPr="004B691C">
              <w:rPr>
                <w:rFonts w:ascii="Segoe UI Symbol" w:hAnsi="Segoe UI Symbol" w:cs="Segoe UI Symbol"/>
                <w:b/>
                <w:bCs/>
              </w:rPr>
              <w:t>⃣</w:t>
            </w:r>
            <w:r w:rsidRPr="004B691C">
              <w:rPr>
                <w:b/>
                <w:bCs/>
              </w:rPr>
              <w:t xml:space="preserve"> End with Controlled Silence</w:t>
            </w:r>
          </w:p>
        </w:tc>
        <w:tc>
          <w:tcPr>
            <w:tcW w:w="0" w:type="auto"/>
            <w:hideMark/>
          </w:tcPr>
          <w:p w14:paraId="7F95A23A" w14:textId="77777777" w:rsidR="000E1836" w:rsidRPr="004B691C" w:rsidRDefault="000E1836" w:rsidP="00E86DF5">
            <w:r w:rsidRPr="004B691C">
              <w:t>One final sentence, pause.</w:t>
            </w:r>
          </w:p>
        </w:tc>
        <w:tc>
          <w:tcPr>
            <w:tcW w:w="0" w:type="auto"/>
            <w:hideMark/>
          </w:tcPr>
          <w:p w14:paraId="732D824F" w14:textId="77777777" w:rsidR="00145C0A" w:rsidRDefault="000E1836" w:rsidP="00E86DF5">
            <w:r w:rsidRPr="004B691C">
              <w:t xml:space="preserve">“Trust structure. </w:t>
            </w:r>
          </w:p>
          <w:p w14:paraId="2A7D7851" w14:textId="239A57F8" w:rsidR="000E1836" w:rsidRPr="004B691C" w:rsidRDefault="000E1836" w:rsidP="00E86DF5">
            <w:r w:rsidRPr="004B691C">
              <w:t xml:space="preserve">Tempo is ours.” </w:t>
            </w:r>
            <w:r w:rsidRPr="004B691C">
              <w:rPr>
                <w:i/>
                <w:iCs/>
              </w:rPr>
              <w:t>(pause — no extra words)</w:t>
            </w:r>
          </w:p>
        </w:tc>
      </w:tr>
    </w:tbl>
    <w:p w14:paraId="253BC74B" w14:textId="77777777" w:rsidR="00145C0A" w:rsidRDefault="00145C0A" w:rsidP="00145C0A"/>
    <w:p w14:paraId="2DE2AE3D" w14:textId="5CE3D9DC" w:rsidR="000E1836" w:rsidRPr="004B691C" w:rsidRDefault="000E1836" w:rsidP="000E1836">
      <w:pPr>
        <w:rPr>
          <w:b/>
          <w:bCs/>
        </w:rPr>
      </w:pPr>
      <w:r w:rsidRPr="004B691C">
        <w:rPr>
          <w:b/>
          <w:bCs/>
        </w:rPr>
        <w:t>Croatian Pre-Match Principles (U16)</w:t>
      </w:r>
    </w:p>
    <w:p w14:paraId="1F8DBB9A" w14:textId="77777777" w:rsidR="00145C0A" w:rsidRDefault="000E1836" w:rsidP="000E1836">
      <w:pPr>
        <w:rPr>
          <w:i/>
          <w:iCs/>
        </w:rPr>
      </w:pPr>
      <w:r w:rsidRPr="004B691C">
        <w:t>1️</w:t>
      </w:r>
      <w:r w:rsidRPr="004B691C">
        <w:rPr>
          <w:rFonts w:ascii="Segoe UI Symbol" w:hAnsi="Segoe UI Symbol" w:cs="Segoe UI Symbol"/>
        </w:rPr>
        <w:t>⃣</w:t>
      </w:r>
      <w:r w:rsidRPr="004B691C">
        <w:t xml:space="preserve"> </w:t>
      </w:r>
      <w:r w:rsidRPr="004B691C">
        <w:rPr>
          <w:i/>
          <w:iCs/>
        </w:rPr>
        <w:t>“Professional tone, minimal words.”</w:t>
      </w:r>
    </w:p>
    <w:p w14:paraId="16A03EFA" w14:textId="77777777" w:rsidR="00145C0A" w:rsidRDefault="000E1836" w:rsidP="000E1836">
      <w:pPr>
        <w:rPr>
          <w:i/>
          <w:iCs/>
        </w:rPr>
      </w:pPr>
      <w:r w:rsidRPr="004B691C">
        <w:t>2️</w:t>
      </w:r>
      <w:r w:rsidRPr="004B691C">
        <w:rPr>
          <w:rFonts w:ascii="Segoe UI Symbol" w:hAnsi="Segoe UI Symbol" w:cs="Segoe UI Symbol"/>
        </w:rPr>
        <w:t>⃣</w:t>
      </w:r>
      <w:r w:rsidRPr="004B691C">
        <w:t xml:space="preserve"> </w:t>
      </w:r>
      <w:r w:rsidRPr="004B691C">
        <w:rPr>
          <w:i/>
          <w:iCs/>
        </w:rPr>
        <w:t>“Leadership moves to players.”</w:t>
      </w:r>
    </w:p>
    <w:p w14:paraId="6C433472" w14:textId="36E8A8CB" w:rsidR="000E1836" w:rsidRPr="004B691C" w:rsidRDefault="000E1836" w:rsidP="000E1836">
      <w:r w:rsidRPr="004B691C">
        <w:t>3️</w:t>
      </w:r>
      <w:r w:rsidRPr="004B691C">
        <w:rPr>
          <w:rFonts w:ascii="Segoe UI Symbol" w:hAnsi="Segoe UI Symbol" w:cs="Segoe UI Symbol"/>
        </w:rPr>
        <w:t>⃣</w:t>
      </w:r>
      <w:r w:rsidRPr="004B691C">
        <w:t xml:space="preserve"> </w:t>
      </w:r>
      <w:r w:rsidRPr="004B691C">
        <w:rPr>
          <w:i/>
          <w:iCs/>
        </w:rPr>
        <w:t>“Clarity is strength — silence is control.”</w:t>
      </w:r>
    </w:p>
    <w:p w14:paraId="2A401DAB" w14:textId="77777777" w:rsidR="009A3464" w:rsidRPr="00F86939" w:rsidRDefault="000E0A71" w:rsidP="009A3464">
      <w:r>
        <w:pict w14:anchorId="7FB6FE20">
          <v:rect id="_x0000_i1053" style="width:0;height:1.5pt" o:hralign="center" o:hrstd="t" o:hr="t" fillcolor="#a0a0a0" stroked="f"/>
        </w:pict>
      </w:r>
    </w:p>
    <w:p w14:paraId="78096B99" w14:textId="77777777" w:rsidR="009A3464" w:rsidRDefault="009A3464">
      <w:pPr>
        <w:spacing w:after="200" w:line="276" w:lineRule="auto"/>
        <w:rPr>
          <w:rFonts w:eastAsiaTheme="majorEastAsia" w:cstheme="majorBidi"/>
          <w:b/>
          <w:bCs/>
          <w:color w:val="4F81BD" w:themeColor="accent1"/>
        </w:rPr>
      </w:pPr>
      <w:r>
        <w:br w:type="page"/>
      </w:r>
    </w:p>
    <w:p w14:paraId="2AEEA202" w14:textId="285A74E9" w:rsidR="00EC10A5" w:rsidRPr="002D52BC" w:rsidRDefault="0087405D" w:rsidP="00EC10A5">
      <w:pPr>
        <w:pStyle w:val="Heading3"/>
      </w:pPr>
      <w:r w:rsidRPr="0087405D">
        <w:lastRenderedPageBreak/>
        <w:t xml:space="preserve">U16+ </w:t>
      </w:r>
      <w:r w:rsidR="00EC10A5" w:rsidRPr="002D52BC">
        <w:t>Half-Time Talk</w:t>
      </w:r>
    </w:p>
    <w:p w14:paraId="3FAF76E4" w14:textId="20343143" w:rsidR="00384AFF" w:rsidRPr="004B691C" w:rsidRDefault="00384AFF" w:rsidP="00384AFF">
      <w:pPr>
        <w:rPr>
          <w:b/>
          <w:bCs/>
        </w:rPr>
      </w:pPr>
      <w:r w:rsidRPr="004B691C">
        <w:rPr>
          <w:b/>
          <w:bCs/>
        </w:rPr>
        <w:t>HALF-TIME TALK (</w:t>
      </w:r>
      <w:r w:rsidR="00E06A05">
        <w:rPr>
          <w:b/>
          <w:bCs/>
        </w:rPr>
        <w:t xml:space="preserve">less than 10 </w:t>
      </w:r>
      <w:r w:rsidR="00E06A05" w:rsidRPr="00F86939">
        <w:rPr>
          <w:b/>
          <w:bCs/>
        </w:rPr>
        <w:t>MINUTES</w:t>
      </w:r>
      <w:r w:rsidRPr="004B691C">
        <w:rPr>
          <w:b/>
          <w:bCs/>
        </w:rPr>
        <w:t>)</w:t>
      </w:r>
    </w:p>
    <w:p w14:paraId="3702734A" w14:textId="77777777" w:rsidR="00E06A05" w:rsidRDefault="00E06A05" w:rsidP="00384AFF">
      <w:pPr>
        <w:rPr>
          <w:b/>
          <w:bCs/>
        </w:rPr>
      </w:pPr>
    </w:p>
    <w:p w14:paraId="4970DCF9" w14:textId="0D52A7F7" w:rsidR="00384AFF" w:rsidRPr="004B691C" w:rsidRDefault="00384AFF" w:rsidP="00384AFF">
      <w:pPr>
        <w:rPr>
          <w:b/>
          <w:bCs/>
        </w:rPr>
      </w:pPr>
      <w:r w:rsidRPr="004B691C">
        <w:rPr>
          <w:b/>
          <w:bCs/>
        </w:rPr>
        <w:t>Purpose</w:t>
      </w:r>
    </w:p>
    <w:p w14:paraId="6C628C91" w14:textId="1BB77F6E" w:rsidR="00E06A05" w:rsidRDefault="00384AFF" w:rsidP="00384AFF">
      <w:r w:rsidRPr="004B691C">
        <w:t>Manage emotional tempo, tactical precision, and self-discipline.</w:t>
      </w:r>
    </w:p>
    <w:p w14:paraId="462B687F" w14:textId="77777777" w:rsidR="00E06A05" w:rsidRDefault="00E06A05" w:rsidP="00384AFF"/>
    <w:p w14:paraId="09DA15A0" w14:textId="043E7D88" w:rsidR="00384AFF" w:rsidRPr="004B691C" w:rsidRDefault="00384AFF" w:rsidP="00384AFF">
      <w:r w:rsidRPr="004B691C">
        <w:t>The U16 half-time talk mirrors a senior team debrief — calm, short, and focused on standards and rhythm.</w:t>
      </w:r>
    </w:p>
    <w:p w14:paraId="3F2C7EF8" w14:textId="77777777" w:rsidR="00E06A05" w:rsidRDefault="00E06A05" w:rsidP="00384AFF">
      <w:pPr>
        <w:rPr>
          <w:b/>
          <w:bCs/>
        </w:rPr>
      </w:pPr>
    </w:p>
    <w:p w14:paraId="0E7C5473" w14:textId="2398FCF1" w:rsidR="00384AFF" w:rsidRPr="004B691C" w:rsidRDefault="00384AFF" w:rsidP="00384AFF">
      <w:pPr>
        <w:rPr>
          <w:b/>
          <w:bCs/>
        </w:rPr>
      </w:pPr>
      <w:r w:rsidRPr="004B691C">
        <w:rPr>
          <w:b/>
          <w:bCs/>
        </w:rPr>
        <w:t>Structure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4"/>
        <w:gridCol w:w="2819"/>
        <w:gridCol w:w="4012"/>
      </w:tblGrid>
      <w:tr w:rsidR="00384AFF" w:rsidRPr="004B691C" w14:paraId="0CB20F36" w14:textId="77777777" w:rsidTr="00E06A05">
        <w:tc>
          <w:tcPr>
            <w:tcW w:w="0" w:type="auto"/>
            <w:hideMark/>
          </w:tcPr>
          <w:p w14:paraId="52C07187" w14:textId="77777777" w:rsidR="00384AFF" w:rsidRPr="004B691C" w:rsidRDefault="00384AFF" w:rsidP="00E86DF5">
            <w:pPr>
              <w:rPr>
                <w:b/>
                <w:bCs/>
              </w:rPr>
            </w:pPr>
            <w:r w:rsidRPr="004B691C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3BD03943" w14:textId="77777777" w:rsidR="00384AFF" w:rsidRPr="004B691C" w:rsidRDefault="00384AFF" w:rsidP="00E86DF5">
            <w:pPr>
              <w:rPr>
                <w:b/>
                <w:bCs/>
              </w:rPr>
            </w:pPr>
            <w:r w:rsidRPr="004B691C">
              <w:rPr>
                <w:b/>
                <w:bCs/>
              </w:rPr>
              <w:t>Coach Focus</w:t>
            </w:r>
          </w:p>
        </w:tc>
        <w:tc>
          <w:tcPr>
            <w:tcW w:w="0" w:type="auto"/>
            <w:hideMark/>
          </w:tcPr>
          <w:p w14:paraId="3E31846D" w14:textId="77777777" w:rsidR="00384AFF" w:rsidRPr="004B691C" w:rsidRDefault="00384AFF" w:rsidP="00E86DF5">
            <w:pPr>
              <w:rPr>
                <w:b/>
                <w:bCs/>
              </w:rPr>
            </w:pPr>
            <w:r w:rsidRPr="004B691C">
              <w:rPr>
                <w:b/>
                <w:bCs/>
              </w:rPr>
              <w:t>Example Language (Croatian senior tone)</w:t>
            </w:r>
          </w:p>
        </w:tc>
      </w:tr>
      <w:tr w:rsidR="00384AFF" w:rsidRPr="004B691C" w14:paraId="52622781" w14:textId="77777777" w:rsidTr="00E06A05">
        <w:tc>
          <w:tcPr>
            <w:tcW w:w="0" w:type="auto"/>
            <w:hideMark/>
          </w:tcPr>
          <w:p w14:paraId="25FE3447" w14:textId="77777777" w:rsidR="00384AFF" w:rsidRPr="004B691C" w:rsidRDefault="00384AFF" w:rsidP="00E86DF5">
            <w:r w:rsidRPr="004B691C">
              <w:rPr>
                <w:b/>
                <w:bCs/>
              </w:rPr>
              <w:t>1️</w:t>
            </w:r>
            <w:r w:rsidRPr="004B691C">
              <w:rPr>
                <w:rFonts w:ascii="Segoe UI Symbol" w:hAnsi="Segoe UI Symbol" w:cs="Segoe UI Symbol"/>
                <w:b/>
                <w:bCs/>
              </w:rPr>
              <w:t>⃣</w:t>
            </w:r>
            <w:r w:rsidRPr="004B691C">
              <w:rPr>
                <w:b/>
                <w:bCs/>
              </w:rPr>
              <w:t xml:space="preserve"> Regain Calm</w:t>
            </w:r>
          </w:p>
        </w:tc>
        <w:tc>
          <w:tcPr>
            <w:tcW w:w="0" w:type="auto"/>
            <w:hideMark/>
          </w:tcPr>
          <w:p w14:paraId="24286156" w14:textId="77777777" w:rsidR="00384AFF" w:rsidRPr="004B691C" w:rsidRDefault="00384AFF" w:rsidP="00E86DF5">
            <w:r w:rsidRPr="004B691C">
              <w:t>Begin silent for 10 seconds; make eye contact.</w:t>
            </w:r>
          </w:p>
        </w:tc>
        <w:tc>
          <w:tcPr>
            <w:tcW w:w="0" w:type="auto"/>
            <w:hideMark/>
          </w:tcPr>
          <w:p w14:paraId="3C2AD60B" w14:textId="77777777" w:rsidR="00384AFF" w:rsidRPr="004B691C" w:rsidRDefault="00384AFF" w:rsidP="00E86DF5">
            <w:r w:rsidRPr="004B691C">
              <w:rPr>
                <w:i/>
                <w:iCs/>
              </w:rPr>
              <w:t>(Silence)</w:t>
            </w:r>
            <w:r w:rsidRPr="004B691C">
              <w:t xml:space="preserve"> / “Reset — focus.”</w:t>
            </w:r>
          </w:p>
        </w:tc>
      </w:tr>
      <w:tr w:rsidR="00384AFF" w:rsidRPr="004B691C" w14:paraId="67EF3099" w14:textId="77777777" w:rsidTr="00E06A05">
        <w:tc>
          <w:tcPr>
            <w:tcW w:w="0" w:type="auto"/>
            <w:hideMark/>
          </w:tcPr>
          <w:p w14:paraId="1A9272F5" w14:textId="77777777" w:rsidR="00384AFF" w:rsidRPr="004B691C" w:rsidRDefault="00384AFF" w:rsidP="00E86DF5">
            <w:r w:rsidRPr="004B691C">
              <w:rPr>
                <w:b/>
                <w:bCs/>
              </w:rPr>
              <w:t>2️</w:t>
            </w:r>
            <w:r w:rsidRPr="004B691C">
              <w:rPr>
                <w:rFonts w:ascii="Segoe UI Symbol" w:hAnsi="Segoe UI Symbol" w:cs="Segoe UI Symbol"/>
                <w:b/>
                <w:bCs/>
              </w:rPr>
              <w:t>⃣</w:t>
            </w:r>
            <w:r w:rsidRPr="004B691C">
              <w:rPr>
                <w:b/>
                <w:bCs/>
              </w:rPr>
              <w:t xml:space="preserve"> Identify Standard of the Half</w:t>
            </w:r>
          </w:p>
        </w:tc>
        <w:tc>
          <w:tcPr>
            <w:tcW w:w="0" w:type="auto"/>
            <w:hideMark/>
          </w:tcPr>
          <w:p w14:paraId="7F50D47A" w14:textId="77777777" w:rsidR="00384AFF" w:rsidRPr="004B691C" w:rsidRDefault="00384AFF" w:rsidP="00E86DF5">
            <w:r w:rsidRPr="004B691C">
              <w:t>Name what was done well.</w:t>
            </w:r>
          </w:p>
        </w:tc>
        <w:tc>
          <w:tcPr>
            <w:tcW w:w="0" w:type="auto"/>
            <w:hideMark/>
          </w:tcPr>
          <w:p w14:paraId="5AF4445B" w14:textId="77777777" w:rsidR="00384AFF" w:rsidRPr="004B691C" w:rsidRDefault="00384AFF" w:rsidP="00E86DF5">
            <w:r w:rsidRPr="004B691C">
              <w:t>“We controlled tempo well for 25 minutes.”</w:t>
            </w:r>
          </w:p>
        </w:tc>
      </w:tr>
      <w:tr w:rsidR="00384AFF" w:rsidRPr="004B691C" w14:paraId="3C8466FF" w14:textId="77777777" w:rsidTr="00E06A05">
        <w:tc>
          <w:tcPr>
            <w:tcW w:w="0" w:type="auto"/>
            <w:hideMark/>
          </w:tcPr>
          <w:p w14:paraId="5E2839BE" w14:textId="77777777" w:rsidR="00384AFF" w:rsidRPr="004B691C" w:rsidRDefault="00384AFF" w:rsidP="00E86DF5">
            <w:r w:rsidRPr="004B691C">
              <w:rPr>
                <w:b/>
                <w:bCs/>
              </w:rPr>
              <w:t>3️</w:t>
            </w:r>
            <w:r w:rsidRPr="004B691C">
              <w:rPr>
                <w:rFonts w:ascii="Segoe UI Symbol" w:hAnsi="Segoe UI Symbol" w:cs="Segoe UI Symbol"/>
                <w:b/>
                <w:bCs/>
              </w:rPr>
              <w:t>⃣</w:t>
            </w:r>
            <w:r w:rsidRPr="004B691C">
              <w:rPr>
                <w:b/>
                <w:bCs/>
              </w:rPr>
              <w:t xml:space="preserve"> One Tactical or Emotional Correction</w:t>
            </w:r>
          </w:p>
        </w:tc>
        <w:tc>
          <w:tcPr>
            <w:tcW w:w="0" w:type="auto"/>
            <w:hideMark/>
          </w:tcPr>
          <w:p w14:paraId="483C17E6" w14:textId="77777777" w:rsidR="00384AFF" w:rsidRPr="004B691C" w:rsidRDefault="00384AFF" w:rsidP="00E86DF5">
            <w:r w:rsidRPr="004B691C">
              <w:t>Only one — collective, not individual.</w:t>
            </w:r>
          </w:p>
        </w:tc>
        <w:tc>
          <w:tcPr>
            <w:tcW w:w="0" w:type="auto"/>
            <w:hideMark/>
          </w:tcPr>
          <w:p w14:paraId="446D9F48" w14:textId="77777777" w:rsidR="00384AFF" w:rsidRPr="004B691C" w:rsidRDefault="00384AFF" w:rsidP="00E86DF5">
            <w:r w:rsidRPr="004B691C">
              <w:t>“When we lost shape, we chased the game — stay compact, stay calm.”</w:t>
            </w:r>
          </w:p>
        </w:tc>
      </w:tr>
      <w:tr w:rsidR="00384AFF" w:rsidRPr="004B691C" w14:paraId="153CFDE2" w14:textId="77777777" w:rsidTr="00E06A05">
        <w:tc>
          <w:tcPr>
            <w:tcW w:w="0" w:type="auto"/>
            <w:hideMark/>
          </w:tcPr>
          <w:p w14:paraId="3E70164F" w14:textId="77777777" w:rsidR="00384AFF" w:rsidRPr="004B691C" w:rsidRDefault="00384AFF" w:rsidP="00E86DF5">
            <w:r w:rsidRPr="004B691C">
              <w:rPr>
                <w:b/>
                <w:bCs/>
              </w:rPr>
              <w:t>4️</w:t>
            </w:r>
            <w:r w:rsidRPr="004B691C">
              <w:rPr>
                <w:rFonts w:ascii="Segoe UI Symbol" w:hAnsi="Segoe UI Symbol" w:cs="Segoe UI Symbol"/>
                <w:b/>
                <w:bCs/>
              </w:rPr>
              <w:t>⃣</w:t>
            </w:r>
            <w:r w:rsidRPr="004B691C">
              <w:rPr>
                <w:b/>
                <w:bCs/>
              </w:rPr>
              <w:t xml:space="preserve"> Leadership Reflection</w:t>
            </w:r>
          </w:p>
        </w:tc>
        <w:tc>
          <w:tcPr>
            <w:tcW w:w="0" w:type="auto"/>
            <w:hideMark/>
          </w:tcPr>
          <w:p w14:paraId="6D14AE16" w14:textId="77777777" w:rsidR="00384AFF" w:rsidRPr="004B691C" w:rsidRDefault="00384AFF" w:rsidP="00E86DF5">
            <w:r w:rsidRPr="004B691C">
              <w:t>Captain or line leader speaks.</w:t>
            </w:r>
          </w:p>
        </w:tc>
        <w:tc>
          <w:tcPr>
            <w:tcW w:w="0" w:type="auto"/>
            <w:hideMark/>
          </w:tcPr>
          <w:p w14:paraId="4D677695" w14:textId="77777777" w:rsidR="00384AFF" w:rsidRPr="004B691C" w:rsidRDefault="00384AFF" w:rsidP="00E86DF5">
            <w:r w:rsidRPr="004B691C">
              <w:t>“Midfield — what do we fix first?”</w:t>
            </w:r>
          </w:p>
        </w:tc>
      </w:tr>
      <w:tr w:rsidR="00384AFF" w:rsidRPr="004B691C" w14:paraId="63DDB2CB" w14:textId="77777777" w:rsidTr="00E06A05">
        <w:tc>
          <w:tcPr>
            <w:tcW w:w="0" w:type="auto"/>
            <w:hideMark/>
          </w:tcPr>
          <w:p w14:paraId="5FE49314" w14:textId="77777777" w:rsidR="00384AFF" w:rsidRPr="004B691C" w:rsidRDefault="00384AFF" w:rsidP="00E86DF5">
            <w:r w:rsidRPr="004B691C">
              <w:rPr>
                <w:b/>
                <w:bCs/>
              </w:rPr>
              <w:t>5️</w:t>
            </w:r>
            <w:r w:rsidRPr="004B691C">
              <w:rPr>
                <w:rFonts w:ascii="Segoe UI Symbol" w:hAnsi="Segoe UI Symbol" w:cs="Segoe UI Symbol"/>
                <w:b/>
                <w:bCs/>
              </w:rPr>
              <w:t>⃣</w:t>
            </w:r>
            <w:r w:rsidRPr="004B691C">
              <w:rPr>
                <w:b/>
                <w:bCs/>
              </w:rPr>
              <w:t xml:space="preserve"> Finish with Identity Cue</w:t>
            </w:r>
          </w:p>
        </w:tc>
        <w:tc>
          <w:tcPr>
            <w:tcW w:w="0" w:type="auto"/>
            <w:hideMark/>
          </w:tcPr>
          <w:p w14:paraId="5EEB4725" w14:textId="77777777" w:rsidR="00384AFF" w:rsidRPr="004B691C" w:rsidRDefault="00384AFF" w:rsidP="00E86DF5">
            <w:r w:rsidRPr="004B691C">
              <w:t>Reinforce the Belco-Croatian DNA.</w:t>
            </w:r>
          </w:p>
        </w:tc>
        <w:tc>
          <w:tcPr>
            <w:tcW w:w="0" w:type="auto"/>
            <w:hideMark/>
          </w:tcPr>
          <w:p w14:paraId="03155154" w14:textId="77777777" w:rsidR="00384AFF" w:rsidRPr="004B691C" w:rsidRDefault="00384AFF" w:rsidP="00E86DF5">
            <w:r w:rsidRPr="004B691C">
              <w:t>“Calm brain, fast legs. Compact and brave — trust our rhythm.”</w:t>
            </w:r>
          </w:p>
        </w:tc>
      </w:tr>
    </w:tbl>
    <w:p w14:paraId="4B210731" w14:textId="30116582" w:rsidR="00384AFF" w:rsidRPr="004B691C" w:rsidRDefault="00384AFF" w:rsidP="00384AFF"/>
    <w:p w14:paraId="4D1DAD6E" w14:textId="32830D67" w:rsidR="00384AFF" w:rsidRPr="004B691C" w:rsidRDefault="00384AFF" w:rsidP="00384AFF">
      <w:pPr>
        <w:rPr>
          <w:b/>
          <w:bCs/>
        </w:rPr>
      </w:pPr>
      <w:r w:rsidRPr="004B691C">
        <w:rPr>
          <w:b/>
          <w:bCs/>
        </w:rPr>
        <w:t>Croatian Half-Time Rules (U16)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7"/>
        <w:gridCol w:w="4822"/>
      </w:tblGrid>
      <w:tr w:rsidR="00384AFF" w:rsidRPr="004B691C" w14:paraId="20CA71A5" w14:textId="77777777" w:rsidTr="00720E3D">
        <w:tc>
          <w:tcPr>
            <w:tcW w:w="0" w:type="auto"/>
            <w:hideMark/>
          </w:tcPr>
          <w:p w14:paraId="06932B82" w14:textId="77777777" w:rsidR="00384AFF" w:rsidRPr="004B691C" w:rsidRDefault="00384AFF" w:rsidP="00E86DF5">
            <w:pPr>
              <w:rPr>
                <w:b/>
                <w:bCs/>
              </w:rPr>
            </w:pPr>
            <w:r w:rsidRPr="004B691C">
              <w:rPr>
                <w:b/>
                <w:bCs/>
              </w:rPr>
              <w:t>Rule</w:t>
            </w:r>
          </w:p>
        </w:tc>
        <w:tc>
          <w:tcPr>
            <w:tcW w:w="0" w:type="auto"/>
            <w:hideMark/>
          </w:tcPr>
          <w:p w14:paraId="56F8C5D5" w14:textId="77777777" w:rsidR="00384AFF" w:rsidRPr="004B691C" w:rsidRDefault="00384AFF" w:rsidP="00E86DF5">
            <w:pPr>
              <w:rPr>
                <w:b/>
                <w:bCs/>
              </w:rPr>
            </w:pPr>
            <w:r w:rsidRPr="004B691C">
              <w:rPr>
                <w:b/>
                <w:bCs/>
              </w:rPr>
              <w:t>Meaning for Coach</w:t>
            </w:r>
          </w:p>
        </w:tc>
      </w:tr>
      <w:tr w:rsidR="00384AFF" w:rsidRPr="004B691C" w14:paraId="74BF54E7" w14:textId="77777777" w:rsidTr="00720E3D">
        <w:tc>
          <w:tcPr>
            <w:tcW w:w="0" w:type="auto"/>
            <w:hideMark/>
          </w:tcPr>
          <w:p w14:paraId="117684AF" w14:textId="77777777" w:rsidR="00384AFF" w:rsidRPr="004B691C" w:rsidRDefault="00384AFF" w:rsidP="00E86DF5">
            <w:r w:rsidRPr="004B691C">
              <w:rPr>
                <w:b/>
                <w:bCs/>
              </w:rPr>
              <w:t>1️</w:t>
            </w:r>
            <w:r w:rsidRPr="004B691C">
              <w:rPr>
                <w:rFonts w:ascii="Segoe UI Symbol" w:hAnsi="Segoe UI Symbol" w:cs="Segoe UI Symbol"/>
                <w:b/>
                <w:bCs/>
              </w:rPr>
              <w:t>⃣</w:t>
            </w:r>
            <w:r w:rsidRPr="004B691C">
              <w:rPr>
                <w:b/>
                <w:bCs/>
              </w:rPr>
              <w:t xml:space="preserve"> Coach standard, not score.</w:t>
            </w:r>
          </w:p>
        </w:tc>
        <w:tc>
          <w:tcPr>
            <w:tcW w:w="0" w:type="auto"/>
            <w:hideMark/>
          </w:tcPr>
          <w:p w14:paraId="0ACCFAD4" w14:textId="77777777" w:rsidR="00384AFF" w:rsidRPr="004B691C" w:rsidRDefault="00384AFF" w:rsidP="00E86DF5">
            <w:r w:rsidRPr="004B691C">
              <w:t>The game is feedback, not judgment.</w:t>
            </w:r>
          </w:p>
        </w:tc>
      </w:tr>
      <w:tr w:rsidR="00384AFF" w:rsidRPr="004B691C" w14:paraId="28688C31" w14:textId="77777777" w:rsidTr="00720E3D">
        <w:tc>
          <w:tcPr>
            <w:tcW w:w="0" w:type="auto"/>
            <w:hideMark/>
          </w:tcPr>
          <w:p w14:paraId="6B292377" w14:textId="77777777" w:rsidR="00384AFF" w:rsidRPr="004B691C" w:rsidRDefault="00384AFF" w:rsidP="00E86DF5">
            <w:r w:rsidRPr="004B691C">
              <w:rPr>
                <w:b/>
                <w:bCs/>
              </w:rPr>
              <w:t>2️</w:t>
            </w:r>
            <w:r w:rsidRPr="004B691C">
              <w:rPr>
                <w:rFonts w:ascii="Segoe UI Symbol" w:hAnsi="Segoe UI Symbol" w:cs="Segoe UI Symbol"/>
                <w:b/>
                <w:bCs/>
              </w:rPr>
              <w:t>⃣</w:t>
            </w:r>
            <w:r w:rsidRPr="004B691C">
              <w:rPr>
                <w:b/>
                <w:bCs/>
              </w:rPr>
              <w:t xml:space="preserve"> Stay calm under pressure.</w:t>
            </w:r>
          </w:p>
        </w:tc>
        <w:tc>
          <w:tcPr>
            <w:tcW w:w="0" w:type="auto"/>
            <w:hideMark/>
          </w:tcPr>
          <w:p w14:paraId="24428EAF" w14:textId="77777777" w:rsidR="00384AFF" w:rsidRPr="004B691C" w:rsidRDefault="00384AFF" w:rsidP="00E86DF5">
            <w:r w:rsidRPr="004B691C">
              <w:t>Players mirror your energy.</w:t>
            </w:r>
          </w:p>
        </w:tc>
      </w:tr>
      <w:tr w:rsidR="00384AFF" w:rsidRPr="004B691C" w14:paraId="78AF2B97" w14:textId="77777777" w:rsidTr="00720E3D">
        <w:tc>
          <w:tcPr>
            <w:tcW w:w="0" w:type="auto"/>
            <w:hideMark/>
          </w:tcPr>
          <w:p w14:paraId="4DD70B9E" w14:textId="77777777" w:rsidR="00384AFF" w:rsidRPr="004B691C" w:rsidRDefault="00384AFF" w:rsidP="00E86DF5">
            <w:r w:rsidRPr="004B691C">
              <w:rPr>
                <w:b/>
                <w:bCs/>
              </w:rPr>
              <w:t>3️</w:t>
            </w:r>
            <w:r w:rsidRPr="004B691C">
              <w:rPr>
                <w:rFonts w:ascii="Segoe UI Symbol" w:hAnsi="Segoe UI Symbol" w:cs="Segoe UI Symbol"/>
                <w:b/>
                <w:bCs/>
              </w:rPr>
              <w:t>⃣</w:t>
            </w:r>
            <w:r w:rsidRPr="004B691C">
              <w:rPr>
                <w:b/>
                <w:bCs/>
              </w:rPr>
              <w:t xml:space="preserve"> Keep ownership with players.</w:t>
            </w:r>
          </w:p>
        </w:tc>
        <w:tc>
          <w:tcPr>
            <w:tcW w:w="0" w:type="auto"/>
            <w:hideMark/>
          </w:tcPr>
          <w:p w14:paraId="4DE581BE" w14:textId="77777777" w:rsidR="00384AFF" w:rsidRPr="004B691C" w:rsidRDefault="00384AFF" w:rsidP="00E86DF5">
            <w:r w:rsidRPr="004B691C">
              <w:t>Use questions, not orders.</w:t>
            </w:r>
          </w:p>
        </w:tc>
      </w:tr>
      <w:tr w:rsidR="00384AFF" w:rsidRPr="004B691C" w14:paraId="2229D74E" w14:textId="77777777" w:rsidTr="00720E3D">
        <w:tc>
          <w:tcPr>
            <w:tcW w:w="0" w:type="auto"/>
            <w:hideMark/>
          </w:tcPr>
          <w:p w14:paraId="73282A53" w14:textId="77777777" w:rsidR="00384AFF" w:rsidRPr="004B691C" w:rsidRDefault="00384AFF" w:rsidP="00E86DF5">
            <w:r w:rsidRPr="004B691C">
              <w:rPr>
                <w:b/>
                <w:bCs/>
              </w:rPr>
              <w:t>4️</w:t>
            </w:r>
            <w:r w:rsidRPr="004B691C">
              <w:rPr>
                <w:rFonts w:ascii="Segoe UI Symbol" w:hAnsi="Segoe UI Symbol" w:cs="Segoe UI Symbol"/>
                <w:b/>
                <w:bCs/>
              </w:rPr>
              <w:t>⃣</w:t>
            </w:r>
            <w:r w:rsidRPr="004B691C">
              <w:rPr>
                <w:b/>
                <w:bCs/>
              </w:rPr>
              <w:t xml:space="preserve"> End on identity language.</w:t>
            </w:r>
          </w:p>
        </w:tc>
        <w:tc>
          <w:tcPr>
            <w:tcW w:w="0" w:type="auto"/>
            <w:hideMark/>
          </w:tcPr>
          <w:p w14:paraId="66ECB6B3" w14:textId="77777777" w:rsidR="00384AFF" w:rsidRPr="004B691C" w:rsidRDefault="00384AFF" w:rsidP="00E86DF5">
            <w:r w:rsidRPr="004B691C">
              <w:t>Always connect to rhythm, compactness, or tempo.</w:t>
            </w:r>
          </w:p>
        </w:tc>
      </w:tr>
    </w:tbl>
    <w:p w14:paraId="3A35A2DA" w14:textId="0515C028" w:rsidR="00384AFF" w:rsidRPr="004B691C" w:rsidRDefault="00384AFF" w:rsidP="00384AFF"/>
    <w:p w14:paraId="36B56508" w14:textId="0E786BE9" w:rsidR="00384AFF" w:rsidRPr="004B691C" w:rsidRDefault="00384AFF" w:rsidP="00384AFF">
      <w:pPr>
        <w:rPr>
          <w:b/>
          <w:bCs/>
        </w:rPr>
      </w:pPr>
      <w:r w:rsidRPr="004B691C">
        <w:rPr>
          <w:b/>
          <w:bCs/>
        </w:rPr>
        <w:t>Example Complete U16 Half-Time Talk</w:t>
      </w:r>
    </w:p>
    <w:p w14:paraId="0EF263F2" w14:textId="77777777" w:rsidR="00720E3D" w:rsidRDefault="00384AFF" w:rsidP="00384AFF">
      <w:r w:rsidRPr="004B691C">
        <w:t>“Good half — we controlled tempo and pressed well.</w:t>
      </w:r>
    </w:p>
    <w:p w14:paraId="6B369204" w14:textId="77777777" w:rsidR="00720E3D" w:rsidRDefault="00384AFF" w:rsidP="00384AFF">
      <w:r w:rsidRPr="004B691C">
        <w:t xml:space="preserve">When we lost shape, we </w:t>
      </w:r>
      <w:proofErr w:type="gramStart"/>
      <w:r w:rsidRPr="004B691C">
        <w:t>rushed — calm</w:t>
      </w:r>
      <w:proofErr w:type="gramEnd"/>
      <w:r w:rsidRPr="004B691C">
        <w:t xml:space="preserve"> before fast.</w:t>
      </w:r>
    </w:p>
    <w:p w14:paraId="47FD45DA" w14:textId="77777777" w:rsidR="00720E3D" w:rsidRDefault="00384AFF" w:rsidP="00384AFF">
      <w:r w:rsidRPr="004B691C">
        <w:t>Compact together, trust structure, control rhythm.</w:t>
      </w:r>
    </w:p>
    <w:p w14:paraId="67F1A398" w14:textId="57C8A8B6" w:rsidR="00384AFF" w:rsidRPr="004B691C" w:rsidRDefault="00384AFF" w:rsidP="00384AFF">
      <w:r w:rsidRPr="004B691C">
        <w:t>Calm brain, fast legs — tempo is ours.”</w:t>
      </w:r>
    </w:p>
    <w:p w14:paraId="3C1DE732" w14:textId="1C71BCE7" w:rsidR="009A3464" w:rsidRDefault="009A3464">
      <w:pPr>
        <w:spacing w:after="200" w:line="276" w:lineRule="auto"/>
      </w:pPr>
      <w:r>
        <w:br w:type="page"/>
      </w:r>
    </w:p>
    <w:p w14:paraId="5268A82F" w14:textId="77777777" w:rsidR="00384AFF" w:rsidRPr="004B691C" w:rsidRDefault="00384AFF" w:rsidP="00384AFF"/>
    <w:p w14:paraId="623B2EFF" w14:textId="7B99841C" w:rsidR="00384AFF" w:rsidRPr="004B691C" w:rsidRDefault="0087405D" w:rsidP="00384AFF">
      <w:pPr>
        <w:rPr>
          <w:b/>
          <w:bCs/>
        </w:rPr>
      </w:pPr>
      <w:r w:rsidRPr="0087405D">
        <w:rPr>
          <w:b/>
          <w:bCs/>
        </w:rPr>
        <w:t xml:space="preserve">U16+ </w:t>
      </w:r>
      <w:r w:rsidR="00384AFF" w:rsidRPr="004B691C">
        <w:rPr>
          <w:b/>
          <w:bCs/>
        </w:rPr>
        <w:t xml:space="preserve">Coach </w:t>
      </w:r>
      <w:proofErr w:type="spellStart"/>
      <w:r w:rsidR="00384AFF" w:rsidRPr="004B691C">
        <w:rPr>
          <w:b/>
          <w:bCs/>
        </w:rPr>
        <w:t>Behaviour</w:t>
      </w:r>
      <w:proofErr w:type="spellEnd"/>
      <w:r w:rsidR="00384AFF" w:rsidRPr="004B691C">
        <w:rPr>
          <w:b/>
          <w:bCs/>
        </w:rPr>
        <w:t xml:space="preserve">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5245"/>
      </w:tblGrid>
      <w:tr w:rsidR="00384AFF" w:rsidRPr="004B691C" w14:paraId="62E9AC7B" w14:textId="77777777" w:rsidTr="00977B11">
        <w:tc>
          <w:tcPr>
            <w:tcW w:w="1980" w:type="dxa"/>
            <w:hideMark/>
          </w:tcPr>
          <w:p w14:paraId="1386D191" w14:textId="77777777" w:rsidR="00384AFF" w:rsidRPr="004B691C" w:rsidRDefault="00384AFF" w:rsidP="00E86DF5">
            <w:pPr>
              <w:rPr>
                <w:b/>
                <w:bCs/>
              </w:rPr>
            </w:pPr>
            <w:r w:rsidRPr="004B691C">
              <w:rPr>
                <w:b/>
                <w:bCs/>
              </w:rPr>
              <w:t>Aspect</w:t>
            </w:r>
          </w:p>
        </w:tc>
        <w:tc>
          <w:tcPr>
            <w:tcW w:w="5245" w:type="dxa"/>
            <w:hideMark/>
          </w:tcPr>
          <w:p w14:paraId="362274DA" w14:textId="77777777" w:rsidR="00384AFF" w:rsidRPr="004B691C" w:rsidRDefault="00384AFF" w:rsidP="00E86DF5">
            <w:pPr>
              <w:rPr>
                <w:b/>
                <w:bCs/>
              </w:rPr>
            </w:pPr>
            <w:r w:rsidRPr="004B691C">
              <w:rPr>
                <w:b/>
                <w:bCs/>
              </w:rPr>
              <w:t>Croatian Standard for U16</w:t>
            </w:r>
          </w:p>
        </w:tc>
      </w:tr>
      <w:tr w:rsidR="00384AFF" w:rsidRPr="004B691C" w14:paraId="26EDFA1B" w14:textId="77777777" w:rsidTr="00977B11">
        <w:tc>
          <w:tcPr>
            <w:tcW w:w="1980" w:type="dxa"/>
            <w:hideMark/>
          </w:tcPr>
          <w:p w14:paraId="398AC9FE" w14:textId="77777777" w:rsidR="00384AFF" w:rsidRPr="004B691C" w:rsidRDefault="00384AFF" w:rsidP="00E86DF5">
            <w:r w:rsidRPr="004B691C">
              <w:rPr>
                <w:b/>
                <w:bCs/>
              </w:rPr>
              <w:t>Voice</w:t>
            </w:r>
          </w:p>
        </w:tc>
        <w:tc>
          <w:tcPr>
            <w:tcW w:w="5245" w:type="dxa"/>
            <w:hideMark/>
          </w:tcPr>
          <w:p w14:paraId="1C73F0EA" w14:textId="77777777" w:rsidR="00384AFF" w:rsidRPr="004B691C" w:rsidRDefault="00384AFF" w:rsidP="00E86DF5">
            <w:r w:rsidRPr="004B691C">
              <w:t>Low, calm, deliberate — no reactionary tone.</w:t>
            </w:r>
          </w:p>
        </w:tc>
      </w:tr>
      <w:tr w:rsidR="00384AFF" w:rsidRPr="004B691C" w14:paraId="4963613B" w14:textId="77777777" w:rsidTr="00977B11">
        <w:tc>
          <w:tcPr>
            <w:tcW w:w="1980" w:type="dxa"/>
            <w:hideMark/>
          </w:tcPr>
          <w:p w14:paraId="12A0A106" w14:textId="77777777" w:rsidR="00384AFF" w:rsidRPr="004B691C" w:rsidRDefault="00384AFF" w:rsidP="00E86DF5">
            <w:r w:rsidRPr="004B691C">
              <w:rPr>
                <w:b/>
                <w:bCs/>
              </w:rPr>
              <w:t>Body Language</w:t>
            </w:r>
          </w:p>
        </w:tc>
        <w:tc>
          <w:tcPr>
            <w:tcW w:w="5245" w:type="dxa"/>
            <w:hideMark/>
          </w:tcPr>
          <w:p w14:paraId="374E1409" w14:textId="77777777" w:rsidR="00384AFF" w:rsidRPr="004B691C" w:rsidRDefault="00384AFF" w:rsidP="00E86DF5">
            <w:r w:rsidRPr="004B691C">
              <w:t>Upright, hands calm, minimal gestures.</w:t>
            </w:r>
          </w:p>
        </w:tc>
      </w:tr>
      <w:tr w:rsidR="00384AFF" w:rsidRPr="004B691C" w14:paraId="3334F3F1" w14:textId="77777777" w:rsidTr="00977B11">
        <w:tc>
          <w:tcPr>
            <w:tcW w:w="1980" w:type="dxa"/>
            <w:hideMark/>
          </w:tcPr>
          <w:p w14:paraId="0495E49C" w14:textId="77777777" w:rsidR="00384AFF" w:rsidRPr="004B691C" w:rsidRDefault="00384AFF" w:rsidP="00E86DF5">
            <w:r w:rsidRPr="004B691C">
              <w:rPr>
                <w:b/>
                <w:bCs/>
              </w:rPr>
              <w:t>Focus</w:t>
            </w:r>
          </w:p>
        </w:tc>
        <w:tc>
          <w:tcPr>
            <w:tcW w:w="5245" w:type="dxa"/>
            <w:hideMark/>
          </w:tcPr>
          <w:p w14:paraId="056FF5CA" w14:textId="77777777" w:rsidR="00384AFF" w:rsidRPr="004B691C" w:rsidRDefault="00384AFF" w:rsidP="00E86DF5">
            <w:r w:rsidRPr="004B691C">
              <w:t>Standard, composure, tactical discipline.</w:t>
            </w:r>
          </w:p>
        </w:tc>
      </w:tr>
      <w:tr w:rsidR="00384AFF" w:rsidRPr="004B691C" w14:paraId="75313CE0" w14:textId="77777777" w:rsidTr="00977B11">
        <w:tc>
          <w:tcPr>
            <w:tcW w:w="1980" w:type="dxa"/>
            <w:hideMark/>
          </w:tcPr>
          <w:p w14:paraId="117F28D0" w14:textId="77777777" w:rsidR="00384AFF" w:rsidRPr="004B691C" w:rsidRDefault="00384AFF" w:rsidP="00E86DF5">
            <w:r w:rsidRPr="004B691C">
              <w:rPr>
                <w:b/>
                <w:bCs/>
              </w:rPr>
              <w:t>Timing</w:t>
            </w:r>
          </w:p>
        </w:tc>
        <w:tc>
          <w:tcPr>
            <w:tcW w:w="5245" w:type="dxa"/>
            <w:hideMark/>
          </w:tcPr>
          <w:p w14:paraId="564D793F" w14:textId="77777777" w:rsidR="00384AFF" w:rsidRPr="004B691C" w:rsidRDefault="00384AFF" w:rsidP="00E86DF5">
            <w:r w:rsidRPr="004B691C">
              <w:t>3–4 mins pre-match, 4–5 mins half-time.</w:t>
            </w:r>
          </w:p>
        </w:tc>
      </w:tr>
      <w:tr w:rsidR="00384AFF" w:rsidRPr="004B691C" w14:paraId="5AE6E29A" w14:textId="77777777" w:rsidTr="00977B11">
        <w:tc>
          <w:tcPr>
            <w:tcW w:w="1980" w:type="dxa"/>
            <w:hideMark/>
          </w:tcPr>
          <w:p w14:paraId="7CF95927" w14:textId="77777777" w:rsidR="00384AFF" w:rsidRPr="004B691C" w:rsidRDefault="00384AFF" w:rsidP="00E86DF5">
            <w:r w:rsidRPr="004B691C">
              <w:rPr>
                <w:b/>
                <w:bCs/>
              </w:rPr>
              <w:t>Consistency</w:t>
            </w:r>
          </w:p>
        </w:tc>
        <w:tc>
          <w:tcPr>
            <w:tcW w:w="5245" w:type="dxa"/>
            <w:hideMark/>
          </w:tcPr>
          <w:p w14:paraId="276B8393" w14:textId="77777777" w:rsidR="00977B11" w:rsidRDefault="00384AFF" w:rsidP="00E86DF5">
            <w:r w:rsidRPr="004B691C">
              <w:t xml:space="preserve">Same phrasing as training — </w:t>
            </w:r>
          </w:p>
          <w:p w14:paraId="657C65EA" w14:textId="002F08A6" w:rsidR="00720E3D" w:rsidRDefault="00384AFF" w:rsidP="00E86DF5">
            <w:r w:rsidRPr="004B691C">
              <w:t>“Calm brain, fast legs.”</w:t>
            </w:r>
          </w:p>
          <w:p w14:paraId="04DE3012" w14:textId="2F18CCFA" w:rsidR="00384AFF" w:rsidRPr="004B691C" w:rsidRDefault="00384AFF" w:rsidP="00E86DF5">
            <w:r w:rsidRPr="004B691C">
              <w:t>“Tempo control.”</w:t>
            </w:r>
          </w:p>
        </w:tc>
      </w:tr>
    </w:tbl>
    <w:p w14:paraId="66901365" w14:textId="1408EABE" w:rsidR="00384AFF" w:rsidRPr="004B691C" w:rsidRDefault="00384AFF" w:rsidP="00384AFF"/>
    <w:p w14:paraId="35146D39" w14:textId="77777777" w:rsidR="009A3464" w:rsidRDefault="00384AFF" w:rsidP="00384AFF">
      <w:pPr>
        <w:rPr>
          <w:b/>
          <w:bCs/>
        </w:rPr>
      </w:pPr>
      <w:r w:rsidRPr="004B691C">
        <w:rPr>
          <w:b/>
          <w:bCs/>
        </w:rPr>
        <w:t>Key Takeaway:</w:t>
      </w:r>
    </w:p>
    <w:p w14:paraId="070202D3" w14:textId="77777777" w:rsidR="009A3464" w:rsidRDefault="00384AFF" w:rsidP="00384AFF">
      <w:r w:rsidRPr="004B691C">
        <w:t>“At U16, the coach speaks less and leads more.</w:t>
      </w:r>
    </w:p>
    <w:p w14:paraId="4B280F29" w14:textId="77777777" w:rsidR="009A3464" w:rsidRDefault="009A3464" w:rsidP="00384AFF"/>
    <w:p w14:paraId="3C3605F8" w14:textId="7F8FCFE9" w:rsidR="009A3464" w:rsidRDefault="00384AFF" w:rsidP="00384AFF">
      <w:r w:rsidRPr="004B691C">
        <w:t>The message is clarity, composure, and collective responsibility —</w:t>
      </w:r>
    </w:p>
    <w:p w14:paraId="404507A5" w14:textId="08623FCB" w:rsidR="00384AFF" w:rsidRPr="004B691C" w:rsidRDefault="00384AFF" w:rsidP="00384AFF">
      <w:r w:rsidRPr="004B691C">
        <w:t>professional habits through Croatian rhythm.”</w:t>
      </w:r>
    </w:p>
    <w:p w14:paraId="33432BBE" w14:textId="77777777" w:rsidR="00384AFF" w:rsidRPr="004B691C" w:rsidRDefault="000E0A71" w:rsidP="00384AFF">
      <w:r>
        <w:pict w14:anchorId="72B5B361">
          <v:rect id="_x0000_i1054" style="width:0;height:1.5pt" o:hralign="center" o:hrstd="t" o:hr="t" fillcolor="#a0a0a0" stroked="f"/>
        </w:pict>
      </w:r>
    </w:p>
    <w:p w14:paraId="5A57A5FA" w14:textId="77777777" w:rsidR="00C2632B" w:rsidRDefault="00C2632B">
      <w:pPr>
        <w:spacing w:after="200" w:line="276" w:lineRule="auto"/>
        <w:rPr>
          <w:rFonts w:eastAsiaTheme="majorEastAsia" w:cstheme="majorBidi"/>
          <w:b/>
          <w:bCs/>
          <w:color w:val="4F81BD" w:themeColor="accent1"/>
        </w:rPr>
      </w:pPr>
      <w:r>
        <w:br w:type="page"/>
      </w:r>
    </w:p>
    <w:p w14:paraId="25AFE32C" w14:textId="50F5AD5C" w:rsidR="00C2632B" w:rsidRPr="002D52BC" w:rsidRDefault="0087405D" w:rsidP="00C2632B">
      <w:pPr>
        <w:pStyle w:val="Heading3"/>
      </w:pPr>
      <w:r w:rsidRPr="0087405D">
        <w:lastRenderedPageBreak/>
        <w:t xml:space="preserve">U16+ </w:t>
      </w:r>
      <w:r w:rsidR="00C2632B">
        <w:t>Pre-Match Routine - Timeline</w:t>
      </w:r>
    </w:p>
    <w:p w14:paraId="67AADBA2" w14:textId="77777777" w:rsidR="00C2632B" w:rsidRPr="00D76C13" w:rsidRDefault="00C2632B" w:rsidP="00C2632B">
      <w:r w:rsidRPr="00D76C13">
        <w:rPr>
          <w:b/>
          <w:bCs/>
        </w:rPr>
        <w:t>Reference: All timings work backwards from KO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1601"/>
        <w:gridCol w:w="1611"/>
        <w:gridCol w:w="3058"/>
        <w:gridCol w:w="1979"/>
      </w:tblGrid>
      <w:tr w:rsidR="00C2632B" w:rsidRPr="00D76C13" w14:paraId="240A19AB" w14:textId="77777777" w:rsidTr="00E86DF5">
        <w:tc>
          <w:tcPr>
            <w:tcW w:w="0" w:type="auto"/>
            <w:hideMark/>
          </w:tcPr>
          <w:p w14:paraId="20B8CF16" w14:textId="77777777" w:rsidR="00C2632B" w:rsidRPr="00D76C13" w:rsidRDefault="00C2632B" w:rsidP="00E86DF5">
            <w:pPr>
              <w:rPr>
                <w:b/>
                <w:bCs/>
              </w:rPr>
            </w:pPr>
            <w:r w:rsidRPr="00D76C13">
              <w:rPr>
                <w:b/>
                <w:bCs/>
              </w:rPr>
              <w:t>Time (from KO)</w:t>
            </w:r>
          </w:p>
        </w:tc>
        <w:tc>
          <w:tcPr>
            <w:tcW w:w="0" w:type="auto"/>
            <w:hideMark/>
          </w:tcPr>
          <w:p w14:paraId="6CED54C8" w14:textId="77777777" w:rsidR="00C2632B" w:rsidRPr="00D76C13" w:rsidRDefault="00C2632B" w:rsidP="00E86DF5">
            <w:pPr>
              <w:rPr>
                <w:b/>
                <w:bCs/>
              </w:rPr>
            </w:pPr>
            <w:r w:rsidRPr="00D76C13">
              <w:rPr>
                <w:b/>
                <w:bCs/>
              </w:rPr>
              <w:t>Moment</w:t>
            </w:r>
          </w:p>
        </w:tc>
        <w:tc>
          <w:tcPr>
            <w:tcW w:w="0" w:type="auto"/>
            <w:hideMark/>
          </w:tcPr>
          <w:p w14:paraId="67DA7C08" w14:textId="77777777" w:rsidR="00C2632B" w:rsidRPr="00D76C13" w:rsidRDefault="00C2632B" w:rsidP="00E86DF5">
            <w:pPr>
              <w:rPr>
                <w:b/>
                <w:bCs/>
              </w:rPr>
            </w:pPr>
            <w:r w:rsidRPr="00D76C13">
              <w:rPr>
                <w:b/>
                <w:bCs/>
              </w:rPr>
              <w:t>Coach Focus</w:t>
            </w:r>
          </w:p>
        </w:tc>
        <w:tc>
          <w:tcPr>
            <w:tcW w:w="0" w:type="auto"/>
            <w:hideMark/>
          </w:tcPr>
          <w:p w14:paraId="43D53704" w14:textId="77777777" w:rsidR="00C2632B" w:rsidRPr="00D76C13" w:rsidRDefault="00C2632B" w:rsidP="00E86DF5">
            <w:pPr>
              <w:rPr>
                <w:b/>
                <w:bCs/>
              </w:rPr>
            </w:pPr>
            <w:r w:rsidRPr="00D76C13">
              <w:rPr>
                <w:b/>
                <w:bCs/>
              </w:rPr>
              <w:t xml:space="preserve">Coach </w:t>
            </w:r>
            <w:proofErr w:type="spellStart"/>
            <w:r w:rsidRPr="00D76C13">
              <w:rPr>
                <w:b/>
                <w:bCs/>
              </w:rPr>
              <w:t>Behaviour</w:t>
            </w:r>
            <w:proofErr w:type="spellEnd"/>
            <w:r w:rsidRPr="00D76C13">
              <w:rPr>
                <w:b/>
                <w:bCs/>
              </w:rPr>
              <w:t xml:space="preserve"> Standard</w:t>
            </w:r>
          </w:p>
        </w:tc>
        <w:tc>
          <w:tcPr>
            <w:tcW w:w="0" w:type="auto"/>
            <w:hideMark/>
          </w:tcPr>
          <w:p w14:paraId="65AC74CF" w14:textId="77777777" w:rsidR="00C2632B" w:rsidRPr="00D76C13" w:rsidRDefault="00C2632B" w:rsidP="00E86DF5">
            <w:pPr>
              <w:rPr>
                <w:b/>
                <w:bCs/>
              </w:rPr>
            </w:pPr>
            <w:r w:rsidRPr="00D76C13">
              <w:rPr>
                <w:b/>
                <w:bCs/>
              </w:rPr>
              <w:t>Key Reminder</w:t>
            </w:r>
          </w:p>
        </w:tc>
      </w:tr>
      <w:tr w:rsidR="00C2632B" w:rsidRPr="00D76C13" w14:paraId="11F222DF" w14:textId="77777777" w:rsidTr="00E86DF5">
        <w:tc>
          <w:tcPr>
            <w:tcW w:w="0" w:type="auto"/>
            <w:hideMark/>
          </w:tcPr>
          <w:p w14:paraId="32878140" w14:textId="77777777" w:rsidR="00C2632B" w:rsidRPr="00D76C13" w:rsidRDefault="00C2632B" w:rsidP="00E86DF5">
            <w:r w:rsidRPr="00D76C13">
              <w:rPr>
                <w:b/>
                <w:bCs/>
              </w:rPr>
              <w:t>KO–60</w:t>
            </w:r>
          </w:p>
        </w:tc>
        <w:tc>
          <w:tcPr>
            <w:tcW w:w="0" w:type="auto"/>
            <w:hideMark/>
          </w:tcPr>
          <w:p w14:paraId="13763CB5" w14:textId="77777777" w:rsidR="00C2632B" w:rsidRPr="00D76C13" w:rsidRDefault="00C2632B" w:rsidP="00E86DF5">
            <w:r w:rsidRPr="00D76C13">
              <w:t>Arrival</w:t>
            </w:r>
          </w:p>
        </w:tc>
        <w:tc>
          <w:tcPr>
            <w:tcW w:w="0" w:type="auto"/>
            <w:hideMark/>
          </w:tcPr>
          <w:p w14:paraId="3A03B808" w14:textId="77777777" w:rsidR="00C2632B" w:rsidRPr="00D76C13" w:rsidRDefault="00C2632B" w:rsidP="00E86DF5">
            <w:r w:rsidRPr="00D76C13">
              <w:t xml:space="preserve">Settle &amp; </w:t>
            </w:r>
            <w:proofErr w:type="spellStart"/>
            <w:r w:rsidRPr="00D76C13">
              <w:t>organise</w:t>
            </w:r>
            <w:proofErr w:type="spellEnd"/>
          </w:p>
        </w:tc>
        <w:tc>
          <w:tcPr>
            <w:tcW w:w="0" w:type="auto"/>
            <w:hideMark/>
          </w:tcPr>
          <w:p w14:paraId="3BB7E14D" w14:textId="77777777" w:rsidR="00C2632B" w:rsidRPr="00D76C13" w:rsidRDefault="00C2632B" w:rsidP="00E86DF5">
            <w:r w:rsidRPr="00D76C13">
              <w:t>Calm presence · logistics only · no football talk</w:t>
            </w:r>
          </w:p>
        </w:tc>
        <w:tc>
          <w:tcPr>
            <w:tcW w:w="0" w:type="auto"/>
            <w:hideMark/>
          </w:tcPr>
          <w:p w14:paraId="184B0B03" w14:textId="77777777" w:rsidR="00C2632B" w:rsidRPr="00D76C13" w:rsidRDefault="00C2632B" w:rsidP="00E86DF5">
            <w:r w:rsidRPr="00D76C13">
              <w:rPr>
                <w:i/>
                <w:iCs/>
              </w:rPr>
              <w:t>Emotional state first</w:t>
            </w:r>
          </w:p>
        </w:tc>
      </w:tr>
      <w:tr w:rsidR="00C2632B" w:rsidRPr="00D76C13" w14:paraId="6C687DD8" w14:textId="77777777" w:rsidTr="00E86DF5">
        <w:tc>
          <w:tcPr>
            <w:tcW w:w="0" w:type="auto"/>
            <w:hideMark/>
          </w:tcPr>
          <w:p w14:paraId="11308202" w14:textId="77777777" w:rsidR="00C2632B" w:rsidRPr="00D76C13" w:rsidRDefault="00C2632B" w:rsidP="00E86DF5">
            <w:r w:rsidRPr="00D76C13">
              <w:rPr>
                <w:b/>
                <w:bCs/>
              </w:rPr>
              <w:t>KO–50</w:t>
            </w:r>
          </w:p>
        </w:tc>
        <w:tc>
          <w:tcPr>
            <w:tcW w:w="0" w:type="auto"/>
            <w:hideMark/>
          </w:tcPr>
          <w:p w14:paraId="0CF834A9" w14:textId="77777777" w:rsidR="00C2632B" w:rsidRPr="00D76C13" w:rsidRDefault="00C2632B" w:rsidP="00E86DF5">
            <w:r w:rsidRPr="00D76C13">
              <w:t>Change / Prep</w:t>
            </w:r>
          </w:p>
        </w:tc>
        <w:tc>
          <w:tcPr>
            <w:tcW w:w="0" w:type="auto"/>
            <w:hideMark/>
          </w:tcPr>
          <w:p w14:paraId="2908F822" w14:textId="77777777" w:rsidR="00C2632B" w:rsidRPr="00D76C13" w:rsidRDefault="00C2632B" w:rsidP="00E86DF5">
            <w:r w:rsidRPr="00D76C13">
              <w:t>Individual routine</w:t>
            </w:r>
          </w:p>
        </w:tc>
        <w:tc>
          <w:tcPr>
            <w:tcW w:w="0" w:type="auto"/>
            <w:hideMark/>
          </w:tcPr>
          <w:p w14:paraId="582407CB" w14:textId="77777777" w:rsidR="00C2632B" w:rsidRPr="00D76C13" w:rsidRDefault="00C2632B" w:rsidP="00E86DF5">
            <w:r w:rsidRPr="00D76C13">
              <w:t>Minimal voice · observe only</w:t>
            </w:r>
          </w:p>
        </w:tc>
        <w:tc>
          <w:tcPr>
            <w:tcW w:w="0" w:type="auto"/>
            <w:hideMark/>
          </w:tcPr>
          <w:p w14:paraId="794BCF9C" w14:textId="77777777" w:rsidR="00C2632B" w:rsidRPr="00D76C13" w:rsidRDefault="00C2632B" w:rsidP="00E86DF5">
            <w:r w:rsidRPr="00D76C13">
              <w:rPr>
                <w:i/>
                <w:iCs/>
              </w:rPr>
              <w:t>Not a coaching window</w:t>
            </w:r>
          </w:p>
        </w:tc>
      </w:tr>
      <w:tr w:rsidR="00C2632B" w:rsidRPr="00D76C13" w14:paraId="6A4491B0" w14:textId="77777777" w:rsidTr="00E86DF5">
        <w:tc>
          <w:tcPr>
            <w:tcW w:w="0" w:type="auto"/>
            <w:hideMark/>
          </w:tcPr>
          <w:p w14:paraId="7FB0B024" w14:textId="77777777" w:rsidR="00C2632B" w:rsidRPr="00D76C13" w:rsidRDefault="00C2632B" w:rsidP="00E86DF5">
            <w:r w:rsidRPr="00D76C13">
              <w:rPr>
                <w:b/>
                <w:bCs/>
              </w:rPr>
              <w:t>KO–45</w:t>
            </w:r>
          </w:p>
        </w:tc>
        <w:tc>
          <w:tcPr>
            <w:tcW w:w="0" w:type="auto"/>
            <w:hideMark/>
          </w:tcPr>
          <w:p w14:paraId="38624BD7" w14:textId="77777777" w:rsidR="00C2632B" w:rsidRPr="00D76C13" w:rsidRDefault="00C2632B" w:rsidP="00E86DF5">
            <w:r w:rsidRPr="00D76C13">
              <w:t>Main Team Talk</w:t>
            </w:r>
          </w:p>
        </w:tc>
        <w:tc>
          <w:tcPr>
            <w:tcW w:w="0" w:type="auto"/>
            <w:hideMark/>
          </w:tcPr>
          <w:p w14:paraId="2E044D33" w14:textId="77777777" w:rsidR="00C2632B" w:rsidRPr="00D76C13" w:rsidRDefault="00C2632B" w:rsidP="00E86DF5">
            <w:r w:rsidRPr="00D76C13">
              <w:t>Tactical clarity</w:t>
            </w:r>
          </w:p>
        </w:tc>
        <w:tc>
          <w:tcPr>
            <w:tcW w:w="0" w:type="auto"/>
            <w:hideMark/>
          </w:tcPr>
          <w:p w14:paraId="76126C0D" w14:textId="77777777" w:rsidR="00C2632B" w:rsidRPr="00D76C13" w:rsidRDefault="00C2632B" w:rsidP="00E86DF5">
            <w:r w:rsidRPr="00D76C13">
              <w:t>One picture · shared language · calm tone</w:t>
            </w:r>
          </w:p>
        </w:tc>
        <w:tc>
          <w:tcPr>
            <w:tcW w:w="0" w:type="auto"/>
            <w:hideMark/>
          </w:tcPr>
          <w:p w14:paraId="3BC81659" w14:textId="77777777" w:rsidR="00C2632B" w:rsidRDefault="00C2632B" w:rsidP="00E86DF5">
            <w:pPr>
              <w:rPr>
                <w:i/>
                <w:iCs/>
              </w:rPr>
            </w:pPr>
            <w:r w:rsidRPr="00D76C13">
              <w:rPr>
                <w:i/>
                <w:iCs/>
              </w:rPr>
              <w:t>Clarity &gt; motivation</w:t>
            </w:r>
          </w:p>
          <w:p w14:paraId="060E3644" w14:textId="77777777" w:rsidR="00C2632B" w:rsidRPr="00D76C13" w:rsidRDefault="00C2632B" w:rsidP="00E86DF5">
            <w:r>
              <w:rPr>
                <w:i/>
                <w:iCs/>
              </w:rPr>
              <w:t>Less than 6mins</w:t>
            </w:r>
          </w:p>
        </w:tc>
      </w:tr>
      <w:tr w:rsidR="00C2632B" w:rsidRPr="00D76C13" w14:paraId="05F67ECA" w14:textId="77777777" w:rsidTr="00E86DF5">
        <w:tc>
          <w:tcPr>
            <w:tcW w:w="0" w:type="auto"/>
            <w:hideMark/>
          </w:tcPr>
          <w:p w14:paraId="6395F59C" w14:textId="77777777" w:rsidR="00C2632B" w:rsidRPr="00D76C13" w:rsidRDefault="00C2632B" w:rsidP="00E86DF5">
            <w:r w:rsidRPr="00D76C13">
              <w:rPr>
                <w:b/>
                <w:bCs/>
              </w:rPr>
              <w:t>KO–40</w:t>
            </w:r>
          </w:p>
        </w:tc>
        <w:tc>
          <w:tcPr>
            <w:tcW w:w="0" w:type="auto"/>
            <w:hideMark/>
          </w:tcPr>
          <w:p w14:paraId="0AFC585D" w14:textId="77777777" w:rsidR="00C2632B" w:rsidRPr="00D76C13" w:rsidRDefault="00C2632B" w:rsidP="00E86DF5">
            <w:r w:rsidRPr="00D76C13">
              <w:t>Warm-Up Begins</w:t>
            </w:r>
          </w:p>
        </w:tc>
        <w:tc>
          <w:tcPr>
            <w:tcW w:w="0" w:type="auto"/>
            <w:hideMark/>
          </w:tcPr>
          <w:p w14:paraId="0DD6907A" w14:textId="77777777" w:rsidR="00C2632B" w:rsidRPr="00D76C13" w:rsidRDefault="00C2632B" w:rsidP="00E86DF5">
            <w:r w:rsidRPr="00D76C13">
              <w:t>Activate &amp; reinforce</w:t>
            </w:r>
          </w:p>
        </w:tc>
        <w:tc>
          <w:tcPr>
            <w:tcW w:w="0" w:type="auto"/>
            <w:hideMark/>
          </w:tcPr>
          <w:p w14:paraId="7B713DA2" w14:textId="77777777" w:rsidR="00C2632B" w:rsidRPr="00D76C13" w:rsidRDefault="00C2632B" w:rsidP="00E86DF5">
            <w:r w:rsidRPr="00D76C13">
              <w:t>Reduce voice · use constraints · players take over</w:t>
            </w:r>
          </w:p>
        </w:tc>
        <w:tc>
          <w:tcPr>
            <w:tcW w:w="0" w:type="auto"/>
            <w:hideMark/>
          </w:tcPr>
          <w:p w14:paraId="42565B39" w14:textId="77777777" w:rsidR="00C2632B" w:rsidRPr="00D76C13" w:rsidRDefault="00C2632B" w:rsidP="00E86DF5">
            <w:r w:rsidRPr="00D76C13">
              <w:rPr>
                <w:i/>
                <w:iCs/>
              </w:rPr>
              <w:t>Movement reinforces ideas</w:t>
            </w:r>
          </w:p>
        </w:tc>
      </w:tr>
      <w:tr w:rsidR="00C2632B" w:rsidRPr="00D76C13" w14:paraId="34AAA816" w14:textId="77777777" w:rsidTr="00E86DF5">
        <w:tc>
          <w:tcPr>
            <w:tcW w:w="0" w:type="auto"/>
            <w:hideMark/>
          </w:tcPr>
          <w:p w14:paraId="5C6AC022" w14:textId="77777777" w:rsidR="00C2632B" w:rsidRPr="00D76C13" w:rsidRDefault="00C2632B" w:rsidP="00E86DF5">
            <w:r w:rsidRPr="00D76C13">
              <w:rPr>
                <w:b/>
                <w:bCs/>
              </w:rPr>
              <w:t>KO–10</w:t>
            </w:r>
          </w:p>
        </w:tc>
        <w:tc>
          <w:tcPr>
            <w:tcW w:w="0" w:type="auto"/>
            <w:hideMark/>
          </w:tcPr>
          <w:p w14:paraId="0659AD66" w14:textId="77777777" w:rsidR="00C2632B" w:rsidRPr="00D76C13" w:rsidRDefault="00C2632B" w:rsidP="00E86DF5">
            <w:r w:rsidRPr="00D76C13">
              <w:t>Final Reminder</w:t>
            </w:r>
          </w:p>
        </w:tc>
        <w:tc>
          <w:tcPr>
            <w:tcW w:w="0" w:type="auto"/>
            <w:hideMark/>
          </w:tcPr>
          <w:p w14:paraId="395DDBC0" w14:textId="77777777" w:rsidR="00C2632B" w:rsidRPr="00D76C13" w:rsidRDefault="00C2632B" w:rsidP="00E86DF5">
            <w:r w:rsidRPr="00D76C13">
              <w:t>Trigger recall</w:t>
            </w:r>
          </w:p>
        </w:tc>
        <w:tc>
          <w:tcPr>
            <w:tcW w:w="0" w:type="auto"/>
            <w:hideMark/>
          </w:tcPr>
          <w:p w14:paraId="60C42958" w14:textId="77777777" w:rsidR="00C2632B" w:rsidRPr="00D76C13" w:rsidRDefault="00C2632B" w:rsidP="00E86DF5">
            <w:r w:rsidRPr="00D76C13">
              <w:t>One sentence · one trigger · then silence</w:t>
            </w:r>
          </w:p>
        </w:tc>
        <w:tc>
          <w:tcPr>
            <w:tcW w:w="0" w:type="auto"/>
            <w:hideMark/>
          </w:tcPr>
          <w:p w14:paraId="6072F194" w14:textId="77777777" w:rsidR="00C2632B" w:rsidRPr="00D76C13" w:rsidRDefault="00C2632B" w:rsidP="00E86DF5">
            <w:r w:rsidRPr="00D76C13">
              <w:rPr>
                <w:i/>
                <w:iCs/>
              </w:rPr>
              <w:t>Cue, not a talk</w:t>
            </w:r>
          </w:p>
        </w:tc>
      </w:tr>
      <w:tr w:rsidR="00C2632B" w:rsidRPr="00D76C13" w14:paraId="22D3A38B" w14:textId="77777777" w:rsidTr="00E86DF5">
        <w:tc>
          <w:tcPr>
            <w:tcW w:w="0" w:type="auto"/>
            <w:hideMark/>
          </w:tcPr>
          <w:p w14:paraId="11FF2E5C" w14:textId="77777777" w:rsidR="00C2632B" w:rsidRPr="00D76C13" w:rsidRDefault="00C2632B" w:rsidP="00E86DF5">
            <w:r w:rsidRPr="00D76C13">
              <w:rPr>
                <w:b/>
                <w:bCs/>
              </w:rPr>
              <w:t>KO–4</w:t>
            </w:r>
          </w:p>
        </w:tc>
        <w:tc>
          <w:tcPr>
            <w:tcW w:w="0" w:type="auto"/>
            <w:hideMark/>
          </w:tcPr>
          <w:p w14:paraId="05A23526" w14:textId="77777777" w:rsidR="00C2632B" w:rsidRPr="00D76C13" w:rsidRDefault="00C2632B" w:rsidP="00E86DF5">
            <w:r w:rsidRPr="00D76C13">
              <w:t>Leave Change Room</w:t>
            </w:r>
          </w:p>
        </w:tc>
        <w:tc>
          <w:tcPr>
            <w:tcW w:w="0" w:type="auto"/>
            <w:hideMark/>
          </w:tcPr>
          <w:p w14:paraId="3ADDAF59" w14:textId="77777777" w:rsidR="00C2632B" w:rsidRPr="00D76C13" w:rsidRDefault="00C2632B" w:rsidP="00E86DF5">
            <w:r w:rsidRPr="00D76C13">
              <w:t>Emotional control</w:t>
            </w:r>
          </w:p>
        </w:tc>
        <w:tc>
          <w:tcPr>
            <w:tcW w:w="0" w:type="auto"/>
            <w:hideMark/>
          </w:tcPr>
          <w:p w14:paraId="659CBA2D" w14:textId="77777777" w:rsidR="00C2632B" w:rsidRPr="00D76C13" w:rsidRDefault="00C2632B" w:rsidP="00E86DF5">
            <w:r w:rsidRPr="00D76C13">
              <w:t>No talking · calm body language</w:t>
            </w:r>
          </w:p>
        </w:tc>
        <w:tc>
          <w:tcPr>
            <w:tcW w:w="0" w:type="auto"/>
            <w:hideMark/>
          </w:tcPr>
          <w:p w14:paraId="489F502D" w14:textId="77777777" w:rsidR="00C2632B" w:rsidRPr="00D76C13" w:rsidRDefault="00C2632B" w:rsidP="00E86DF5">
            <w:r w:rsidRPr="00D76C13">
              <w:rPr>
                <w:i/>
                <w:iCs/>
              </w:rPr>
              <w:t>Restraint = authority</w:t>
            </w:r>
          </w:p>
        </w:tc>
      </w:tr>
      <w:tr w:rsidR="00C2632B" w:rsidRPr="00D76C13" w14:paraId="5D11CB3A" w14:textId="77777777" w:rsidTr="00E86DF5">
        <w:tc>
          <w:tcPr>
            <w:tcW w:w="0" w:type="auto"/>
            <w:hideMark/>
          </w:tcPr>
          <w:p w14:paraId="2C35D321" w14:textId="77777777" w:rsidR="00C2632B" w:rsidRPr="00D76C13" w:rsidRDefault="00C2632B" w:rsidP="00E86DF5">
            <w:r w:rsidRPr="00D76C13">
              <w:rPr>
                <w:b/>
                <w:bCs/>
              </w:rPr>
              <w:t>KO</w:t>
            </w:r>
          </w:p>
        </w:tc>
        <w:tc>
          <w:tcPr>
            <w:tcW w:w="0" w:type="auto"/>
            <w:hideMark/>
          </w:tcPr>
          <w:p w14:paraId="27F16558" w14:textId="77777777" w:rsidR="00C2632B" w:rsidRPr="00D76C13" w:rsidRDefault="00C2632B" w:rsidP="00E86DF5">
            <w:r w:rsidRPr="00D76C13">
              <w:t>Kick-Off</w:t>
            </w:r>
          </w:p>
        </w:tc>
        <w:tc>
          <w:tcPr>
            <w:tcW w:w="0" w:type="auto"/>
            <w:hideMark/>
          </w:tcPr>
          <w:p w14:paraId="72C997F7" w14:textId="77777777" w:rsidR="00C2632B" w:rsidRPr="00D76C13" w:rsidRDefault="00C2632B" w:rsidP="00E86DF5">
            <w:r w:rsidRPr="00D76C13">
              <w:t>Observe &amp; manage</w:t>
            </w:r>
          </w:p>
        </w:tc>
        <w:tc>
          <w:tcPr>
            <w:tcW w:w="0" w:type="auto"/>
            <w:hideMark/>
          </w:tcPr>
          <w:p w14:paraId="3AD7C502" w14:textId="77777777" w:rsidR="00C2632B" w:rsidRPr="00D76C13" w:rsidRDefault="00C2632B" w:rsidP="00E86DF5">
            <w:r w:rsidRPr="00D76C13">
              <w:t>Correct standards only · no constant instruction</w:t>
            </w:r>
          </w:p>
        </w:tc>
        <w:tc>
          <w:tcPr>
            <w:tcW w:w="0" w:type="auto"/>
            <w:hideMark/>
          </w:tcPr>
          <w:p w14:paraId="02ADB552" w14:textId="77777777" w:rsidR="00C2632B" w:rsidRPr="00D76C13" w:rsidRDefault="00C2632B" w:rsidP="00E86DF5">
            <w:r w:rsidRPr="00D76C13">
              <w:rPr>
                <w:i/>
                <w:iCs/>
              </w:rPr>
              <w:t>Players control the game</w:t>
            </w:r>
          </w:p>
        </w:tc>
      </w:tr>
    </w:tbl>
    <w:p w14:paraId="0EAE5202" w14:textId="77777777" w:rsidR="00C2632B" w:rsidRPr="00D76C13" w:rsidRDefault="000E0A71" w:rsidP="00C2632B">
      <w:r>
        <w:pict w14:anchorId="57296605">
          <v:rect id="_x0000_i1055" style="width:0;height:1.5pt" o:hralign="center" o:hrstd="t" o:hr="t" fillcolor="#a0a0a0" stroked="f"/>
        </w:pict>
      </w:r>
    </w:p>
    <w:p w14:paraId="508CCA5A" w14:textId="77777777" w:rsidR="00C2632B" w:rsidRPr="00D76C13" w:rsidRDefault="00C2632B" w:rsidP="00C2632B">
      <w:pPr>
        <w:rPr>
          <w:b/>
          <w:bCs/>
        </w:rPr>
      </w:pPr>
      <w:r w:rsidRPr="00D76C13">
        <w:rPr>
          <w:b/>
          <w:bCs/>
        </w:rPr>
        <w:t>NON-NEGOTIABLE WARNINGS (FOR COACHES)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4"/>
        <w:gridCol w:w="3400"/>
      </w:tblGrid>
      <w:tr w:rsidR="00C2632B" w:rsidRPr="00D76C13" w14:paraId="065A6F06" w14:textId="77777777" w:rsidTr="00E86DF5">
        <w:tc>
          <w:tcPr>
            <w:tcW w:w="0" w:type="auto"/>
            <w:hideMark/>
          </w:tcPr>
          <w:p w14:paraId="443BBE4E" w14:textId="77777777" w:rsidR="00C2632B" w:rsidRPr="00D76C13" w:rsidRDefault="00C2632B" w:rsidP="00E86DF5">
            <w:pPr>
              <w:rPr>
                <w:b/>
                <w:bCs/>
              </w:rPr>
            </w:pPr>
            <w:r w:rsidRPr="00D76C13">
              <w:rPr>
                <w:b/>
                <w:bCs/>
              </w:rPr>
              <w:t>Warning Sign</w:t>
            </w:r>
          </w:p>
        </w:tc>
        <w:tc>
          <w:tcPr>
            <w:tcW w:w="0" w:type="auto"/>
            <w:hideMark/>
          </w:tcPr>
          <w:p w14:paraId="4300877C" w14:textId="77777777" w:rsidR="00C2632B" w:rsidRPr="00D76C13" w:rsidRDefault="00C2632B" w:rsidP="00E86DF5">
            <w:pPr>
              <w:rPr>
                <w:b/>
                <w:bCs/>
              </w:rPr>
            </w:pPr>
            <w:r w:rsidRPr="00D76C13">
              <w:rPr>
                <w:b/>
                <w:bCs/>
              </w:rPr>
              <w:t>What It Means</w:t>
            </w:r>
          </w:p>
        </w:tc>
      </w:tr>
      <w:tr w:rsidR="00C2632B" w:rsidRPr="00D76C13" w14:paraId="610A87A2" w14:textId="77777777" w:rsidTr="00E86DF5">
        <w:tc>
          <w:tcPr>
            <w:tcW w:w="0" w:type="auto"/>
            <w:hideMark/>
          </w:tcPr>
          <w:p w14:paraId="5661FDE3" w14:textId="77777777" w:rsidR="00C2632B" w:rsidRPr="00D76C13" w:rsidRDefault="00C2632B" w:rsidP="00E86DF5">
            <w:r w:rsidRPr="00D76C13">
              <w:t>Repeating yourself</w:t>
            </w:r>
          </w:p>
        </w:tc>
        <w:tc>
          <w:tcPr>
            <w:tcW w:w="0" w:type="auto"/>
            <w:hideMark/>
          </w:tcPr>
          <w:p w14:paraId="0855DCF6" w14:textId="77777777" w:rsidR="00C2632B" w:rsidRPr="00D76C13" w:rsidRDefault="00C2632B" w:rsidP="00E86DF5">
            <w:r w:rsidRPr="00D76C13">
              <w:t>You’re talking too long</w:t>
            </w:r>
          </w:p>
        </w:tc>
      </w:tr>
      <w:tr w:rsidR="00C2632B" w:rsidRPr="00D76C13" w14:paraId="4DDF8917" w14:textId="77777777" w:rsidTr="00E86DF5">
        <w:tc>
          <w:tcPr>
            <w:tcW w:w="0" w:type="auto"/>
            <w:hideMark/>
          </w:tcPr>
          <w:p w14:paraId="6C022984" w14:textId="77777777" w:rsidR="00C2632B" w:rsidRPr="00D76C13" w:rsidRDefault="00C2632B" w:rsidP="00E86DF5">
            <w:r w:rsidRPr="00D76C13">
              <w:t>Adding late information</w:t>
            </w:r>
          </w:p>
        </w:tc>
        <w:tc>
          <w:tcPr>
            <w:tcW w:w="0" w:type="auto"/>
            <w:hideMark/>
          </w:tcPr>
          <w:p w14:paraId="29FF9ABA" w14:textId="77777777" w:rsidR="00C2632B" w:rsidRPr="00D76C13" w:rsidRDefault="00C2632B" w:rsidP="00E86DF5">
            <w:r w:rsidRPr="00D76C13">
              <w:t>It should have been coached earlier</w:t>
            </w:r>
          </w:p>
        </w:tc>
      </w:tr>
      <w:tr w:rsidR="00C2632B" w:rsidRPr="00D76C13" w14:paraId="66791FC8" w14:textId="77777777" w:rsidTr="00E86DF5">
        <w:tc>
          <w:tcPr>
            <w:tcW w:w="0" w:type="auto"/>
            <w:hideMark/>
          </w:tcPr>
          <w:p w14:paraId="139B280D" w14:textId="77777777" w:rsidR="00C2632B" w:rsidRPr="00D76C13" w:rsidRDefault="00C2632B" w:rsidP="00E86DF5">
            <w:r w:rsidRPr="00D76C13">
              <w:t>Emotional build-up</w:t>
            </w:r>
          </w:p>
        </w:tc>
        <w:tc>
          <w:tcPr>
            <w:tcW w:w="0" w:type="auto"/>
            <w:hideMark/>
          </w:tcPr>
          <w:p w14:paraId="425C3564" w14:textId="77777777" w:rsidR="00C2632B" w:rsidRPr="00D76C13" w:rsidRDefault="00C2632B" w:rsidP="00E86DF5">
            <w:r w:rsidRPr="00D76C13">
              <w:t>Clarity is being lost</w:t>
            </w:r>
          </w:p>
        </w:tc>
      </w:tr>
      <w:tr w:rsidR="00C2632B" w:rsidRPr="00D76C13" w14:paraId="085D4EC3" w14:textId="77777777" w:rsidTr="00E86DF5">
        <w:tc>
          <w:tcPr>
            <w:tcW w:w="0" w:type="auto"/>
            <w:hideMark/>
          </w:tcPr>
          <w:p w14:paraId="4FC52F6B" w14:textId="77777777" w:rsidR="00C2632B" w:rsidRPr="00D76C13" w:rsidRDefault="00C2632B" w:rsidP="00E86DF5">
            <w:r w:rsidRPr="00D76C13">
              <w:t>Coaching constantly after KO</w:t>
            </w:r>
          </w:p>
        </w:tc>
        <w:tc>
          <w:tcPr>
            <w:tcW w:w="0" w:type="auto"/>
            <w:hideMark/>
          </w:tcPr>
          <w:p w14:paraId="5AB90E0F" w14:textId="77777777" w:rsidR="00C2632B" w:rsidRPr="00D76C13" w:rsidRDefault="00C2632B" w:rsidP="00E86DF5">
            <w:r w:rsidRPr="00D76C13">
              <w:t xml:space="preserve">Players </w:t>
            </w:r>
            <w:proofErr w:type="gramStart"/>
            <w:r w:rsidRPr="00D76C13">
              <w:t>aren’t owning</w:t>
            </w:r>
            <w:proofErr w:type="gramEnd"/>
            <w:r w:rsidRPr="00D76C13">
              <w:t xml:space="preserve"> the game</w:t>
            </w:r>
          </w:p>
        </w:tc>
      </w:tr>
    </w:tbl>
    <w:p w14:paraId="7EA3453C" w14:textId="77777777" w:rsidR="00C2632B" w:rsidRPr="00D76C13" w:rsidRDefault="000E0A71" w:rsidP="00C2632B">
      <w:r>
        <w:pict w14:anchorId="6A3BC09B">
          <v:rect id="_x0000_i1056" style="width:0;height:1.5pt" o:hralign="center" o:hrstd="t" o:hr="t" fillcolor="#a0a0a0" stroked="f"/>
        </w:pict>
      </w:r>
    </w:p>
    <w:p w14:paraId="58A40A0E" w14:textId="77777777" w:rsidR="00C2632B" w:rsidRPr="00D76C13" w:rsidRDefault="00C2632B" w:rsidP="00C2632B">
      <w:pPr>
        <w:rPr>
          <w:b/>
          <w:bCs/>
        </w:rPr>
      </w:pPr>
      <w:r w:rsidRPr="00D76C13">
        <w:rPr>
          <w:b/>
          <w:bCs/>
        </w:rPr>
        <w:t>CROATIAN MATCHDAY PRINCIPLES (REMEMBER)</w:t>
      </w:r>
    </w:p>
    <w:p w14:paraId="28228D49" w14:textId="77777777" w:rsidR="00C2632B" w:rsidRPr="00D76C13" w:rsidRDefault="00C2632B" w:rsidP="003A28ED">
      <w:pPr>
        <w:numPr>
          <w:ilvl w:val="0"/>
          <w:numId w:val="15"/>
        </w:numPr>
      </w:pPr>
      <w:r w:rsidRPr="00D76C13">
        <w:t>Calm beats intensity</w:t>
      </w:r>
    </w:p>
    <w:p w14:paraId="5092E6F6" w14:textId="77777777" w:rsidR="00C2632B" w:rsidRPr="00D76C13" w:rsidRDefault="00C2632B" w:rsidP="003A28ED">
      <w:pPr>
        <w:numPr>
          <w:ilvl w:val="0"/>
          <w:numId w:val="15"/>
        </w:numPr>
      </w:pPr>
      <w:r w:rsidRPr="00D76C13">
        <w:t>Structure beats speeches</w:t>
      </w:r>
    </w:p>
    <w:p w14:paraId="2EB3431C" w14:textId="77777777" w:rsidR="00C2632B" w:rsidRPr="00D76C13" w:rsidRDefault="00C2632B" w:rsidP="003A28ED">
      <w:pPr>
        <w:numPr>
          <w:ilvl w:val="0"/>
          <w:numId w:val="15"/>
        </w:numPr>
      </w:pPr>
      <w:r w:rsidRPr="00D76C13">
        <w:t>Triggers beat shouting</w:t>
      </w:r>
    </w:p>
    <w:p w14:paraId="2E22578C" w14:textId="77777777" w:rsidR="00C2632B" w:rsidRPr="00D76C13" w:rsidRDefault="00C2632B" w:rsidP="003A28ED">
      <w:pPr>
        <w:numPr>
          <w:ilvl w:val="0"/>
          <w:numId w:val="15"/>
        </w:numPr>
      </w:pPr>
      <w:r w:rsidRPr="00D76C13">
        <w:t>Restraint signals authority</w:t>
      </w:r>
    </w:p>
    <w:p w14:paraId="76856F8C" w14:textId="77777777" w:rsidR="00C2632B" w:rsidRDefault="00C2632B" w:rsidP="00C2632B"/>
    <w:p w14:paraId="781537F4" w14:textId="77777777" w:rsidR="00C2632B" w:rsidRPr="00D76C13" w:rsidRDefault="00C2632B" w:rsidP="00C2632B">
      <w:r w:rsidRPr="00D76C13">
        <w:rPr>
          <w:b/>
          <w:bCs/>
        </w:rPr>
        <w:t>Pre-match talks don’t add ideas — they remove doubt.</w:t>
      </w:r>
    </w:p>
    <w:p w14:paraId="611093A2" w14:textId="77777777" w:rsidR="00C2632B" w:rsidRPr="00D76C13" w:rsidRDefault="000E0A71" w:rsidP="00C2632B">
      <w:r>
        <w:pict w14:anchorId="1158EA1B">
          <v:rect id="_x0000_i1057" style="width:0;height:1.5pt" o:hralign="center" o:hrstd="t" o:hr="t" fillcolor="#a0a0a0" stroked="f"/>
        </w:pict>
      </w:r>
    </w:p>
    <w:p w14:paraId="53FCA1C4" w14:textId="77777777" w:rsidR="00C2632B" w:rsidRDefault="00C2632B" w:rsidP="00C2632B">
      <w:pPr>
        <w:spacing w:after="200" w:line="276" w:lineRule="auto"/>
      </w:pPr>
      <w:r>
        <w:br w:type="page"/>
      </w:r>
    </w:p>
    <w:p w14:paraId="1DD6B5F8" w14:textId="064E9E63" w:rsidR="00C2632B" w:rsidRPr="002D52BC" w:rsidRDefault="0087405D" w:rsidP="00C2632B">
      <w:pPr>
        <w:pStyle w:val="Heading3"/>
      </w:pPr>
      <w:r w:rsidRPr="0087405D">
        <w:lastRenderedPageBreak/>
        <w:t xml:space="preserve">U16+ </w:t>
      </w:r>
      <w:r w:rsidR="00C2632B">
        <w:t>Pre-Match Routine - Detail</w:t>
      </w:r>
    </w:p>
    <w:p w14:paraId="510FB5CC" w14:textId="77777777" w:rsidR="00C2632B" w:rsidRPr="00DF0E3B" w:rsidRDefault="00C2632B" w:rsidP="00C2632B">
      <w:pPr>
        <w:rPr>
          <w:b/>
          <w:bCs/>
        </w:rPr>
      </w:pPr>
      <w:r w:rsidRPr="00DF0E3B">
        <w:rPr>
          <w:b/>
          <w:bCs/>
        </w:rPr>
        <w:t>PURPOSE OF MATCHDAY ROUTINE</w:t>
      </w:r>
    </w:p>
    <w:p w14:paraId="62BE309E" w14:textId="77777777" w:rsidR="00C2632B" w:rsidRPr="00DF0E3B" w:rsidRDefault="00C2632B" w:rsidP="003A28ED">
      <w:pPr>
        <w:numPr>
          <w:ilvl w:val="0"/>
          <w:numId w:val="16"/>
        </w:numPr>
      </w:pPr>
      <w:r w:rsidRPr="00DF0E3B">
        <w:t xml:space="preserve">Create </w:t>
      </w:r>
      <w:r w:rsidRPr="00DF0E3B">
        <w:rPr>
          <w:b/>
          <w:bCs/>
        </w:rPr>
        <w:t>calm, clarity, and readiness</w:t>
      </w:r>
    </w:p>
    <w:p w14:paraId="355C119D" w14:textId="77777777" w:rsidR="00C2632B" w:rsidRPr="00DF0E3B" w:rsidRDefault="00C2632B" w:rsidP="003A28ED">
      <w:pPr>
        <w:numPr>
          <w:ilvl w:val="0"/>
          <w:numId w:val="16"/>
        </w:numPr>
      </w:pPr>
      <w:r w:rsidRPr="00DF0E3B">
        <w:t xml:space="preserve">Reinforce </w:t>
      </w:r>
      <w:r w:rsidRPr="00DF0E3B">
        <w:rPr>
          <w:b/>
          <w:bCs/>
        </w:rPr>
        <w:t>shared tactical language</w:t>
      </w:r>
    </w:p>
    <w:p w14:paraId="281C8350" w14:textId="77777777" w:rsidR="00C2632B" w:rsidRPr="00DF0E3B" w:rsidRDefault="00C2632B" w:rsidP="003A28ED">
      <w:pPr>
        <w:numPr>
          <w:ilvl w:val="0"/>
          <w:numId w:val="16"/>
        </w:numPr>
      </w:pPr>
      <w:proofErr w:type="gramStart"/>
      <w:r w:rsidRPr="00DF0E3B">
        <w:t>Protect</w:t>
      </w:r>
      <w:proofErr w:type="gramEnd"/>
      <w:r w:rsidRPr="00DF0E3B">
        <w:t xml:space="preserve"> players from </w:t>
      </w:r>
      <w:r w:rsidRPr="00DF0E3B">
        <w:rPr>
          <w:b/>
          <w:bCs/>
        </w:rPr>
        <w:t>over-coaching</w:t>
      </w:r>
    </w:p>
    <w:p w14:paraId="68E64E48" w14:textId="77777777" w:rsidR="00C2632B" w:rsidRPr="00DF0E3B" w:rsidRDefault="00C2632B" w:rsidP="003A28ED">
      <w:pPr>
        <w:numPr>
          <w:ilvl w:val="0"/>
          <w:numId w:val="16"/>
        </w:numPr>
      </w:pPr>
      <w:r w:rsidRPr="00DF0E3B">
        <w:t xml:space="preserve">Ensure the match is a </w:t>
      </w:r>
      <w:r w:rsidRPr="00DF0E3B">
        <w:rPr>
          <w:b/>
          <w:bCs/>
        </w:rPr>
        <w:t>performance moment</w:t>
      </w:r>
      <w:r w:rsidRPr="00DF0E3B">
        <w:t>, not a teaching session</w:t>
      </w:r>
    </w:p>
    <w:p w14:paraId="6655FF2A" w14:textId="77777777" w:rsidR="00C2632B" w:rsidRPr="00DF0E3B" w:rsidRDefault="00C2632B" w:rsidP="00C2632B">
      <w:r w:rsidRPr="00DF0E3B">
        <w:t>Training does the teaching.</w:t>
      </w:r>
      <w:r w:rsidRPr="00DF0E3B">
        <w:br/>
        <w:t>Matchday protects execution.</w:t>
      </w:r>
    </w:p>
    <w:p w14:paraId="0C2AD463" w14:textId="77777777" w:rsidR="00C2632B" w:rsidRPr="00DF0E3B" w:rsidRDefault="000E0A71" w:rsidP="00C2632B">
      <w:r>
        <w:pict w14:anchorId="1B19C196">
          <v:rect id="_x0000_i1058" style="width:0;height:1.5pt" o:hralign="center" o:hrstd="t" o:hr="t" fillcolor="#a0a0a0" stroked="f"/>
        </w:pict>
      </w:r>
    </w:p>
    <w:p w14:paraId="6222A38B" w14:textId="77777777" w:rsidR="00C2632B" w:rsidRPr="00DF0E3B" w:rsidRDefault="00C2632B" w:rsidP="00C2632B">
      <w:pPr>
        <w:rPr>
          <w:b/>
          <w:bCs/>
        </w:rPr>
      </w:pPr>
      <w:r w:rsidRPr="00DF0E3B">
        <w:rPr>
          <w:b/>
          <w:bCs/>
        </w:rPr>
        <w:t>MATCHDAY FLOW (KO-BASED)</w:t>
      </w:r>
    </w:p>
    <w:p w14:paraId="65E8F392" w14:textId="77777777" w:rsidR="00C2632B" w:rsidRPr="00DF0E3B" w:rsidRDefault="00C2632B" w:rsidP="00C2632B">
      <w:pPr>
        <w:rPr>
          <w:b/>
          <w:bCs/>
        </w:rPr>
      </w:pPr>
      <w:r w:rsidRPr="00DF0E3B">
        <w:rPr>
          <w:rFonts w:ascii="Segoe UI Emoji" w:hAnsi="Segoe UI Emoji" w:cs="Segoe UI Emoji"/>
          <w:b/>
          <w:bCs/>
        </w:rPr>
        <w:t>🕒</w:t>
      </w:r>
      <w:r w:rsidRPr="00DF0E3B">
        <w:rPr>
          <w:b/>
          <w:bCs/>
        </w:rPr>
        <w:t xml:space="preserve"> KO–60 MINUTES | ARRIVAL</w:t>
      </w:r>
    </w:p>
    <w:p w14:paraId="34D50D58" w14:textId="77777777" w:rsidR="00C2632B" w:rsidRPr="00DF0E3B" w:rsidRDefault="00C2632B" w:rsidP="00C2632B">
      <w:r w:rsidRPr="00DF0E3B">
        <w:rPr>
          <w:b/>
          <w:bCs/>
        </w:rPr>
        <w:t>Focus:</w:t>
      </w:r>
      <w:r w:rsidRPr="00DF0E3B">
        <w:t xml:space="preserve"> Settle, </w:t>
      </w:r>
      <w:proofErr w:type="spellStart"/>
      <w:r w:rsidRPr="00DF0E3B">
        <w:t>organise</w:t>
      </w:r>
      <w:proofErr w:type="spellEnd"/>
      <w:r w:rsidRPr="00DF0E3B">
        <w:t>, decompress</w:t>
      </w:r>
    </w:p>
    <w:p w14:paraId="6C6DB29F" w14:textId="77777777" w:rsidR="00C2632B" w:rsidRPr="00DF0E3B" w:rsidRDefault="00C2632B" w:rsidP="00C2632B">
      <w:r w:rsidRPr="00DF0E3B">
        <w:rPr>
          <w:b/>
          <w:bCs/>
        </w:rPr>
        <w:t xml:space="preserve">Coach </w:t>
      </w:r>
      <w:proofErr w:type="spellStart"/>
      <w:r w:rsidRPr="00DF0E3B">
        <w:rPr>
          <w:b/>
          <w:bCs/>
        </w:rPr>
        <w:t>Behaviour</w:t>
      </w:r>
      <w:proofErr w:type="spellEnd"/>
    </w:p>
    <w:p w14:paraId="476A6CCE" w14:textId="77777777" w:rsidR="00C2632B" w:rsidRPr="00DF0E3B" w:rsidRDefault="00C2632B" w:rsidP="003A28ED">
      <w:pPr>
        <w:numPr>
          <w:ilvl w:val="0"/>
          <w:numId w:val="17"/>
        </w:numPr>
      </w:pPr>
      <w:r w:rsidRPr="00DF0E3B">
        <w:t>Calm presence</w:t>
      </w:r>
    </w:p>
    <w:p w14:paraId="58DCFC2B" w14:textId="77777777" w:rsidR="00C2632B" w:rsidRPr="00DF0E3B" w:rsidRDefault="00C2632B" w:rsidP="003A28ED">
      <w:pPr>
        <w:numPr>
          <w:ilvl w:val="0"/>
          <w:numId w:val="17"/>
        </w:numPr>
      </w:pPr>
      <w:r w:rsidRPr="00DF0E3B">
        <w:t>No tactical talk</w:t>
      </w:r>
    </w:p>
    <w:p w14:paraId="30C2D597" w14:textId="77777777" w:rsidR="00C2632B" w:rsidRPr="00DF0E3B" w:rsidRDefault="00C2632B" w:rsidP="003A28ED">
      <w:pPr>
        <w:numPr>
          <w:ilvl w:val="0"/>
          <w:numId w:val="17"/>
        </w:numPr>
      </w:pPr>
      <w:r w:rsidRPr="00DF0E3B">
        <w:t>Logistics only (kit, hydration, admin)</w:t>
      </w:r>
    </w:p>
    <w:p w14:paraId="3D88BEC6" w14:textId="77777777" w:rsidR="00C2632B" w:rsidRPr="00DF0E3B" w:rsidRDefault="00C2632B" w:rsidP="00C2632B">
      <w:r w:rsidRPr="00DF0E3B">
        <w:rPr>
          <w:b/>
          <w:bCs/>
        </w:rPr>
        <w:t>Croatian Logic</w:t>
      </w:r>
    </w:p>
    <w:p w14:paraId="420B7F42" w14:textId="77777777" w:rsidR="00C2632B" w:rsidRPr="00DF0E3B" w:rsidRDefault="00C2632B" w:rsidP="003A28ED">
      <w:pPr>
        <w:numPr>
          <w:ilvl w:val="0"/>
          <w:numId w:val="18"/>
        </w:numPr>
      </w:pPr>
      <w:r w:rsidRPr="00DF0E3B">
        <w:t>Players must arrive emotionally neutral</w:t>
      </w:r>
    </w:p>
    <w:p w14:paraId="4E1DCBD6" w14:textId="77777777" w:rsidR="00C2632B" w:rsidRPr="00DF0E3B" w:rsidRDefault="00C2632B" w:rsidP="003A28ED">
      <w:pPr>
        <w:numPr>
          <w:ilvl w:val="0"/>
          <w:numId w:val="18"/>
        </w:numPr>
      </w:pPr>
      <w:r w:rsidRPr="00DF0E3B">
        <w:t>No football information before they are ready to receive it</w:t>
      </w:r>
    </w:p>
    <w:p w14:paraId="6821A7CF" w14:textId="77777777" w:rsidR="00C2632B" w:rsidRPr="00DF0E3B" w:rsidRDefault="000E0A71" w:rsidP="00C2632B">
      <w:r>
        <w:pict w14:anchorId="46245EAD">
          <v:rect id="_x0000_i1059" style="width:0;height:1.5pt" o:hralign="center" o:hrstd="t" o:hr="t" fillcolor="#a0a0a0" stroked="f"/>
        </w:pict>
      </w:r>
    </w:p>
    <w:p w14:paraId="6E2F8C95" w14:textId="77777777" w:rsidR="00C2632B" w:rsidRPr="00DF0E3B" w:rsidRDefault="00C2632B" w:rsidP="00C2632B">
      <w:pPr>
        <w:rPr>
          <w:b/>
          <w:bCs/>
        </w:rPr>
      </w:pPr>
      <w:r w:rsidRPr="00DF0E3B">
        <w:rPr>
          <w:rFonts w:ascii="Segoe UI Emoji" w:hAnsi="Segoe UI Emoji" w:cs="Segoe UI Emoji"/>
          <w:b/>
          <w:bCs/>
        </w:rPr>
        <w:t>🕒</w:t>
      </w:r>
      <w:r w:rsidRPr="00DF0E3B">
        <w:rPr>
          <w:b/>
          <w:bCs/>
        </w:rPr>
        <w:t xml:space="preserve"> KO–50 MINUTES | CHANGE / PREP</w:t>
      </w:r>
    </w:p>
    <w:p w14:paraId="31312EE9" w14:textId="77777777" w:rsidR="00C2632B" w:rsidRPr="00DF0E3B" w:rsidRDefault="00C2632B" w:rsidP="00C2632B">
      <w:r w:rsidRPr="00DF0E3B">
        <w:rPr>
          <w:b/>
          <w:bCs/>
        </w:rPr>
        <w:t>Focus:</w:t>
      </w:r>
      <w:r w:rsidRPr="00DF0E3B">
        <w:t xml:space="preserve"> Individual routine</w:t>
      </w:r>
    </w:p>
    <w:p w14:paraId="46E16102" w14:textId="77777777" w:rsidR="00C2632B" w:rsidRPr="00DF0E3B" w:rsidRDefault="00C2632B" w:rsidP="00C2632B">
      <w:r w:rsidRPr="00DF0E3B">
        <w:rPr>
          <w:b/>
          <w:bCs/>
        </w:rPr>
        <w:t xml:space="preserve">Coach </w:t>
      </w:r>
      <w:proofErr w:type="spellStart"/>
      <w:r w:rsidRPr="00DF0E3B">
        <w:rPr>
          <w:b/>
          <w:bCs/>
        </w:rPr>
        <w:t>Behaviour</w:t>
      </w:r>
      <w:proofErr w:type="spellEnd"/>
    </w:p>
    <w:p w14:paraId="4F5364B0" w14:textId="77777777" w:rsidR="00C2632B" w:rsidRPr="00DF0E3B" w:rsidRDefault="00C2632B" w:rsidP="003A28ED">
      <w:pPr>
        <w:numPr>
          <w:ilvl w:val="0"/>
          <w:numId w:val="19"/>
        </w:numPr>
      </w:pPr>
      <w:r w:rsidRPr="00DF0E3B">
        <w:t>Minimal voice</w:t>
      </w:r>
    </w:p>
    <w:p w14:paraId="4D4AA168" w14:textId="77777777" w:rsidR="00C2632B" w:rsidRPr="00DF0E3B" w:rsidRDefault="00C2632B" w:rsidP="003A28ED">
      <w:pPr>
        <w:numPr>
          <w:ilvl w:val="0"/>
          <w:numId w:val="19"/>
        </w:numPr>
      </w:pPr>
      <w:r w:rsidRPr="00DF0E3B">
        <w:t>Observe, don’t instruct</w:t>
      </w:r>
    </w:p>
    <w:p w14:paraId="431EFB15" w14:textId="77777777" w:rsidR="00C2632B" w:rsidRPr="00DF0E3B" w:rsidRDefault="00C2632B" w:rsidP="003A28ED">
      <w:pPr>
        <w:numPr>
          <w:ilvl w:val="0"/>
          <w:numId w:val="19"/>
        </w:numPr>
      </w:pPr>
      <w:r w:rsidRPr="00DF0E3B">
        <w:t>Allow players to settle into their own rhythm</w:t>
      </w:r>
    </w:p>
    <w:p w14:paraId="1693287A" w14:textId="77777777" w:rsidR="00C2632B" w:rsidRPr="00DF0E3B" w:rsidRDefault="00C2632B" w:rsidP="00C2632B">
      <w:r w:rsidRPr="00DF0E3B">
        <w:rPr>
          <w:b/>
          <w:bCs/>
        </w:rPr>
        <w:t>Standard</w:t>
      </w:r>
    </w:p>
    <w:p w14:paraId="26848D9D" w14:textId="77777777" w:rsidR="00C2632B" w:rsidRPr="00DF0E3B" w:rsidRDefault="00C2632B" w:rsidP="003A28ED">
      <w:pPr>
        <w:numPr>
          <w:ilvl w:val="0"/>
          <w:numId w:val="20"/>
        </w:numPr>
      </w:pPr>
      <w:r w:rsidRPr="00DF0E3B">
        <w:t xml:space="preserve">This is </w:t>
      </w:r>
      <w:r w:rsidRPr="00DF0E3B">
        <w:rPr>
          <w:b/>
          <w:bCs/>
        </w:rPr>
        <w:t>not</w:t>
      </w:r>
      <w:r w:rsidRPr="00DF0E3B">
        <w:t xml:space="preserve"> a coaching window</w:t>
      </w:r>
    </w:p>
    <w:p w14:paraId="463989D7" w14:textId="77777777" w:rsidR="00C2632B" w:rsidRPr="00DF0E3B" w:rsidRDefault="000E0A71" w:rsidP="00C2632B">
      <w:r>
        <w:pict w14:anchorId="7C50DBC0">
          <v:rect id="_x0000_i1060" style="width:0;height:1.5pt" o:hralign="center" o:hrstd="t" o:hr="t" fillcolor="#a0a0a0" stroked="f"/>
        </w:pict>
      </w:r>
    </w:p>
    <w:p w14:paraId="2869D3B9" w14:textId="77777777" w:rsidR="00C2632B" w:rsidRPr="00DF0E3B" w:rsidRDefault="00C2632B" w:rsidP="00C2632B">
      <w:pPr>
        <w:rPr>
          <w:b/>
          <w:bCs/>
        </w:rPr>
      </w:pPr>
      <w:r w:rsidRPr="00DF0E3B">
        <w:rPr>
          <w:rFonts w:ascii="Segoe UI Emoji" w:hAnsi="Segoe UI Emoji" w:cs="Segoe UI Emoji"/>
          <w:b/>
          <w:bCs/>
        </w:rPr>
        <w:t>🕒</w:t>
      </w:r>
      <w:r w:rsidRPr="00DF0E3B">
        <w:rPr>
          <w:b/>
          <w:bCs/>
        </w:rPr>
        <w:t xml:space="preserve"> KO–45 MINUTES | MAIN TEAM TALK (BRIEF)</w:t>
      </w:r>
    </w:p>
    <w:p w14:paraId="7EEC3925" w14:textId="77777777" w:rsidR="00C2632B" w:rsidRPr="00DF0E3B" w:rsidRDefault="00C2632B" w:rsidP="00C2632B">
      <w:r w:rsidRPr="00DF0E3B">
        <w:rPr>
          <w:b/>
          <w:bCs/>
        </w:rPr>
        <w:t>Focus:</w:t>
      </w:r>
      <w:r w:rsidRPr="00DF0E3B">
        <w:t xml:space="preserve"> Tactical clarity, not motivation</w:t>
      </w:r>
    </w:p>
    <w:p w14:paraId="47593195" w14:textId="77777777" w:rsidR="00C2632B" w:rsidRPr="00DF0E3B" w:rsidRDefault="00C2632B" w:rsidP="00C2632B">
      <w:r w:rsidRPr="00DF0E3B">
        <w:rPr>
          <w:b/>
          <w:bCs/>
        </w:rPr>
        <w:t xml:space="preserve">Coach </w:t>
      </w:r>
      <w:proofErr w:type="spellStart"/>
      <w:r w:rsidRPr="00DF0E3B">
        <w:rPr>
          <w:b/>
          <w:bCs/>
        </w:rPr>
        <w:t>Behaviour</w:t>
      </w:r>
      <w:proofErr w:type="spellEnd"/>
    </w:p>
    <w:p w14:paraId="43D005C2" w14:textId="77777777" w:rsidR="00C2632B" w:rsidRPr="00DF0E3B" w:rsidRDefault="00C2632B" w:rsidP="003A28ED">
      <w:pPr>
        <w:numPr>
          <w:ilvl w:val="0"/>
          <w:numId w:val="21"/>
        </w:numPr>
      </w:pPr>
      <w:r w:rsidRPr="00DF0E3B">
        <w:t>Calm tone</w:t>
      </w:r>
    </w:p>
    <w:p w14:paraId="1E79BB25" w14:textId="77777777" w:rsidR="00C2632B" w:rsidRPr="00DF0E3B" w:rsidRDefault="00C2632B" w:rsidP="003A28ED">
      <w:pPr>
        <w:numPr>
          <w:ilvl w:val="0"/>
          <w:numId w:val="21"/>
        </w:numPr>
      </w:pPr>
      <w:r w:rsidRPr="00DF0E3B">
        <w:t>One tactical picture only</w:t>
      </w:r>
    </w:p>
    <w:p w14:paraId="3F0D41D9" w14:textId="77777777" w:rsidR="00C2632B" w:rsidRPr="00DF0E3B" w:rsidRDefault="00C2632B" w:rsidP="003A28ED">
      <w:pPr>
        <w:numPr>
          <w:ilvl w:val="0"/>
          <w:numId w:val="21"/>
        </w:numPr>
      </w:pPr>
      <w:r w:rsidRPr="00DF0E3B">
        <w:t>Use shared language (already trained)</w:t>
      </w:r>
    </w:p>
    <w:p w14:paraId="7AA3FFA4" w14:textId="77777777" w:rsidR="00C2632B" w:rsidRPr="00DF0E3B" w:rsidRDefault="00C2632B" w:rsidP="003A28ED">
      <w:pPr>
        <w:numPr>
          <w:ilvl w:val="0"/>
          <w:numId w:val="21"/>
        </w:numPr>
      </w:pPr>
      <w:r w:rsidRPr="00DF0E3B">
        <w:t>No emotional build-up</w:t>
      </w:r>
    </w:p>
    <w:p w14:paraId="0093204E" w14:textId="77777777" w:rsidR="00C2632B" w:rsidRPr="00DF0E3B" w:rsidRDefault="00C2632B" w:rsidP="00C2632B">
      <w:r w:rsidRPr="00DF0E3B">
        <w:rPr>
          <w:b/>
          <w:bCs/>
        </w:rPr>
        <w:t>Content Rules</w:t>
      </w:r>
    </w:p>
    <w:p w14:paraId="274B0F34" w14:textId="77777777" w:rsidR="00C2632B" w:rsidRPr="00DF0E3B" w:rsidRDefault="00C2632B" w:rsidP="003A28ED">
      <w:pPr>
        <w:numPr>
          <w:ilvl w:val="0"/>
          <w:numId w:val="22"/>
        </w:numPr>
      </w:pPr>
      <w:r w:rsidRPr="00DF0E3B">
        <w:t>1 collective focus</w:t>
      </w:r>
    </w:p>
    <w:p w14:paraId="05930095" w14:textId="77777777" w:rsidR="00C2632B" w:rsidRPr="00DF0E3B" w:rsidRDefault="00C2632B" w:rsidP="003A28ED">
      <w:pPr>
        <w:numPr>
          <w:ilvl w:val="0"/>
          <w:numId w:val="22"/>
        </w:numPr>
      </w:pPr>
      <w:r w:rsidRPr="00DF0E3B">
        <w:t>2–3 known triggers (maximum)</w:t>
      </w:r>
    </w:p>
    <w:p w14:paraId="738A0611" w14:textId="77777777" w:rsidR="00C2632B" w:rsidRPr="00DF0E3B" w:rsidRDefault="00C2632B" w:rsidP="003A28ED">
      <w:pPr>
        <w:numPr>
          <w:ilvl w:val="0"/>
          <w:numId w:val="22"/>
        </w:numPr>
      </w:pPr>
      <w:r w:rsidRPr="00DF0E3B">
        <w:t>No new information</w:t>
      </w:r>
    </w:p>
    <w:p w14:paraId="1117A9A3" w14:textId="77777777" w:rsidR="00C2632B" w:rsidRPr="00DF0E3B" w:rsidRDefault="00C2632B" w:rsidP="003A28ED">
      <w:pPr>
        <w:numPr>
          <w:ilvl w:val="0"/>
          <w:numId w:val="22"/>
        </w:numPr>
      </w:pPr>
      <w:r w:rsidRPr="00DF0E3B">
        <w:t>No individuals singled out</w:t>
      </w:r>
    </w:p>
    <w:p w14:paraId="53D379DA" w14:textId="77777777" w:rsidR="00C2632B" w:rsidRPr="00DF0E3B" w:rsidRDefault="00C2632B" w:rsidP="00C2632B">
      <w:r w:rsidRPr="00DF0E3B">
        <w:rPr>
          <w:b/>
          <w:bCs/>
        </w:rPr>
        <w:t>Croatian Principle</w:t>
      </w:r>
    </w:p>
    <w:p w14:paraId="72F67D67" w14:textId="77777777" w:rsidR="00C2632B" w:rsidRPr="00DF0E3B" w:rsidRDefault="00C2632B" w:rsidP="00C2632B">
      <w:r w:rsidRPr="00DF0E3B">
        <w:t>Clarity replaces motivation.</w:t>
      </w:r>
    </w:p>
    <w:p w14:paraId="7535D71E" w14:textId="77777777" w:rsidR="00C2632B" w:rsidRPr="00DF0E3B" w:rsidRDefault="000E0A71" w:rsidP="00C2632B">
      <w:r>
        <w:pict w14:anchorId="450B4AD6">
          <v:rect id="_x0000_i1061" style="width:0;height:1.5pt" o:hralign="center" o:hrstd="t" o:hr="t" fillcolor="#a0a0a0" stroked="f"/>
        </w:pict>
      </w:r>
    </w:p>
    <w:p w14:paraId="2D8AA019" w14:textId="77777777" w:rsidR="00C2632B" w:rsidRPr="00DF0E3B" w:rsidRDefault="00C2632B" w:rsidP="00C2632B">
      <w:pPr>
        <w:rPr>
          <w:b/>
          <w:bCs/>
        </w:rPr>
      </w:pPr>
      <w:r w:rsidRPr="00DF0E3B">
        <w:rPr>
          <w:rFonts w:ascii="Segoe UI Emoji" w:hAnsi="Segoe UI Emoji" w:cs="Segoe UI Emoji"/>
          <w:b/>
          <w:bCs/>
        </w:rPr>
        <w:t>🕒</w:t>
      </w:r>
      <w:r w:rsidRPr="00DF0E3B">
        <w:rPr>
          <w:b/>
          <w:bCs/>
        </w:rPr>
        <w:t xml:space="preserve"> KO–40 MINUTES | WARM-UP BEGINS (≈25 MIN)</w:t>
      </w:r>
    </w:p>
    <w:p w14:paraId="3A2C9ED9" w14:textId="77777777" w:rsidR="00C2632B" w:rsidRPr="00DF0E3B" w:rsidRDefault="00C2632B" w:rsidP="00C2632B">
      <w:r w:rsidRPr="00DF0E3B">
        <w:rPr>
          <w:b/>
          <w:bCs/>
        </w:rPr>
        <w:t>Focus:</w:t>
      </w:r>
      <w:r w:rsidRPr="00DF0E3B">
        <w:t xml:space="preserve"> Physical + cognitive activation</w:t>
      </w:r>
    </w:p>
    <w:p w14:paraId="5CD6B469" w14:textId="77777777" w:rsidR="00C2632B" w:rsidRPr="00DF0E3B" w:rsidRDefault="00C2632B" w:rsidP="00C2632B">
      <w:r w:rsidRPr="00DF0E3B">
        <w:rPr>
          <w:b/>
          <w:bCs/>
        </w:rPr>
        <w:t xml:space="preserve">Coach </w:t>
      </w:r>
      <w:proofErr w:type="spellStart"/>
      <w:r w:rsidRPr="00DF0E3B">
        <w:rPr>
          <w:b/>
          <w:bCs/>
        </w:rPr>
        <w:t>Behaviour</w:t>
      </w:r>
      <w:proofErr w:type="spellEnd"/>
    </w:p>
    <w:p w14:paraId="33D40839" w14:textId="77777777" w:rsidR="00C2632B" w:rsidRPr="00DF0E3B" w:rsidRDefault="00C2632B" w:rsidP="003A28ED">
      <w:pPr>
        <w:numPr>
          <w:ilvl w:val="0"/>
          <w:numId w:val="23"/>
        </w:numPr>
      </w:pPr>
      <w:r w:rsidRPr="00DF0E3B">
        <w:lastRenderedPageBreak/>
        <w:t>Minimal instruction</w:t>
      </w:r>
    </w:p>
    <w:p w14:paraId="684C31A5" w14:textId="77777777" w:rsidR="00C2632B" w:rsidRPr="00DF0E3B" w:rsidRDefault="00C2632B" w:rsidP="003A28ED">
      <w:pPr>
        <w:numPr>
          <w:ilvl w:val="0"/>
          <w:numId w:val="23"/>
        </w:numPr>
      </w:pPr>
      <w:r w:rsidRPr="00DF0E3B">
        <w:t>Reinforce ideas through constraints, not voice</w:t>
      </w:r>
    </w:p>
    <w:p w14:paraId="4E1976F5" w14:textId="77777777" w:rsidR="00C2632B" w:rsidRPr="00DF0E3B" w:rsidRDefault="00C2632B" w:rsidP="003A28ED">
      <w:pPr>
        <w:numPr>
          <w:ilvl w:val="0"/>
          <w:numId w:val="23"/>
        </w:numPr>
      </w:pPr>
      <w:r w:rsidRPr="00DF0E3B">
        <w:t>Gradually hand control to players</w:t>
      </w:r>
    </w:p>
    <w:p w14:paraId="41F5840C" w14:textId="77777777" w:rsidR="00C2632B" w:rsidRPr="00DF0E3B" w:rsidRDefault="00C2632B" w:rsidP="00C2632B">
      <w:r w:rsidRPr="00DF0E3B">
        <w:rPr>
          <w:b/>
          <w:bCs/>
        </w:rPr>
        <w:t>Standard</w:t>
      </w:r>
    </w:p>
    <w:p w14:paraId="02D7A18C" w14:textId="77777777" w:rsidR="00C2632B" w:rsidRPr="00DF0E3B" w:rsidRDefault="00C2632B" w:rsidP="003A28ED">
      <w:pPr>
        <w:numPr>
          <w:ilvl w:val="0"/>
          <w:numId w:val="24"/>
        </w:numPr>
      </w:pPr>
      <w:r w:rsidRPr="00DF0E3B">
        <w:t>Coaching volume decreases as KO approaches</w:t>
      </w:r>
    </w:p>
    <w:p w14:paraId="255D1B87" w14:textId="77777777" w:rsidR="00C2632B" w:rsidRPr="00DF0E3B" w:rsidRDefault="00C2632B" w:rsidP="003A28ED">
      <w:pPr>
        <w:numPr>
          <w:ilvl w:val="0"/>
          <w:numId w:val="24"/>
        </w:numPr>
      </w:pPr>
      <w:r w:rsidRPr="00DF0E3B">
        <w:t xml:space="preserve">Final phase of warm-up is </w:t>
      </w:r>
      <w:r w:rsidRPr="00DF0E3B">
        <w:rPr>
          <w:b/>
          <w:bCs/>
        </w:rPr>
        <w:t>player-led</w:t>
      </w:r>
    </w:p>
    <w:p w14:paraId="7FF5CF33" w14:textId="77777777" w:rsidR="00C2632B" w:rsidRPr="00DF0E3B" w:rsidRDefault="000E0A71" w:rsidP="00C2632B">
      <w:r>
        <w:pict w14:anchorId="5D42D7C5">
          <v:rect id="_x0000_i1062" style="width:0;height:1.5pt" o:hralign="center" o:hrstd="t" o:hr="t" fillcolor="#a0a0a0" stroked="f"/>
        </w:pict>
      </w:r>
    </w:p>
    <w:p w14:paraId="141AE179" w14:textId="77777777" w:rsidR="00C2632B" w:rsidRPr="00DF0E3B" w:rsidRDefault="00C2632B" w:rsidP="00C2632B">
      <w:pPr>
        <w:rPr>
          <w:b/>
          <w:bCs/>
        </w:rPr>
      </w:pPr>
      <w:r w:rsidRPr="00DF0E3B">
        <w:rPr>
          <w:rFonts w:ascii="Segoe UI Emoji" w:hAnsi="Segoe UI Emoji" w:cs="Segoe UI Emoji"/>
          <w:b/>
          <w:bCs/>
        </w:rPr>
        <w:t>🕒</w:t>
      </w:r>
      <w:r w:rsidRPr="00DF0E3B">
        <w:rPr>
          <w:b/>
          <w:bCs/>
        </w:rPr>
        <w:t xml:space="preserve"> KO–10 MINUTES | FINAL REMINDER (≈1 MIN)</w:t>
      </w:r>
    </w:p>
    <w:p w14:paraId="6648A1DE" w14:textId="77777777" w:rsidR="00C2632B" w:rsidRPr="00DF0E3B" w:rsidRDefault="00C2632B" w:rsidP="00C2632B">
      <w:r w:rsidRPr="00DF0E3B">
        <w:rPr>
          <w:b/>
          <w:bCs/>
        </w:rPr>
        <w:t>Focus:</w:t>
      </w:r>
      <w:r w:rsidRPr="00DF0E3B">
        <w:t xml:space="preserve"> Trigger recall only</w:t>
      </w:r>
    </w:p>
    <w:p w14:paraId="0B76A35C" w14:textId="77777777" w:rsidR="00C2632B" w:rsidRPr="00DF0E3B" w:rsidRDefault="00C2632B" w:rsidP="00C2632B">
      <w:r w:rsidRPr="00DF0E3B">
        <w:rPr>
          <w:b/>
          <w:bCs/>
        </w:rPr>
        <w:t xml:space="preserve">Coach </w:t>
      </w:r>
      <w:proofErr w:type="spellStart"/>
      <w:r w:rsidRPr="00DF0E3B">
        <w:rPr>
          <w:b/>
          <w:bCs/>
        </w:rPr>
        <w:t>Behaviour</w:t>
      </w:r>
      <w:proofErr w:type="spellEnd"/>
    </w:p>
    <w:p w14:paraId="6165AE80" w14:textId="77777777" w:rsidR="00C2632B" w:rsidRPr="00DF0E3B" w:rsidRDefault="00C2632B" w:rsidP="003A28ED">
      <w:pPr>
        <w:numPr>
          <w:ilvl w:val="0"/>
          <w:numId w:val="25"/>
        </w:numPr>
      </w:pPr>
      <w:r w:rsidRPr="00DF0E3B">
        <w:t>One sentence</w:t>
      </w:r>
    </w:p>
    <w:p w14:paraId="14E4598A" w14:textId="77777777" w:rsidR="00C2632B" w:rsidRPr="00DF0E3B" w:rsidRDefault="00C2632B" w:rsidP="003A28ED">
      <w:pPr>
        <w:numPr>
          <w:ilvl w:val="0"/>
          <w:numId w:val="25"/>
        </w:numPr>
      </w:pPr>
      <w:r w:rsidRPr="00DF0E3B">
        <w:t>One reminder</w:t>
      </w:r>
    </w:p>
    <w:p w14:paraId="174BD256" w14:textId="77777777" w:rsidR="00C2632B" w:rsidRPr="00DF0E3B" w:rsidRDefault="00C2632B" w:rsidP="003A28ED">
      <w:pPr>
        <w:numPr>
          <w:ilvl w:val="0"/>
          <w:numId w:val="25"/>
        </w:numPr>
      </w:pPr>
      <w:r w:rsidRPr="00DF0E3B">
        <w:t>Calm delivery</w:t>
      </w:r>
    </w:p>
    <w:p w14:paraId="52D0E07E" w14:textId="77777777" w:rsidR="00C2632B" w:rsidRPr="00DF0E3B" w:rsidRDefault="00C2632B" w:rsidP="00C2632B">
      <w:r w:rsidRPr="00DF0E3B">
        <w:rPr>
          <w:b/>
          <w:bCs/>
        </w:rPr>
        <w:t>Example</w:t>
      </w:r>
    </w:p>
    <w:p w14:paraId="324124E8" w14:textId="77777777" w:rsidR="00C2632B" w:rsidRPr="00DF0E3B" w:rsidRDefault="00C2632B" w:rsidP="00C2632B">
      <w:r w:rsidRPr="00DF0E3B">
        <w:t>“Closed ball — we go together.”</w:t>
      </w:r>
    </w:p>
    <w:p w14:paraId="083197AD" w14:textId="77777777" w:rsidR="00C2632B" w:rsidRPr="00DF0E3B" w:rsidRDefault="00C2632B" w:rsidP="00C2632B">
      <w:r w:rsidRPr="00DF0E3B">
        <w:t>Then silence.</w:t>
      </w:r>
    </w:p>
    <w:p w14:paraId="71946E95" w14:textId="77777777" w:rsidR="00C2632B" w:rsidRPr="00DF0E3B" w:rsidRDefault="00C2632B" w:rsidP="00C2632B">
      <w:r w:rsidRPr="00DF0E3B">
        <w:rPr>
          <w:b/>
          <w:bCs/>
        </w:rPr>
        <w:t>Croatian Logic</w:t>
      </w:r>
    </w:p>
    <w:p w14:paraId="666346CF" w14:textId="77777777" w:rsidR="00C2632B" w:rsidRPr="00DF0E3B" w:rsidRDefault="00C2632B" w:rsidP="003A28ED">
      <w:pPr>
        <w:numPr>
          <w:ilvl w:val="0"/>
          <w:numId w:val="26"/>
        </w:numPr>
      </w:pPr>
      <w:r w:rsidRPr="00DF0E3B">
        <w:t xml:space="preserve">This is a </w:t>
      </w:r>
      <w:r w:rsidRPr="00DF0E3B">
        <w:rPr>
          <w:i/>
          <w:iCs/>
        </w:rPr>
        <w:t>cue</w:t>
      </w:r>
      <w:r w:rsidRPr="00DF0E3B">
        <w:t>, not a talk</w:t>
      </w:r>
    </w:p>
    <w:p w14:paraId="09A056A2" w14:textId="77777777" w:rsidR="00C2632B" w:rsidRPr="00DF0E3B" w:rsidRDefault="000E0A71" w:rsidP="00C2632B">
      <w:r>
        <w:pict w14:anchorId="685C8D36">
          <v:rect id="_x0000_i1063" style="width:0;height:1.5pt" o:hralign="center" o:hrstd="t" o:hr="t" fillcolor="#a0a0a0" stroked="f"/>
        </w:pict>
      </w:r>
    </w:p>
    <w:p w14:paraId="672839C0" w14:textId="77777777" w:rsidR="00C2632B" w:rsidRPr="00DF0E3B" w:rsidRDefault="00C2632B" w:rsidP="00C2632B">
      <w:pPr>
        <w:rPr>
          <w:b/>
          <w:bCs/>
        </w:rPr>
      </w:pPr>
      <w:r w:rsidRPr="00DF0E3B">
        <w:rPr>
          <w:rFonts w:ascii="Segoe UI Emoji" w:hAnsi="Segoe UI Emoji" w:cs="Segoe UI Emoji"/>
          <w:b/>
          <w:bCs/>
        </w:rPr>
        <w:t>🕒</w:t>
      </w:r>
      <w:r w:rsidRPr="00DF0E3B">
        <w:rPr>
          <w:b/>
          <w:bCs/>
        </w:rPr>
        <w:t xml:space="preserve"> KO–4 MINUTES | LEAVE CHANGE ROOM</w:t>
      </w:r>
    </w:p>
    <w:p w14:paraId="0D3C5DBC" w14:textId="77777777" w:rsidR="00C2632B" w:rsidRPr="00DF0E3B" w:rsidRDefault="00C2632B" w:rsidP="00C2632B">
      <w:r w:rsidRPr="00DF0E3B">
        <w:rPr>
          <w:b/>
          <w:bCs/>
        </w:rPr>
        <w:t>Focus:</w:t>
      </w:r>
      <w:r w:rsidRPr="00DF0E3B">
        <w:t xml:space="preserve"> Emotional control</w:t>
      </w:r>
    </w:p>
    <w:p w14:paraId="5FE4A6BF" w14:textId="77777777" w:rsidR="00C2632B" w:rsidRPr="00DF0E3B" w:rsidRDefault="00C2632B" w:rsidP="00C2632B">
      <w:r w:rsidRPr="00DF0E3B">
        <w:rPr>
          <w:b/>
          <w:bCs/>
        </w:rPr>
        <w:t xml:space="preserve">Coach </w:t>
      </w:r>
      <w:proofErr w:type="spellStart"/>
      <w:r w:rsidRPr="00DF0E3B">
        <w:rPr>
          <w:b/>
          <w:bCs/>
        </w:rPr>
        <w:t>Behaviour</w:t>
      </w:r>
      <w:proofErr w:type="spellEnd"/>
    </w:p>
    <w:p w14:paraId="61DDE917" w14:textId="77777777" w:rsidR="00C2632B" w:rsidRPr="00DF0E3B" w:rsidRDefault="00C2632B" w:rsidP="003A28ED">
      <w:pPr>
        <w:numPr>
          <w:ilvl w:val="0"/>
          <w:numId w:val="27"/>
        </w:numPr>
      </w:pPr>
      <w:r w:rsidRPr="00DF0E3B">
        <w:t>No talking</w:t>
      </w:r>
    </w:p>
    <w:p w14:paraId="1944134A" w14:textId="77777777" w:rsidR="00C2632B" w:rsidRPr="00DF0E3B" w:rsidRDefault="00C2632B" w:rsidP="003A28ED">
      <w:pPr>
        <w:numPr>
          <w:ilvl w:val="0"/>
          <w:numId w:val="27"/>
        </w:numPr>
      </w:pPr>
      <w:r w:rsidRPr="00DF0E3B">
        <w:t>Calm body language</w:t>
      </w:r>
    </w:p>
    <w:p w14:paraId="63A4C1FE" w14:textId="77777777" w:rsidR="00C2632B" w:rsidRPr="00DF0E3B" w:rsidRDefault="00C2632B" w:rsidP="003A28ED">
      <w:pPr>
        <w:numPr>
          <w:ilvl w:val="0"/>
          <w:numId w:val="27"/>
        </w:numPr>
      </w:pPr>
      <w:r w:rsidRPr="00DF0E3B">
        <w:t>Observe only</w:t>
      </w:r>
    </w:p>
    <w:p w14:paraId="42B30B62" w14:textId="77777777" w:rsidR="00C2632B" w:rsidRPr="00DF0E3B" w:rsidRDefault="000E0A71" w:rsidP="00C2632B">
      <w:r>
        <w:pict w14:anchorId="41A238FE">
          <v:rect id="_x0000_i1064" style="width:0;height:1.5pt" o:hralign="center" o:hrstd="t" o:hr="t" fillcolor="#a0a0a0" stroked="f"/>
        </w:pict>
      </w:r>
    </w:p>
    <w:p w14:paraId="69C88DD5" w14:textId="77777777" w:rsidR="00C2632B" w:rsidRPr="00DF0E3B" w:rsidRDefault="00C2632B" w:rsidP="00C2632B">
      <w:pPr>
        <w:rPr>
          <w:b/>
          <w:bCs/>
        </w:rPr>
      </w:pPr>
      <w:r w:rsidRPr="00DF0E3B">
        <w:rPr>
          <w:rFonts w:ascii="Segoe UI Emoji" w:hAnsi="Segoe UI Emoji" w:cs="Segoe UI Emoji"/>
          <w:b/>
          <w:bCs/>
        </w:rPr>
        <w:t>🕒</w:t>
      </w:r>
      <w:r w:rsidRPr="00DF0E3B">
        <w:rPr>
          <w:b/>
          <w:bCs/>
        </w:rPr>
        <w:t xml:space="preserve"> KO | KICK-OFF</w:t>
      </w:r>
    </w:p>
    <w:p w14:paraId="4DF61F69" w14:textId="77777777" w:rsidR="00C2632B" w:rsidRPr="00DF0E3B" w:rsidRDefault="00C2632B" w:rsidP="00C2632B">
      <w:r w:rsidRPr="00DF0E3B">
        <w:rPr>
          <w:b/>
          <w:bCs/>
        </w:rPr>
        <w:t>Coach Role</w:t>
      </w:r>
    </w:p>
    <w:p w14:paraId="761FE2B9" w14:textId="77777777" w:rsidR="00C2632B" w:rsidRPr="00DF0E3B" w:rsidRDefault="00C2632B" w:rsidP="003A28ED">
      <w:pPr>
        <w:numPr>
          <w:ilvl w:val="0"/>
          <w:numId w:val="28"/>
        </w:numPr>
      </w:pPr>
      <w:r w:rsidRPr="00DF0E3B">
        <w:t>Observe</w:t>
      </w:r>
    </w:p>
    <w:p w14:paraId="4049BC68" w14:textId="77777777" w:rsidR="00C2632B" w:rsidRPr="00DF0E3B" w:rsidRDefault="00C2632B" w:rsidP="003A28ED">
      <w:pPr>
        <w:numPr>
          <w:ilvl w:val="0"/>
          <w:numId w:val="28"/>
        </w:numPr>
      </w:pPr>
      <w:r w:rsidRPr="00DF0E3B">
        <w:t>Correct only when standards drop</w:t>
      </w:r>
    </w:p>
    <w:p w14:paraId="67CDBC84" w14:textId="77777777" w:rsidR="00C2632B" w:rsidRPr="00DF0E3B" w:rsidRDefault="00C2632B" w:rsidP="003A28ED">
      <w:pPr>
        <w:numPr>
          <w:ilvl w:val="0"/>
          <w:numId w:val="28"/>
        </w:numPr>
      </w:pPr>
      <w:r w:rsidRPr="00DF0E3B">
        <w:t>No constant instruction</w:t>
      </w:r>
    </w:p>
    <w:p w14:paraId="5AC612E1" w14:textId="77777777" w:rsidR="00C2632B" w:rsidRPr="00DF0E3B" w:rsidRDefault="00C2632B" w:rsidP="00C2632B">
      <w:r w:rsidRPr="00DF0E3B">
        <w:t>If the coach is controlling the game verbally, the players are not.</w:t>
      </w:r>
    </w:p>
    <w:p w14:paraId="7BCF3666" w14:textId="77777777" w:rsidR="00C2632B" w:rsidRPr="00DF0E3B" w:rsidRDefault="000E0A71" w:rsidP="00C2632B">
      <w:r>
        <w:pict w14:anchorId="07714317">
          <v:rect id="_x0000_i1065" style="width:0;height:1.5pt" o:hralign="center" o:hrstd="t" o:hr="t" fillcolor="#a0a0a0" stroked="f"/>
        </w:pict>
      </w:r>
    </w:p>
    <w:p w14:paraId="5766E023" w14:textId="77777777" w:rsidR="00C2632B" w:rsidRPr="00DF0E3B" w:rsidRDefault="00C2632B" w:rsidP="00C2632B">
      <w:pPr>
        <w:rPr>
          <w:b/>
          <w:bCs/>
        </w:rPr>
      </w:pPr>
      <w:r w:rsidRPr="00DF0E3B">
        <w:rPr>
          <w:b/>
          <w:bCs/>
        </w:rPr>
        <w:t>MATCHDAY WARNINGS (NON-NEGOTIABLE)</w:t>
      </w:r>
    </w:p>
    <w:p w14:paraId="20B18CF0" w14:textId="77777777" w:rsidR="00C2632B" w:rsidRPr="00DF0E3B" w:rsidRDefault="00C2632B" w:rsidP="00C2632B">
      <w:r w:rsidRPr="00DF0E3B">
        <w:rPr>
          <w:b/>
          <w:bCs/>
        </w:rPr>
        <w:t>For Coaches</w:t>
      </w:r>
    </w:p>
    <w:p w14:paraId="56788E15" w14:textId="77777777" w:rsidR="00C2632B" w:rsidRPr="00DF0E3B" w:rsidRDefault="00C2632B" w:rsidP="003A28ED">
      <w:pPr>
        <w:numPr>
          <w:ilvl w:val="0"/>
          <w:numId w:val="29"/>
        </w:numPr>
      </w:pPr>
      <w:r w:rsidRPr="00DF0E3B">
        <w:t>If you repeat yourself, you are talking too long</w:t>
      </w:r>
    </w:p>
    <w:p w14:paraId="69EF8CA0" w14:textId="77777777" w:rsidR="00C2632B" w:rsidRPr="00DF0E3B" w:rsidRDefault="00C2632B" w:rsidP="003A28ED">
      <w:pPr>
        <w:numPr>
          <w:ilvl w:val="0"/>
          <w:numId w:val="29"/>
        </w:numPr>
      </w:pPr>
      <w:r w:rsidRPr="00DF0E3B">
        <w:t xml:space="preserve">If you add information </w:t>
      </w:r>
      <w:proofErr w:type="gramStart"/>
      <w:r w:rsidRPr="00DF0E3B">
        <w:t>late</w:t>
      </w:r>
      <w:proofErr w:type="gramEnd"/>
      <w:r w:rsidRPr="00DF0E3B">
        <w:t>, it should not have been added at all</w:t>
      </w:r>
    </w:p>
    <w:p w14:paraId="25F2BD87" w14:textId="77777777" w:rsidR="00C2632B" w:rsidRPr="00DF0E3B" w:rsidRDefault="00C2632B" w:rsidP="003A28ED">
      <w:pPr>
        <w:numPr>
          <w:ilvl w:val="0"/>
          <w:numId w:val="29"/>
        </w:numPr>
      </w:pPr>
      <w:r w:rsidRPr="00DF0E3B">
        <w:t>If emotion rises, clarity drops</w:t>
      </w:r>
    </w:p>
    <w:p w14:paraId="6C5DB0FE" w14:textId="77777777" w:rsidR="00C2632B" w:rsidRPr="00DF0E3B" w:rsidRDefault="00C2632B" w:rsidP="00C2632B">
      <w:r w:rsidRPr="00DF0E3B">
        <w:rPr>
          <w:b/>
          <w:bCs/>
        </w:rPr>
        <w:t>Red Flags</w:t>
      </w:r>
    </w:p>
    <w:p w14:paraId="615BEF04" w14:textId="77777777" w:rsidR="00C2632B" w:rsidRPr="00DF0E3B" w:rsidRDefault="00C2632B" w:rsidP="003A28ED">
      <w:pPr>
        <w:numPr>
          <w:ilvl w:val="0"/>
          <w:numId w:val="30"/>
        </w:numPr>
      </w:pPr>
      <w:r w:rsidRPr="00DF0E3B">
        <w:t>Long pre-match speeches</w:t>
      </w:r>
    </w:p>
    <w:p w14:paraId="1EED5847" w14:textId="77777777" w:rsidR="00C2632B" w:rsidRPr="00DF0E3B" w:rsidRDefault="00C2632B" w:rsidP="003A28ED">
      <w:pPr>
        <w:numPr>
          <w:ilvl w:val="0"/>
          <w:numId w:val="30"/>
        </w:numPr>
      </w:pPr>
      <w:r w:rsidRPr="00DF0E3B">
        <w:t>Tactical changes introduced on matchday</w:t>
      </w:r>
    </w:p>
    <w:p w14:paraId="12605DE2" w14:textId="77777777" w:rsidR="00C2632B" w:rsidRPr="00DF0E3B" w:rsidRDefault="00C2632B" w:rsidP="003A28ED">
      <w:pPr>
        <w:numPr>
          <w:ilvl w:val="0"/>
          <w:numId w:val="30"/>
        </w:numPr>
      </w:pPr>
      <w:r w:rsidRPr="00DF0E3B">
        <w:t>Emotional hype before KO</w:t>
      </w:r>
    </w:p>
    <w:p w14:paraId="15FE6286" w14:textId="77777777" w:rsidR="00C2632B" w:rsidRPr="00DF0E3B" w:rsidRDefault="00C2632B" w:rsidP="00C2632B">
      <w:r w:rsidRPr="00DF0E3B">
        <w:t xml:space="preserve">These are </w:t>
      </w:r>
      <w:r w:rsidRPr="00DF0E3B">
        <w:rPr>
          <w:b/>
          <w:bCs/>
        </w:rPr>
        <w:t xml:space="preserve">anti-development </w:t>
      </w:r>
      <w:proofErr w:type="spellStart"/>
      <w:r w:rsidRPr="00DF0E3B">
        <w:rPr>
          <w:b/>
          <w:bCs/>
        </w:rPr>
        <w:t>behaviours</w:t>
      </w:r>
      <w:proofErr w:type="spellEnd"/>
      <w:r w:rsidRPr="00DF0E3B">
        <w:t>.</w:t>
      </w:r>
    </w:p>
    <w:p w14:paraId="5B1663BA" w14:textId="77777777" w:rsidR="00C2632B" w:rsidRPr="00DF0E3B" w:rsidRDefault="000E0A71" w:rsidP="00C2632B">
      <w:r>
        <w:pict w14:anchorId="1F278287">
          <v:rect id="_x0000_i1066" style="width:0;height:1.5pt" o:hralign="center" o:hrstd="t" o:hr="t" fillcolor="#a0a0a0" stroked="f"/>
        </w:pict>
      </w:r>
    </w:p>
    <w:p w14:paraId="04FCC77E" w14:textId="77777777" w:rsidR="00C2632B" w:rsidRPr="00DF0E3B" w:rsidRDefault="00C2632B" w:rsidP="00C2632B">
      <w:pPr>
        <w:rPr>
          <w:b/>
          <w:bCs/>
        </w:rPr>
      </w:pPr>
      <w:r w:rsidRPr="00DF0E3B">
        <w:rPr>
          <w:b/>
          <w:bCs/>
        </w:rPr>
        <w:t>CROATIAN MATCHDAY PHILOSOPHY (SUMMARY)</w:t>
      </w:r>
    </w:p>
    <w:p w14:paraId="707DD5FB" w14:textId="77777777" w:rsidR="00C2632B" w:rsidRPr="00DF0E3B" w:rsidRDefault="00C2632B" w:rsidP="003A28ED">
      <w:pPr>
        <w:numPr>
          <w:ilvl w:val="0"/>
          <w:numId w:val="31"/>
        </w:numPr>
      </w:pPr>
      <w:r w:rsidRPr="00DF0E3B">
        <w:t>Calm beats intensity</w:t>
      </w:r>
    </w:p>
    <w:p w14:paraId="2686FAA4" w14:textId="77777777" w:rsidR="00C2632B" w:rsidRPr="00DF0E3B" w:rsidRDefault="00C2632B" w:rsidP="003A28ED">
      <w:pPr>
        <w:numPr>
          <w:ilvl w:val="0"/>
          <w:numId w:val="31"/>
        </w:numPr>
      </w:pPr>
      <w:r w:rsidRPr="00DF0E3B">
        <w:t>Structure beats speeches</w:t>
      </w:r>
    </w:p>
    <w:p w14:paraId="234A342E" w14:textId="77777777" w:rsidR="00C2632B" w:rsidRPr="00DF0E3B" w:rsidRDefault="00C2632B" w:rsidP="003A28ED">
      <w:pPr>
        <w:numPr>
          <w:ilvl w:val="0"/>
          <w:numId w:val="31"/>
        </w:numPr>
      </w:pPr>
      <w:r w:rsidRPr="00DF0E3B">
        <w:lastRenderedPageBreak/>
        <w:t>Triggers beat shouting</w:t>
      </w:r>
    </w:p>
    <w:p w14:paraId="70C090F0" w14:textId="77777777" w:rsidR="00C2632B" w:rsidRPr="00DF0E3B" w:rsidRDefault="00C2632B" w:rsidP="003A28ED">
      <w:pPr>
        <w:numPr>
          <w:ilvl w:val="0"/>
          <w:numId w:val="31"/>
        </w:numPr>
      </w:pPr>
      <w:r w:rsidRPr="00DF0E3B">
        <w:t>Restraint signals authority</w:t>
      </w:r>
    </w:p>
    <w:p w14:paraId="26854B4A" w14:textId="77777777" w:rsidR="00C2632B" w:rsidRPr="00DF0E3B" w:rsidRDefault="00C2632B" w:rsidP="00C2632B">
      <w:r w:rsidRPr="00DF0E3B">
        <w:rPr>
          <w:b/>
          <w:bCs/>
        </w:rPr>
        <w:t>Pre-match talks don’t add ideas — they remove doubt.</w:t>
      </w:r>
    </w:p>
    <w:p w14:paraId="62A61259" w14:textId="77777777" w:rsidR="00C2632B" w:rsidRPr="00DF0E3B" w:rsidRDefault="000E0A71" w:rsidP="00C2632B">
      <w:r>
        <w:pict w14:anchorId="49C73F39">
          <v:rect id="_x0000_i1067" style="width:0;height:1.5pt" o:hralign="center" o:hrstd="t" o:hr="t" fillcolor="#a0a0a0" stroked="f"/>
        </w:pict>
      </w:r>
    </w:p>
    <w:p w14:paraId="181AD094" w14:textId="22C53C84" w:rsidR="00C2632B" w:rsidRPr="002D52BC" w:rsidRDefault="0087405D" w:rsidP="00C2632B">
      <w:pPr>
        <w:pStyle w:val="Heading3"/>
      </w:pPr>
      <w:r w:rsidRPr="0087405D">
        <w:t xml:space="preserve">U16+ </w:t>
      </w:r>
      <w:r w:rsidR="00C2632B">
        <w:t>Game Framework</w:t>
      </w:r>
    </w:p>
    <w:p w14:paraId="57C074FD" w14:textId="77777777" w:rsidR="00C2632B" w:rsidRPr="00430B56" w:rsidRDefault="00C2632B" w:rsidP="00C2632B">
      <w:pPr>
        <w:rPr>
          <w:b/>
          <w:bCs/>
        </w:rPr>
      </w:pPr>
      <w:r w:rsidRPr="00430B56">
        <w:rPr>
          <w:b/>
          <w:bCs/>
        </w:rPr>
        <w:t>Game Framework – U14+ (11-a-Side)</w:t>
      </w:r>
    </w:p>
    <w:p w14:paraId="0D54E2BB" w14:textId="77777777" w:rsidR="00C2632B" w:rsidRPr="00430B56" w:rsidRDefault="00C2632B" w:rsidP="003A28ED">
      <w:pPr>
        <w:numPr>
          <w:ilvl w:val="0"/>
          <w:numId w:val="32"/>
        </w:numPr>
      </w:pPr>
      <w:r w:rsidRPr="00430B56">
        <w:rPr>
          <w:b/>
          <w:bCs/>
        </w:rPr>
        <w:t>Base Shape:</w:t>
      </w:r>
      <w:r w:rsidRPr="00430B56">
        <w:t xml:space="preserve"> 1-4-3-3</w:t>
      </w:r>
    </w:p>
    <w:p w14:paraId="0C8AEB17" w14:textId="77777777" w:rsidR="00C2632B" w:rsidRPr="00430B56" w:rsidRDefault="00C2632B" w:rsidP="003A28ED">
      <w:pPr>
        <w:numPr>
          <w:ilvl w:val="0"/>
          <w:numId w:val="32"/>
        </w:numPr>
      </w:pPr>
      <w:r w:rsidRPr="00430B56">
        <w:rPr>
          <w:b/>
          <w:bCs/>
        </w:rPr>
        <w:t>Key Roles:</w:t>
      </w:r>
    </w:p>
    <w:p w14:paraId="48698BF3" w14:textId="77777777" w:rsidR="00C2632B" w:rsidRPr="00430B56" w:rsidRDefault="00C2632B" w:rsidP="003A28ED">
      <w:pPr>
        <w:numPr>
          <w:ilvl w:val="1"/>
          <w:numId w:val="32"/>
        </w:numPr>
      </w:pPr>
      <w:r w:rsidRPr="00430B56">
        <w:rPr>
          <w:b/>
          <w:bCs/>
        </w:rPr>
        <w:t>Pivot:</w:t>
      </w:r>
      <w:r w:rsidRPr="00430B56">
        <w:t xml:space="preserve"> Control rhythm, connect lines.</w:t>
      </w:r>
    </w:p>
    <w:p w14:paraId="142AC4C5" w14:textId="77777777" w:rsidR="00C2632B" w:rsidRPr="00430B56" w:rsidRDefault="00C2632B" w:rsidP="003A28ED">
      <w:pPr>
        <w:numPr>
          <w:ilvl w:val="1"/>
          <w:numId w:val="32"/>
        </w:numPr>
      </w:pPr>
      <w:r w:rsidRPr="00756C8D">
        <w:rPr>
          <w:b/>
          <w:bCs/>
        </w:rPr>
        <w:t>8s</w:t>
      </w:r>
      <w:r>
        <w:rPr>
          <w:b/>
          <w:bCs/>
        </w:rPr>
        <w:t>/</w:t>
      </w:r>
      <w:r w:rsidRPr="00756C8D">
        <w:rPr>
          <w:b/>
          <w:bCs/>
        </w:rPr>
        <w:t>10s:</w:t>
      </w:r>
      <w:r w:rsidRPr="00430B56">
        <w:t xml:space="preserve"> Create overloads, run beyond.</w:t>
      </w:r>
    </w:p>
    <w:p w14:paraId="47CB64BA" w14:textId="77777777" w:rsidR="00C2632B" w:rsidRPr="00430B56" w:rsidRDefault="00C2632B" w:rsidP="003A28ED">
      <w:pPr>
        <w:numPr>
          <w:ilvl w:val="1"/>
          <w:numId w:val="32"/>
        </w:numPr>
      </w:pPr>
      <w:r w:rsidRPr="00430B56">
        <w:rPr>
          <w:b/>
          <w:bCs/>
        </w:rPr>
        <w:t>Wingers:</w:t>
      </w:r>
      <w:r w:rsidRPr="00430B56">
        <w:t xml:space="preserve"> Stretch, attack assist zone.</w:t>
      </w:r>
    </w:p>
    <w:p w14:paraId="60E3FF05" w14:textId="77777777" w:rsidR="00C2632B" w:rsidRPr="00430B56" w:rsidRDefault="00C2632B" w:rsidP="003A28ED">
      <w:pPr>
        <w:numPr>
          <w:ilvl w:val="1"/>
          <w:numId w:val="32"/>
        </w:numPr>
      </w:pPr>
      <w:r w:rsidRPr="00430B56">
        <w:rPr>
          <w:b/>
          <w:bCs/>
        </w:rPr>
        <w:t>Back Four:</w:t>
      </w:r>
      <w:r w:rsidRPr="00430B56">
        <w:t xml:space="preserve"> Build triangles, defend compact.</w:t>
      </w:r>
    </w:p>
    <w:p w14:paraId="25BB5FA6" w14:textId="77777777" w:rsidR="00C2632B" w:rsidRPr="00430B56" w:rsidRDefault="00C2632B" w:rsidP="003A28ED">
      <w:pPr>
        <w:numPr>
          <w:ilvl w:val="0"/>
          <w:numId w:val="32"/>
        </w:numPr>
      </w:pPr>
      <w:r w:rsidRPr="00430B56">
        <w:rPr>
          <w:b/>
          <w:bCs/>
        </w:rPr>
        <w:t>Team Instructions:</w:t>
      </w:r>
    </w:p>
    <w:p w14:paraId="20512E4F" w14:textId="77777777" w:rsidR="00C2632B" w:rsidRPr="00430B56" w:rsidRDefault="00C2632B" w:rsidP="003A28ED">
      <w:pPr>
        <w:numPr>
          <w:ilvl w:val="1"/>
          <w:numId w:val="32"/>
        </w:numPr>
      </w:pPr>
      <w:r w:rsidRPr="00430B56">
        <w:t>Play through, not around.</w:t>
      </w:r>
    </w:p>
    <w:p w14:paraId="656A5FB8" w14:textId="77777777" w:rsidR="00C2632B" w:rsidRPr="00430B56" w:rsidRDefault="00C2632B" w:rsidP="003A28ED">
      <w:pPr>
        <w:numPr>
          <w:ilvl w:val="1"/>
          <w:numId w:val="32"/>
        </w:numPr>
      </w:pPr>
      <w:proofErr w:type="gramStart"/>
      <w:r w:rsidRPr="00430B56">
        <w:t>Open-ball</w:t>
      </w:r>
      <w:proofErr w:type="gramEnd"/>
      <w:r w:rsidRPr="00430B56">
        <w:t xml:space="preserve"> = go forward.</w:t>
      </w:r>
    </w:p>
    <w:p w14:paraId="3CE6F993" w14:textId="77777777" w:rsidR="00C2632B" w:rsidRPr="00430B56" w:rsidRDefault="00C2632B" w:rsidP="003A28ED">
      <w:pPr>
        <w:numPr>
          <w:ilvl w:val="1"/>
          <w:numId w:val="32"/>
        </w:numPr>
      </w:pPr>
      <w:r w:rsidRPr="00430B56">
        <w:t>Compact when we lose it.</w:t>
      </w:r>
    </w:p>
    <w:p w14:paraId="04014D2E" w14:textId="77777777" w:rsidR="00C2632B" w:rsidRPr="00430B56" w:rsidRDefault="00C2632B" w:rsidP="003A28ED">
      <w:pPr>
        <w:numPr>
          <w:ilvl w:val="1"/>
          <w:numId w:val="32"/>
        </w:numPr>
      </w:pPr>
      <w:r w:rsidRPr="00430B56">
        <w:t>Tempo control = identity.</w:t>
      </w:r>
    </w:p>
    <w:p w14:paraId="40FA89D8" w14:textId="77777777" w:rsidR="00C2632B" w:rsidRPr="0090377C" w:rsidRDefault="000E0A71" w:rsidP="00C2632B">
      <w:r>
        <w:pict w14:anchorId="7BD140CD">
          <v:rect id="_x0000_i1068" style="width:0;height:1.5pt" o:hralign="center" o:hrstd="t" o:hr="t" fillcolor="#a0a0a0" stroked="f"/>
        </w:pict>
      </w:r>
    </w:p>
    <w:p w14:paraId="377C1ED8" w14:textId="77777777" w:rsidR="002E46A3" w:rsidRDefault="002E46A3">
      <w:pPr>
        <w:spacing w:after="200" w:line="276" w:lineRule="auto"/>
        <w:rPr>
          <w:rFonts w:eastAsiaTheme="majorEastAsia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30A1E2F" w14:textId="2A355D85" w:rsidR="00E538EE" w:rsidRPr="002D52BC" w:rsidRDefault="00E538EE" w:rsidP="00E538EE">
      <w:pPr>
        <w:pStyle w:val="Heading2"/>
      </w:pPr>
      <w:r>
        <w:lastRenderedPageBreak/>
        <w:t xml:space="preserve">11. </w:t>
      </w:r>
      <w:r w:rsidR="0087405D" w:rsidRPr="0087405D">
        <w:t xml:space="preserve">U16+ </w:t>
      </w:r>
      <w:r w:rsidRPr="002D52BC">
        <w:t>Phase Outcomes</w:t>
      </w:r>
    </w:p>
    <w:p w14:paraId="6634E2BD" w14:textId="6D9DDCBD" w:rsidR="00E538EE" w:rsidRDefault="0087405D" w:rsidP="00E538EE">
      <w:pPr>
        <w:pStyle w:val="Heading3"/>
      </w:pPr>
      <w:r w:rsidRPr="0087405D">
        <w:t xml:space="preserve">U16+ </w:t>
      </w:r>
      <w:r w:rsidR="00E538EE" w:rsidRPr="002D52BC">
        <w:t>Individual Competencies</w:t>
      </w:r>
    </w:p>
    <w:p w14:paraId="66D7D573" w14:textId="77777777" w:rsidR="00243515" w:rsidRDefault="00243515" w:rsidP="00243515">
      <w:r w:rsidRPr="00353FB5">
        <w:rPr>
          <w:b/>
          <w:bCs/>
        </w:rPr>
        <w:t>Theme:</w:t>
      </w:r>
      <w:r w:rsidRPr="00353FB5">
        <w:t xml:space="preserve"> Consistency, composure, and professional standards.</w:t>
      </w:r>
    </w:p>
    <w:p w14:paraId="6F90F570" w14:textId="77777777" w:rsidR="00243515" w:rsidRDefault="00243515" w:rsidP="00243515"/>
    <w:p w14:paraId="2B3A940F" w14:textId="01247B0B" w:rsidR="00243515" w:rsidRPr="00353FB5" w:rsidRDefault="00243515" w:rsidP="00243515">
      <w:r w:rsidRPr="00353FB5">
        <w:rPr>
          <w:b/>
          <w:bCs/>
        </w:rPr>
        <w:t>By the end of this phase, the player can:</w:t>
      </w:r>
    </w:p>
    <w:p w14:paraId="014ED4C0" w14:textId="77777777" w:rsidR="00243515" w:rsidRPr="00353FB5" w:rsidRDefault="00243515" w:rsidP="003A28ED">
      <w:pPr>
        <w:numPr>
          <w:ilvl w:val="0"/>
          <w:numId w:val="33"/>
        </w:numPr>
      </w:pPr>
      <w:r w:rsidRPr="00353FB5">
        <w:t>Sustain high technical quality under full match speed and fatigue.</w:t>
      </w:r>
    </w:p>
    <w:p w14:paraId="4844804C" w14:textId="77777777" w:rsidR="00243515" w:rsidRPr="00353FB5" w:rsidRDefault="00243515" w:rsidP="003A28ED">
      <w:pPr>
        <w:numPr>
          <w:ilvl w:val="0"/>
          <w:numId w:val="33"/>
        </w:numPr>
      </w:pPr>
      <w:r w:rsidRPr="00353FB5">
        <w:t>Adapt decisions instantly based on game rhythm and pressure.</w:t>
      </w:r>
    </w:p>
    <w:p w14:paraId="06FAC672" w14:textId="77777777" w:rsidR="00243515" w:rsidRPr="00353FB5" w:rsidRDefault="00243515" w:rsidP="003A28ED">
      <w:pPr>
        <w:numPr>
          <w:ilvl w:val="0"/>
          <w:numId w:val="33"/>
        </w:numPr>
      </w:pPr>
      <w:r w:rsidRPr="00353FB5">
        <w:t>Control and vary tempo of possession to manage the match.</w:t>
      </w:r>
    </w:p>
    <w:p w14:paraId="5D9BB265" w14:textId="77777777" w:rsidR="00243515" w:rsidRPr="00353FB5" w:rsidRDefault="00243515" w:rsidP="003A28ED">
      <w:pPr>
        <w:numPr>
          <w:ilvl w:val="0"/>
          <w:numId w:val="33"/>
        </w:numPr>
      </w:pPr>
      <w:r w:rsidRPr="00353FB5">
        <w:t xml:space="preserve">Lead tactical </w:t>
      </w:r>
      <w:proofErr w:type="spellStart"/>
      <w:r w:rsidRPr="00353FB5">
        <w:t>organisation</w:t>
      </w:r>
      <w:proofErr w:type="spellEnd"/>
      <w:r w:rsidRPr="00353FB5">
        <w:t xml:space="preserve"> through communication and example.</w:t>
      </w:r>
    </w:p>
    <w:p w14:paraId="3917A243" w14:textId="77777777" w:rsidR="00243515" w:rsidRPr="00353FB5" w:rsidRDefault="00243515" w:rsidP="003A28ED">
      <w:pPr>
        <w:numPr>
          <w:ilvl w:val="0"/>
          <w:numId w:val="33"/>
        </w:numPr>
      </w:pPr>
      <w:r w:rsidRPr="00353FB5">
        <w:t>Perform in multiple roles within the team structure.</w:t>
      </w:r>
    </w:p>
    <w:p w14:paraId="5AB8A873" w14:textId="77777777" w:rsidR="00243515" w:rsidRPr="00353FB5" w:rsidRDefault="00243515" w:rsidP="003A28ED">
      <w:pPr>
        <w:numPr>
          <w:ilvl w:val="0"/>
          <w:numId w:val="33"/>
        </w:numPr>
      </w:pPr>
      <w:r w:rsidRPr="00353FB5">
        <w:t>Maintain compactness and balance across units.</w:t>
      </w:r>
    </w:p>
    <w:p w14:paraId="792321E2" w14:textId="77777777" w:rsidR="00243515" w:rsidRPr="00353FB5" w:rsidRDefault="00243515" w:rsidP="003A28ED">
      <w:pPr>
        <w:numPr>
          <w:ilvl w:val="0"/>
          <w:numId w:val="33"/>
        </w:numPr>
      </w:pPr>
      <w:r w:rsidRPr="00353FB5">
        <w:t>Execute counter-press and recovery runs instinctively.</w:t>
      </w:r>
    </w:p>
    <w:p w14:paraId="53D7E0B3" w14:textId="77777777" w:rsidR="00243515" w:rsidRPr="00353FB5" w:rsidRDefault="00243515" w:rsidP="003A28ED">
      <w:pPr>
        <w:numPr>
          <w:ilvl w:val="0"/>
          <w:numId w:val="33"/>
        </w:numPr>
      </w:pPr>
      <w:proofErr w:type="gramStart"/>
      <w:r w:rsidRPr="00353FB5">
        <w:t>Deliver</w:t>
      </w:r>
      <w:proofErr w:type="gramEnd"/>
      <w:r w:rsidRPr="00353FB5">
        <w:t xml:space="preserve"> technically precise passes, crosses, and finishes under fatigue.</w:t>
      </w:r>
    </w:p>
    <w:p w14:paraId="1BD407C6" w14:textId="77777777" w:rsidR="00243515" w:rsidRPr="00353FB5" w:rsidRDefault="00243515" w:rsidP="003A28ED">
      <w:pPr>
        <w:numPr>
          <w:ilvl w:val="0"/>
          <w:numId w:val="33"/>
        </w:numPr>
      </w:pPr>
      <w:r w:rsidRPr="00353FB5">
        <w:t>Display emotional stability and resilience in adverse moments.</w:t>
      </w:r>
    </w:p>
    <w:p w14:paraId="303AFB1E" w14:textId="77777777" w:rsidR="00243515" w:rsidRPr="00353FB5" w:rsidRDefault="00243515" w:rsidP="003A28ED">
      <w:pPr>
        <w:numPr>
          <w:ilvl w:val="0"/>
          <w:numId w:val="33"/>
        </w:numPr>
      </w:pPr>
      <w:r w:rsidRPr="00353FB5">
        <w:t>Reflect independently on performance using football language.</w:t>
      </w:r>
    </w:p>
    <w:p w14:paraId="768AEBEB" w14:textId="77777777" w:rsidR="00243515" w:rsidRPr="00243515" w:rsidRDefault="00243515" w:rsidP="00243515"/>
    <w:p w14:paraId="61C06C9D" w14:textId="365F068C" w:rsidR="00243515" w:rsidRPr="00353FB5" w:rsidRDefault="00243515" w:rsidP="00243515">
      <w:r w:rsidRPr="00353FB5">
        <w:rPr>
          <w:i/>
          <w:iCs/>
        </w:rPr>
        <w:t>“At this level, the player shows professional habits — not just ability.”</w:t>
      </w:r>
    </w:p>
    <w:p w14:paraId="41654979" w14:textId="77777777" w:rsidR="00D47707" w:rsidRPr="00353FB5" w:rsidRDefault="000E0A71" w:rsidP="00D47707">
      <w:r>
        <w:pict w14:anchorId="0981534C">
          <v:rect id="_x0000_i1069" style="width:0;height:1.5pt" o:hralign="center" o:hrstd="t" o:hr="t" fillcolor="#a0a0a0" stroked="f"/>
        </w:pict>
      </w:r>
    </w:p>
    <w:p w14:paraId="65C09001" w14:textId="0632F576" w:rsidR="00D47707" w:rsidRDefault="0087405D" w:rsidP="00D47707">
      <w:pPr>
        <w:pStyle w:val="Heading3"/>
      </w:pPr>
      <w:r w:rsidRPr="0087405D">
        <w:t xml:space="preserve">U16+ </w:t>
      </w:r>
      <w:r w:rsidR="00D47707">
        <w:t>Group Competencies</w:t>
      </w:r>
    </w:p>
    <w:p w14:paraId="7431F9D9" w14:textId="77777777" w:rsidR="002E46A3" w:rsidRDefault="002E46A3" w:rsidP="002E46A3">
      <w:r w:rsidRPr="00963C25">
        <w:rPr>
          <w:b/>
          <w:bCs/>
        </w:rPr>
        <w:t>Objective:</w:t>
      </w:r>
      <w:r w:rsidRPr="00963C25">
        <w:t xml:space="preserve"> Apply tactical principles autonomously and maintain professional game control.</w:t>
      </w:r>
    </w:p>
    <w:p w14:paraId="1F8189D2" w14:textId="77777777" w:rsidR="002E46A3" w:rsidRDefault="002E46A3" w:rsidP="002E46A3"/>
    <w:p w14:paraId="151B7522" w14:textId="3C4AE009" w:rsidR="002E46A3" w:rsidRPr="00963C25" w:rsidRDefault="002E46A3" w:rsidP="002E46A3">
      <w:r w:rsidRPr="00963C25">
        <w:rPr>
          <w:b/>
          <w:bCs/>
        </w:rPr>
        <w:t>Team Competencies:</w:t>
      </w:r>
    </w:p>
    <w:p w14:paraId="59695751" w14:textId="77777777" w:rsidR="002E46A3" w:rsidRPr="00963C25" w:rsidRDefault="002E46A3" w:rsidP="003A28ED">
      <w:pPr>
        <w:numPr>
          <w:ilvl w:val="0"/>
          <w:numId w:val="34"/>
        </w:numPr>
      </w:pPr>
      <w:r w:rsidRPr="00963C25">
        <w:t>Maintain compactness and structure under fatigue or stress.</w:t>
      </w:r>
    </w:p>
    <w:p w14:paraId="3947A095" w14:textId="77777777" w:rsidR="002E46A3" w:rsidRPr="00963C25" w:rsidRDefault="002E46A3" w:rsidP="003A28ED">
      <w:pPr>
        <w:numPr>
          <w:ilvl w:val="0"/>
          <w:numId w:val="34"/>
        </w:numPr>
      </w:pPr>
      <w:r w:rsidRPr="00963C25">
        <w:t>Control tempo of match collectively — accelerate or secure.</w:t>
      </w:r>
    </w:p>
    <w:p w14:paraId="0BE84C06" w14:textId="77777777" w:rsidR="002E46A3" w:rsidRPr="00963C25" w:rsidRDefault="002E46A3" w:rsidP="003A28ED">
      <w:pPr>
        <w:numPr>
          <w:ilvl w:val="0"/>
          <w:numId w:val="34"/>
        </w:numPr>
      </w:pPr>
      <w:r w:rsidRPr="00963C25">
        <w:t>Adjust pressing and block height intelligently.</w:t>
      </w:r>
    </w:p>
    <w:p w14:paraId="69B93820" w14:textId="77777777" w:rsidR="002E46A3" w:rsidRPr="00963C25" w:rsidRDefault="002E46A3" w:rsidP="003A28ED">
      <w:pPr>
        <w:numPr>
          <w:ilvl w:val="0"/>
          <w:numId w:val="34"/>
        </w:numPr>
      </w:pPr>
      <w:r w:rsidRPr="00963C25">
        <w:t>Dominate transitions through anticipation, not reaction.</w:t>
      </w:r>
    </w:p>
    <w:p w14:paraId="01AB1B71" w14:textId="77777777" w:rsidR="002E46A3" w:rsidRPr="00963C25" w:rsidRDefault="002E46A3" w:rsidP="003A28ED">
      <w:pPr>
        <w:numPr>
          <w:ilvl w:val="0"/>
          <w:numId w:val="34"/>
        </w:numPr>
      </w:pPr>
      <w:r w:rsidRPr="00963C25">
        <w:t>Build pressure gradually and suffocate space systematically.</w:t>
      </w:r>
    </w:p>
    <w:p w14:paraId="1C485C2D" w14:textId="77777777" w:rsidR="002E46A3" w:rsidRPr="00963C25" w:rsidRDefault="002E46A3" w:rsidP="003A28ED">
      <w:pPr>
        <w:numPr>
          <w:ilvl w:val="0"/>
          <w:numId w:val="34"/>
        </w:numPr>
      </w:pPr>
      <w:r w:rsidRPr="00963C25">
        <w:t>Protect space behind line with coordinated timing.</w:t>
      </w:r>
    </w:p>
    <w:p w14:paraId="1F04DE94" w14:textId="77777777" w:rsidR="002E46A3" w:rsidRPr="00963C25" w:rsidRDefault="002E46A3" w:rsidP="003A28ED">
      <w:pPr>
        <w:numPr>
          <w:ilvl w:val="0"/>
          <w:numId w:val="34"/>
        </w:numPr>
      </w:pPr>
      <w:r w:rsidRPr="00963C25">
        <w:t>Sustain possession with control and purpose — not just safety.</w:t>
      </w:r>
    </w:p>
    <w:p w14:paraId="18DB8F09" w14:textId="77777777" w:rsidR="002E46A3" w:rsidRPr="00963C25" w:rsidRDefault="002E46A3" w:rsidP="003A28ED">
      <w:pPr>
        <w:numPr>
          <w:ilvl w:val="0"/>
          <w:numId w:val="34"/>
        </w:numPr>
      </w:pPr>
      <w:r w:rsidRPr="00963C25">
        <w:t xml:space="preserve">Use collective triggers (open-ball, return-ball, </w:t>
      </w:r>
      <w:proofErr w:type="gramStart"/>
      <w:r w:rsidRPr="00963C25">
        <w:t>third-man</w:t>
      </w:r>
      <w:proofErr w:type="gramEnd"/>
      <w:r w:rsidRPr="00963C25">
        <w:t>) automatically.</w:t>
      </w:r>
    </w:p>
    <w:p w14:paraId="3A0B19BF" w14:textId="77777777" w:rsidR="002E46A3" w:rsidRPr="00963C25" w:rsidRDefault="002E46A3" w:rsidP="003A28ED">
      <w:pPr>
        <w:numPr>
          <w:ilvl w:val="0"/>
          <w:numId w:val="34"/>
        </w:numPr>
      </w:pPr>
      <w:r w:rsidRPr="00963C25">
        <w:t>Execute team shape adjustments mid-game with minimal instruction.</w:t>
      </w:r>
    </w:p>
    <w:p w14:paraId="56E7872E" w14:textId="77777777" w:rsidR="002E46A3" w:rsidRPr="00963C25" w:rsidRDefault="002E46A3" w:rsidP="003A28ED">
      <w:pPr>
        <w:numPr>
          <w:ilvl w:val="0"/>
          <w:numId w:val="34"/>
        </w:numPr>
      </w:pPr>
      <w:r w:rsidRPr="00963C25">
        <w:t xml:space="preserve">Demonstrate resilience and unity — emotional regulation as </w:t>
      </w:r>
      <w:proofErr w:type="gramStart"/>
      <w:r w:rsidRPr="00963C25">
        <w:t>a team</w:t>
      </w:r>
      <w:proofErr w:type="gramEnd"/>
      <w:r w:rsidRPr="00963C25">
        <w:t xml:space="preserve"> </w:t>
      </w:r>
      <w:proofErr w:type="spellStart"/>
      <w:r w:rsidRPr="00963C25">
        <w:t>behaviour</w:t>
      </w:r>
      <w:proofErr w:type="spellEnd"/>
      <w:r w:rsidRPr="00963C25">
        <w:t>.</w:t>
      </w:r>
    </w:p>
    <w:p w14:paraId="56E55ACD" w14:textId="77777777" w:rsidR="002E46A3" w:rsidRPr="002E46A3" w:rsidRDefault="002E46A3" w:rsidP="002E46A3"/>
    <w:p w14:paraId="0B39E4E7" w14:textId="25C02202" w:rsidR="002E46A3" w:rsidRPr="00963C25" w:rsidRDefault="002E46A3" w:rsidP="002E46A3">
      <w:r w:rsidRPr="00963C25">
        <w:rPr>
          <w:i/>
          <w:iCs/>
        </w:rPr>
        <w:t>“Professional team maturity = compactness, communication, composure.”</w:t>
      </w:r>
    </w:p>
    <w:p w14:paraId="470F28B1" w14:textId="77777777" w:rsidR="002E46A3" w:rsidRPr="00963C25" w:rsidRDefault="000E0A71" w:rsidP="002E46A3">
      <w:r>
        <w:pict w14:anchorId="76B4E754">
          <v:rect id="_x0000_i1070" style="width:0;height:1.5pt" o:hralign="center" o:hrstd="t" o:hr="t" fillcolor="#a0a0a0" stroked="f"/>
        </w:pict>
      </w:r>
    </w:p>
    <w:sectPr w:rsidR="002E46A3" w:rsidRPr="00963C25" w:rsidSect="00CE1EB6">
      <w:headerReference w:type="default" r:id="rId13"/>
      <w:footerReference w:type="default" r:id="rId14"/>
      <w:pgSz w:w="12240" w:h="15840"/>
      <w:pgMar w:top="1440" w:right="1325" w:bottom="1440" w:left="1440" w:header="68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F82FF" w14:textId="77777777" w:rsidR="000E0A71" w:rsidRDefault="000E0A71" w:rsidP="005127F7">
      <w:r>
        <w:separator/>
      </w:r>
    </w:p>
  </w:endnote>
  <w:endnote w:type="continuationSeparator" w:id="0">
    <w:p w14:paraId="1A7EAD23" w14:textId="77777777" w:rsidR="000E0A71" w:rsidRDefault="000E0A71" w:rsidP="00512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38C5C" w14:textId="77777777" w:rsidR="007F0B51" w:rsidRPr="003D50A5" w:rsidRDefault="007F0B51" w:rsidP="00A17EE4">
    <w:pPr>
      <w:pStyle w:val="Footer"/>
      <w:spacing w:before="60"/>
      <w:jc w:val="right"/>
      <w:rPr>
        <w:rFonts w:ascii="Calibri" w:hAnsi="Calibri" w:cs="Calibri"/>
        <w:sz w:val="18"/>
        <w:szCs w:val="18"/>
      </w:rPr>
    </w:pPr>
    <w:r w:rsidRPr="003D50A5">
      <w:rPr>
        <w:rFonts w:ascii="Calibri" w:hAnsi="Calibri" w:cs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2CD7F5D" wp14:editId="409BC6EF">
              <wp:simplePos x="0" y="0"/>
              <wp:positionH relativeFrom="page">
                <wp:posOffset>-42383</wp:posOffset>
              </wp:positionH>
              <wp:positionV relativeFrom="page">
                <wp:posOffset>9505315</wp:posOffset>
              </wp:positionV>
              <wp:extent cx="10058400" cy="10633"/>
              <wp:effectExtent l="0" t="0" r="19050" b="27940"/>
              <wp:wrapNone/>
              <wp:docPr id="47988672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0058400" cy="10633"/>
                      </a:xfrm>
                      <a:prstGeom prst="line">
                        <a:avLst/>
                      </a:prstGeom>
                      <a:ln w="9525">
                        <a:solidFill>
                          <a:srgbClr val="1E3A5F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05A491" id="Straight Connector 2" o:spid="_x0000_s1026" style="position:absolute;flip:y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-3.35pt,748.45pt" to="788.65pt,7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" strokecolor="#1e3a5f">
              <w10:wrap anchorx="page" anchory="page"/>
            </v:line>
          </w:pict>
        </mc:Fallback>
      </mc:AlternateContent>
    </w:r>
    <w:r w:rsidRPr="003D50A5">
      <w:rPr>
        <w:rFonts w:ascii="Calibri" w:hAnsi="Calibri" w:cs="Calibri"/>
        <w:sz w:val="18"/>
        <w:szCs w:val="18"/>
      </w:rPr>
      <w:t>© Belconnen United Football Club | Technical Department | All Rights Reserved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61215" w14:textId="77777777" w:rsidR="007F0B51" w:rsidRPr="003D50A5" w:rsidRDefault="007F0B51" w:rsidP="00A17EE4">
    <w:pPr>
      <w:pStyle w:val="Footer"/>
      <w:spacing w:before="60"/>
      <w:jc w:val="right"/>
      <w:rPr>
        <w:rFonts w:ascii="Calibri" w:hAnsi="Calibri" w:cs="Calibri"/>
        <w:sz w:val="18"/>
        <w:szCs w:val="18"/>
      </w:rPr>
    </w:pPr>
    <w:r w:rsidRPr="003D50A5">
      <w:rPr>
        <w:rFonts w:ascii="Calibri" w:hAnsi="Calibri" w:cs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00D6BE0" wp14:editId="3DF02DBE">
              <wp:simplePos x="0" y="0"/>
              <wp:positionH relativeFrom="page">
                <wp:posOffset>13970</wp:posOffset>
              </wp:positionH>
              <wp:positionV relativeFrom="page">
                <wp:posOffset>7220112</wp:posOffset>
              </wp:positionV>
              <wp:extent cx="10058400" cy="10160"/>
              <wp:effectExtent l="0" t="0" r="19050" b="27940"/>
              <wp:wrapNone/>
              <wp:docPr id="173193628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0058400" cy="10160"/>
                      </a:xfrm>
                      <a:prstGeom prst="line">
                        <a:avLst/>
                      </a:prstGeom>
                      <a:ln w="9525">
                        <a:solidFill>
                          <a:srgbClr val="1E3A5F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B60CCDB" id="Straight Connector 2" o:spid="_x0000_s1026" style="position:absolute;flip:y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.1pt,568.5pt" to="793.1pt,56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" strokecolor="#1e3a5f">
              <w10:wrap anchorx="page" anchory="page"/>
            </v:line>
          </w:pict>
        </mc:Fallback>
      </mc:AlternateContent>
    </w:r>
    <w:r w:rsidRPr="003D50A5">
      <w:rPr>
        <w:rFonts w:ascii="Calibri" w:hAnsi="Calibri" w:cs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217A2CC" wp14:editId="1FCD3E9C">
              <wp:simplePos x="0" y="0"/>
              <wp:positionH relativeFrom="page">
                <wp:posOffset>-11903</wp:posOffset>
              </wp:positionH>
              <wp:positionV relativeFrom="page">
                <wp:posOffset>9505315</wp:posOffset>
              </wp:positionV>
              <wp:extent cx="10058400" cy="10633"/>
              <wp:effectExtent l="0" t="0" r="19050" b="27940"/>
              <wp:wrapNone/>
              <wp:docPr id="167415467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0058400" cy="10633"/>
                      </a:xfrm>
                      <a:prstGeom prst="line">
                        <a:avLst/>
                      </a:prstGeom>
                      <a:ln w="9525">
                        <a:solidFill>
                          <a:srgbClr val="1E3A5F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B11815" id="Straight Connector 2" o:spid="_x0000_s1026" style="position:absolute;flip:y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-.95pt,748.45pt" to="791.05pt,7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" strokecolor="#1e3a5f">
              <w10:wrap anchorx="page" anchory="page"/>
            </v:line>
          </w:pict>
        </mc:Fallback>
      </mc:AlternateContent>
    </w:r>
    <w:r w:rsidRPr="003D50A5">
      <w:rPr>
        <w:rFonts w:ascii="Calibri" w:hAnsi="Calibri" w:cs="Calibri"/>
        <w:sz w:val="18"/>
        <w:szCs w:val="18"/>
      </w:rPr>
      <w:t>© Belconnen United Football Club | Technical Department | All Rights Reserved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9846" w14:textId="77777777" w:rsidR="00833017" w:rsidRPr="003D50A5" w:rsidRDefault="00833017" w:rsidP="00A17EE4">
    <w:pPr>
      <w:pStyle w:val="Footer"/>
      <w:spacing w:before="60"/>
      <w:jc w:val="right"/>
      <w:rPr>
        <w:rFonts w:ascii="Calibri" w:hAnsi="Calibri" w:cs="Calibri"/>
        <w:sz w:val="18"/>
        <w:szCs w:val="18"/>
      </w:rPr>
    </w:pPr>
    <w:r w:rsidRPr="003D50A5">
      <w:rPr>
        <w:rFonts w:ascii="Calibri" w:hAnsi="Calibri" w:cs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41929603" wp14:editId="2F91D02D">
              <wp:simplePos x="0" y="0"/>
              <wp:positionH relativeFrom="page">
                <wp:posOffset>-11903</wp:posOffset>
              </wp:positionH>
              <wp:positionV relativeFrom="page">
                <wp:posOffset>9505315</wp:posOffset>
              </wp:positionV>
              <wp:extent cx="10058400" cy="10633"/>
              <wp:effectExtent l="0" t="0" r="19050" b="27940"/>
              <wp:wrapNone/>
              <wp:docPr id="39953003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0058400" cy="10633"/>
                      </a:xfrm>
                      <a:prstGeom prst="line">
                        <a:avLst/>
                      </a:prstGeom>
                      <a:ln w="9525">
                        <a:solidFill>
                          <a:srgbClr val="1E3A5F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B07D0C" id="Straight Connector 2" o:spid="_x0000_s1026" style="position:absolute;flip:y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-.95pt,748.45pt" to="791.05pt,7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" strokecolor="#1e3a5f">
              <w10:wrap anchorx="page" anchory="page"/>
            </v:line>
          </w:pict>
        </mc:Fallback>
      </mc:AlternateContent>
    </w:r>
    <w:r w:rsidRPr="003D50A5">
      <w:rPr>
        <w:rFonts w:ascii="Calibri" w:hAnsi="Calibri" w:cs="Calibri"/>
        <w:sz w:val="18"/>
        <w:szCs w:val="18"/>
      </w:rPr>
      <w:t>© Belconnen United Football Club | Technical Department | All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24B20" w14:textId="77777777" w:rsidR="000E0A71" w:rsidRDefault="000E0A71" w:rsidP="005127F7">
      <w:r>
        <w:separator/>
      </w:r>
    </w:p>
  </w:footnote>
  <w:footnote w:type="continuationSeparator" w:id="0">
    <w:p w14:paraId="34F993BC" w14:textId="77777777" w:rsidR="000E0A71" w:rsidRDefault="000E0A71" w:rsidP="005127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338" w:type="dxa"/>
      <w:tblInd w:w="-14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338"/>
    </w:tblGrid>
    <w:tr w:rsidR="007F0B51" w14:paraId="111F161F" w14:textId="77777777" w:rsidTr="00507C83">
      <w:trPr>
        <w:trHeight w:val="397"/>
      </w:trPr>
      <w:tc>
        <w:tcPr>
          <w:tcW w:w="12338" w:type="dxa"/>
          <w:shd w:val="clear" w:color="auto" w:fill="1E3A5F"/>
          <w:vAlign w:val="center"/>
        </w:tcPr>
        <w:p w14:paraId="79176232" w14:textId="77777777" w:rsidR="007F0B51" w:rsidRPr="001A5FF5" w:rsidRDefault="007F0B51" w:rsidP="005127F7">
          <w:pPr>
            <w:pStyle w:val="Header"/>
            <w:ind w:firstLine="1323"/>
            <w:rPr>
              <w:rFonts w:ascii="Segoe UI Black" w:hAnsi="Segoe UI Black"/>
              <w:color w:val="FFFFFF" w:themeColor="background1"/>
              <w:sz w:val="18"/>
              <w:szCs w:val="18"/>
            </w:rPr>
          </w:pPr>
          <w:r w:rsidRPr="001A5FF5">
            <w:rPr>
              <w:rFonts w:ascii="Segoe UI Black" w:hAnsi="Segoe UI Black"/>
              <w:color w:val="FFFFFF" w:themeColor="background1"/>
              <w:sz w:val="18"/>
              <w:szCs w:val="18"/>
            </w:rPr>
            <w:t xml:space="preserve">BELCO TECHNICAL SERIES – </w:t>
          </w:r>
          <w:r>
            <w:rPr>
              <w:rFonts w:ascii="Segoe UI Black" w:hAnsi="Segoe UI Black"/>
              <w:color w:val="FFFFFF" w:themeColor="background1"/>
              <w:sz w:val="18"/>
              <w:szCs w:val="18"/>
            </w:rPr>
            <w:t>COACH PACK (U16+)</w:t>
          </w:r>
        </w:p>
      </w:tc>
    </w:tr>
    <w:tr w:rsidR="007F0B51" w14:paraId="54208BD4" w14:textId="77777777" w:rsidTr="00507C83">
      <w:trPr>
        <w:trHeight w:val="113"/>
      </w:trPr>
      <w:tc>
        <w:tcPr>
          <w:tcW w:w="12338" w:type="dxa"/>
          <w:shd w:val="clear" w:color="auto" w:fill="009FE3"/>
          <w:vAlign w:val="center"/>
        </w:tcPr>
        <w:p w14:paraId="70A063C6" w14:textId="77777777" w:rsidR="007F0B51" w:rsidRPr="004E37C2" w:rsidRDefault="007F0B51" w:rsidP="005127F7">
          <w:pPr>
            <w:pStyle w:val="Header"/>
            <w:jc w:val="center"/>
            <w:rPr>
              <w:rFonts w:ascii="Segoe UI Black" w:hAnsi="Segoe UI Black"/>
              <w:color w:val="FFFFFF" w:themeColor="background1"/>
              <w:sz w:val="6"/>
              <w:szCs w:val="6"/>
            </w:rPr>
          </w:pPr>
        </w:p>
      </w:tc>
    </w:tr>
  </w:tbl>
  <w:p w14:paraId="7FA1293D" w14:textId="77777777" w:rsidR="007F0B51" w:rsidRDefault="007F0B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882" w:type="dxa"/>
      <w:tblInd w:w="-14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5882"/>
    </w:tblGrid>
    <w:tr w:rsidR="007F0B51" w14:paraId="2CF9677F" w14:textId="77777777" w:rsidTr="00507C83">
      <w:trPr>
        <w:trHeight w:val="397"/>
      </w:trPr>
      <w:tc>
        <w:tcPr>
          <w:tcW w:w="15882" w:type="dxa"/>
          <w:shd w:val="clear" w:color="auto" w:fill="1E3A5F"/>
          <w:vAlign w:val="center"/>
        </w:tcPr>
        <w:p w14:paraId="332BA8D9" w14:textId="1D96C16F" w:rsidR="007F0B51" w:rsidRPr="001A5FF5" w:rsidRDefault="00A1172F" w:rsidP="005127F7">
          <w:pPr>
            <w:pStyle w:val="Header"/>
            <w:ind w:firstLine="1323"/>
            <w:rPr>
              <w:rFonts w:ascii="Segoe UI Black" w:hAnsi="Segoe UI Black"/>
              <w:color w:val="FFFFFF" w:themeColor="background1"/>
              <w:sz w:val="18"/>
              <w:szCs w:val="18"/>
            </w:rPr>
          </w:pPr>
          <w:r w:rsidRPr="001A5FF5">
            <w:rPr>
              <w:rFonts w:ascii="Segoe UI Black" w:hAnsi="Segoe UI Black"/>
              <w:color w:val="FFFFFF" w:themeColor="background1"/>
              <w:sz w:val="18"/>
              <w:szCs w:val="18"/>
            </w:rPr>
            <w:t xml:space="preserve">BELCO TECHNICAL SERIES – </w:t>
          </w:r>
          <w:r>
            <w:rPr>
              <w:rFonts w:ascii="Segoe UI Black" w:hAnsi="Segoe UI Black"/>
              <w:color w:val="FFFFFF" w:themeColor="background1"/>
              <w:sz w:val="18"/>
              <w:szCs w:val="18"/>
            </w:rPr>
            <w:t>COACH PACK (U16+)</w:t>
          </w:r>
        </w:p>
      </w:tc>
    </w:tr>
    <w:tr w:rsidR="007F0B51" w14:paraId="79CDB2B7" w14:textId="77777777" w:rsidTr="00507C83">
      <w:trPr>
        <w:trHeight w:val="113"/>
      </w:trPr>
      <w:tc>
        <w:tcPr>
          <w:tcW w:w="15882" w:type="dxa"/>
          <w:shd w:val="clear" w:color="auto" w:fill="009FE3"/>
          <w:vAlign w:val="center"/>
        </w:tcPr>
        <w:p w14:paraId="770444BB" w14:textId="77777777" w:rsidR="007F0B51" w:rsidRPr="004E37C2" w:rsidRDefault="007F0B51" w:rsidP="005127F7">
          <w:pPr>
            <w:pStyle w:val="Header"/>
            <w:jc w:val="center"/>
            <w:rPr>
              <w:rFonts w:ascii="Segoe UI Black" w:hAnsi="Segoe UI Black"/>
              <w:color w:val="FFFFFF" w:themeColor="background1"/>
              <w:sz w:val="6"/>
              <w:szCs w:val="6"/>
            </w:rPr>
          </w:pPr>
        </w:p>
      </w:tc>
    </w:tr>
  </w:tbl>
  <w:p w14:paraId="634E0F30" w14:textId="77777777" w:rsidR="007F0B51" w:rsidRDefault="007F0B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338" w:type="dxa"/>
      <w:tblInd w:w="-14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338"/>
    </w:tblGrid>
    <w:tr w:rsidR="00833017" w14:paraId="73C7159A" w14:textId="77777777" w:rsidTr="00507C83">
      <w:trPr>
        <w:trHeight w:val="397"/>
      </w:trPr>
      <w:tc>
        <w:tcPr>
          <w:tcW w:w="12338" w:type="dxa"/>
          <w:shd w:val="clear" w:color="auto" w:fill="1E3A5F"/>
          <w:vAlign w:val="center"/>
        </w:tcPr>
        <w:p w14:paraId="432EC1A1" w14:textId="77777777" w:rsidR="00833017" w:rsidRPr="001A5FF5" w:rsidRDefault="00833017" w:rsidP="005127F7">
          <w:pPr>
            <w:pStyle w:val="Header"/>
            <w:ind w:firstLine="1323"/>
            <w:rPr>
              <w:rFonts w:ascii="Segoe UI Black" w:hAnsi="Segoe UI Black"/>
              <w:color w:val="FFFFFF" w:themeColor="background1"/>
              <w:sz w:val="18"/>
              <w:szCs w:val="18"/>
            </w:rPr>
          </w:pPr>
          <w:r w:rsidRPr="001A5FF5">
            <w:rPr>
              <w:rFonts w:ascii="Segoe UI Black" w:hAnsi="Segoe UI Black"/>
              <w:color w:val="FFFFFF" w:themeColor="background1"/>
              <w:sz w:val="18"/>
              <w:szCs w:val="18"/>
            </w:rPr>
            <w:t xml:space="preserve">BELCO TECHNICAL SERIES – </w:t>
          </w:r>
          <w:r>
            <w:rPr>
              <w:rFonts w:ascii="Segoe UI Black" w:hAnsi="Segoe UI Black"/>
              <w:color w:val="FFFFFF" w:themeColor="background1"/>
              <w:sz w:val="18"/>
              <w:szCs w:val="18"/>
            </w:rPr>
            <w:t>PLAYER DEVELOPMENT CURRICULUM</w:t>
          </w:r>
        </w:p>
      </w:tc>
    </w:tr>
    <w:tr w:rsidR="00833017" w14:paraId="5CB75E6A" w14:textId="77777777" w:rsidTr="00507C83">
      <w:trPr>
        <w:trHeight w:val="113"/>
      </w:trPr>
      <w:tc>
        <w:tcPr>
          <w:tcW w:w="12338" w:type="dxa"/>
          <w:shd w:val="clear" w:color="auto" w:fill="009FE3"/>
          <w:vAlign w:val="center"/>
        </w:tcPr>
        <w:p w14:paraId="3794A62A" w14:textId="77777777" w:rsidR="00833017" w:rsidRPr="004E37C2" w:rsidRDefault="00833017" w:rsidP="005127F7">
          <w:pPr>
            <w:pStyle w:val="Header"/>
            <w:jc w:val="center"/>
            <w:rPr>
              <w:rFonts w:ascii="Segoe UI Black" w:hAnsi="Segoe UI Black"/>
              <w:color w:val="FFFFFF" w:themeColor="background1"/>
              <w:sz w:val="6"/>
              <w:szCs w:val="6"/>
            </w:rPr>
          </w:pPr>
        </w:p>
      </w:tc>
    </w:tr>
  </w:tbl>
  <w:p w14:paraId="01ADFB74" w14:textId="77777777" w:rsidR="00833017" w:rsidRDefault="008330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D20C0D"/>
    <w:multiLevelType w:val="hybridMultilevel"/>
    <w:tmpl w:val="5B8A415E"/>
    <w:lvl w:ilvl="0" w:tplc="7FEAC8E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310DC3"/>
    <w:multiLevelType w:val="multilevel"/>
    <w:tmpl w:val="6E50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2663E"/>
    <w:multiLevelType w:val="multilevel"/>
    <w:tmpl w:val="2D7C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C72A5"/>
    <w:multiLevelType w:val="multilevel"/>
    <w:tmpl w:val="C84C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437A1"/>
    <w:multiLevelType w:val="multilevel"/>
    <w:tmpl w:val="D804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B44FE"/>
    <w:multiLevelType w:val="hybridMultilevel"/>
    <w:tmpl w:val="AC50EE40"/>
    <w:lvl w:ilvl="0" w:tplc="7FEAC8E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D34CDC"/>
    <w:multiLevelType w:val="multilevel"/>
    <w:tmpl w:val="C42A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43C0C"/>
    <w:multiLevelType w:val="multilevel"/>
    <w:tmpl w:val="945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A42C0"/>
    <w:multiLevelType w:val="multilevel"/>
    <w:tmpl w:val="06F4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11095"/>
    <w:multiLevelType w:val="multilevel"/>
    <w:tmpl w:val="96AC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02C1A"/>
    <w:multiLevelType w:val="multilevel"/>
    <w:tmpl w:val="5DF8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E11D6"/>
    <w:multiLevelType w:val="multilevel"/>
    <w:tmpl w:val="D5E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2703EC"/>
    <w:multiLevelType w:val="multilevel"/>
    <w:tmpl w:val="5D44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5C6D2E"/>
    <w:multiLevelType w:val="multilevel"/>
    <w:tmpl w:val="A248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C634D"/>
    <w:multiLevelType w:val="multilevel"/>
    <w:tmpl w:val="A5A6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91FA5"/>
    <w:multiLevelType w:val="multilevel"/>
    <w:tmpl w:val="525C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2C6A90"/>
    <w:multiLevelType w:val="multilevel"/>
    <w:tmpl w:val="A950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992BA7"/>
    <w:multiLevelType w:val="multilevel"/>
    <w:tmpl w:val="B89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F0496E"/>
    <w:multiLevelType w:val="multilevel"/>
    <w:tmpl w:val="AB42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9E4D87"/>
    <w:multiLevelType w:val="multilevel"/>
    <w:tmpl w:val="0624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24647B"/>
    <w:multiLevelType w:val="multilevel"/>
    <w:tmpl w:val="FA0C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EA5CF3"/>
    <w:multiLevelType w:val="multilevel"/>
    <w:tmpl w:val="520E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3E5D98"/>
    <w:multiLevelType w:val="multilevel"/>
    <w:tmpl w:val="CC4C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B37DD6"/>
    <w:multiLevelType w:val="multilevel"/>
    <w:tmpl w:val="B774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1C2C9C"/>
    <w:multiLevelType w:val="multilevel"/>
    <w:tmpl w:val="3C22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73169C"/>
    <w:multiLevelType w:val="multilevel"/>
    <w:tmpl w:val="494C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1317DA"/>
    <w:multiLevelType w:val="multilevel"/>
    <w:tmpl w:val="6C16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813E70"/>
    <w:multiLevelType w:val="multilevel"/>
    <w:tmpl w:val="0AD6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B31C40"/>
    <w:multiLevelType w:val="multilevel"/>
    <w:tmpl w:val="EB32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CE41B0"/>
    <w:multiLevelType w:val="multilevel"/>
    <w:tmpl w:val="9A10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831ECA"/>
    <w:multiLevelType w:val="multilevel"/>
    <w:tmpl w:val="D224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255994"/>
    <w:multiLevelType w:val="multilevel"/>
    <w:tmpl w:val="B9A6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655BCE"/>
    <w:multiLevelType w:val="multilevel"/>
    <w:tmpl w:val="5A0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271324"/>
    <w:multiLevelType w:val="multilevel"/>
    <w:tmpl w:val="F726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A72B1F"/>
    <w:multiLevelType w:val="multilevel"/>
    <w:tmpl w:val="21E0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B0786A"/>
    <w:multiLevelType w:val="hybridMultilevel"/>
    <w:tmpl w:val="FF5E63D6"/>
    <w:lvl w:ilvl="0" w:tplc="7FEAC8E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B84EDE"/>
    <w:multiLevelType w:val="multilevel"/>
    <w:tmpl w:val="C55C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9F2080"/>
    <w:multiLevelType w:val="multilevel"/>
    <w:tmpl w:val="0190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7D2682"/>
    <w:multiLevelType w:val="multilevel"/>
    <w:tmpl w:val="F04A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154E12"/>
    <w:multiLevelType w:val="multilevel"/>
    <w:tmpl w:val="A86A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F01517"/>
    <w:multiLevelType w:val="multilevel"/>
    <w:tmpl w:val="8066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715863"/>
    <w:multiLevelType w:val="multilevel"/>
    <w:tmpl w:val="2A18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CE290C"/>
    <w:multiLevelType w:val="hybridMultilevel"/>
    <w:tmpl w:val="DC600D92"/>
    <w:lvl w:ilvl="0" w:tplc="7FEAC8E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593147"/>
    <w:multiLevelType w:val="multilevel"/>
    <w:tmpl w:val="60B4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8E570F"/>
    <w:multiLevelType w:val="multilevel"/>
    <w:tmpl w:val="585A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2E334E"/>
    <w:multiLevelType w:val="multilevel"/>
    <w:tmpl w:val="D760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B94C77"/>
    <w:multiLevelType w:val="multilevel"/>
    <w:tmpl w:val="655C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DC003D"/>
    <w:multiLevelType w:val="multilevel"/>
    <w:tmpl w:val="9ACC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742035">
    <w:abstractNumId w:val="5"/>
  </w:num>
  <w:num w:numId="2" w16cid:durableId="2056075552">
    <w:abstractNumId w:val="3"/>
  </w:num>
  <w:num w:numId="3" w16cid:durableId="257519560">
    <w:abstractNumId w:val="2"/>
  </w:num>
  <w:num w:numId="4" w16cid:durableId="1995911700">
    <w:abstractNumId w:val="4"/>
  </w:num>
  <w:num w:numId="5" w16cid:durableId="547883006">
    <w:abstractNumId w:val="1"/>
  </w:num>
  <w:num w:numId="6" w16cid:durableId="1522668971">
    <w:abstractNumId w:val="0"/>
  </w:num>
  <w:num w:numId="7" w16cid:durableId="1871140622">
    <w:abstractNumId w:val="48"/>
  </w:num>
  <w:num w:numId="8" w16cid:durableId="1806505516">
    <w:abstractNumId w:val="11"/>
  </w:num>
  <w:num w:numId="9" w16cid:durableId="627975343">
    <w:abstractNumId w:val="41"/>
  </w:num>
  <w:num w:numId="10" w16cid:durableId="1498419498">
    <w:abstractNumId w:val="33"/>
  </w:num>
  <w:num w:numId="11" w16cid:durableId="233123429">
    <w:abstractNumId w:val="6"/>
  </w:num>
  <w:num w:numId="12" w16cid:durableId="1294361216">
    <w:abstractNumId w:val="49"/>
  </w:num>
  <w:num w:numId="13" w16cid:durableId="1899512557">
    <w:abstractNumId w:val="25"/>
  </w:num>
  <w:num w:numId="14" w16cid:durableId="331420850">
    <w:abstractNumId w:val="22"/>
  </w:num>
  <w:num w:numId="15" w16cid:durableId="533345830">
    <w:abstractNumId w:val="9"/>
  </w:num>
  <w:num w:numId="16" w16cid:durableId="154297575">
    <w:abstractNumId w:val="36"/>
  </w:num>
  <w:num w:numId="17" w16cid:durableId="1368602928">
    <w:abstractNumId w:val="30"/>
  </w:num>
  <w:num w:numId="18" w16cid:durableId="1393625786">
    <w:abstractNumId w:val="19"/>
  </w:num>
  <w:num w:numId="19" w16cid:durableId="1569341215">
    <w:abstractNumId w:val="27"/>
  </w:num>
  <w:num w:numId="20" w16cid:durableId="449592130">
    <w:abstractNumId w:val="31"/>
  </w:num>
  <w:num w:numId="21" w16cid:durableId="1302154557">
    <w:abstractNumId w:val="18"/>
  </w:num>
  <w:num w:numId="22" w16cid:durableId="1414742971">
    <w:abstractNumId w:val="42"/>
  </w:num>
  <w:num w:numId="23" w16cid:durableId="221907884">
    <w:abstractNumId w:val="12"/>
  </w:num>
  <w:num w:numId="24" w16cid:durableId="2055542739">
    <w:abstractNumId w:val="7"/>
  </w:num>
  <w:num w:numId="25" w16cid:durableId="429396471">
    <w:abstractNumId w:val="32"/>
  </w:num>
  <w:num w:numId="26" w16cid:durableId="387850595">
    <w:abstractNumId w:val="47"/>
  </w:num>
  <w:num w:numId="27" w16cid:durableId="864248383">
    <w:abstractNumId w:val="13"/>
  </w:num>
  <w:num w:numId="28" w16cid:durableId="1146313293">
    <w:abstractNumId w:val="34"/>
  </w:num>
  <w:num w:numId="29" w16cid:durableId="1529219853">
    <w:abstractNumId w:val="10"/>
  </w:num>
  <w:num w:numId="30" w16cid:durableId="684484305">
    <w:abstractNumId w:val="28"/>
  </w:num>
  <w:num w:numId="31" w16cid:durableId="1247424111">
    <w:abstractNumId w:val="26"/>
  </w:num>
  <w:num w:numId="32" w16cid:durableId="1996756796">
    <w:abstractNumId w:val="14"/>
  </w:num>
  <w:num w:numId="33" w16cid:durableId="1026638859">
    <w:abstractNumId w:val="20"/>
  </w:num>
  <w:num w:numId="34" w16cid:durableId="507527090">
    <w:abstractNumId w:val="17"/>
  </w:num>
  <w:num w:numId="35" w16cid:durableId="929119113">
    <w:abstractNumId w:val="23"/>
  </w:num>
  <w:num w:numId="36" w16cid:durableId="2118985763">
    <w:abstractNumId w:val="37"/>
  </w:num>
  <w:num w:numId="37" w16cid:durableId="1734424310">
    <w:abstractNumId w:val="29"/>
  </w:num>
  <w:num w:numId="38" w16cid:durableId="1363439127">
    <w:abstractNumId w:val="38"/>
  </w:num>
  <w:num w:numId="39" w16cid:durableId="431054320">
    <w:abstractNumId w:val="16"/>
  </w:num>
  <w:num w:numId="40" w16cid:durableId="705562460">
    <w:abstractNumId w:val="53"/>
  </w:num>
  <w:num w:numId="41" w16cid:durableId="1140028781">
    <w:abstractNumId w:val="51"/>
  </w:num>
  <w:num w:numId="42" w16cid:durableId="1846749755">
    <w:abstractNumId w:val="24"/>
  </w:num>
  <w:num w:numId="43" w16cid:durableId="1794978254">
    <w:abstractNumId w:val="39"/>
  </w:num>
  <w:num w:numId="44" w16cid:durableId="1942838757">
    <w:abstractNumId w:val="46"/>
  </w:num>
  <w:num w:numId="45" w16cid:durableId="766728047">
    <w:abstractNumId w:val="40"/>
  </w:num>
  <w:num w:numId="46" w16cid:durableId="371852372">
    <w:abstractNumId w:val="8"/>
  </w:num>
  <w:num w:numId="47" w16cid:durableId="764499599">
    <w:abstractNumId w:val="35"/>
  </w:num>
  <w:num w:numId="48" w16cid:durableId="1736079018">
    <w:abstractNumId w:val="44"/>
  </w:num>
  <w:num w:numId="49" w16cid:durableId="1146513640">
    <w:abstractNumId w:val="15"/>
  </w:num>
  <w:num w:numId="50" w16cid:durableId="745347352">
    <w:abstractNumId w:val="45"/>
  </w:num>
  <w:num w:numId="51" w16cid:durableId="246160078">
    <w:abstractNumId w:val="43"/>
  </w:num>
  <w:num w:numId="52" w16cid:durableId="1771466935">
    <w:abstractNumId w:val="52"/>
  </w:num>
  <w:num w:numId="53" w16cid:durableId="1673876983">
    <w:abstractNumId w:val="50"/>
  </w:num>
  <w:num w:numId="54" w16cid:durableId="797340847">
    <w:abstractNumId w:val="2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AAC"/>
    <w:rsid w:val="00014D8C"/>
    <w:rsid w:val="000201E2"/>
    <w:rsid w:val="00022264"/>
    <w:rsid w:val="00031A71"/>
    <w:rsid w:val="00034616"/>
    <w:rsid w:val="0004089C"/>
    <w:rsid w:val="00041512"/>
    <w:rsid w:val="000446D4"/>
    <w:rsid w:val="0005579F"/>
    <w:rsid w:val="0005667D"/>
    <w:rsid w:val="0006063C"/>
    <w:rsid w:val="0006505F"/>
    <w:rsid w:val="0006577E"/>
    <w:rsid w:val="00077D62"/>
    <w:rsid w:val="00080C19"/>
    <w:rsid w:val="000817D6"/>
    <w:rsid w:val="00087A2E"/>
    <w:rsid w:val="00087FB7"/>
    <w:rsid w:val="00090B84"/>
    <w:rsid w:val="00090E94"/>
    <w:rsid w:val="000916C5"/>
    <w:rsid w:val="00094E22"/>
    <w:rsid w:val="000A39EA"/>
    <w:rsid w:val="000A670D"/>
    <w:rsid w:val="000A6BE0"/>
    <w:rsid w:val="000B508E"/>
    <w:rsid w:val="000B6988"/>
    <w:rsid w:val="000D2302"/>
    <w:rsid w:val="000D4E7A"/>
    <w:rsid w:val="000D7D98"/>
    <w:rsid w:val="000E0A71"/>
    <w:rsid w:val="000E1836"/>
    <w:rsid w:val="001030DC"/>
    <w:rsid w:val="00107F73"/>
    <w:rsid w:val="001102C5"/>
    <w:rsid w:val="0011274F"/>
    <w:rsid w:val="00115BBB"/>
    <w:rsid w:val="00116CE3"/>
    <w:rsid w:val="00126784"/>
    <w:rsid w:val="00126E1D"/>
    <w:rsid w:val="0013189C"/>
    <w:rsid w:val="00145C0A"/>
    <w:rsid w:val="0015074B"/>
    <w:rsid w:val="00151FB3"/>
    <w:rsid w:val="00155031"/>
    <w:rsid w:val="001560FE"/>
    <w:rsid w:val="00157D1F"/>
    <w:rsid w:val="001603C3"/>
    <w:rsid w:val="00163396"/>
    <w:rsid w:val="00172F50"/>
    <w:rsid w:val="0018378A"/>
    <w:rsid w:val="001859CF"/>
    <w:rsid w:val="0018745C"/>
    <w:rsid w:val="00195C8F"/>
    <w:rsid w:val="001A2D0A"/>
    <w:rsid w:val="001A30D4"/>
    <w:rsid w:val="001A7DB9"/>
    <w:rsid w:val="001B154B"/>
    <w:rsid w:val="001B1C9A"/>
    <w:rsid w:val="001C01CB"/>
    <w:rsid w:val="001C119B"/>
    <w:rsid w:val="001C1796"/>
    <w:rsid w:val="001C3ED9"/>
    <w:rsid w:val="001E6382"/>
    <w:rsid w:val="001F3765"/>
    <w:rsid w:val="001F3A1A"/>
    <w:rsid w:val="00200111"/>
    <w:rsid w:val="002015BD"/>
    <w:rsid w:val="0020434C"/>
    <w:rsid w:val="00204836"/>
    <w:rsid w:val="00210BD9"/>
    <w:rsid w:val="00211709"/>
    <w:rsid w:val="00217706"/>
    <w:rsid w:val="00226FB2"/>
    <w:rsid w:val="00227218"/>
    <w:rsid w:val="00231BE6"/>
    <w:rsid w:val="00235AA6"/>
    <w:rsid w:val="00243515"/>
    <w:rsid w:val="00243698"/>
    <w:rsid w:val="00251525"/>
    <w:rsid w:val="0025230E"/>
    <w:rsid w:val="0025749E"/>
    <w:rsid w:val="00257B1F"/>
    <w:rsid w:val="002633D6"/>
    <w:rsid w:val="002660F8"/>
    <w:rsid w:val="00267E7E"/>
    <w:rsid w:val="00275C97"/>
    <w:rsid w:val="00290B19"/>
    <w:rsid w:val="00291DB5"/>
    <w:rsid w:val="0029639D"/>
    <w:rsid w:val="002B0621"/>
    <w:rsid w:val="002B1596"/>
    <w:rsid w:val="002D045A"/>
    <w:rsid w:val="002D3B0E"/>
    <w:rsid w:val="002E1E7D"/>
    <w:rsid w:val="002E46A3"/>
    <w:rsid w:val="002F4FF3"/>
    <w:rsid w:val="002F56D4"/>
    <w:rsid w:val="00303F85"/>
    <w:rsid w:val="00305608"/>
    <w:rsid w:val="003132D1"/>
    <w:rsid w:val="00326F90"/>
    <w:rsid w:val="00330AE8"/>
    <w:rsid w:val="00335833"/>
    <w:rsid w:val="00336064"/>
    <w:rsid w:val="00346ADD"/>
    <w:rsid w:val="003524CE"/>
    <w:rsid w:val="00355052"/>
    <w:rsid w:val="003601F9"/>
    <w:rsid w:val="003602D4"/>
    <w:rsid w:val="00360CF3"/>
    <w:rsid w:val="003624A2"/>
    <w:rsid w:val="00365F0C"/>
    <w:rsid w:val="00366872"/>
    <w:rsid w:val="0037237A"/>
    <w:rsid w:val="00380C5E"/>
    <w:rsid w:val="003829E6"/>
    <w:rsid w:val="00384AFF"/>
    <w:rsid w:val="003858E7"/>
    <w:rsid w:val="003A28ED"/>
    <w:rsid w:val="003B181B"/>
    <w:rsid w:val="003C4AAB"/>
    <w:rsid w:val="003D28BD"/>
    <w:rsid w:val="003E7AB6"/>
    <w:rsid w:val="003F47AF"/>
    <w:rsid w:val="003F5159"/>
    <w:rsid w:val="003F7F76"/>
    <w:rsid w:val="00404289"/>
    <w:rsid w:val="004115AD"/>
    <w:rsid w:val="0041548B"/>
    <w:rsid w:val="00420F8E"/>
    <w:rsid w:val="00421FE6"/>
    <w:rsid w:val="00433190"/>
    <w:rsid w:val="00433C8C"/>
    <w:rsid w:val="0043491E"/>
    <w:rsid w:val="004461B5"/>
    <w:rsid w:val="00451889"/>
    <w:rsid w:val="00454C9F"/>
    <w:rsid w:val="0046404E"/>
    <w:rsid w:val="00467C6B"/>
    <w:rsid w:val="00475C5C"/>
    <w:rsid w:val="004939C5"/>
    <w:rsid w:val="004A184D"/>
    <w:rsid w:val="004D14F4"/>
    <w:rsid w:val="004D37A1"/>
    <w:rsid w:val="004E0783"/>
    <w:rsid w:val="004F4FAE"/>
    <w:rsid w:val="004F6D4D"/>
    <w:rsid w:val="00500750"/>
    <w:rsid w:val="00507C83"/>
    <w:rsid w:val="00507E22"/>
    <w:rsid w:val="005127F7"/>
    <w:rsid w:val="00513312"/>
    <w:rsid w:val="00513823"/>
    <w:rsid w:val="00514007"/>
    <w:rsid w:val="00516193"/>
    <w:rsid w:val="00521BE3"/>
    <w:rsid w:val="00523B4D"/>
    <w:rsid w:val="005400BC"/>
    <w:rsid w:val="0054023E"/>
    <w:rsid w:val="005406B7"/>
    <w:rsid w:val="00546CA5"/>
    <w:rsid w:val="005569FB"/>
    <w:rsid w:val="00561269"/>
    <w:rsid w:val="00562211"/>
    <w:rsid w:val="00562650"/>
    <w:rsid w:val="0057309E"/>
    <w:rsid w:val="005745CF"/>
    <w:rsid w:val="0058342B"/>
    <w:rsid w:val="005C03B2"/>
    <w:rsid w:val="005C0AD5"/>
    <w:rsid w:val="005D2B52"/>
    <w:rsid w:val="005D5F0B"/>
    <w:rsid w:val="005D73C1"/>
    <w:rsid w:val="005D7D10"/>
    <w:rsid w:val="005F31B8"/>
    <w:rsid w:val="006047E7"/>
    <w:rsid w:val="00606E65"/>
    <w:rsid w:val="00610580"/>
    <w:rsid w:val="00616E25"/>
    <w:rsid w:val="00621EAD"/>
    <w:rsid w:val="00627149"/>
    <w:rsid w:val="00633804"/>
    <w:rsid w:val="0064024A"/>
    <w:rsid w:val="006434E8"/>
    <w:rsid w:val="00643D11"/>
    <w:rsid w:val="00666186"/>
    <w:rsid w:val="006679F4"/>
    <w:rsid w:val="006947EC"/>
    <w:rsid w:val="0069703B"/>
    <w:rsid w:val="006A6E87"/>
    <w:rsid w:val="006B6B5C"/>
    <w:rsid w:val="006C4AE6"/>
    <w:rsid w:val="006C7AFA"/>
    <w:rsid w:val="006E046C"/>
    <w:rsid w:val="006E0F40"/>
    <w:rsid w:val="006E1635"/>
    <w:rsid w:val="006F0DC0"/>
    <w:rsid w:val="00701891"/>
    <w:rsid w:val="007048B3"/>
    <w:rsid w:val="00710671"/>
    <w:rsid w:val="00713A58"/>
    <w:rsid w:val="007174EF"/>
    <w:rsid w:val="00720E35"/>
    <w:rsid w:val="00720E3D"/>
    <w:rsid w:val="00721D28"/>
    <w:rsid w:val="0073202A"/>
    <w:rsid w:val="00733B9C"/>
    <w:rsid w:val="00734731"/>
    <w:rsid w:val="0073555E"/>
    <w:rsid w:val="00736014"/>
    <w:rsid w:val="007477F7"/>
    <w:rsid w:val="007703E8"/>
    <w:rsid w:val="007775BA"/>
    <w:rsid w:val="00786933"/>
    <w:rsid w:val="007950B4"/>
    <w:rsid w:val="007A2102"/>
    <w:rsid w:val="007B66E2"/>
    <w:rsid w:val="007B689C"/>
    <w:rsid w:val="007C4A86"/>
    <w:rsid w:val="007C5BA1"/>
    <w:rsid w:val="007E63BE"/>
    <w:rsid w:val="007F056E"/>
    <w:rsid w:val="007F0B51"/>
    <w:rsid w:val="007F204D"/>
    <w:rsid w:val="00800D64"/>
    <w:rsid w:val="008036D8"/>
    <w:rsid w:val="00810C2A"/>
    <w:rsid w:val="00813D6B"/>
    <w:rsid w:val="008252AD"/>
    <w:rsid w:val="00825EF1"/>
    <w:rsid w:val="0082687D"/>
    <w:rsid w:val="00833017"/>
    <w:rsid w:val="008424B2"/>
    <w:rsid w:val="008561B8"/>
    <w:rsid w:val="00862DBF"/>
    <w:rsid w:val="00867FFA"/>
    <w:rsid w:val="0087405D"/>
    <w:rsid w:val="00881B32"/>
    <w:rsid w:val="00892E39"/>
    <w:rsid w:val="008A0C0A"/>
    <w:rsid w:val="008A4561"/>
    <w:rsid w:val="008A786E"/>
    <w:rsid w:val="008A7CFF"/>
    <w:rsid w:val="008B6BB5"/>
    <w:rsid w:val="008C6D56"/>
    <w:rsid w:val="008E00DF"/>
    <w:rsid w:val="008E29D1"/>
    <w:rsid w:val="008E4DE9"/>
    <w:rsid w:val="008E78C8"/>
    <w:rsid w:val="00914C73"/>
    <w:rsid w:val="00917B6D"/>
    <w:rsid w:val="00922B85"/>
    <w:rsid w:val="00937A32"/>
    <w:rsid w:val="0095731C"/>
    <w:rsid w:val="009600C6"/>
    <w:rsid w:val="009667CB"/>
    <w:rsid w:val="00977B11"/>
    <w:rsid w:val="009826D9"/>
    <w:rsid w:val="009966BD"/>
    <w:rsid w:val="009A2170"/>
    <w:rsid w:val="009A3464"/>
    <w:rsid w:val="009A3E01"/>
    <w:rsid w:val="009A6410"/>
    <w:rsid w:val="009A75C8"/>
    <w:rsid w:val="009B50C2"/>
    <w:rsid w:val="009C0E95"/>
    <w:rsid w:val="009C3683"/>
    <w:rsid w:val="009C50DD"/>
    <w:rsid w:val="009D1B58"/>
    <w:rsid w:val="009E0E79"/>
    <w:rsid w:val="009E1E1F"/>
    <w:rsid w:val="009E56F1"/>
    <w:rsid w:val="009F7E3D"/>
    <w:rsid w:val="00A0125B"/>
    <w:rsid w:val="00A03A79"/>
    <w:rsid w:val="00A1172F"/>
    <w:rsid w:val="00A13484"/>
    <w:rsid w:val="00A14850"/>
    <w:rsid w:val="00A15E5A"/>
    <w:rsid w:val="00A17EE4"/>
    <w:rsid w:val="00A22CE5"/>
    <w:rsid w:val="00A2774A"/>
    <w:rsid w:val="00A31AFD"/>
    <w:rsid w:val="00A322BC"/>
    <w:rsid w:val="00A33685"/>
    <w:rsid w:val="00A360BB"/>
    <w:rsid w:val="00A54F9F"/>
    <w:rsid w:val="00A702ED"/>
    <w:rsid w:val="00A71926"/>
    <w:rsid w:val="00A779EA"/>
    <w:rsid w:val="00AA16E7"/>
    <w:rsid w:val="00AA1D8D"/>
    <w:rsid w:val="00AA302B"/>
    <w:rsid w:val="00AA7568"/>
    <w:rsid w:val="00AC0EC9"/>
    <w:rsid w:val="00AC3B7F"/>
    <w:rsid w:val="00AC431F"/>
    <w:rsid w:val="00AC6B5C"/>
    <w:rsid w:val="00AE04FE"/>
    <w:rsid w:val="00B00270"/>
    <w:rsid w:val="00B025EE"/>
    <w:rsid w:val="00B11BB5"/>
    <w:rsid w:val="00B2773F"/>
    <w:rsid w:val="00B27AE6"/>
    <w:rsid w:val="00B370B3"/>
    <w:rsid w:val="00B4026F"/>
    <w:rsid w:val="00B409CF"/>
    <w:rsid w:val="00B4167F"/>
    <w:rsid w:val="00B441D4"/>
    <w:rsid w:val="00B46659"/>
    <w:rsid w:val="00B47730"/>
    <w:rsid w:val="00B54A1B"/>
    <w:rsid w:val="00B54D7D"/>
    <w:rsid w:val="00B74D9B"/>
    <w:rsid w:val="00B768C7"/>
    <w:rsid w:val="00B7708E"/>
    <w:rsid w:val="00B96A84"/>
    <w:rsid w:val="00BA0322"/>
    <w:rsid w:val="00BA0DD8"/>
    <w:rsid w:val="00BA38B2"/>
    <w:rsid w:val="00BA3F70"/>
    <w:rsid w:val="00BA6239"/>
    <w:rsid w:val="00BB029A"/>
    <w:rsid w:val="00BB3A74"/>
    <w:rsid w:val="00BC0290"/>
    <w:rsid w:val="00BC5F31"/>
    <w:rsid w:val="00BC718B"/>
    <w:rsid w:val="00BD2421"/>
    <w:rsid w:val="00BE2D84"/>
    <w:rsid w:val="00BE30DA"/>
    <w:rsid w:val="00BE3A3E"/>
    <w:rsid w:val="00BE4248"/>
    <w:rsid w:val="00BF273E"/>
    <w:rsid w:val="00C04D49"/>
    <w:rsid w:val="00C156B9"/>
    <w:rsid w:val="00C16D7C"/>
    <w:rsid w:val="00C20B01"/>
    <w:rsid w:val="00C2632B"/>
    <w:rsid w:val="00C336D0"/>
    <w:rsid w:val="00C36176"/>
    <w:rsid w:val="00C365C5"/>
    <w:rsid w:val="00C45BA9"/>
    <w:rsid w:val="00C4695D"/>
    <w:rsid w:val="00C66FDA"/>
    <w:rsid w:val="00C843BA"/>
    <w:rsid w:val="00C9679F"/>
    <w:rsid w:val="00CA61ED"/>
    <w:rsid w:val="00CB0664"/>
    <w:rsid w:val="00CB1C46"/>
    <w:rsid w:val="00CB1F8B"/>
    <w:rsid w:val="00CB5D31"/>
    <w:rsid w:val="00CC5584"/>
    <w:rsid w:val="00CD53AF"/>
    <w:rsid w:val="00CE1EB6"/>
    <w:rsid w:val="00CE2840"/>
    <w:rsid w:val="00CE5306"/>
    <w:rsid w:val="00CE717E"/>
    <w:rsid w:val="00CF45D9"/>
    <w:rsid w:val="00D0085E"/>
    <w:rsid w:val="00D012CB"/>
    <w:rsid w:val="00D04B65"/>
    <w:rsid w:val="00D07A4F"/>
    <w:rsid w:val="00D47707"/>
    <w:rsid w:val="00D61347"/>
    <w:rsid w:val="00D659DF"/>
    <w:rsid w:val="00D65C2E"/>
    <w:rsid w:val="00D8005A"/>
    <w:rsid w:val="00D94E62"/>
    <w:rsid w:val="00D97DDA"/>
    <w:rsid w:val="00DA44B7"/>
    <w:rsid w:val="00DA4AAA"/>
    <w:rsid w:val="00DD1CD0"/>
    <w:rsid w:val="00DD7E34"/>
    <w:rsid w:val="00DE0580"/>
    <w:rsid w:val="00DE1F35"/>
    <w:rsid w:val="00DE2CFC"/>
    <w:rsid w:val="00DE3A7D"/>
    <w:rsid w:val="00DF40FE"/>
    <w:rsid w:val="00DF70FF"/>
    <w:rsid w:val="00DF7FF2"/>
    <w:rsid w:val="00E06A05"/>
    <w:rsid w:val="00E10FA2"/>
    <w:rsid w:val="00E12ED6"/>
    <w:rsid w:val="00E152CD"/>
    <w:rsid w:val="00E174BF"/>
    <w:rsid w:val="00E22853"/>
    <w:rsid w:val="00E360EC"/>
    <w:rsid w:val="00E4008F"/>
    <w:rsid w:val="00E538EE"/>
    <w:rsid w:val="00E54551"/>
    <w:rsid w:val="00E55658"/>
    <w:rsid w:val="00E55FB1"/>
    <w:rsid w:val="00E579B5"/>
    <w:rsid w:val="00E745B4"/>
    <w:rsid w:val="00E7503D"/>
    <w:rsid w:val="00E8044B"/>
    <w:rsid w:val="00E91D56"/>
    <w:rsid w:val="00EA03D0"/>
    <w:rsid w:val="00EA1C62"/>
    <w:rsid w:val="00EA5E9F"/>
    <w:rsid w:val="00EC10A5"/>
    <w:rsid w:val="00EE0881"/>
    <w:rsid w:val="00EE5518"/>
    <w:rsid w:val="00EF4F3C"/>
    <w:rsid w:val="00F01DE2"/>
    <w:rsid w:val="00F02B85"/>
    <w:rsid w:val="00F15D05"/>
    <w:rsid w:val="00F22EC8"/>
    <w:rsid w:val="00F409DE"/>
    <w:rsid w:val="00F42D91"/>
    <w:rsid w:val="00F4628E"/>
    <w:rsid w:val="00F51690"/>
    <w:rsid w:val="00F51A00"/>
    <w:rsid w:val="00F8481A"/>
    <w:rsid w:val="00F875CB"/>
    <w:rsid w:val="00F91724"/>
    <w:rsid w:val="00F93B91"/>
    <w:rsid w:val="00F93BFB"/>
    <w:rsid w:val="00F95FE4"/>
    <w:rsid w:val="00F96E05"/>
    <w:rsid w:val="00F96FF9"/>
    <w:rsid w:val="00F979A9"/>
    <w:rsid w:val="00FB198F"/>
    <w:rsid w:val="00FC5761"/>
    <w:rsid w:val="00FC693F"/>
    <w:rsid w:val="00FD65E4"/>
    <w:rsid w:val="00FD67E6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54F212"/>
  <w14:defaultImageDpi w14:val="300"/>
  <w15:docId w15:val="{32E2A340-DB7B-47B5-B027-CEFD6176A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3D0"/>
    <w:pPr>
      <w:spacing w:after="0" w:line="240" w:lineRule="auto"/>
    </w:pPr>
    <w:rPr>
      <w:rFonts w:asciiTheme="majorHAnsi" w:hAnsiTheme="majorHAnsi" w:cstheme="maj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20E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2287</TotalTime>
  <Pages>31</Pages>
  <Words>6051</Words>
  <Characters>35943</Characters>
  <Application>Microsoft Office Word</Application>
  <DocSecurity>0</DocSecurity>
  <Lines>1891</Lines>
  <Paragraphs>1354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conlon</cp:lastModifiedBy>
  <cp:revision>405</cp:revision>
  <dcterms:created xsi:type="dcterms:W3CDTF">2025-10-04T22:24:00Z</dcterms:created>
  <dcterms:modified xsi:type="dcterms:W3CDTF">2026-02-25T20:45:00Z</dcterms:modified>
  <cp:category/>
</cp:coreProperties>
</file>