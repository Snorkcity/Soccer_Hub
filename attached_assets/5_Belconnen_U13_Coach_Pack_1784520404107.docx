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35F46" w14:textId="77777777" w:rsidR="0064024A" w:rsidRDefault="0064024A" w:rsidP="0064024A">
      <w:r>
        <w:rPr>
          <w:noProof/>
        </w:rPr>
        <w:drawing>
          <wp:anchor distT="0" distB="0" distL="114300" distR="114300" simplePos="0" relativeHeight="251659264" behindDoc="0" locked="0" layoutInCell="1" allowOverlap="1" wp14:anchorId="3C5D9855" wp14:editId="6DA9DAEE">
            <wp:simplePos x="4944140" y="956930"/>
            <wp:positionH relativeFrom="column">
              <wp:align>right</wp:align>
            </wp:positionH>
            <wp:positionV relativeFrom="paragraph">
              <wp:align>top</wp:align>
            </wp:positionV>
            <wp:extent cx="1699703" cy="1701209"/>
            <wp:effectExtent l="0" t="0" r="0" b="0"/>
            <wp:wrapSquare wrapText="bothSides"/>
            <wp:docPr id="1953112456" name="Picture 1"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112456" name="Picture 1" descr="A blue and white logo&#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99703" cy="1701209"/>
                    </a:xfrm>
                    <a:prstGeom prst="rect">
                      <a:avLst/>
                    </a:prstGeom>
                  </pic:spPr>
                </pic:pic>
              </a:graphicData>
            </a:graphic>
          </wp:anchor>
        </w:drawing>
      </w:r>
      <w:r>
        <w:br w:type="textWrapping" w:clear="all"/>
      </w:r>
    </w:p>
    <w:p w14:paraId="63DABE05" w14:textId="77777777" w:rsidR="0064024A" w:rsidRDefault="0064024A" w:rsidP="0064024A"/>
    <w:p w14:paraId="59B8AB7E" w14:textId="77777777" w:rsidR="0064024A" w:rsidRPr="009A6CCC" w:rsidRDefault="0064024A" w:rsidP="0064024A">
      <w:pPr>
        <w:rPr>
          <w:rFonts w:ascii="Segoe UI Black" w:hAnsi="Segoe UI Black"/>
          <w:color w:val="1E3A5F"/>
          <w:sz w:val="40"/>
          <w:szCs w:val="40"/>
        </w:rPr>
      </w:pPr>
      <w:r w:rsidRPr="009A6CCC">
        <w:rPr>
          <w:rFonts w:ascii="Segoe UI Black" w:hAnsi="Segoe UI Black"/>
          <w:color w:val="1E3A5F"/>
          <w:sz w:val="40"/>
          <w:szCs w:val="40"/>
        </w:rPr>
        <w:t>BELCONNEN UNITED FC</w:t>
      </w:r>
    </w:p>
    <w:p w14:paraId="1C97ED46" w14:textId="77777777" w:rsidR="0064024A" w:rsidRPr="009A6CCC" w:rsidRDefault="0064024A" w:rsidP="0064024A">
      <w:pPr>
        <w:rPr>
          <w:rFonts w:ascii="Segoe UI Black" w:hAnsi="Segoe UI Black"/>
        </w:rPr>
      </w:pPr>
      <w:r w:rsidRPr="009A6CCC">
        <w:rPr>
          <w:rFonts w:ascii="Segoe UI Black" w:hAnsi="Segoe UI Black"/>
        </w:rPr>
        <w:t>TECHNICAL DEPARTMENT</w:t>
      </w:r>
    </w:p>
    <w:p w14:paraId="0B764A82" w14:textId="77777777" w:rsidR="0064024A" w:rsidRDefault="0064024A" w:rsidP="0064024A">
      <w:pPr>
        <w:tabs>
          <w:tab w:val="left" w:pos="5057"/>
        </w:tabs>
      </w:pPr>
      <w:r>
        <w:tab/>
      </w:r>
    </w:p>
    <w:p w14:paraId="19F26682" w14:textId="77777777" w:rsidR="001859CF" w:rsidRPr="001859CF" w:rsidRDefault="001859CF" w:rsidP="001859CF">
      <w:pPr>
        <w:spacing w:after="160" w:line="278" w:lineRule="auto"/>
        <w:rPr>
          <w:rFonts w:ascii="Aptos" w:eastAsia="Aptos" w:hAnsi="Aptos" w:cs="Times New Roman"/>
          <w:kern w:val="2"/>
          <w:sz w:val="24"/>
          <w:szCs w:val="24"/>
          <w:lang w:val="en-AU"/>
          <w14:ligatures w14:val="standardContextual"/>
        </w:rPr>
      </w:pPr>
      <w:r w:rsidRPr="001859CF">
        <w:rPr>
          <w:rFonts w:ascii="Aptos" w:eastAsia="Aptos" w:hAnsi="Aptos" w:cs="Times New Roman"/>
          <w:kern w:val="2"/>
          <w:sz w:val="24"/>
          <w:szCs w:val="24"/>
          <w:lang w:val="en-AU"/>
          <w14:ligatures w14:val="standardContextual"/>
        </w:rPr>
        <w:t xml:space="preserve">——————————————  </w:t>
      </w:r>
    </w:p>
    <w:p w14:paraId="30DDD87B" w14:textId="77777777" w:rsidR="007C5BA1" w:rsidRDefault="007C5BA1" w:rsidP="0064024A"/>
    <w:p w14:paraId="319435AB" w14:textId="63617A6B" w:rsidR="00C156B9" w:rsidRDefault="00F15D05" w:rsidP="00C156B9">
      <w:pPr>
        <w:rPr>
          <w:rFonts w:ascii="Segoe UI Black" w:hAnsi="Segoe UI Black"/>
        </w:rPr>
      </w:pPr>
      <w:r>
        <w:rPr>
          <w:rFonts w:ascii="Segoe UI Black" w:hAnsi="Segoe UI Black"/>
          <w:color w:val="009FE3"/>
          <w:sz w:val="64"/>
          <w:szCs w:val="64"/>
        </w:rPr>
        <w:t>COACH PACK</w:t>
      </w:r>
      <w:r w:rsidR="00B54D7D">
        <w:rPr>
          <w:rFonts w:ascii="Segoe UI Black" w:hAnsi="Segoe UI Black"/>
          <w:color w:val="009FE3"/>
          <w:sz w:val="64"/>
          <w:szCs w:val="64"/>
        </w:rPr>
        <w:t xml:space="preserve"> </w:t>
      </w:r>
      <w:r w:rsidR="00491376">
        <w:rPr>
          <w:rFonts w:ascii="Segoe UI Black" w:hAnsi="Segoe UI Black"/>
          <w:color w:val="009FE3"/>
          <w:sz w:val="64"/>
          <w:szCs w:val="64"/>
        </w:rPr>
        <w:t>3</w:t>
      </w:r>
      <w:r w:rsidR="00C156B9">
        <w:rPr>
          <w:rFonts w:ascii="Segoe UI Black" w:hAnsi="Segoe UI Black"/>
          <w:color w:val="009FE3"/>
          <w:sz w:val="64"/>
          <w:szCs w:val="64"/>
        </w:rPr>
        <w:br/>
      </w:r>
    </w:p>
    <w:p w14:paraId="5CB8C55D" w14:textId="5AC5245E" w:rsidR="00C156B9" w:rsidRPr="009A6CCC" w:rsidRDefault="00C156B9" w:rsidP="00C156B9">
      <w:pPr>
        <w:rPr>
          <w:rFonts w:ascii="Segoe UI Black" w:hAnsi="Segoe UI Black"/>
        </w:rPr>
      </w:pPr>
      <w:r w:rsidRPr="009A6CCC">
        <w:rPr>
          <w:rFonts w:ascii="Segoe UI Black" w:hAnsi="Segoe UI Black"/>
        </w:rPr>
        <w:t>TECHNICAL DE</w:t>
      </w:r>
      <w:r>
        <w:rPr>
          <w:rFonts w:ascii="Segoe UI Black" w:hAnsi="Segoe UI Black"/>
        </w:rPr>
        <w:t>VELOPMENT PHASE</w:t>
      </w:r>
      <w:r w:rsidR="00BA6239">
        <w:rPr>
          <w:rFonts w:ascii="Segoe UI Black" w:hAnsi="Segoe UI Black"/>
        </w:rPr>
        <w:t xml:space="preserve"> – U13</w:t>
      </w:r>
    </w:p>
    <w:p w14:paraId="39A9B80F" w14:textId="37785E26" w:rsidR="0064024A" w:rsidRDefault="0064024A" w:rsidP="0064024A"/>
    <w:p w14:paraId="3A89455C" w14:textId="77777777" w:rsidR="00C156B9" w:rsidRDefault="00C156B9" w:rsidP="0064024A"/>
    <w:p w14:paraId="48355F51" w14:textId="77777777" w:rsidR="001859CF" w:rsidRPr="001859CF" w:rsidRDefault="001859CF" w:rsidP="001859CF">
      <w:pPr>
        <w:spacing w:after="160" w:line="278" w:lineRule="auto"/>
        <w:rPr>
          <w:rFonts w:ascii="Aptos" w:eastAsia="Aptos" w:hAnsi="Aptos" w:cs="Times New Roman"/>
          <w:kern w:val="2"/>
          <w:sz w:val="24"/>
          <w:szCs w:val="24"/>
          <w:lang w:val="en-AU"/>
          <w14:ligatures w14:val="standardContextual"/>
        </w:rPr>
      </w:pPr>
      <w:r w:rsidRPr="001859CF">
        <w:rPr>
          <w:rFonts w:ascii="Aptos" w:eastAsia="Aptos" w:hAnsi="Aptos" w:cs="Times New Roman"/>
          <w:kern w:val="2"/>
          <w:sz w:val="24"/>
          <w:szCs w:val="24"/>
          <w:lang w:val="en-AU"/>
          <w14:ligatures w14:val="standardContextual"/>
        </w:rPr>
        <w:t xml:space="preserve">——————————————  </w:t>
      </w:r>
    </w:p>
    <w:p w14:paraId="0E28A457" w14:textId="77777777" w:rsidR="001859CF" w:rsidRDefault="001859CF" w:rsidP="0064024A"/>
    <w:p w14:paraId="3F06D80A" w14:textId="5D6FC280" w:rsidR="0064024A" w:rsidRPr="009A6CCC" w:rsidRDefault="005F778A" w:rsidP="0064024A">
      <w:pPr>
        <w:rPr>
          <w:rFonts w:ascii="Segoe UI" w:hAnsi="Segoe UI" w:cs="Segoe UI"/>
          <w:i/>
          <w:iCs/>
          <w:color w:val="444444"/>
          <w:sz w:val="32"/>
          <w:szCs w:val="32"/>
        </w:rPr>
      </w:pPr>
      <w:r w:rsidRPr="005F778A">
        <w:t xml:space="preserve"> </w:t>
      </w:r>
      <w:r w:rsidRPr="005F778A">
        <w:rPr>
          <w:rFonts w:ascii="Segoe UI" w:hAnsi="Segoe UI" w:cs="Segoe UI"/>
          <w:i/>
          <w:iCs/>
          <w:color w:val="444444"/>
          <w:sz w:val="32"/>
          <w:szCs w:val="32"/>
        </w:rPr>
        <w:t>Connection of the Belco Player</w:t>
      </w:r>
    </w:p>
    <w:p w14:paraId="049AC124" w14:textId="77777777" w:rsidR="0064024A" w:rsidRDefault="0064024A" w:rsidP="0064024A"/>
    <w:p w14:paraId="17FACBF4" w14:textId="77777777" w:rsidR="001859CF" w:rsidRPr="001859CF" w:rsidRDefault="001859CF" w:rsidP="001859CF">
      <w:pPr>
        <w:spacing w:after="160" w:line="278" w:lineRule="auto"/>
        <w:rPr>
          <w:rFonts w:ascii="Aptos" w:eastAsia="Aptos" w:hAnsi="Aptos" w:cs="Times New Roman"/>
          <w:kern w:val="2"/>
          <w:sz w:val="24"/>
          <w:szCs w:val="24"/>
          <w:lang w:val="en-AU"/>
          <w14:ligatures w14:val="standardContextual"/>
        </w:rPr>
      </w:pPr>
      <w:r w:rsidRPr="001859CF">
        <w:rPr>
          <w:rFonts w:ascii="Aptos" w:eastAsia="Aptos" w:hAnsi="Aptos" w:cs="Times New Roman"/>
          <w:kern w:val="2"/>
          <w:sz w:val="24"/>
          <w:szCs w:val="24"/>
          <w:lang w:val="en-AU"/>
          <w14:ligatures w14:val="standardContextual"/>
        </w:rPr>
        <w:t xml:space="preserve">——————————————  </w:t>
      </w:r>
    </w:p>
    <w:p w14:paraId="7E5A2DB6" w14:textId="77777777" w:rsidR="0064024A" w:rsidRDefault="0064024A" w:rsidP="0064024A"/>
    <w:p w14:paraId="64988EC2" w14:textId="77777777" w:rsidR="0064024A" w:rsidRDefault="0064024A" w:rsidP="0064024A"/>
    <w:p w14:paraId="574E38D0" w14:textId="77777777" w:rsidR="00B54D7D" w:rsidRDefault="00B54D7D" w:rsidP="0064024A"/>
    <w:p w14:paraId="1AA7BB68" w14:textId="77777777" w:rsidR="00B54D7D" w:rsidRDefault="00B54D7D" w:rsidP="0064024A"/>
    <w:p w14:paraId="6C0C2562" w14:textId="77777777" w:rsidR="00701891" w:rsidRDefault="00701891" w:rsidP="0064024A"/>
    <w:p w14:paraId="45C32EC4" w14:textId="77777777" w:rsidR="00E7503D" w:rsidRDefault="00E7503D" w:rsidP="0064024A"/>
    <w:p w14:paraId="0E4B5A5D" w14:textId="77777777" w:rsidR="00DA44B7" w:rsidRDefault="00DA44B7" w:rsidP="0064024A"/>
    <w:p w14:paraId="4BA99B31" w14:textId="77777777" w:rsidR="0064024A" w:rsidRPr="009A6CCC" w:rsidRDefault="0064024A" w:rsidP="0064024A">
      <w:pPr>
        <w:jc w:val="right"/>
        <w:rPr>
          <w:rFonts w:ascii="Segoe UI" w:hAnsi="Segoe UI" w:cs="Segoe UI"/>
        </w:rPr>
      </w:pPr>
      <w:r w:rsidRPr="009A6CCC">
        <w:rPr>
          <w:rFonts w:ascii="Segoe UI" w:hAnsi="Segoe UI" w:cs="Segoe UI"/>
        </w:rPr>
        <w:t>Prepared by:</w:t>
      </w:r>
    </w:p>
    <w:p w14:paraId="44B38429" w14:textId="77777777" w:rsidR="0064024A" w:rsidRPr="009A6CCC" w:rsidRDefault="0064024A" w:rsidP="0064024A">
      <w:pPr>
        <w:spacing w:after="60"/>
        <w:jc w:val="right"/>
        <w:rPr>
          <w:rFonts w:ascii="Segoe UI" w:hAnsi="Segoe UI" w:cs="Segoe UI"/>
        </w:rPr>
      </w:pPr>
      <w:r w:rsidRPr="009A6CCC">
        <w:rPr>
          <w:rFonts w:ascii="Segoe UI" w:hAnsi="Segoe UI" w:cs="Segoe UI"/>
        </w:rPr>
        <w:t>Scott Conlon – Technical Director</w:t>
      </w:r>
    </w:p>
    <w:p w14:paraId="35E1FF2C" w14:textId="77777777" w:rsidR="0064024A" w:rsidRDefault="0064024A" w:rsidP="0064024A">
      <w:pPr>
        <w:spacing w:after="60"/>
        <w:jc w:val="right"/>
      </w:pPr>
      <w:r w:rsidRPr="009A6CCC">
        <w:rPr>
          <w:rFonts w:ascii="Segoe UI" w:hAnsi="Segoe UI" w:cs="Segoe UI"/>
        </w:rPr>
        <w:t>Belconnen United FC</w:t>
      </w:r>
    </w:p>
    <w:p w14:paraId="05FFC8EA" w14:textId="46884018" w:rsidR="00B54D7D" w:rsidRDefault="0064024A" w:rsidP="00B54D7D">
      <w:pPr>
        <w:spacing w:after="200" w:line="276" w:lineRule="auto"/>
        <w:jc w:val="right"/>
        <w:rPr>
          <w:rFonts w:ascii="Segoe UI" w:hAnsi="Segoe UI" w:cs="Segoe UI"/>
        </w:rPr>
      </w:pPr>
      <w:r w:rsidRPr="009A6CCC">
        <w:rPr>
          <w:rFonts w:ascii="Segoe UI" w:hAnsi="Segoe UI" w:cs="Segoe UI"/>
        </w:rPr>
        <w:t>V</w:t>
      </w:r>
      <w:r>
        <w:rPr>
          <w:rFonts w:ascii="Segoe UI" w:hAnsi="Segoe UI" w:cs="Segoe UI"/>
        </w:rPr>
        <w:t>2025.0</w:t>
      </w:r>
      <w:r w:rsidR="00683B78">
        <w:rPr>
          <w:rFonts w:ascii="Segoe UI" w:hAnsi="Segoe UI" w:cs="Segoe UI"/>
        </w:rPr>
        <w:t>2</w:t>
      </w:r>
    </w:p>
    <w:p w14:paraId="68B54C0C" w14:textId="0218A1B2" w:rsidR="0064024A" w:rsidRDefault="0064024A" w:rsidP="0064024A">
      <w:pPr>
        <w:spacing w:after="200" w:line="276" w:lineRule="auto"/>
        <w:rPr>
          <w:rFonts w:eastAsiaTheme="majorEastAsia" w:cstheme="majorBidi"/>
          <w:b/>
          <w:bCs/>
          <w:color w:val="365F91" w:themeColor="accent1" w:themeShade="BF"/>
          <w:sz w:val="28"/>
          <w:szCs w:val="28"/>
        </w:rPr>
      </w:pPr>
      <w:r>
        <w:br w:type="page"/>
      </w:r>
    </w:p>
    <w:p w14:paraId="679F0B91" w14:textId="4F85D77C" w:rsidR="003F47AF" w:rsidRDefault="00713A58" w:rsidP="00713A58">
      <w:pPr>
        <w:pStyle w:val="Heading1"/>
      </w:pPr>
      <w:r>
        <w:lastRenderedPageBreak/>
        <w:t xml:space="preserve">COACH PACK </w:t>
      </w:r>
      <w:r w:rsidR="002471D1">
        <w:t>2</w:t>
      </w:r>
      <w:r w:rsidR="00714F62">
        <w:t xml:space="preserve"> (U13)</w:t>
      </w:r>
      <w:r>
        <w:t xml:space="preserve"> – TECHNICAL DEVELOPMENT PHASE</w:t>
      </w:r>
    </w:p>
    <w:p w14:paraId="7B9C7AC9" w14:textId="412AB487" w:rsidR="0005667D" w:rsidRDefault="0005667D" w:rsidP="00D61347">
      <w:pPr>
        <w:pStyle w:val="Heading2"/>
        <w:rPr>
          <w:lang w:val="en-AU"/>
        </w:rPr>
      </w:pPr>
      <w:r w:rsidRPr="0005667D">
        <w:rPr>
          <w:lang w:val="en-AU"/>
        </w:rPr>
        <w:t xml:space="preserve">1. </w:t>
      </w:r>
      <w:r w:rsidR="00F30137" w:rsidRPr="00F30137">
        <w:rPr>
          <w:lang w:val="en-AU"/>
        </w:rPr>
        <w:t xml:space="preserve">U13 </w:t>
      </w:r>
      <w:r w:rsidR="004870EC">
        <w:rPr>
          <w:lang w:val="en-AU"/>
        </w:rPr>
        <w:t>Message to the Coaches</w:t>
      </w:r>
    </w:p>
    <w:p w14:paraId="2CC5D687" w14:textId="77777777" w:rsidR="00B04D6E" w:rsidRDefault="00B04D6E" w:rsidP="00B04D6E">
      <w:r w:rsidRPr="00615059">
        <w:t>This phase connects everything.</w:t>
      </w:r>
    </w:p>
    <w:p w14:paraId="3F7B19E7" w14:textId="77777777" w:rsidR="00B04D6E" w:rsidRDefault="00B04D6E" w:rsidP="00B04D6E"/>
    <w:p w14:paraId="7CAB8FE8" w14:textId="77777777" w:rsidR="00B04D6E" w:rsidRDefault="00B04D6E" w:rsidP="00B04D6E">
      <w:r w:rsidRPr="00615059">
        <w:t xml:space="preserve">Players must now </w:t>
      </w:r>
      <w:r w:rsidRPr="00615059">
        <w:rPr>
          <w:i/>
          <w:iCs/>
        </w:rPr>
        <w:t>link actions to teammates</w:t>
      </w:r>
      <w:r w:rsidRPr="00615059">
        <w:t xml:space="preserve"> — not just control and pass, but understand </w:t>
      </w:r>
      <w:r w:rsidRPr="00615059">
        <w:rPr>
          <w:i/>
          <w:iCs/>
        </w:rPr>
        <w:t>why</w:t>
      </w:r>
      <w:r w:rsidRPr="00615059">
        <w:t xml:space="preserve"> and </w:t>
      </w:r>
      <w:r w:rsidRPr="00615059">
        <w:rPr>
          <w:i/>
          <w:iCs/>
        </w:rPr>
        <w:t>when</w:t>
      </w:r>
      <w:r w:rsidRPr="00615059">
        <w:t>.</w:t>
      </w:r>
    </w:p>
    <w:p w14:paraId="1F569AF8" w14:textId="77777777" w:rsidR="00B04D6E" w:rsidRDefault="00B04D6E" w:rsidP="00B04D6E">
      <w:r w:rsidRPr="00615059">
        <w:t>Croatian football treats this age as the bridge between learning technique and applying intelligence.</w:t>
      </w:r>
    </w:p>
    <w:p w14:paraId="554B93DD" w14:textId="77777777" w:rsidR="00B04D6E" w:rsidRDefault="00B04D6E" w:rsidP="00B04D6E"/>
    <w:p w14:paraId="0E2F6BD6" w14:textId="5883D9E9" w:rsidR="00B04D6E" w:rsidRPr="00615059" w:rsidRDefault="00B04D6E" w:rsidP="00B04D6E">
      <w:r w:rsidRPr="00615059">
        <w:t>Your job is to help them see pictures before the ball arrives.</w:t>
      </w:r>
    </w:p>
    <w:p w14:paraId="6A689BD0" w14:textId="77777777" w:rsidR="00B04D6E" w:rsidRDefault="00B04D6E" w:rsidP="00B04D6E">
      <w:r w:rsidRPr="00615059">
        <w:t>Keep sessions relational: always with partners, always with purpose.</w:t>
      </w:r>
    </w:p>
    <w:p w14:paraId="19015864" w14:textId="77777777" w:rsidR="00B04D6E" w:rsidRDefault="00B04D6E" w:rsidP="00B04D6E">
      <w:r w:rsidRPr="00615059">
        <w:t>Encourage scanning, rhythm, and movement. The biggest mistake is over-talking — let tempo and repetition build their understanding.</w:t>
      </w:r>
    </w:p>
    <w:p w14:paraId="59C9E988" w14:textId="77777777" w:rsidR="00B04D6E" w:rsidRDefault="00B04D6E" w:rsidP="00B04D6E"/>
    <w:p w14:paraId="229E202C" w14:textId="77777777" w:rsidR="00B04D6E" w:rsidRDefault="00B04D6E" w:rsidP="00B04D6E">
      <w:pPr>
        <w:rPr>
          <w:i/>
          <w:iCs/>
        </w:rPr>
      </w:pPr>
      <w:r w:rsidRPr="00615059">
        <w:t xml:space="preserve">The Croatian phrase is </w:t>
      </w:r>
      <w:r w:rsidRPr="00615059">
        <w:rPr>
          <w:i/>
          <w:iCs/>
        </w:rPr>
        <w:t>“Mirno, pa brzo”</w:t>
      </w:r>
      <w:r w:rsidRPr="00615059">
        <w:t xml:space="preserve"> — </w:t>
      </w:r>
      <w:r w:rsidRPr="00615059">
        <w:rPr>
          <w:i/>
          <w:iCs/>
        </w:rPr>
        <w:t>“Calm, then fast.”</w:t>
      </w:r>
    </w:p>
    <w:p w14:paraId="4C48A6FD" w14:textId="4CCAFECF" w:rsidR="00B04D6E" w:rsidRPr="00615059" w:rsidRDefault="00B04D6E" w:rsidP="00B04D6E">
      <w:r w:rsidRPr="00615059">
        <w:t>That sums up the work here: calm body, clear head, quick play.</w:t>
      </w:r>
    </w:p>
    <w:p w14:paraId="75942B26" w14:textId="77777777" w:rsidR="00AB54A1" w:rsidRDefault="00AB54A1" w:rsidP="00B04D6E"/>
    <w:p w14:paraId="68387800" w14:textId="77777777" w:rsidR="00AB54A1" w:rsidRDefault="00B04D6E" w:rsidP="00B04D6E">
      <w:r w:rsidRPr="00615059">
        <w:t>Reward connection: the pass that supports, the run that helps, the voice that organises.</w:t>
      </w:r>
    </w:p>
    <w:p w14:paraId="1A3B253C" w14:textId="017B09ED" w:rsidR="00B04D6E" w:rsidRDefault="00B04D6E" w:rsidP="00B04D6E">
      <w:r w:rsidRPr="00615059">
        <w:t xml:space="preserve">Those small moments are the start of our Belco identity — </w:t>
      </w:r>
      <w:r w:rsidRPr="00615059">
        <w:rPr>
          <w:b/>
          <w:bCs/>
        </w:rPr>
        <w:t>Build &amp; Control the Tempo</w:t>
      </w:r>
      <w:r w:rsidRPr="00615059">
        <w:t xml:space="preserve"> and </w:t>
      </w:r>
      <w:r w:rsidRPr="00615059">
        <w:rPr>
          <w:b/>
          <w:bCs/>
        </w:rPr>
        <w:t>Create Superiority</w:t>
      </w:r>
      <w:r w:rsidRPr="00615059">
        <w:t xml:space="preserve"> through intelligence, not force.</w:t>
      </w:r>
    </w:p>
    <w:p w14:paraId="680CB36C" w14:textId="77777777" w:rsidR="00AB54A1" w:rsidRPr="00615059" w:rsidRDefault="00AB54A1" w:rsidP="00B04D6E"/>
    <w:p w14:paraId="6A1022CB" w14:textId="77777777" w:rsidR="00B04D6E" w:rsidRPr="00615059" w:rsidRDefault="00B04D6E" w:rsidP="00B04D6E">
      <w:r w:rsidRPr="00615059">
        <w:t>“Help them see before they act, and play faster by thinking earlier.”</w:t>
      </w:r>
    </w:p>
    <w:p w14:paraId="0813C833" w14:textId="77777777" w:rsidR="00B04D6E" w:rsidRPr="00615059" w:rsidRDefault="00000000" w:rsidP="00B04D6E">
      <w:r>
        <w:pict w14:anchorId="40476661">
          <v:rect id="_x0000_i1025" style="width:0;height:1.5pt" o:hralign="center" o:hrstd="t" o:hr="t" fillcolor="#a0a0a0" stroked="f"/>
        </w:pict>
      </w:r>
    </w:p>
    <w:p w14:paraId="14CAF8FE" w14:textId="7545E3ED" w:rsidR="006D4E6C" w:rsidRDefault="006D4E6C" w:rsidP="006D4E6C">
      <w:pPr>
        <w:pStyle w:val="Heading2"/>
      </w:pPr>
      <w:r w:rsidRPr="002D52BC">
        <w:t xml:space="preserve">2. </w:t>
      </w:r>
      <w:r w:rsidR="00F30137" w:rsidRPr="00F30137">
        <w:t xml:space="preserve">U13 </w:t>
      </w:r>
      <w:r w:rsidRPr="002D52BC">
        <w:t>Player Characteristics</w:t>
      </w:r>
    </w:p>
    <w:p w14:paraId="76645CF2" w14:textId="77777777" w:rsidR="00FA00D3" w:rsidRDefault="00CF67E2" w:rsidP="00CF67E2">
      <w:pPr>
        <w:rPr>
          <w:lang w:val="en-AU"/>
        </w:rPr>
      </w:pPr>
      <w:r w:rsidRPr="00710035">
        <w:rPr>
          <w:lang w:val="en-AU"/>
        </w:rPr>
        <w:t xml:space="preserve">U12–13 players are entering a </w:t>
      </w:r>
      <w:r w:rsidRPr="00710035">
        <w:rPr>
          <w:b/>
          <w:bCs/>
          <w:lang w:val="en-AU"/>
        </w:rPr>
        <w:t>pre-tactical, cognitive growth stage</w:t>
      </w:r>
      <w:r w:rsidRPr="00710035">
        <w:rPr>
          <w:lang w:val="en-AU"/>
        </w:rPr>
        <w:t xml:space="preserve"> — they begin to understand football as a shared puzzle, not just an individual challenge.</w:t>
      </w:r>
    </w:p>
    <w:p w14:paraId="7A7FBAD2" w14:textId="77777777" w:rsidR="00FA00D3" w:rsidRDefault="00FA00D3" w:rsidP="00CF67E2">
      <w:pPr>
        <w:rPr>
          <w:lang w:val="en-AU"/>
        </w:rPr>
      </w:pPr>
    </w:p>
    <w:p w14:paraId="3C592506" w14:textId="034EA0E9" w:rsidR="00CF67E2" w:rsidRDefault="00CF67E2" w:rsidP="00CF67E2">
      <w:pPr>
        <w:rPr>
          <w:lang w:val="en-AU"/>
        </w:rPr>
      </w:pPr>
      <w:r w:rsidRPr="00710035">
        <w:rPr>
          <w:lang w:val="en-AU"/>
        </w:rPr>
        <w:t>They are more analytical, more aware of others, and increasingly capable of deliberate action.</w:t>
      </w:r>
    </w:p>
    <w:p w14:paraId="79332A58" w14:textId="77777777" w:rsidR="00E658AD" w:rsidRPr="00710035" w:rsidRDefault="00E658AD" w:rsidP="00CF67E2">
      <w:pPr>
        <w:rPr>
          <w:lang w:val="en-AU"/>
        </w:rPr>
      </w:pPr>
    </w:p>
    <w:p w14:paraId="42EE3896" w14:textId="77777777" w:rsidR="00CF67E2" w:rsidRPr="00E658AD" w:rsidRDefault="00CF67E2" w:rsidP="00CF67E2">
      <w:pPr>
        <w:rPr>
          <w:lang w:val="en-AU"/>
        </w:rPr>
      </w:pPr>
      <w:r w:rsidRPr="00E658AD">
        <w:rPr>
          <w:lang w:val="en-AU"/>
        </w:rPr>
        <w:t>Typical traits:</w:t>
      </w:r>
    </w:p>
    <w:p w14:paraId="47FDB16D" w14:textId="77777777" w:rsidR="00CF67E2" w:rsidRPr="00DA2C52" w:rsidRDefault="00CF67E2" w:rsidP="00915CDE">
      <w:pPr>
        <w:pStyle w:val="ListParagraph"/>
        <w:numPr>
          <w:ilvl w:val="0"/>
          <w:numId w:val="7"/>
        </w:numPr>
        <w:rPr>
          <w:lang w:val="en-AU"/>
        </w:rPr>
      </w:pPr>
      <w:r w:rsidRPr="00DA2C52">
        <w:rPr>
          <w:lang w:val="en-AU"/>
        </w:rPr>
        <w:t>Improved coordination and body control — able to execute techniques with more precision.</w:t>
      </w:r>
    </w:p>
    <w:p w14:paraId="6A8C81C1" w14:textId="77777777" w:rsidR="00CF67E2" w:rsidRPr="00DA2C52" w:rsidRDefault="00CF67E2" w:rsidP="00915CDE">
      <w:pPr>
        <w:pStyle w:val="ListParagraph"/>
        <w:numPr>
          <w:ilvl w:val="0"/>
          <w:numId w:val="7"/>
        </w:numPr>
        <w:rPr>
          <w:lang w:val="en-AU"/>
        </w:rPr>
      </w:pPr>
      <w:r w:rsidRPr="00DA2C52">
        <w:rPr>
          <w:lang w:val="en-AU"/>
        </w:rPr>
        <w:t>Developing perception — can scan and process more information before acting.</w:t>
      </w:r>
    </w:p>
    <w:p w14:paraId="2B5ABD2E" w14:textId="77777777" w:rsidR="00CF67E2" w:rsidRPr="00DA2C52" w:rsidRDefault="00CF67E2" w:rsidP="00915CDE">
      <w:pPr>
        <w:pStyle w:val="ListParagraph"/>
        <w:numPr>
          <w:ilvl w:val="0"/>
          <w:numId w:val="7"/>
        </w:numPr>
        <w:rPr>
          <w:lang w:val="en-AU"/>
        </w:rPr>
      </w:pPr>
      <w:r w:rsidRPr="00DA2C52">
        <w:rPr>
          <w:lang w:val="en-AU"/>
        </w:rPr>
        <w:t>Growing competitiveness — want success but can handle constructive challenge.</w:t>
      </w:r>
    </w:p>
    <w:p w14:paraId="53184F0C" w14:textId="77777777" w:rsidR="00CF67E2" w:rsidRPr="00DA2C52" w:rsidRDefault="00CF67E2" w:rsidP="00915CDE">
      <w:pPr>
        <w:pStyle w:val="ListParagraph"/>
        <w:numPr>
          <w:ilvl w:val="0"/>
          <w:numId w:val="7"/>
        </w:numPr>
        <w:rPr>
          <w:lang w:val="en-AU"/>
        </w:rPr>
      </w:pPr>
      <w:r w:rsidRPr="00DA2C52">
        <w:rPr>
          <w:lang w:val="en-AU"/>
        </w:rPr>
        <w:t>Begin to understand cause and consequence — when pressing, spacing, or timing affect team outcome.</w:t>
      </w:r>
    </w:p>
    <w:p w14:paraId="669D682F" w14:textId="77777777" w:rsidR="00CF67E2" w:rsidRPr="00DA2C52" w:rsidRDefault="00CF67E2" w:rsidP="00915CDE">
      <w:pPr>
        <w:pStyle w:val="ListParagraph"/>
        <w:numPr>
          <w:ilvl w:val="0"/>
          <w:numId w:val="7"/>
        </w:numPr>
        <w:rPr>
          <w:lang w:val="en-AU"/>
        </w:rPr>
      </w:pPr>
      <w:r w:rsidRPr="00DA2C52">
        <w:rPr>
          <w:lang w:val="en-AU"/>
        </w:rPr>
        <w:t>Emotionally volatile at times — need consistency, clear feedback, and ownership of their actions.</w:t>
      </w:r>
    </w:p>
    <w:p w14:paraId="3FB2B156" w14:textId="77777777" w:rsidR="00CF67E2" w:rsidRDefault="00CF67E2" w:rsidP="00CF67E2">
      <w:pPr>
        <w:rPr>
          <w:b/>
          <w:bCs/>
          <w:lang w:val="en-AU"/>
        </w:rPr>
      </w:pPr>
    </w:p>
    <w:p w14:paraId="4D730932" w14:textId="5134B474" w:rsidR="00E658AD" w:rsidRDefault="00CF67E2" w:rsidP="00CF67E2">
      <w:pPr>
        <w:rPr>
          <w:lang w:val="en-AU"/>
        </w:rPr>
      </w:pPr>
      <w:r w:rsidRPr="00E658AD">
        <w:rPr>
          <w:lang w:val="en-AU"/>
        </w:rPr>
        <w:t>Coach takeaway:</w:t>
      </w:r>
      <w:r w:rsidR="00E658AD" w:rsidRPr="00E658AD">
        <w:rPr>
          <w:lang w:val="en-AU"/>
        </w:rPr>
        <w:t xml:space="preserve"> </w:t>
      </w:r>
      <w:r w:rsidRPr="00710035">
        <w:rPr>
          <w:lang w:val="en-AU"/>
        </w:rPr>
        <w:t xml:space="preserve">This is the age to </w:t>
      </w:r>
      <w:r w:rsidRPr="00710035">
        <w:rPr>
          <w:i/>
          <w:iCs/>
          <w:lang w:val="en-AU"/>
        </w:rPr>
        <w:t>refine technique through responsibility.</w:t>
      </w:r>
      <w:r w:rsidRPr="00710035">
        <w:rPr>
          <w:lang w:val="en-AU"/>
        </w:rPr>
        <w:t xml:space="preserve"> Players must learn to play the right action, not just the clever one.</w:t>
      </w:r>
    </w:p>
    <w:p w14:paraId="6CE4076F" w14:textId="77777777" w:rsidR="00E658AD" w:rsidRDefault="00E658AD" w:rsidP="00CF67E2">
      <w:pPr>
        <w:rPr>
          <w:lang w:val="en-AU"/>
        </w:rPr>
      </w:pPr>
    </w:p>
    <w:p w14:paraId="4549F70D" w14:textId="09CB0B09" w:rsidR="00CF67E2" w:rsidRPr="00710035" w:rsidRDefault="00CF67E2" w:rsidP="00CF67E2">
      <w:pPr>
        <w:rPr>
          <w:lang w:val="en-AU"/>
        </w:rPr>
      </w:pPr>
      <w:r w:rsidRPr="00710035">
        <w:rPr>
          <w:lang w:val="en-AU"/>
        </w:rPr>
        <w:t>Encourage decision-making and reflection — “What did you see? Why did you choose that?”</w:t>
      </w:r>
    </w:p>
    <w:p w14:paraId="1325F4E6" w14:textId="77777777" w:rsidR="00710035" w:rsidRDefault="00000000" w:rsidP="00710035">
      <w:pPr>
        <w:rPr>
          <w:lang w:val="en-AU"/>
        </w:rPr>
      </w:pPr>
      <w:r>
        <w:rPr>
          <w:lang w:val="en-AU"/>
        </w:rPr>
        <w:pict w14:anchorId="00724FF5">
          <v:rect id="_x0000_i1026" style="width:0;height:1.5pt" o:hralign="center" o:bullet="t" o:hrstd="t" o:hr="t" fillcolor="#a0a0a0" stroked="f"/>
        </w:pict>
      </w:r>
    </w:p>
    <w:p w14:paraId="33385EBC" w14:textId="77777777" w:rsidR="00DB4E3F" w:rsidRDefault="00DB4E3F">
      <w:pPr>
        <w:spacing w:after="200" w:line="276" w:lineRule="auto"/>
        <w:rPr>
          <w:rFonts w:eastAsiaTheme="majorEastAsia" w:cstheme="majorBidi"/>
          <w:b/>
          <w:bCs/>
          <w:color w:val="4F81BD" w:themeColor="accent1"/>
          <w:sz w:val="26"/>
          <w:szCs w:val="26"/>
        </w:rPr>
      </w:pPr>
      <w:r>
        <w:br w:type="page"/>
      </w:r>
    </w:p>
    <w:p w14:paraId="66335249" w14:textId="14523056" w:rsidR="000742E2" w:rsidRPr="002D52BC" w:rsidRDefault="000742E2" w:rsidP="000742E2">
      <w:pPr>
        <w:pStyle w:val="Heading2"/>
      </w:pPr>
      <w:r>
        <w:lastRenderedPageBreak/>
        <w:t>3</w:t>
      </w:r>
      <w:r w:rsidRPr="002D52BC">
        <w:t xml:space="preserve">. </w:t>
      </w:r>
      <w:r w:rsidR="00F30137" w:rsidRPr="00F30137">
        <w:t xml:space="preserve">U13 </w:t>
      </w:r>
      <w:r>
        <w:t>Phase Overview</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0"/>
        <w:gridCol w:w="7545"/>
      </w:tblGrid>
      <w:tr w:rsidR="00DB4E3F" w:rsidRPr="00615059" w14:paraId="577C3A43" w14:textId="77777777" w:rsidTr="00DB4E3F">
        <w:tc>
          <w:tcPr>
            <w:tcW w:w="0" w:type="auto"/>
            <w:hideMark/>
          </w:tcPr>
          <w:p w14:paraId="12FB143B" w14:textId="77777777" w:rsidR="00DB4E3F" w:rsidRPr="00615059" w:rsidRDefault="00DB4E3F" w:rsidP="007375D3">
            <w:pPr>
              <w:rPr>
                <w:b/>
                <w:bCs/>
              </w:rPr>
            </w:pPr>
            <w:r w:rsidRPr="00615059">
              <w:rPr>
                <w:b/>
                <w:bCs/>
              </w:rPr>
              <w:t>Area</w:t>
            </w:r>
          </w:p>
        </w:tc>
        <w:tc>
          <w:tcPr>
            <w:tcW w:w="0" w:type="auto"/>
            <w:hideMark/>
          </w:tcPr>
          <w:p w14:paraId="4543DCD9" w14:textId="77777777" w:rsidR="00DB4E3F" w:rsidRPr="00615059" w:rsidRDefault="00DB4E3F" w:rsidP="007375D3">
            <w:pPr>
              <w:rPr>
                <w:b/>
                <w:bCs/>
              </w:rPr>
            </w:pPr>
            <w:r w:rsidRPr="00615059">
              <w:rPr>
                <w:b/>
                <w:bCs/>
              </w:rPr>
              <w:t>Key Points</w:t>
            </w:r>
          </w:p>
        </w:tc>
      </w:tr>
      <w:tr w:rsidR="00DB4E3F" w:rsidRPr="00615059" w14:paraId="6F6C748D" w14:textId="77777777" w:rsidTr="00DB4E3F">
        <w:tc>
          <w:tcPr>
            <w:tcW w:w="0" w:type="auto"/>
            <w:hideMark/>
          </w:tcPr>
          <w:p w14:paraId="53D3F67A" w14:textId="77777777" w:rsidR="00DB4E3F" w:rsidRPr="00615059" w:rsidRDefault="00DB4E3F" w:rsidP="007375D3">
            <w:r w:rsidRPr="00615059">
              <w:rPr>
                <w:b/>
                <w:bCs/>
              </w:rPr>
              <w:t>Age Phase</w:t>
            </w:r>
          </w:p>
        </w:tc>
        <w:tc>
          <w:tcPr>
            <w:tcW w:w="0" w:type="auto"/>
            <w:hideMark/>
          </w:tcPr>
          <w:p w14:paraId="05A393DF" w14:textId="77777777" w:rsidR="00DB4E3F" w:rsidRPr="00615059" w:rsidRDefault="00DB4E3F" w:rsidP="007375D3">
            <w:r w:rsidRPr="00615059">
              <w:t xml:space="preserve">U12–13 – </w:t>
            </w:r>
            <w:r w:rsidRPr="00615059">
              <w:rPr>
                <w:i/>
                <w:iCs/>
              </w:rPr>
              <w:t>Linking Phase</w:t>
            </w:r>
          </w:p>
        </w:tc>
      </w:tr>
      <w:tr w:rsidR="00DB4E3F" w:rsidRPr="00615059" w14:paraId="443DB137" w14:textId="77777777" w:rsidTr="00DB4E3F">
        <w:tc>
          <w:tcPr>
            <w:tcW w:w="0" w:type="auto"/>
            <w:hideMark/>
          </w:tcPr>
          <w:p w14:paraId="2EC03B50" w14:textId="77777777" w:rsidR="00DB4E3F" w:rsidRPr="00615059" w:rsidRDefault="00DB4E3F" w:rsidP="007375D3">
            <w:r w:rsidRPr="00615059">
              <w:rPr>
                <w:b/>
                <w:bCs/>
              </w:rPr>
              <w:t>Development Focus</w:t>
            </w:r>
          </w:p>
        </w:tc>
        <w:tc>
          <w:tcPr>
            <w:tcW w:w="0" w:type="auto"/>
            <w:hideMark/>
          </w:tcPr>
          <w:p w14:paraId="1FB029BB" w14:textId="77777777" w:rsidR="00DB4E3F" w:rsidRPr="00615059" w:rsidRDefault="00DB4E3F" w:rsidP="007375D3">
            <w:r w:rsidRPr="00615059">
              <w:t>Transition from individual technique to cooperative play. Introduce tempo control and group rhythm.</w:t>
            </w:r>
          </w:p>
        </w:tc>
      </w:tr>
      <w:tr w:rsidR="00DB4E3F" w:rsidRPr="00615059" w14:paraId="0780FE8D" w14:textId="77777777" w:rsidTr="00DB4E3F">
        <w:tc>
          <w:tcPr>
            <w:tcW w:w="0" w:type="auto"/>
            <w:hideMark/>
          </w:tcPr>
          <w:p w14:paraId="0DC4735C" w14:textId="77777777" w:rsidR="00DB4E3F" w:rsidRPr="00615059" w:rsidRDefault="00DB4E3F" w:rsidP="007375D3">
            <w:r w:rsidRPr="00615059">
              <w:rPr>
                <w:b/>
                <w:bCs/>
              </w:rPr>
              <w:t>Session Rhythm</w:t>
            </w:r>
          </w:p>
        </w:tc>
        <w:tc>
          <w:tcPr>
            <w:tcW w:w="0" w:type="auto"/>
            <w:hideMark/>
          </w:tcPr>
          <w:p w14:paraId="448A44DF" w14:textId="77777777" w:rsidR="00DB4E3F" w:rsidRPr="00615059" w:rsidRDefault="00DB4E3F" w:rsidP="007375D3">
            <w:r w:rsidRPr="00615059">
              <w:t>2 sessions per week. 60% technical repetition inside cooperation, 40% tactical (support, width, tempo).</w:t>
            </w:r>
          </w:p>
        </w:tc>
      </w:tr>
      <w:tr w:rsidR="00DB4E3F" w:rsidRPr="00615059" w14:paraId="0C723759" w14:textId="77777777" w:rsidTr="00DB4E3F">
        <w:tc>
          <w:tcPr>
            <w:tcW w:w="0" w:type="auto"/>
            <w:hideMark/>
          </w:tcPr>
          <w:p w14:paraId="7AB20B09" w14:textId="77777777" w:rsidR="00DB4E3F" w:rsidRPr="00615059" w:rsidRDefault="00DB4E3F" w:rsidP="007375D3">
            <w:r w:rsidRPr="00615059">
              <w:rPr>
                <w:b/>
                <w:bCs/>
              </w:rPr>
              <w:t>Training Ratio</w:t>
            </w:r>
          </w:p>
        </w:tc>
        <w:tc>
          <w:tcPr>
            <w:tcW w:w="0" w:type="auto"/>
            <w:hideMark/>
          </w:tcPr>
          <w:p w14:paraId="4DA415FE" w14:textId="77777777" w:rsidR="00BE06CD" w:rsidRDefault="00DB4E3F" w:rsidP="007375D3">
            <w:r w:rsidRPr="00615059">
              <w:t xml:space="preserve">3:2 – Technical to Tactical. </w:t>
            </w:r>
          </w:p>
          <w:p w14:paraId="1B5E51BB" w14:textId="71A47832" w:rsidR="00DB4E3F" w:rsidRPr="00615059" w:rsidRDefault="00DB4E3F" w:rsidP="007375D3">
            <w:r w:rsidRPr="00615059">
              <w:t>Build combinations inside realistic game shapes (3v3s, 4v2s, 6v4s).</w:t>
            </w:r>
          </w:p>
        </w:tc>
      </w:tr>
      <w:tr w:rsidR="00DB4E3F" w:rsidRPr="00615059" w14:paraId="4053D17A" w14:textId="77777777" w:rsidTr="00DB4E3F">
        <w:tc>
          <w:tcPr>
            <w:tcW w:w="0" w:type="auto"/>
            <w:hideMark/>
          </w:tcPr>
          <w:p w14:paraId="14C1FE97" w14:textId="77777777" w:rsidR="00DB4E3F" w:rsidRPr="00615059" w:rsidRDefault="00DB4E3F" w:rsidP="007375D3">
            <w:r w:rsidRPr="00615059">
              <w:rPr>
                <w:b/>
                <w:bCs/>
              </w:rPr>
              <w:t>Game Focus</w:t>
            </w:r>
          </w:p>
        </w:tc>
        <w:tc>
          <w:tcPr>
            <w:tcW w:w="0" w:type="auto"/>
            <w:hideMark/>
          </w:tcPr>
          <w:p w14:paraId="545AFEAF" w14:textId="77777777" w:rsidR="006C0027" w:rsidRDefault="00DB4E3F" w:rsidP="007375D3">
            <w:r w:rsidRPr="00615059">
              <w:t xml:space="preserve">Encourage possession with meaning. </w:t>
            </w:r>
          </w:p>
          <w:p w14:paraId="7C4C01BB" w14:textId="77777777" w:rsidR="00C75F90" w:rsidRDefault="00DB4E3F" w:rsidP="007375D3">
            <w:r w:rsidRPr="00615059">
              <w:t xml:space="preserve">Use direction, create overloads, and connect lines. </w:t>
            </w:r>
          </w:p>
          <w:p w14:paraId="7150B59A" w14:textId="78980D88" w:rsidR="00DB4E3F" w:rsidRPr="00615059" w:rsidRDefault="00DB4E3F" w:rsidP="007375D3">
            <w:r w:rsidRPr="00615059">
              <w:t>Mistakes in tempo are part of learning.</w:t>
            </w:r>
          </w:p>
        </w:tc>
      </w:tr>
      <w:tr w:rsidR="00DB4E3F" w:rsidRPr="00615059" w14:paraId="47998F30" w14:textId="77777777" w:rsidTr="00DB4E3F">
        <w:tc>
          <w:tcPr>
            <w:tcW w:w="0" w:type="auto"/>
            <w:hideMark/>
          </w:tcPr>
          <w:p w14:paraId="6A980AF6" w14:textId="77777777" w:rsidR="00DB4E3F" w:rsidRPr="00615059" w:rsidRDefault="00DB4E3F" w:rsidP="007375D3">
            <w:r w:rsidRPr="00615059">
              <w:rPr>
                <w:b/>
                <w:bCs/>
              </w:rPr>
              <w:t>Belco Identity Seeds</w:t>
            </w:r>
          </w:p>
        </w:tc>
        <w:tc>
          <w:tcPr>
            <w:tcW w:w="0" w:type="auto"/>
            <w:hideMark/>
          </w:tcPr>
          <w:p w14:paraId="5F514DDD" w14:textId="77777777" w:rsidR="004B39A6" w:rsidRDefault="00DB4E3F" w:rsidP="007375D3">
            <w:r w:rsidRPr="00615059">
              <w:rPr>
                <w:rFonts w:ascii="Segoe UI Emoji" w:hAnsi="Segoe UI Emoji" w:cs="Segoe UI Emoji"/>
              </w:rPr>
              <w:t>🔹</w:t>
            </w:r>
            <w:r w:rsidRPr="00615059">
              <w:t xml:space="preserve"> </w:t>
            </w:r>
            <w:r w:rsidRPr="00615059">
              <w:rPr>
                <w:i/>
                <w:iCs/>
              </w:rPr>
              <w:t>Build &amp; Control the Tempo</w:t>
            </w:r>
            <w:r w:rsidRPr="00615059">
              <w:t xml:space="preserve"> (through rhythm and scanning)</w:t>
            </w:r>
          </w:p>
          <w:p w14:paraId="1E572959" w14:textId="77777777" w:rsidR="004B39A6" w:rsidRDefault="00DB4E3F" w:rsidP="007375D3">
            <w:r w:rsidRPr="00615059">
              <w:rPr>
                <w:rFonts w:ascii="Segoe UI Emoji" w:hAnsi="Segoe UI Emoji" w:cs="Segoe UI Emoji"/>
              </w:rPr>
              <w:t>🔹</w:t>
            </w:r>
            <w:r w:rsidRPr="00615059">
              <w:t xml:space="preserve"> </w:t>
            </w:r>
            <w:r w:rsidRPr="00615059">
              <w:rPr>
                <w:i/>
                <w:iCs/>
              </w:rPr>
              <w:t>Create Superiority</w:t>
            </w:r>
            <w:r w:rsidRPr="00615059">
              <w:t xml:space="preserve"> (through Drive–Draw–Play and third-man runs)</w:t>
            </w:r>
          </w:p>
          <w:p w14:paraId="65E970CE" w14:textId="4D24F851" w:rsidR="00DB4E3F" w:rsidRPr="00615059" w:rsidRDefault="00DB4E3F" w:rsidP="007375D3">
            <w:r w:rsidRPr="00615059">
              <w:rPr>
                <w:rFonts w:ascii="Segoe UI Emoji" w:hAnsi="Segoe UI Emoji" w:cs="Segoe UI Emoji"/>
              </w:rPr>
              <w:t>🔹</w:t>
            </w:r>
            <w:r w:rsidRPr="00615059">
              <w:t xml:space="preserve"> </w:t>
            </w:r>
            <w:r w:rsidRPr="00615059">
              <w:rPr>
                <w:i/>
                <w:iCs/>
              </w:rPr>
              <w:t>Collective Compactness</w:t>
            </w:r>
            <w:r w:rsidRPr="00615059">
              <w:t xml:space="preserve"> (through early shape awareness).</w:t>
            </w:r>
          </w:p>
        </w:tc>
      </w:tr>
      <w:tr w:rsidR="00DB4E3F" w:rsidRPr="00615059" w14:paraId="17C37734" w14:textId="77777777" w:rsidTr="00DB4E3F">
        <w:tc>
          <w:tcPr>
            <w:tcW w:w="0" w:type="auto"/>
            <w:hideMark/>
          </w:tcPr>
          <w:p w14:paraId="6917040B" w14:textId="77777777" w:rsidR="00DB4E3F" w:rsidRPr="00615059" w:rsidRDefault="00DB4E3F" w:rsidP="007375D3">
            <w:r w:rsidRPr="00615059">
              <w:rPr>
                <w:b/>
                <w:bCs/>
              </w:rPr>
              <w:t>Coach Role</w:t>
            </w:r>
          </w:p>
        </w:tc>
        <w:tc>
          <w:tcPr>
            <w:tcW w:w="0" w:type="auto"/>
            <w:hideMark/>
          </w:tcPr>
          <w:p w14:paraId="165A4DF7" w14:textId="77777777" w:rsidR="004B39A6" w:rsidRDefault="00DB4E3F" w:rsidP="007375D3">
            <w:r w:rsidRPr="00615059">
              <w:t xml:space="preserve">Connect detail to behaviour. </w:t>
            </w:r>
          </w:p>
          <w:p w14:paraId="33031182" w14:textId="10DA00B8" w:rsidR="00DB4E3F" w:rsidRPr="00615059" w:rsidRDefault="00DB4E3F" w:rsidP="007375D3">
            <w:r w:rsidRPr="00615059">
              <w:t xml:space="preserve">Ask questions that make players think: </w:t>
            </w:r>
            <w:r w:rsidRPr="00615059">
              <w:rPr>
                <w:i/>
                <w:iCs/>
              </w:rPr>
              <w:t>“Why was that pass late?”</w:t>
            </w:r>
            <w:r w:rsidRPr="00615059">
              <w:t xml:space="preserve"> or </w:t>
            </w:r>
            <w:r w:rsidRPr="00615059">
              <w:rPr>
                <w:i/>
                <w:iCs/>
              </w:rPr>
              <w:t>“What did you see?”</w:t>
            </w:r>
          </w:p>
        </w:tc>
      </w:tr>
    </w:tbl>
    <w:p w14:paraId="40C0CA9A" w14:textId="77777777" w:rsidR="00DB4E3F" w:rsidRPr="00615059" w:rsidRDefault="00000000" w:rsidP="00DB4E3F">
      <w:r>
        <w:pict w14:anchorId="1DBC6009">
          <v:rect id="_x0000_i1027" style="width:0;height:1.5pt" o:hralign="center" o:hrstd="t" o:hr="t" fillcolor="#a0a0a0" stroked="f"/>
        </w:pict>
      </w:r>
    </w:p>
    <w:p w14:paraId="38381365" w14:textId="5C7A14A3" w:rsidR="00803146" w:rsidRPr="002D52BC" w:rsidRDefault="00803146" w:rsidP="00803146">
      <w:pPr>
        <w:pStyle w:val="Heading2"/>
      </w:pPr>
      <w:r>
        <w:t>4</w:t>
      </w:r>
      <w:r w:rsidRPr="002D52BC">
        <w:t xml:space="preserve">. </w:t>
      </w:r>
      <w:r w:rsidR="00F30137" w:rsidRPr="00F30137">
        <w:t xml:space="preserve">U13 </w:t>
      </w:r>
      <w:r>
        <w:t>Coaching Emphasis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5"/>
        <w:gridCol w:w="4564"/>
        <w:gridCol w:w="2796"/>
      </w:tblGrid>
      <w:tr w:rsidR="00E658AD" w:rsidRPr="00615059" w14:paraId="3A9075E3" w14:textId="77777777" w:rsidTr="008275DF">
        <w:tc>
          <w:tcPr>
            <w:tcW w:w="0" w:type="auto"/>
            <w:hideMark/>
          </w:tcPr>
          <w:p w14:paraId="3EB4CE0A" w14:textId="77777777" w:rsidR="008275DF" w:rsidRPr="00615059" w:rsidRDefault="008275DF" w:rsidP="007375D3">
            <w:pPr>
              <w:rPr>
                <w:b/>
                <w:bCs/>
              </w:rPr>
            </w:pPr>
            <w:r w:rsidRPr="00615059">
              <w:rPr>
                <w:b/>
                <w:bCs/>
              </w:rPr>
              <w:t>Coaching Dimension</w:t>
            </w:r>
          </w:p>
        </w:tc>
        <w:tc>
          <w:tcPr>
            <w:tcW w:w="0" w:type="auto"/>
            <w:hideMark/>
          </w:tcPr>
          <w:p w14:paraId="395121C3" w14:textId="77777777" w:rsidR="008275DF" w:rsidRPr="00615059" w:rsidRDefault="008275DF" w:rsidP="007375D3">
            <w:pPr>
              <w:rPr>
                <w:b/>
                <w:bCs/>
              </w:rPr>
            </w:pPr>
            <w:r w:rsidRPr="00615059">
              <w:rPr>
                <w:b/>
                <w:bCs/>
              </w:rPr>
              <w:t>Emphasis for This Phase</w:t>
            </w:r>
          </w:p>
        </w:tc>
        <w:tc>
          <w:tcPr>
            <w:tcW w:w="0" w:type="auto"/>
            <w:hideMark/>
          </w:tcPr>
          <w:p w14:paraId="7888FE4B" w14:textId="77777777" w:rsidR="008275DF" w:rsidRPr="00615059" w:rsidRDefault="008275DF" w:rsidP="007375D3">
            <w:pPr>
              <w:rPr>
                <w:b/>
                <w:bCs/>
              </w:rPr>
            </w:pPr>
            <w:r w:rsidRPr="00615059">
              <w:rPr>
                <w:b/>
                <w:bCs/>
              </w:rPr>
              <w:t>Practical Examples / Notes</w:t>
            </w:r>
          </w:p>
        </w:tc>
      </w:tr>
      <w:tr w:rsidR="00E658AD" w:rsidRPr="00615059" w14:paraId="5BF33F33" w14:textId="77777777" w:rsidTr="008275DF">
        <w:tc>
          <w:tcPr>
            <w:tcW w:w="0" w:type="auto"/>
            <w:hideMark/>
          </w:tcPr>
          <w:p w14:paraId="53075C02" w14:textId="77777777" w:rsidR="008275DF" w:rsidRPr="00615059" w:rsidRDefault="008275DF" w:rsidP="007375D3">
            <w:r w:rsidRPr="00615059">
              <w:rPr>
                <w:b/>
                <w:bCs/>
              </w:rPr>
              <w:t>Session Rhythm</w:t>
            </w:r>
          </w:p>
        </w:tc>
        <w:tc>
          <w:tcPr>
            <w:tcW w:w="0" w:type="auto"/>
            <w:hideMark/>
          </w:tcPr>
          <w:p w14:paraId="5C618AB2" w14:textId="77777777" w:rsidR="008275DF" w:rsidRPr="00615059" w:rsidRDefault="008275DF" w:rsidP="007375D3">
            <w:r w:rsidRPr="00615059">
              <w:t>Alternating tempos. Work calm → fast → calm.</w:t>
            </w:r>
          </w:p>
        </w:tc>
        <w:tc>
          <w:tcPr>
            <w:tcW w:w="0" w:type="auto"/>
            <w:hideMark/>
          </w:tcPr>
          <w:p w14:paraId="2512C3EE" w14:textId="77777777" w:rsidR="008275DF" w:rsidRPr="00615059" w:rsidRDefault="008275DF" w:rsidP="007375D3">
            <w:r w:rsidRPr="00615059">
              <w:t>Rondo → directional game → small-sided match.</w:t>
            </w:r>
          </w:p>
        </w:tc>
      </w:tr>
      <w:tr w:rsidR="00E658AD" w:rsidRPr="00615059" w14:paraId="2E425830" w14:textId="77777777" w:rsidTr="008275DF">
        <w:tc>
          <w:tcPr>
            <w:tcW w:w="0" w:type="auto"/>
            <w:hideMark/>
          </w:tcPr>
          <w:p w14:paraId="1DCC7B25" w14:textId="77777777" w:rsidR="008275DF" w:rsidRPr="00615059" w:rsidRDefault="008275DF" w:rsidP="007375D3">
            <w:r w:rsidRPr="00615059">
              <w:rPr>
                <w:b/>
                <w:bCs/>
              </w:rPr>
              <w:t>Coaching Voice</w:t>
            </w:r>
          </w:p>
        </w:tc>
        <w:tc>
          <w:tcPr>
            <w:tcW w:w="0" w:type="auto"/>
            <w:hideMark/>
          </w:tcPr>
          <w:p w14:paraId="489CF855" w14:textId="77777777" w:rsidR="008275DF" w:rsidRPr="00615059" w:rsidRDefault="008275DF" w:rsidP="007375D3">
            <w:r w:rsidRPr="00615059">
              <w:t>Move from commands to cues. Use relational terms.</w:t>
            </w:r>
          </w:p>
        </w:tc>
        <w:tc>
          <w:tcPr>
            <w:tcW w:w="0" w:type="auto"/>
            <w:hideMark/>
          </w:tcPr>
          <w:p w14:paraId="435F41A8" w14:textId="77777777" w:rsidR="00E658AD" w:rsidRDefault="008275DF" w:rsidP="007375D3">
            <w:r w:rsidRPr="00615059">
              <w:t>“Support him.”</w:t>
            </w:r>
          </w:p>
          <w:p w14:paraId="4895EB73" w14:textId="77777777" w:rsidR="00E658AD" w:rsidRDefault="008275DF" w:rsidP="007375D3">
            <w:r w:rsidRPr="00615059">
              <w:t>“Open your body.”</w:t>
            </w:r>
          </w:p>
          <w:p w14:paraId="48EFB011" w14:textId="530D8436" w:rsidR="008275DF" w:rsidRPr="00615059" w:rsidRDefault="008275DF" w:rsidP="007375D3">
            <w:r w:rsidRPr="00615059">
              <w:t>“Find the extra man.”</w:t>
            </w:r>
          </w:p>
        </w:tc>
      </w:tr>
      <w:tr w:rsidR="00E658AD" w:rsidRPr="00615059" w14:paraId="77D089A9" w14:textId="77777777" w:rsidTr="008275DF">
        <w:tc>
          <w:tcPr>
            <w:tcW w:w="0" w:type="auto"/>
            <w:hideMark/>
          </w:tcPr>
          <w:p w14:paraId="423E0560" w14:textId="77777777" w:rsidR="008275DF" w:rsidRPr="00615059" w:rsidRDefault="008275DF" w:rsidP="007375D3">
            <w:r w:rsidRPr="00615059">
              <w:rPr>
                <w:b/>
                <w:bCs/>
              </w:rPr>
              <w:t>Correction Style</w:t>
            </w:r>
          </w:p>
        </w:tc>
        <w:tc>
          <w:tcPr>
            <w:tcW w:w="0" w:type="auto"/>
            <w:hideMark/>
          </w:tcPr>
          <w:p w14:paraId="606108D8" w14:textId="77777777" w:rsidR="008275DF" w:rsidRPr="00615059" w:rsidRDefault="008275DF" w:rsidP="007375D3">
            <w:r w:rsidRPr="00615059">
              <w:t>Guided discovery — ask, don’t tell.</w:t>
            </w:r>
          </w:p>
        </w:tc>
        <w:tc>
          <w:tcPr>
            <w:tcW w:w="0" w:type="auto"/>
            <w:hideMark/>
          </w:tcPr>
          <w:p w14:paraId="6F1E36E9" w14:textId="77777777" w:rsidR="00E658AD" w:rsidRDefault="008275DF" w:rsidP="007375D3">
            <w:r w:rsidRPr="00615059">
              <w:t>“What did you see?”</w:t>
            </w:r>
          </w:p>
          <w:p w14:paraId="059D1F90" w14:textId="256A03BD" w:rsidR="008275DF" w:rsidRPr="00615059" w:rsidRDefault="008275DF" w:rsidP="007375D3">
            <w:r w:rsidRPr="00615059">
              <w:t>“Could you open earlier?”</w:t>
            </w:r>
          </w:p>
        </w:tc>
      </w:tr>
      <w:tr w:rsidR="00E658AD" w:rsidRPr="00615059" w14:paraId="1286AEF9" w14:textId="77777777" w:rsidTr="008275DF">
        <w:tc>
          <w:tcPr>
            <w:tcW w:w="0" w:type="auto"/>
            <w:hideMark/>
          </w:tcPr>
          <w:p w14:paraId="163E1AFF" w14:textId="77777777" w:rsidR="008275DF" w:rsidRPr="00615059" w:rsidRDefault="008275DF" w:rsidP="007375D3">
            <w:r w:rsidRPr="00615059">
              <w:rPr>
                <w:b/>
                <w:bCs/>
              </w:rPr>
              <w:t>Technical Detail</w:t>
            </w:r>
          </w:p>
        </w:tc>
        <w:tc>
          <w:tcPr>
            <w:tcW w:w="0" w:type="auto"/>
            <w:hideMark/>
          </w:tcPr>
          <w:p w14:paraId="679E7330" w14:textId="77777777" w:rsidR="008275DF" w:rsidRPr="00615059" w:rsidRDefault="008275DF" w:rsidP="007375D3">
            <w:r w:rsidRPr="00615059">
              <w:t>First touch to next action; body orientation; passing weight; scanning before control.</w:t>
            </w:r>
          </w:p>
        </w:tc>
        <w:tc>
          <w:tcPr>
            <w:tcW w:w="0" w:type="auto"/>
            <w:hideMark/>
          </w:tcPr>
          <w:p w14:paraId="44B5EE60" w14:textId="77777777" w:rsidR="008275DF" w:rsidRPr="00615059" w:rsidRDefault="008275DF" w:rsidP="007375D3">
            <w:r w:rsidRPr="00615059">
              <w:t xml:space="preserve">Correct </w:t>
            </w:r>
            <w:r w:rsidRPr="00615059">
              <w:rPr>
                <w:i/>
                <w:iCs/>
              </w:rPr>
              <w:t>before</w:t>
            </w:r>
            <w:r w:rsidRPr="00615059">
              <w:t xml:space="preserve"> bad habits stick.</w:t>
            </w:r>
          </w:p>
        </w:tc>
      </w:tr>
      <w:tr w:rsidR="00E658AD" w:rsidRPr="00615059" w14:paraId="0129C6A8" w14:textId="77777777" w:rsidTr="008275DF">
        <w:tc>
          <w:tcPr>
            <w:tcW w:w="0" w:type="auto"/>
            <w:hideMark/>
          </w:tcPr>
          <w:p w14:paraId="53F32E9E" w14:textId="77777777" w:rsidR="008275DF" w:rsidRPr="00615059" w:rsidRDefault="008275DF" w:rsidP="007375D3">
            <w:r w:rsidRPr="00615059">
              <w:rPr>
                <w:b/>
                <w:bCs/>
              </w:rPr>
              <w:t>Tactical Habits</w:t>
            </w:r>
          </w:p>
        </w:tc>
        <w:tc>
          <w:tcPr>
            <w:tcW w:w="0" w:type="auto"/>
            <w:hideMark/>
          </w:tcPr>
          <w:p w14:paraId="33504B06" w14:textId="77777777" w:rsidR="008275DF" w:rsidRPr="00615059" w:rsidRDefault="008275DF" w:rsidP="007375D3">
            <w:r w:rsidRPr="00615059">
              <w:t>Support triangle principles; tempo variation; third-man runs; compact rest-shape.</w:t>
            </w:r>
          </w:p>
        </w:tc>
        <w:tc>
          <w:tcPr>
            <w:tcW w:w="0" w:type="auto"/>
            <w:hideMark/>
          </w:tcPr>
          <w:p w14:paraId="2A5B070A" w14:textId="77777777" w:rsidR="008275DF" w:rsidRPr="00615059" w:rsidRDefault="008275DF" w:rsidP="007375D3">
            <w:r w:rsidRPr="00615059">
              <w:t>Teach “stay connected even when we attack.”</w:t>
            </w:r>
          </w:p>
        </w:tc>
      </w:tr>
      <w:tr w:rsidR="00E658AD" w:rsidRPr="00615059" w14:paraId="45BD7BD6" w14:textId="77777777" w:rsidTr="008275DF">
        <w:tc>
          <w:tcPr>
            <w:tcW w:w="0" w:type="auto"/>
            <w:hideMark/>
          </w:tcPr>
          <w:p w14:paraId="3AB6BB1A" w14:textId="77777777" w:rsidR="008275DF" w:rsidRPr="00615059" w:rsidRDefault="008275DF" w:rsidP="007375D3">
            <w:r w:rsidRPr="00615059">
              <w:rPr>
                <w:b/>
                <w:bCs/>
              </w:rPr>
              <w:t>Psychological Theme</w:t>
            </w:r>
          </w:p>
        </w:tc>
        <w:tc>
          <w:tcPr>
            <w:tcW w:w="0" w:type="auto"/>
            <w:hideMark/>
          </w:tcPr>
          <w:p w14:paraId="0F34A466" w14:textId="77777777" w:rsidR="008275DF" w:rsidRPr="00615059" w:rsidRDefault="008275DF" w:rsidP="007375D3">
            <w:r w:rsidRPr="00615059">
              <w:t>Confidence in rhythm; patience in build-up; trust teammates.</w:t>
            </w:r>
          </w:p>
        </w:tc>
        <w:tc>
          <w:tcPr>
            <w:tcW w:w="0" w:type="auto"/>
            <w:hideMark/>
          </w:tcPr>
          <w:p w14:paraId="719394B9" w14:textId="77777777" w:rsidR="008275DF" w:rsidRPr="00615059" w:rsidRDefault="008275DF" w:rsidP="007375D3">
            <w:r w:rsidRPr="00615059">
              <w:t>Praise calm play under pressure.</w:t>
            </w:r>
          </w:p>
        </w:tc>
      </w:tr>
      <w:tr w:rsidR="00E658AD" w:rsidRPr="00615059" w14:paraId="0283E615" w14:textId="77777777" w:rsidTr="008275DF">
        <w:tc>
          <w:tcPr>
            <w:tcW w:w="0" w:type="auto"/>
            <w:hideMark/>
          </w:tcPr>
          <w:p w14:paraId="114499AF" w14:textId="77777777" w:rsidR="008275DF" w:rsidRPr="00615059" w:rsidRDefault="008275DF" w:rsidP="007375D3">
            <w:r w:rsidRPr="00615059">
              <w:rPr>
                <w:b/>
                <w:bCs/>
              </w:rPr>
              <w:t>Language Focus</w:t>
            </w:r>
          </w:p>
        </w:tc>
        <w:tc>
          <w:tcPr>
            <w:tcW w:w="0" w:type="auto"/>
            <w:hideMark/>
          </w:tcPr>
          <w:p w14:paraId="0FC8995B" w14:textId="77777777" w:rsidR="008275DF" w:rsidRPr="00615059" w:rsidRDefault="008275DF" w:rsidP="007375D3">
            <w:r w:rsidRPr="00615059">
              <w:t>Introduce rhythm and connection words.</w:t>
            </w:r>
          </w:p>
        </w:tc>
        <w:tc>
          <w:tcPr>
            <w:tcW w:w="0" w:type="auto"/>
            <w:hideMark/>
          </w:tcPr>
          <w:p w14:paraId="48B59485" w14:textId="77777777" w:rsidR="00E658AD" w:rsidRDefault="008275DF" w:rsidP="007375D3">
            <w:r w:rsidRPr="00615059">
              <w:t>“Drive–Draw–Play.”</w:t>
            </w:r>
          </w:p>
          <w:p w14:paraId="6E7CF3B6" w14:textId="77777777" w:rsidR="00E658AD" w:rsidRDefault="008275DF" w:rsidP="007375D3">
            <w:r w:rsidRPr="00615059">
              <w:t>“Open ball.”</w:t>
            </w:r>
          </w:p>
          <w:p w14:paraId="1DAFF62D" w14:textId="7772142D" w:rsidR="008275DF" w:rsidRPr="00615059" w:rsidRDefault="008275DF" w:rsidP="007375D3">
            <w:r w:rsidRPr="00615059">
              <w:t>“Calm then fast.”</w:t>
            </w:r>
          </w:p>
        </w:tc>
      </w:tr>
      <w:tr w:rsidR="00E658AD" w:rsidRPr="00615059" w14:paraId="167B33DA" w14:textId="77777777" w:rsidTr="008275DF">
        <w:tc>
          <w:tcPr>
            <w:tcW w:w="0" w:type="auto"/>
            <w:hideMark/>
          </w:tcPr>
          <w:p w14:paraId="191E5CEB" w14:textId="77777777" w:rsidR="008275DF" w:rsidRPr="00615059" w:rsidRDefault="008275DF" w:rsidP="007375D3">
            <w:r w:rsidRPr="00615059">
              <w:rPr>
                <w:b/>
                <w:bCs/>
              </w:rPr>
              <w:t>Coach Behaviours to Reward</w:t>
            </w:r>
          </w:p>
        </w:tc>
        <w:tc>
          <w:tcPr>
            <w:tcW w:w="0" w:type="auto"/>
            <w:hideMark/>
          </w:tcPr>
          <w:p w14:paraId="3CDF5A12" w14:textId="77777777" w:rsidR="008275DF" w:rsidRPr="00615059" w:rsidRDefault="008275DF" w:rsidP="007375D3">
            <w:r w:rsidRPr="00615059">
              <w:t>Communication and early movement.</w:t>
            </w:r>
          </w:p>
        </w:tc>
        <w:tc>
          <w:tcPr>
            <w:tcW w:w="0" w:type="auto"/>
            <w:hideMark/>
          </w:tcPr>
          <w:p w14:paraId="5F8F45F2" w14:textId="77777777" w:rsidR="008275DF" w:rsidRPr="00615059" w:rsidRDefault="008275DF" w:rsidP="007375D3">
            <w:r w:rsidRPr="00615059">
              <w:t>“You checked early — that’s why you had time.”</w:t>
            </w:r>
          </w:p>
        </w:tc>
      </w:tr>
      <w:tr w:rsidR="00E658AD" w:rsidRPr="00615059" w14:paraId="1E0E565C" w14:textId="77777777" w:rsidTr="008275DF">
        <w:tc>
          <w:tcPr>
            <w:tcW w:w="0" w:type="auto"/>
            <w:hideMark/>
          </w:tcPr>
          <w:p w14:paraId="0F80EAFF" w14:textId="77777777" w:rsidR="008275DF" w:rsidRPr="00615059" w:rsidRDefault="008275DF" w:rsidP="007375D3">
            <w:r w:rsidRPr="00615059">
              <w:rPr>
                <w:b/>
                <w:bCs/>
              </w:rPr>
              <w:t>Croatian Guideline</w:t>
            </w:r>
          </w:p>
        </w:tc>
        <w:tc>
          <w:tcPr>
            <w:tcW w:w="0" w:type="auto"/>
            <w:hideMark/>
          </w:tcPr>
          <w:p w14:paraId="5FC3DFF9" w14:textId="77777777" w:rsidR="008275DF" w:rsidRPr="00615059" w:rsidRDefault="008275DF" w:rsidP="007375D3">
            <w:r w:rsidRPr="00615059">
              <w:t>The ball moves faster when the mind is calm.</w:t>
            </w:r>
          </w:p>
        </w:tc>
        <w:tc>
          <w:tcPr>
            <w:tcW w:w="0" w:type="auto"/>
            <w:hideMark/>
          </w:tcPr>
          <w:p w14:paraId="78743B28" w14:textId="77777777" w:rsidR="008275DF" w:rsidRPr="00615059" w:rsidRDefault="008275DF" w:rsidP="007375D3">
            <w:r w:rsidRPr="00615059">
              <w:t>Teach rhythm, not rush.</w:t>
            </w:r>
          </w:p>
        </w:tc>
      </w:tr>
    </w:tbl>
    <w:p w14:paraId="2713BF65" w14:textId="77777777" w:rsidR="008275DF" w:rsidRPr="00615059" w:rsidRDefault="00000000" w:rsidP="008275DF">
      <w:r>
        <w:pict w14:anchorId="67720BEB">
          <v:rect id="_x0000_i1028" style="width:0;height:1.5pt" o:hralign="center" o:hrstd="t" o:hr="t" fillcolor="#a0a0a0" stroked="f"/>
        </w:pict>
      </w:r>
    </w:p>
    <w:p w14:paraId="44FD9F80" w14:textId="77777777" w:rsidR="007A0EC5" w:rsidRDefault="007A0EC5">
      <w:pPr>
        <w:spacing w:after="200" w:line="276" w:lineRule="auto"/>
        <w:rPr>
          <w:b/>
          <w:bCs/>
          <w:lang w:val="en-AU"/>
        </w:rPr>
      </w:pPr>
      <w:r>
        <w:rPr>
          <w:b/>
          <w:bCs/>
          <w:lang w:val="en-AU"/>
        </w:rPr>
        <w:br w:type="page"/>
      </w:r>
    </w:p>
    <w:p w14:paraId="7A3F11F2" w14:textId="46F77808" w:rsidR="00EA1C62" w:rsidRPr="0005667D" w:rsidRDefault="008C40F1" w:rsidP="00EA1C62">
      <w:pPr>
        <w:pStyle w:val="Heading2"/>
        <w:rPr>
          <w:lang w:val="en-AU"/>
        </w:rPr>
      </w:pPr>
      <w:r>
        <w:rPr>
          <w:lang w:val="en-AU"/>
        </w:rPr>
        <w:lastRenderedPageBreak/>
        <w:t>5</w:t>
      </w:r>
      <w:r w:rsidR="00EA1C62" w:rsidRPr="0005667D">
        <w:rPr>
          <w:lang w:val="en-AU"/>
        </w:rPr>
        <w:t xml:space="preserve">. </w:t>
      </w:r>
      <w:r w:rsidR="00F30137" w:rsidRPr="00F30137">
        <w:rPr>
          <w:lang w:val="en-AU"/>
        </w:rPr>
        <w:t xml:space="preserve">U13 </w:t>
      </w:r>
      <w:r w:rsidR="00EA1C62" w:rsidRPr="004E0783">
        <w:rPr>
          <w:lang w:val="en-AU"/>
        </w:rPr>
        <w:t>Technical Focus List</w:t>
      </w:r>
    </w:p>
    <w:p w14:paraId="58AA79E9" w14:textId="66F5124B" w:rsidR="00346ADD" w:rsidRPr="00346ADD" w:rsidRDefault="00346ADD" w:rsidP="00346ADD">
      <w:pPr>
        <w:rPr>
          <w:b/>
          <w:bCs/>
          <w:lang w:val="en-AU"/>
        </w:rPr>
      </w:pPr>
      <w:r w:rsidRPr="00346ADD">
        <w:rPr>
          <w:b/>
          <w:bCs/>
          <w:lang w:val="en-AU"/>
        </w:rPr>
        <w:t>Purpose</w:t>
      </w:r>
    </w:p>
    <w:p w14:paraId="7721EF86" w14:textId="77777777" w:rsidR="001677C5" w:rsidRDefault="00346ADD" w:rsidP="00346ADD">
      <w:pPr>
        <w:rPr>
          <w:lang w:val="en-AU"/>
        </w:rPr>
      </w:pPr>
      <w:r w:rsidRPr="00346ADD">
        <w:rPr>
          <w:lang w:val="en-AU"/>
        </w:rPr>
        <w:t xml:space="preserve">At U12–13, players </w:t>
      </w:r>
      <w:r w:rsidRPr="00346ADD">
        <w:rPr>
          <w:b/>
          <w:bCs/>
          <w:lang w:val="en-AU"/>
        </w:rPr>
        <w:t>connect their technique to tactical understanding.</w:t>
      </w:r>
      <w:r w:rsidRPr="00346ADD">
        <w:rPr>
          <w:lang w:val="en-AU"/>
        </w:rPr>
        <w:br/>
        <w:t xml:space="preserve">Training introduces </w:t>
      </w:r>
      <w:r w:rsidRPr="00346ADD">
        <w:rPr>
          <w:b/>
          <w:bCs/>
          <w:lang w:val="en-AU"/>
        </w:rPr>
        <w:t>structure, triggers, and coordinated team actions</w:t>
      </w:r>
      <w:r w:rsidRPr="00346ADD">
        <w:rPr>
          <w:lang w:val="en-AU"/>
        </w:rPr>
        <w:t xml:space="preserve"> — but the focus remains game-based and perceptual.</w:t>
      </w:r>
      <w:r w:rsidRPr="00346ADD">
        <w:rPr>
          <w:lang w:val="en-AU"/>
        </w:rPr>
        <w:br/>
      </w:r>
    </w:p>
    <w:p w14:paraId="1F13B4B1" w14:textId="113D48E3" w:rsidR="00346ADD" w:rsidRPr="00346ADD" w:rsidRDefault="00346ADD" w:rsidP="00346ADD">
      <w:pPr>
        <w:rPr>
          <w:lang w:val="en-AU"/>
        </w:rPr>
      </w:pPr>
      <w:r w:rsidRPr="00346ADD">
        <w:rPr>
          <w:lang w:val="en-AU"/>
        </w:rPr>
        <w:t xml:space="preserve">The Croatian model defines this as </w:t>
      </w:r>
      <w:r w:rsidRPr="00346ADD">
        <w:rPr>
          <w:i/>
          <w:iCs/>
          <w:lang w:val="en-AU"/>
        </w:rPr>
        <w:t>“tactical thinking through technical execution.”</w:t>
      </w:r>
      <w:r w:rsidRPr="00346ADD">
        <w:rPr>
          <w:lang w:val="en-AU"/>
        </w:rPr>
        <w:br/>
        <w:t xml:space="preserve">Belco maintains the same approach: teach </w:t>
      </w:r>
      <w:r w:rsidRPr="00346ADD">
        <w:rPr>
          <w:b/>
          <w:bCs/>
          <w:lang w:val="en-AU"/>
        </w:rPr>
        <w:t>football through football</w:t>
      </w:r>
      <w:r w:rsidRPr="00346ADD">
        <w:rPr>
          <w:lang w:val="en-AU"/>
        </w:rPr>
        <w:t>, embedding the 8 principles in every context.</w:t>
      </w:r>
    </w:p>
    <w:p w14:paraId="13DB732C" w14:textId="77777777" w:rsidR="00B566C3" w:rsidRDefault="00B566C3" w:rsidP="00B566C3">
      <w:pPr>
        <w:rPr>
          <w:lang w:val="en-AU"/>
        </w:rPr>
      </w:pPr>
    </w:p>
    <w:p w14:paraId="0A2B423C" w14:textId="7F16F646" w:rsidR="00346ADD" w:rsidRPr="00346ADD" w:rsidRDefault="00346ADD" w:rsidP="00346ADD">
      <w:pPr>
        <w:rPr>
          <w:b/>
          <w:bCs/>
          <w:lang w:val="en-AU"/>
        </w:rPr>
      </w:pPr>
      <w:r w:rsidRPr="00346ADD">
        <w:rPr>
          <w:b/>
          <w:bCs/>
          <w:lang w:val="en-AU"/>
        </w:rPr>
        <w:t>1. Advanced Ball Mastery – Technique Under Tactical Pressure</w:t>
      </w:r>
    </w:p>
    <w:tbl>
      <w:tblPr>
        <w:tblW w:w="0" w:type="auto"/>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Look w:val="04A0" w:firstRow="1" w:lastRow="0" w:firstColumn="1" w:lastColumn="0" w:noHBand="0" w:noVBand="1"/>
      </w:tblPr>
      <w:tblGrid>
        <w:gridCol w:w="2550"/>
        <w:gridCol w:w="3090"/>
        <w:gridCol w:w="3825"/>
      </w:tblGrid>
      <w:tr w:rsidR="00346ADD" w:rsidRPr="00346ADD" w14:paraId="23B0DB79" w14:textId="77777777" w:rsidTr="00D72F8D">
        <w:tc>
          <w:tcPr>
            <w:tcW w:w="0" w:type="auto"/>
            <w:hideMark/>
          </w:tcPr>
          <w:p w14:paraId="3898AE0C" w14:textId="77777777" w:rsidR="00346ADD" w:rsidRPr="00346ADD" w:rsidRDefault="00346ADD" w:rsidP="00346ADD">
            <w:pPr>
              <w:rPr>
                <w:b/>
                <w:bCs/>
                <w:lang w:val="en-AU"/>
              </w:rPr>
            </w:pPr>
            <w:r w:rsidRPr="00346ADD">
              <w:rPr>
                <w:b/>
                <w:bCs/>
                <w:lang w:val="en-AU"/>
              </w:rPr>
              <w:t>Focus</w:t>
            </w:r>
          </w:p>
        </w:tc>
        <w:tc>
          <w:tcPr>
            <w:tcW w:w="0" w:type="auto"/>
            <w:hideMark/>
          </w:tcPr>
          <w:p w14:paraId="5459C951" w14:textId="77777777" w:rsidR="00346ADD" w:rsidRPr="00346ADD" w:rsidRDefault="00346ADD" w:rsidP="00346ADD">
            <w:pPr>
              <w:rPr>
                <w:b/>
                <w:bCs/>
                <w:lang w:val="en-AU"/>
              </w:rPr>
            </w:pPr>
            <w:r w:rsidRPr="00346ADD">
              <w:rPr>
                <w:b/>
                <w:bCs/>
                <w:lang w:val="en-AU"/>
              </w:rPr>
              <w:t>What It Looks Like</w:t>
            </w:r>
          </w:p>
        </w:tc>
        <w:tc>
          <w:tcPr>
            <w:tcW w:w="0" w:type="auto"/>
            <w:hideMark/>
          </w:tcPr>
          <w:p w14:paraId="138D02CB" w14:textId="77777777" w:rsidR="00346ADD" w:rsidRPr="00346ADD" w:rsidRDefault="00346ADD" w:rsidP="00346ADD">
            <w:pPr>
              <w:rPr>
                <w:b/>
                <w:bCs/>
                <w:lang w:val="en-AU"/>
              </w:rPr>
            </w:pPr>
            <w:r w:rsidRPr="00346ADD">
              <w:rPr>
                <w:b/>
                <w:bCs/>
                <w:lang w:val="en-AU"/>
              </w:rPr>
              <w:t>How It’s Trained</w:t>
            </w:r>
          </w:p>
        </w:tc>
      </w:tr>
      <w:tr w:rsidR="00346ADD" w:rsidRPr="00346ADD" w14:paraId="4D94D24D" w14:textId="77777777" w:rsidTr="00D72F8D">
        <w:tc>
          <w:tcPr>
            <w:tcW w:w="0" w:type="auto"/>
            <w:hideMark/>
          </w:tcPr>
          <w:p w14:paraId="52E06D80" w14:textId="77777777" w:rsidR="00346ADD" w:rsidRPr="00346ADD" w:rsidRDefault="00346ADD" w:rsidP="00346ADD">
            <w:pPr>
              <w:rPr>
                <w:lang w:val="en-AU"/>
              </w:rPr>
            </w:pPr>
            <w:r w:rsidRPr="00346ADD">
              <w:rPr>
                <w:b/>
                <w:bCs/>
                <w:lang w:val="en-AU"/>
              </w:rPr>
              <w:t>1v1 under positional pressure</w:t>
            </w:r>
          </w:p>
        </w:tc>
        <w:tc>
          <w:tcPr>
            <w:tcW w:w="0" w:type="auto"/>
            <w:hideMark/>
          </w:tcPr>
          <w:p w14:paraId="06D5985A" w14:textId="77777777" w:rsidR="00346ADD" w:rsidRPr="00346ADD" w:rsidRDefault="00346ADD" w:rsidP="00346ADD">
            <w:pPr>
              <w:rPr>
                <w:lang w:val="en-AU"/>
              </w:rPr>
            </w:pPr>
            <w:r w:rsidRPr="00346ADD">
              <w:rPr>
                <w:lang w:val="en-AU"/>
              </w:rPr>
              <w:t>Wins duel to progress, not just survive.</w:t>
            </w:r>
          </w:p>
        </w:tc>
        <w:tc>
          <w:tcPr>
            <w:tcW w:w="0" w:type="auto"/>
            <w:hideMark/>
          </w:tcPr>
          <w:p w14:paraId="4B4267CC" w14:textId="77777777" w:rsidR="00346ADD" w:rsidRPr="00346ADD" w:rsidRDefault="00346ADD" w:rsidP="00346ADD">
            <w:pPr>
              <w:rPr>
                <w:lang w:val="en-AU"/>
              </w:rPr>
            </w:pPr>
            <w:r w:rsidRPr="00346ADD">
              <w:rPr>
                <w:lang w:val="en-AU"/>
              </w:rPr>
              <w:t>1v1–2v2 in directional zones (progression or retention).</w:t>
            </w:r>
          </w:p>
        </w:tc>
      </w:tr>
      <w:tr w:rsidR="00346ADD" w:rsidRPr="00346ADD" w14:paraId="5E3F6735" w14:textId="77777777" w:rsidTr="00D72F8D">
        <w:tc>
          <w:tcPr>
            <w:tcW w:w="0" w:type="auto"/>
            <w:hideMark/>
          </w:tcPr>
          <w:p w14:paraId="6154C1F7" w14:textId="77777777" w:rsidR="00346ADD" w:rsidRPr="00346ADD" w:rsidRDefault="00346ADD" w:rsidP="00346ADD">
            <w:pPr>
              <w:rPr>
                <w:lang w:val="en-AU"/>
              </w:rPr>
            </w:pPr>
            <w:r w:rsidRPr="00346ADD">
              <w:rPr>
                <w:b/>
                <w:bCs/>
                <w:lang w:val="en-AU"/>
              </w:rPr>
              <w:t>Turning to escape compact spaces</w:t>
            </w:r>
          </w:p>
        </w:tc>
        <w:tc>
          <w:tcPr>
            <w:tcW w:w="0" w:type="auto"/>
            <w:hideMark/>
          </w:tcPr>
          <w:p w14:paraId="0BA21373" w14:textId="77777777" w:rsidR="00346ADD" w:rsidRPr="00346ADD" w:rsidRDefault="00346ADD" w:rsidP="00346ADD">
            <w:pPr>
              <w:rPr>
                <w:lang w:val="en-AU"/>
              </w:rPr>
            </w:pPr>
            <w:r w:rsidRPr="00346ADD">
              <w:rPr>
                <w:lang w:val="en-AU"/>
              </w:rPr>
              <w:t>Turns to face forward or reset intelligently.</w:t>
            </w:r>
          </w:p>
        </w:tc>
        <w:tc>
          <w:tcPr>
            <w:tcW w:w="0" w:type="auto"/>
            <w:hideMark/>
          </w:tcPr>
          <w:p w14:paraId="63D0D9C6" w14:textId="77777777" w:rsidR="00346ADD" w:rsidRPr="00346ADD" w:rsidRDefault="00346ADD" w:rsidP="00346ADD">
            <w:pPr>
              <w:rPr>
                <w:lang w:val="en-AU"/>
              </w:rPr>
            </w:pPr>
            <w:r w:rsidRPr="00346ADD">
              <w:rPr>
                <w:lang w:val="en-AU"/>
              </w:rPr>
              <w:t>Central grid games; “pivot turns.”</w:t>
            </w:r>
          </w:p>
        </w:tc>
      </w:tr>
      <w:tr w:rsidR="00346ADD" w:rsidRPr="00346ADD" w14:paraId="0EFE53C9" w14:textId="77777777" w:rsidTr="00D72F8D">
        <w:tc>
          <w:tcPr>
            <w:tcW w:w="0" w:type="auto"/>
            <w:hideMark/>
          </w:tcPr>
          <w:p w14:paraId="416733C5" w14:textId="77777777" w:rsidR="00346ADD" w:rsidRPr="00346ADD" w:rsidRDefault="00346ADD" w:rsidP="00346ADD">
            <w:pPr>
              <w:rPr>
                <w:lang w:val="en-AU"/>
              </w:rPr>
            </w:pPr>
            <w:r w:rsidRPr="00346ADD">
              <w:rPr>
                <w:b/>
                <w:bCs/>
                <w:lang w:val="en-AU"/>
              </w:rPr>
              <w:t>Use of body feint to open lanes</w:t>
            </w:r>
          </w:p>
        </w:tc>
        <w:tc>
          <w:tcPr>
            <w:tcW w:w="0" w:type="auto"/>
            <w:hideMark/>
          </w:tcPr>
          <w:p w14:paraId="2F39EC67" w14:textId="77777777" w:rsidR="00346ADD" w:rsidRPr="00346ADD" w:rsidRDefault="00346ADD" w:rsidP="00346ADD">
            <w:pPr>
              <w:rPr>
                <w:lang w:val="en-AU"/>
              </w:rPr>
            </w:pPr>
            <w:r w:rsidRPr="00346ADD">
              <w:rPr>
                <w:lang w:val="en-AU"/>
              </w:rPr>
              <w:t>Creates passing angle or overload option.</w:t>
            </w:r>
          </w:p>
        </w:tc>
        <w:tc>
          <w:tcPr>
            <w:tcW w:w="0" w:type="auto"/>
            <w:hideMark/>
          </w:tcPr>
          <w:p w14:paraId="5C2EEB1B" w14:textId="77777777" w:rsidR="00346ADD" w:rsidRPr="00346ADD" w:rsidRDefault="00346ADD" w:rsidP="00346ADD">
            <w:pPr>
              <w:rPr>
                <w:lang w:val="en-AU"/>
              </w:rPr>
            </w:pPr>
            <w:r w:rsidRPr="00346ADD">
              <w:rPr>
                <w:lang w:val="en-AU"/>
              </w:rPr>
              <w:t>Drive–Draw–Play exercises, 3v3 half-space games.</w:t>
            </w:r>
          </w:p>
        </w:tc>
      </w:tr>
      <w:tr w:rsidR="00346ADD" w:rsidRPr="00346ADD" w14:paraId="5E3314C2" w14:textId="77777777" w:rsidTr="00D72F8D">
        <w:tc>
          <w:tcPr>
            <w:tcW w:w="0" w:type="auto"/>
            <w:hideMark/>
          </w:tcPr>
          <w:p w14:paraId="4DE10BDA" w14:textId="77777777" w:rsidR="00346ADD" w:rsidRPr="00346ADD" w:rsidRDefault="00346ADD" w:rsidP="00346ADD">
            <w:pPr>
              <w:rPr>
                <w:lang w:val="en-AU"/>
              </w:rPr>
            </w:pPr>
            <w:r w:rsidRPr="00346ADD">
              <w:rPr>
                <w:b/>
                <w:bCs/>
                <w:lang w:val="en-AU"/>
              </w:rPr>
              <w:t>First touch into tactical space</w:t>
            </w:r>
          </w:p>
        </w:tc>
        <w:tc>
          <w:tcPr>
            <w:tcW w:w="0" w:type="auto"/>
            <w:hideMark/>
          </w:tcPr>
          <w:p w14:paraId="4D908F20" w14:textId="77777777" w:rsidR="00346ADD" w:rsidRPr="00346ADD" w:rsidRDefault="00346ADD" w:rsidP="00346ADD">
            <w:pPr>
              <w:rPr>
                <w:lang w:val="en-AU"/>
              </w:rPr>
            </w:pPr>
            <w:r w:rsidRPr="00346ADD">
              <w:rPr>
                <w:lang w:val="en-AU"/>
              </w:rPr>
              <w:t>Receives to attack or build connection.</w:t>
            </w:r>
          </w:p>
        </w:tc>
        <w:tc>
          <w:tcPr>
            <w:tcW w:w="0" w:type="auto"/>
            <w:hideMark/>
          </w:tcPr>
          <w:p w14:paraId="3DCF8BCD" w14:textId="77777777" w:rsidR="00346ADD" w:rsidRPr="00346ADD" w:rsidRDefault="00346ADD" w:rsidP="00346ADD">
            <w:pPr>
              <w:rPr>
                <w:lang w:val="en-AU"/>
              </w:rPr>
            </w:pPr>
            <w:r w:rsidRPr="00346ADD">
              <w:rPr>
                <w:lang w:val="en-AU"/>
              </w:rPr>
              <w:t>Rondo → positional progression (4v2 → 6v3).</w:t>
            </w:r>
          </w:p>
        </w:tc>
      </w:tr>
    </w:tbl>
    <w:p w14:paraId="07F3856F" w14:textId="77777777" w:rsidR="00B566C3" w:rsidRDefault="00B566C3" w:rsidP="00346ADD">
      <w:pPr>
        <w:rPr>
          <w:b/>
          <w:bCs/>
          <w:lang w:val="en-AU"/>
        </w:rPr>
      </w:pPr>
    </w:p>
    <w:p w14:paraId="2F597B7E" w14:textId="0BCE6489" w:rsidR="00346ADD" w:rsidRPr="00346ADD" w:rsidRDefault="00346ADD" w:rsidP="00346ADD">
      <w:pPr>
        <w:rPr>
          <w:b/>
          <w:bCs/>
          <w:lang w:val="en-AU"/>
        </w:rPr>
      </w:pPr>
      <w:r w:rsidRPr="00346ADD">
        <w:rPr>
          <w:b/>
          <w:bCs/>
          <w:lang w:val="en-AU"/>
        </w:rPr>
        <w:t>2. Passing &amp; Receiving Within Team Shape</w:t>
      </w:r>
    </w:p>
    <w:tbl>
      <w:tblPr>
        <w:tblW w:w="0" w:type="auto"/>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Look w:val="04A0" w:firstRow="1" w:lastRow="0" w:firstColumn="1" w:lastColumn="0" w:noHBand="0" w:noVBand="1"/>
      </w:tblPr>
      <w:tblGrid>
        <w:gridCol w:w="2612"/>
        <w:gridCol w:w="3234"/>
        <w:gridCol w:w="3619"/>
      </w:tblGrid>
      <w:tr w:rsidR="00346ADD" w:rsidRPr="00346ADD" w14:paraId="4B495B6E" w14:textId="77777777" w:rsidTr="00D72F8D">
        <w:tc>
          <w:tcPr>
            <w:tcW w:w="0" w:type="auto"/>
            <w:hideMark/>
          </w:tcPr>
          <w:p w14:paraId="16E353FD" w14:textId="77777777" w:rsidR="00346ADD" w:rsidRPr="00346ADD" w:rsidRDefault="00346ADD" w:rsidP="00346ADD">
            <w:pPr>
              <w:rPr>
                <w:b/>
                <w:bCs/>
                <w:lang w:val="en-AU"/>
              </w:rPr>
            </w:pPr>
            <w:r w:rsidRPr="00346ADD">
              <w:rPr>
                <w:b/>
                <w:bCs/>
                <w:lang w:val="en-AU"/>
              </w:rPr>
              <w:t>Focus</w:t>
            </w:r>
          </w:p>
        </w:tc>
        <w:tc>
          <w:tcPr>
            <w:tcW w:w="0" w:type="auto"/>
            <w:hideMark/>
          </w:tcPr>
          <w:p w14:paraId="2A19C1C4" w14:textId="77777777" w:rsidR="00346ADD" w:rsidRPr="00346ADD" w:rsidRDefault="00346ADD" w:rsidP="00346ADD">
            <w:pPr>
              <w:rPr>
                <w:b/>
                <w:bCs/>
                <w:lang w:val="en-AU"/>
              </w:rPr>
            </w:pPr>
            <w:r w:rsidRPr="00346ADD">
              <w:rPr>
                <w:b/>
                <w:bCs/>
                <w:lang w:val="en-AU"/>
              </w:rPr>
              <w:t>What It Looks Like</w:t>
            </w:r>
          </w:p>
        </w:tc>
        <w:tc>
          <w:tcPr>
            <w:tcW w:w="0" w:type="auto"/>
            <w:hideMark/>
          </w:tcPr>
          <w:p w14:paraId="392B402A" w14:textId="77777777" w:rsidR="00346ADD" w:rsidRPr="00346ADD" w:rsidRDefault="00346ADD" w:rsidP="00346ADD">
            <w:pPr>
              <w:rPr>
                <w:b/>
                <w:bCs/>
                <w:lang w:val="en-AU"/>
              </w:rPr>
            </w:pPr>
            <w:r w:rsidRPr="00346ADD">
              <w:rPr>
                <w:b/>
                <w:bCs/>
                <w:lang w:val="en-AU"/>
              </w:rPr>
              <w:t>How It’s Trained</w:t>
            </w:r>
          </w:p>
        </w:tc>
      </w:tr>
      <w:tr w:rsidR="00346ADD" w:rsidRPr="00346ADD" w14:paraId="4F806095" w14:textId="77777777" w:rsidTr="00D72F8D">
        <w:tc>
          <w:tcPr>
            <w:tcW w:w="0" w:type="auto"/>
            <w:hideMark/>
          </w:tcPr>
          <w:p w14:paraId="58457270" w14:textId="77777777" w:rsidR="00346ADD" w:rsidRPr="00346ADD" w:rsidRDefault="00346ADD" w:rsidP="00346ADD">
            <w:pPr>
              <w:rPr>
                <w:lang w:val="en-AU"/>
              </w:rPr>
            </w:pPr>
            <w:r w:rsidRPr="00346ADD">
              <w:rPr>
                <w:b/>
                <w:bCs/>
                <w:lang w:val="en-AU"/>
              </w:rPr>
              <w:t>Receiving between lines</w:t>
            </w:r>
          </w:p>
        </w:tc>
        <w:tc>
          <w:tcPr>
            <w:tcW w:w="0" w:type="auto"/>
            <w:hideMark/>
          </w:tcPr>
          <w:p w14:paraId="7B44069B" w14:textId="77777777" w:rsidR="00346ADD" w:rsidRPr="00346ADD" w:rsidRDefault="00346ADD" w:rsidP="00346ADD">
            <w:pPr>
              <w:rPr>
                <w:lang w:val="en-AU"/>
              </w:rPr>
            </w:pPr>
            <w:r w:rsidRPr="00346ADD">
              <w:rPr>
                <w:lang w:val="en-AU"/>
              </w:rPr>
              <w:t>Finds and uses pockets behind midfield.</w:t>
            </w:r>
          </w:p>
        </w:tc>
        <w:tc>
          <w:tcPr>
            <w:tcW w:w="0" w:type="auto"/>
            <w:hideMark/>
          </w:tcPr>
          <w:p w14:paraId="7BBE52EE" w14:textId="77777777" w:rsidR="00346ADD" w:rsidRPr="00346ADD" w:rsidRDefault="00346ADD" w:rsidP="00346ADD">
            <w:pPr>
              <w:rPr>
                <w:lang w:val="en-AU"/>
              </w:rPr>
            </w:pPr>
            <w:r w:rsidRPr="00346ADD">
              <w:rPr>
                <w:lang w:val="en-AU"/>
              </w:rPr>
              <w:t>6v6 directional games with target players.</w:t>
            </w:r>
          </w:p>
        </w:tc>
      </w:tr>
      <w:tr w:rsidR="00346ADD" w:rsidRPr="00346ADD" w14:paraId="244ECCCE" w14:textId="77777777" w:rsidTr="00D72F8D">
        <w:tc>
          <w:tcPr>
            <w:tcW w:w="0" w:type="auto"/>
            <w:hideMark/>
          </w:tcPr>
          <w:p w14:paraId="0B06122B" w14:textId="77777777" w:rsidR="00346ADD" w:rsidRPr="00346ADD" w:rsidRDefault="00346ADD" w:rsidP="00346ADD">
            <w:pPr>
              <w:rPr>
                <w:lang w:val="en-AU"/>
              </w:rPr>
            </w:pPr>
            <w:r w:rsidRPr="00346ADD">
              <w:rPr>
                <w:b/>
                <w:bCs/>
                <w:lang w:val="en-AU"/>
              </w:rPr>
              <w:t>Third-player orientation</w:t>
            </w:r>
          </w:p>
        </w:tc>
        <w:tc>
          <w:tcPr>
            <w:tcW w:w="0" w:type="auto"/>
            <w:hideMark/>
          </w:tcPr>
          <w:p w14:paraId="02F3AD87" w14:textId="77777777" w:rsidR="00346ADD" w:rsidRPr="00346ADD" w:rsidRDefault="00346ADD" w:rsidP="00346ADD">
            <w:pPr>
              <w:rPr>
                <w:lang w:val="en-AU"/>
              </w:rPr>
            </w:pPr>
            <w:r w:rsidRPr="00346ADD">
              <w:rPr>
                <w:lang w:val="en-AU"/>
              </w:rPr>
              <w:t>Receives aware of next movement.</w:t>
            </w:r>
          </w:p>
        </w:tc>
        <w:tc>
          <w:tcPr>
            <w:tcW w:w="0" w:type="auto"/>
            <w:hideMark/>
          </w:tcPr>
          <w:p w14:paraId="5954C678" w14:textId="77777777" w:rsidR="00346ADD" w:rsidRPr="00346ADD" w:rsidRDefault="00346ADD" w:rsidP="00346ADD">
            <w:pPr>
              <w:rPr>
                <w:lang w:val="en-AU"/>
              </w:rPr>
            </w:pPr>
            <w:r w:rsidRPr="00346ADD">
              <w:rPr>
                <w:lang w:val="en-AU"/>
              </w:rPr>
              <w:t>Triangular build-up grids, bounce + third-man.</w:t>
            </w:r>
          </w:p>
        </w:tc>
      </w:tr>
      <w:tr w:rsidR="00346ADD" w:rsidRPr="00346ADD" w14:paraId="33B3BC90" w14:textId="77777777" w:rsidTr="00D72F8D">
        <w:tc>
          <w:tcPr>
            <w:tcW w:w="0" w:type="auto"/>
            <w:hideMark/>
          </w:tcPr>
          <w:p w14:paraId="7E13B1D4" w14:textId="77777777" w:rsidR="00346ADD" w:rsidRPr="00346ADD" w:rsidRDefault="00346ADD" w:rsidP="00346ADD">
            <w:pPr>
              <w:rPr>
                <w:lang w:val="en-AU"/>
              </w:rPr>
            </w:pPr>
            <w:r w:rsidRPr="00346ADD">
              <w:rPr>
                <w:b/>
                <w:bCs/>
                <w:lang w:val="en-AU"/>
              </w:rPr>
              <w:t>Vertical–horizontal pass rhythm</w:t>
            </w:r>
          </w:p>
        </w:tc>
        <w:tc>
          <w:tcPr>
            <w:tcW w:w="0" w:type="auto"/>
            <w:hideMark/>
          </w:tcPr>
          <w:p w14:paraId="549A1EA8" w14:textId="77777777" w:rsidR="00346ADD" w:rsidRPr="00346ADD" w:rsidRDefault="00346ADD" w:rsidP="00346ADD">
            <w:pPr>
              <w:rPr>
                <w:lang w:val="en-AU"/>
              </w:rPr>
            </w:pPr>
            <w:r w:rsidRPr="00346ADD">
              <w:rPr>
                <w:lang w:val="en-AU"/>
              </w:rPr>
              <w:t>Changes ball path to unbalance opponent.</w:t>
            </w:r>
          </w:p>
        </w:tc>
        <w:tc>
          <w:tcPr>
            <w:tcW w:w="0" w:type="auto"/>
            <w:hideMark/>
          </w:tcPr>
          <w:p w14:paraId="3796EAA0" w14:textId="77777777" w:rsidR="00346ADD" w:rsidRPr="00346ADD" w:rsidRDefault="00346ADD" w:rsidP="00346ADD">
            <w:pPr>
              <w:rPr>
                <w:lang w:val="en-AU"/>
              </w:rPr>
            </w:pPr>
            <w:r w:rsidRPr="00346ADD">
              <w:rPr>
                <w:lang w:val="en-AU"/>
              </w:rPr>
              <w:t>5v3–6v4 positional games, direction constraint.</w:t>
            </w:r>
          </w:p>
        </w:tc>
      </w:tr>
      <w:tr w:rsidR="00346ADD" w:rsidRPr="00346ADD" w14:paraId="4C9F2C43" w14:textId="77777777" w:rsidTr="00D72F8D">
        <w:tc>
          <w:tcPr>
            <w:tcW w:w="0" w:type="auto"/>
            <w:hideMark/>
          </w:tcPr>
          <w:p w14:paraId="1155C23F" w14:textId="77777777" w:rsidR="00346ADD" w:rsidRPr="00346ADD" w:rsidRDefault="00346ADD" w:rsidP="00346ADD">
            <w:pPr>
              <w:rPr>
                <w:lang w:val="en-AU"/>
              </w:rPr>
            </w:pPr>
            <w:r w:rsidRPr="00346ADD">
              <w:rPr>
                <w:b/>
                <w:bCs/>
                <w:lang w:val="en-AU"/>
              </w:rPr>
              <w:t>Longer-range passing accuracy</w:t>
            </w:r>
          </w:p>
        </w:tc>
        <w:tc>
          <w:tcPr>
            <w:tcW w:w="0" w:type="auto"/>
            <w:hideMark/>
          </w:tcPr>
          <w:p w14:paraId="2209ADE0" w14:textId="77777777" w:rsidR="00346ADD" w:rsidRPr="00346ADD" w:rsidRDefault="00346ADD" w:rsidP="00346ADD">
            <w:pPr>
              <w:rPr>
                <w:lang w:val="en-AU"/>
              </w:rPr>
            </w:pPr>
            <w:r w:rsidRPr="00346ADD">
              <w:rPr>
                <w:lang w:val="en-AU"/>
              </w:rPr>
              <w:t>Controlled driven passes to switch play.</w:t>
            </w:r>
          </w:p>
        </w:tc>
        <w:tc>
          <w:tcPr>
            <w:tcW w:w="0" w:type="auto"/>
            <w:hideMark/>
          </w:tcPr>
          <w:p w14:paraId="68602CAF" w14:textId="77777777" w:rsidR="00346ADD" w:rsidRPr="00346ADD" w:rsidRDefault="00346ADD" w:rsidP="00346ADD">
            <w:pPr>
              <w:rPr>
                <w:lang w:val="en-AU"/>
              </w:rPr>
            </w:pPr>
            <w:r w:rsidRPr="00346ADD">
              <w:rPr>
                <w:lang w:val="en-AU"/>
              </w:rPr>
              <w:t>Medium-sized build-up games, tempo emphasis.</w:t>
            </w:r>
          </w:p>
        </w:tc>
      </w:tr>
    </w:tbl>
    <w:p w14:paraId="7B1BE129" w14:textId="77777777" w:rsidR="00B566C3" w:rsidRDefault="00B566C3" w:rsidP="00346ADD">
      <w:pPr>
        <w:rPr>
          <w:b/>
          <w:bCs/>
          <w:lang w:val="en-AU"/>
        </w:rPr>
      </w:pPr>
    </w:p>
    <w:p w14:paraId="3B75F6BC" w14:textId="66879995" w:rsidR="00346ADD" w:rsidRPr="00346ADD" w:rsidRDefault="00346ADD" w:rsidP="00346ADD">
      <w:pPr>
        <w:rPr>
          <w:b/>
          <w:bCs/>
          <w:lang w:val="en-AU"/>
        </w:rPr>
      </w:pPr>
      <w:r w:rsidRPr="00346ADD">
        <w:rPr>
          <w:b/>
          <w:bCs/>
          <w:lang w:val="en-AU"/>
        </w:rPr>
        <w:t>3. Combination &amp; Progression Techniques</w:t>
      </w:r>
    </w:p>
    <w:tbl>
      <w:tblPr>
        <w:tblW w:w="0" w:type="auto"/>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Look w:val="04A0" w:firstRow="1" w:lastRow="0" w:firstColumn="1" w:lastColumn="0" w:noHBand="0" w:noVBand="1"/>
      </w:tblPr>
      <w:tblGrid>
        <w:gridCol w:w="2509"/>
        <w:gridCol w:w="3604"/>
        <w:gridCol w:w="3352"/>
      </w:tblGrid>
      <w:tr w:rsidR="00346ADD" w:rsidRPr="00346ADD" w14:paraId="4A51367F" w14:textId="77777777" w:rsidTr="00D72F8D">
        <w:tc>
          <w:tcPr>
            <w:tcW w:w="0" w:type="auto"/>
            <w:hideMark/>
          </w:tcPr>
          <w:p w14:paraId="37876F4D" w14:textId="77777777" w:rsidR="00346ADD" w:rsidRPr="00346ADD" w:rsidRDefault="00346ADD" w:rsidP="00346ADD">
            <w:pPr>
              <w:rPr>
                <w:b/>
                <w:bCs/>
                <w:lang w:val="en-AU"/>
              </w:rPr>
            </w:pPr>
            <w:r w:rsidRPr="00346ADD">
              <w:rPr>
                <w:b/>
                <w:bCs/>
                <w:lang w:val="en-AU"/>
              </w:rPr>
              <w:t>Focus</w:t>
            </w:r>
          </w:p>
        </w:tc>
        <w:tc>
          <w:tcPr>
            <w:tcW w:w="0" w:type="auto"/>
            <w:hideMark/>
          </w:tcPr>
          <w:p w14:paraId="61C5B11E" w14:textId="77777777" w:rsidR="00346ADD" w:rsidRPr="00346ADD" w:rsidRDefault="00346ADD" w:rsidP="00346ADD">
            <w:pPr>
              <w:rPr>
                <w:b/>
                <w:bCs/>
                <w:lang w:val="en-AU"/>
              </w:rPr>
            </w:pPr>
            <w:r w:rsidRPr="00346ADD">
              <w:rPr>
                <w:b/>
                <w:bCs/>
                <w:lang w:val="en-AU"/>
              </w:rPr>
              <w:t>What It Looks Like</w:t>
            </w:r>
          </w:p>
        </w:tc>
        <w:tc>
          <w:tcPr>
            <w:tcW w:w="0" w:type="auto"/>
            <w:hideMark/>
          </w:tcPr>
          <w:p w14:paraId="7828A50F" w14:textId="77777777" w:rsidR="00346ADD" w:rsidRPr="00346ADD" w:rsidRDefault="00346ADD" w:rsidP="00346ADD">
            <w:pPr>
              <w:rPr>
                <w:b/>
                <w:bCs/>
                <w:lang w:val="en-AU"/>
              </w:rPr>
            </w:pPr>
            <w:r w:rsidRPr="00346ADD">
              <w:rPr>
                <w:b/>
                <w:bCs/>
                <w:lang w:val="en-AU"/>
              </w:rPr>
              <w:t>How It’s Trained</w:t>
            </w:r>
          </w:p>
        </w:tc>
      </w:tr>
      <w:tr w:rsidR="00346ADD" w:rsidRPr="00346ADD" w14:paraId="0FDE2706" w14:textId="77777777" w:rsidTr="00D72F8D">
        <w:tc>
          <w:tcPr>
            <w:tcW w:w="0" w:type="auto"/>
            <w:hideMark/>
          </w:tcPr>
          <w:p w14:paraId="28A47E54" w14:textId="77777777" w:rsidR="00346ADD" w:rsidRPr="00346ADD" w:rsidRDefault="00346ADD" w:rsidP="00346ADD">
            <w:pPr>
              <w:rPr>
                <w:lang w:val="en-AU"/>
              </w:rPr>
            </w:pPr>
            <w:r w:rsidRPr="00346ADD">
              <w:rPr>
                <w:b/>
                <w:bCs/>
                <w:lang w:val="en-AU"/>
              </w:rPr>
              <w:t>Bounce + third-man in real tempo</w:t>
            </w:r>
          </w:p>
        </w:tc>
        <w:tc>
          <w:tcPr>
            <w:tcW w:w="0" w:type="auto"/>
            <w:hideMark/>
          </w:tcPr>
          <w:p w14:paraId="498F2E56" w14:textId="77777777" w:rsidR="00346ADD" w:rsidRPr="00346ADD" w:rsidRDefault="00346ADD" w:rsidP="00346ADD">
            <w:pPr>
              <w:rPr>
                <w:lang w:val="en-AU"/>
              </w:rPr>
            </w:pPr>
            <w:r w:rsidRPr="00346ADD">
              <w:rPr>
                <w:lang w:val="en-AU"/>
              </w:rPr>
              <w:t>Quick triangular patterns under time pressure.</w:t>
            </w:r>
          </w:p>
        </w:tc>
        <w:tc>
          <w:tcPr>
            <w:tcW w:w="0" w:type="auto"/>
            <w:hideMark/>
          </w:tcPr>
          <w:p w14:paraId="14F18092" w14:textId="77777777" w:rsidR="00346ADD" w:rsidRPr="00346ADD" w:rsidRDefault="00346ADD" w:rsidP="00346ADD">
            <w:pPr>
              <w:rPr>
                <w:lang w:val="en-AU"/>
              </w:rPr>
            </w:pPr>
            <w:r w:rsidRPr="00346ADD">
              <w:rPr>
                <w:lang w:val="en-AU"/>
              </w:rPr>
              <w:t>5v4, 6v5 overloads; progression through thirds.</w:t>
            </w:r>
          </w:p>
        </w:tc>
      </w:tr>
      <w:tr w:rsidR="00346ADD" w:rsidRPr="00346ADD" w14:paraId="0693F69C" w14:textId="77777777" w:rsidTr="00D72F8D">
        <w:tc>
          <w:tcPr>
            <w:tcW w:w="0" w:type="auto"/>
            <w:hideMark/>
          </w:tcPr>
          <w:p w14:paraId="588BDDAE" w14:textId="77777777" w:rsidR="00346ADD" w:rsidRPr="00346ADD" w:rsidRDefault="00346ADD" w:rsidP="00346ADD">
            <w:pPr>
              <w:rPr>
                <w:lang w:val="en-AU"/>
              </w:rPr>
            </w:pPr>
            <w:r w:rsidRPr="00346ADD">
              <w:rPr>
                <w:b/>
                <w:bCs/>
                <w:lang w:val="en-AU"/>
              </w:rPr>
              <w:t>Give–go vs give–keep recognition</w:t>
            </w:r>
          </w:p>
        </w:tc>
        <w:tc>
          <w:tcPr>
            <w:tcW w:w="0" w:type="auto"/>
            <w:hideMark/>
          </w:tcPr>
          <w:p w14:paraId="08C44783" w14:textId="77777777" w:rsidR="00346ADD" w:rsidRPr="00346ADD" w:rsidRDefault="00346ADD" w:rsidP="00346ADD">
            <w:pPr>
              <w:rPr>
                <w:lang w:val="en-AU"/>
              </w:rPr>
            </w:pPr>
            <w:r w:rsidRPr="00346ADD">
              <w:rPr>
                <w:lang w:val="en-AU"/>
              </w:rPr>
              <w:t>Chooses the right combination for context.</w:t>
            </w:r>
          </w:p>
        </w:tc>
        <w:tc>
          <w:tcPr>
            <w:tcW w:w="0" w:type="auto"/>
            <w:hideMark/>
          </w:tcPr>
          <w:p w14:paraId="6CF82442" w14:textId="77777777" w:rsidR="00346ADD" w:rsidRPr="00346ADD" w:rsidRDefault="00346ADD" w:rsidP="00346ADD">
            <w:pPr>
              <w:rPr>
                <w:lang w:val="en-AU"/>
              </w:rPr>
            </w:pPr>
            <w:r w:rsidRPr="00346ADD">
              <w:rPr>
                <w:lang w:val="en-AU"/>
              </w:rPr>
              <w:t>Directional possession with decision gates.</w:t>
            </w:r>
          </w:p>
        </w:tc>
      </w:tr>
      <w:tr w:rsidR="00346ADD" w:rsidRPr="00346ADD" w14:paraId="702923A6" w14:textId="77777777" w:rsidTr="00D72F8D">
        <w:tc>
          <w:tcPr>
            <w:tcW w:w="0" w:type="auto"/>
            <w:hideMark/>
          </w:tcPr>
          <w:p w14:paraId="7568713F" w14:textId="77777777" w:rsidR="00346ADD" w:rsidRPr="00346ADD" w:rsidRDefault="00346ADD" w:rsidP="00346ADD">
            <w:pPr>
              <w:rPr>
                <w:lang w:val="en-AU"/>
              </w:rPr>
            </w:pPr>
            <w:r w:rsidRPr="00346ADD">
              <w:rPr>
                <w:b/>
                <w:bCs/>
                <w:lang w:val="en-AU"/>
              </w:rPr>
              <w:t>Positional rotation</w:t>
            </w:r>
          </w:p>
        </w:tc>
        <w:tc>
          <w:tcPr>
            <w:tcW w:w="0" w:type="auto"/>
            <w:hideMark/>
          </w:tcPr>
          <w:p w14:paraId="42CD6F07" w14:textId="77777777" w:rsidR="00346ADD" w:rsidRPr="00346ADD" w:rsidRDefault="00346ADD" w:rsidP="00346ADD">
            <w:pPr>
              <w:rPr>
                <w:lang w:val="en-AU"/>
              </w:rPr>
            </w:pPr>
            <w:r w:rsidRPr="00346ADD">
              <w:rPr>
                <w:lang w:val="en-AU"/>
              </w:rPr>
              <w:t>Two players exchange zones while maintaining shape.</w:t>
            </w:r>
          </w:p>
        </w:tc>
        <w:tc>
          <w:tcPr>
            <w:tcW w:w="0" w:type="auto"/>
            <w:hideMark/>
          </w:tcPr>
          <w:p w14:paraId="5E29442C" w14:textId="77777777" w:rsidR="00346ADD" w:rsidRPr="00346ADD" w:rsidRDefault="00346ADD" w:rsidP="00346ADD">
            <w:pPr>
              <w:rPr>
                <w:lang w:val="en-AU"/>
              </w:rPr>
            </w:pPr>
            <w:r w:rsidRPr="00346ADD">
              <w:rPr>
                <w:lang w:val="en-AU"/>
              </w:rPr>
              <w:t>Midfield trio rotations, small pitch pattern games.</w:t>
            </w:r>
          </w:p>
        </w:tc>
      </w:tr>
      <w:tr w:rsidR="00346ADD" w:rsidRPr="00346ADD" w14:paraId="5A14F905" w14:textId="77777777" w:rsidTr="00D72F8D">
        <w:tc>
          <w:tcPr>
            <w:tcW w:w="0" w:type="auto"/>
            <w:hideMark/>
          </w:tcPr>
          <w:p w14:paraId="75498512" w14:textId="77777777" w:rsidR="00346ADD" w:rsidRPr="00346ADD" w:rsidRDefault="00346ADD" w:rsidP="00346ADD">
            <w:pPr>
              <w:rPr>
                <w:lang w:val="en-AU"/>
              </w:rPr>
            </w:pPr>
            <w:r w:rsidRPr="00346ADD">
              <w:rPr>
                <w:b/>
                <w:bCs/>
                <w:lang w:val="en-AU"/>
              </w:rPr>
              <w:t>Creating overloads by movement</w:t>
            </w:r>
          </w:p>
        </w:tc>
        <w:tc>
          <w:tcPr>
            <w:tcW w:w="0" w:type="auto"/>
            <w:hideMark/>
          </w:tcPr>
          <w:p w14:paraId="208307CA" w14:textId="77777777" w:rsidR="00346ADD" w:rsidRPr="00346ADD" w:rsidRDefault="00346ADD" w:rsidP="00346ADD">
            <w:pPr>
              <w:rPr>
                <w:lang w:val="en-AU"/>
              </w:rPr>
            </w:pPr>
            <w:r w:rsidRPr="00346ADD">
              <w:rPr>
                <w:lang w:val="en-AU"/>
              </w:rPr>
              <w:t>Runs attract pressure to free teammate.</w:t>
            </w:r>
          </w:p>
        </w:tc>
        <w:tc>
          <w:tcPr>
            <w:tcW w:w="0" w:type="auto"/>
            <w:hideMark/>
          </w:tcPr>
          <w:p w14:paraId="5DCE9AC9" w14:textId="77777777" w:rsidR="00346ADD" w:rsidRPr="00346ADD" w:rsidRDefault="00346ADD" w:rsidP="00346ADD">
            <w:pPr>
              <w:rPr>
                <w:lang w:val="en-AU"/>
              </w:rPr>
            </w:pPr>
            <w:r w:rsidRPr="00346ADD">
              <w:rPr>
                <w:lang w:val="en-AU"/>
              </w:rPr>
              <w:t>4v3 → 5v4 overload + switch games.</w:t>
            </w:r>
          </w:p>
        </w:tc>
      </w:tr>
    </w:tbl>
    <w:p w14:paraId="76623847" w14:textId="749FEE17" w:rsidR="00B566C3" w:rsidRDefault="00B566C3">
      <w:pPr>
        <w:spacing w:after="200" w:line="276" w:lineRule="auto"/>
        <w:rPr>
          <w:b/>
          <w:bCs/>
          <w:lang w:val="en-AU"/>
        </w:rPr>
      </w:pPr>
      <w:r>
        <w:rPr>
          <w:b/>
          <w:bCs/>
          <w:lang w:val="en-AU"/>
        </w:rPr>
        <w:br w:type="page"/>
      </w:r>
    </w:p>
    <w:p w14:paraId="42BCE85F" w14:textId="205BA1FD" w:rsidR="00346ADD" w:rsidRPr="00346ADD" w:rsidRDefault="00346ADD" w:rsidP="00346ADD">
      <w:pPr>
        <w:rPr>
          <w:b/>
          <w:bCs/>
          <w:lang w:val="en-AU"/>
        </w:rPr>
      </w:pPr>
      <w:r w:rsidRPr="00346ADD">
        <w:rPr>
          <w:b/>
          <w:bCs/>
          <w:lang w:val="en-AU"/>
        </w:rPr>
        <w:lastRenderedPageBreak/>
        <w:t>4. Ball Carrying &amp; Penetration</w:t>
      </w:r>
    </w:p>
    <w:tbl>
      <w:tblPr>
        <w:tblW w:w="0" w:type="auto"/>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Look w:val="04A0" w:firstRow="1" w:lastRow="0" w:firstColumn="1" w:lastColumn="0" w:noHBand="0" w:noVBand="1"/>
      </w:tblPr>
      <w:tblGrid>
        <w:gridCol w:w="2753"/>
        <w:gridCol w:w="3445"/>
        <w:gridCol w:w="3267"/>
      </w:tblGrid>
      <w:tr w:rsidR="00346ADD" w:rsidRPr="00346ADD" w14:paraId="5741FEEF" w14:textId="77777777" w:rsidTr="00D72F8D">
        <w:tc>
          <w:tcPr>
            <w:tcW w:w="0" w:type="auto"/>
            <w:hideMark/>
          </w:tcPr>
          <w:p w14:paraId="642B50DD" w14:textId="77777777" w:rsidR="00346ADD" w:rsidRPr="00346ADD" w:rsidRDefault="00346ADD" w:rsidP="00346ADD">
            <w:pPr>
              <w:rPr>
                <w:b/>
                <w:bCs/>
                <w:lang w:val="en-AU"/>
              </w:rPr>
            </w:pPr>
            <w:r w:rsidRPr="00346ADD">
              <w:rPr>
                <w:b/>
                <w:bCs/>
                <w:lang w:val="en-AU"/>
              </w:rPr>
              <w:t>Focus</w:t>
            </w:r>
          </w:p>
        </w:tc>
        <w:tc>
          <w:tcPr>
            <w:tcW w:w="0" w:type="auto"/>
            <w:hideMark/>
          </w:tcPr>
          <w:p w14:paraId="6CCA0BA5" w14:textId="77777777" w:rsidR="00346ADD" w:rsidRPr="00346ADD" w:rsidRDefault="00346ADD" w:rsidP="00346ADD">
            <w:pPr>
              <w:rPr>
                <w:b/>
                <w:bCs/>
                <w:lang w:val="en-AU"/>
              </w:rPr>
            </w:pPr>
            <w:r w:rsidRPr="00346ADD">
              <w:rPr>
                <w:b/>
                <w:bCs/>
                <w:lang w:val="en-AU"/>
              </w:rPr>
              <w:t>What It Looks Like</w:t>
            </w:r>
          </w:p>
        </w:tc>
        <w:tc>
          <w:tcPr>
            <w:tcW w:w="0" w:type="auto"/>
            <w:hideMark/>
          </w:tcPr>
          <w:p w14:paraId="1E2D9F39" w14:textId="77777777" w:rsidR="00346ADD" w:rsidRPr="00346ADD" w:rsidRDefault="00346ADD" w:rsidP="00346ADD">
            <w:pPr>
              <w:rPr>
                <w:b/>
                <w:bCs/>
                <w:lang w:val="en-AU"/>
              </w:rPr>
            </w:pPr>
            <w:r w:rsidRPr="00346ADD">
              <w:rPr>
                <w:b/>
                <w:bCs/>
                <w:lang w:val="en-AU"/>
              </w:rPr>
              <w:t>How It’s Trained</w:t>
            </w:r>
          </w:p>
        </w:tc>
      </w:tr>
      <w:tr w:rsidR="00346ADD" w:rsidRPr="00346ADD" w14:paraId="4A37F226" w14:textId="77777777" w:rsidTr="00D72F8D">
        <w:tc>
          <w:tcPr>
            <w:tcW w:w="0" w:type="auto"/>
            <w:hideMark/>
          </w:tcPr>
          <w:p w14:paraId="19DDFDA1" w14:textId="77777777" w:rsidR="00346ADD" w:rsidRPr="00346ADD" w:rsidRDefault="00346ADD" w:rsidP="00346ADD">
            <w:pPr>
              <w:rPr>
                <w:lang w:val="en-AU"/>
              </w:rPr>
            </w:pPr>
            <w:r w:rsidRPr="00346ADD">
              <w:rPr>
                <w:b/>
                <w:bCs/>
                <w:lang w:val="en-AU"/>
              </w:rPr>
              <w:t>Carry between lines with head up</w:t>
            </w:r>
          </w:p>
        </w:tc>
        <w:tc>
          <w:tcPr>
            <w:tcW w:w="0" w:type="auto"/>
            <w:hideMark/>
          </w:tcPr>
          <w:p w14:paraId="7457C50E" w14:textId="77777777" w:rsidR="00346ADD" w:rsidRPr="00346ADD" w:rsidRDefault="00346ADD" w:rsidP="00346ADD">
            <w:pPr>
              <w:rPr>
                <w:lang w:val="en-AU"/>
              </w:rPr>
            </w:pPr>
            <w:r w:rsidRPr="00346ADD">
              <w:rPr>
                <w:lang w:val="en-AU"/>
              </w:rPr>
              <w:t>Drives through gap to advance.</w:t>
            </w:r>
          </w:p>
        </w:tc>
        <w:tc>
          <w:tcPr>
            <w:tcW w:w="0" w:type="auto"/>
            <w:hideMark/>
          </w:tcPr>
          <w:p w14:paraId="662F936F" w14:textId="77777777" w:rsidR="00346ADD" w:rsidRPr="00346ADD" w:rsidRDefault="00346ADD" w:rsidP="00346ADD">
            <w:pPr>
              <w:rPr>
                <w:lang w:val="en-AU"/>
              </w:rPr>
            </w:pPr>
            <w:r w:rsidRPr="00346ADD">
              <w:rPr>
                <w:lang w:val="en-AU"/>
              </w:rPr>
              <w:t>Half-pitch directional 6v6–8v8.</w:t>
            </w:r>
          </w:p>
        </w:tc>
      </w:tr>
      <w:tr w:rsidR="00346ADD" w:rsidRPr="00346ADD" w14:paraId="4C42EBC9" w14:textId="77777777" w:rsidTr="00D72F8D">
        <w:tc>
          <w:tcPr>
            <w:tcW w:w="0" w:type="auto"/>
            <w:hideMark/>
          </w:tcPr>
          <w:p w14:paraId="5F517A10" w14:textId="77777777" w:rsidR="00346ADD" w:rsidRPr="00346ADD" w:rsidRDefault="00346ADD" w:rsidP="00346ADD">
            <w:pPr>
              <w:rPr>
                <w:lang w:val="en-AU"/>
              </w:rPr>
            </w:pPr>
            <w:r w:rsidRPr="00346ADD">
              <w:rPr>
                <w:b/>
                <w:bCs/>
                <w:lang w:val="en-AU"/>
              </w:rPr>
              <w:t>Drive to commit &amp; release</w:t>
            </w:r>
          </w:p>
        </w:tc>
        <w:tc>
          <w:tcPr>
            <w:tcW w:w="0" w:type="auto"/>
            <w:hideMark/>
          </w:tcPr>
          <w:p w14:paraId="53C4A4FB" w14:textId="77777777" w:rsidR="00346ADD" w:rsidRPr="00346ADD" w:rsidRDefault="00346ADD" w:rsidP="00346ADD">
            <w:pPr>
              <w:rPr>
                <w:lang w:val="en-AU"/>
              </w:rPr>
            </w:pPr>
            <w:r w:rsidRPr="00346ADD">
              <w:rPr>
                <w:lang w:val="en-AU"/>
              </w:rPr>
              <w:t>Draws defender to create open-ball.</w:t>
            </w:r>
          </w:p>
        </w:tc>
        <w:tc>
          <w:tcPr>
            <w:tcW w:w="0" w:type="auto"/>
            <w:hideMark/>
          </w:tcPr>
          <w:p w14:paraId="39FA23F9" w14:textId="77777777" w:rsidR="00346ADD" w:rsidRPr="00346ADD" w:rsidRDefault="00346ADD" w:rsidP="00346ADD">
            <w:pPr>
              <w:rPr>
                <w:lang w:val="en-AU"/>
              </w:rPr>
            </w:pPr>
            <w:r w:rsidRPr="00346ADD">
              <w:rPr>
                <w:lang w:val="en-AU"/>
              </w:rPr>
              <w:t>Drive–Draw–Play structured games.</w:t>
            </w:r>
          </w:p>
        </w:tc>
      </w:tr>
      <w:tr w:rsidR="00346ADD" w:rsidRPr="00346ADD" w14:paraId="5B099967" w14:textId="77777777" w:rsidTr="00D72F8D">
        <w:tc>
          <w:tcPr>
            <w:tcW w:w="0" w:type="auto"/>
            <w:hideMark/>
          </w:tcPr>
          <w:p w14:paraId="3E5C602D" w14:textId="77777777" w:rsidR="00346ADD" w:rsidRPr="00346ADD" w:rsidRDefault="00346ADD" w:rsidP="00346ADD">
            <w:pPr>
              <w:rPr>
                <w:lang w:val="en-AU"/>
              </w:rPr>
            </w:pPr>
            <w:r w:rsidRPr="00346ADD">
              <w:rPr>
                <w:b/>
                <w:bCs/>
                <w:lang w:val="en-AU"/>
              </w:rPr>
              <w:t>Tempo change through dribble</w:t>
            </w:r>
          </w:p>
        </w:tc>
        <w:tc>
          <w:tcPr>
            <w:tcW w:w="0" w:type="auto"/>
            <w:hideMark/>
          </w:tcPr>
          <w:p w14:paraId="78E2763C" w14:textId="77777777" w:rsidR="00346ADD" w:rsidRPr="00346ADD" w:rsidRDefault="00346ADD" w:rsidP="00346ADD">
            <w:pPr>
              <w:rPr>
                <w:lang w:val="en-AU"/>
              </w:rPr>
            </w:pPr>
            <w:r w:rsidRPr="00346ADD">
              <w:rPr>
                <w:lang w:val="en-AU"/>
              </w:rPr>
              <w:t>Slow to attract, accelerate to break.</w:t>
            </w:r>
          </w:p>
        </w:tc>
        <w:tc>
          <w:tcPr>
            <w:tcW w:w="0" w:type="auto"/>
            <w:hideMark/>
          </w:tcPr>
          <w:p w14:paraId="22DEDE79" w14:textId="77777777" w:rsidR="00346ADD" w:rsidRPr="00346ADD" w:rsidRDefault="00346ADD" w:rsidP="00346ADD">
            <w:pPr>
              <w:rPr>
                <w:lang w:val="en-AU"/>
              </w:rPr>
            </w:pPr>
            <w:r w:rsidRPr="00346ADD">
              <w:rPr>
                <w:lang w:val="en-AU"/>
              </w:rPr>
              <w:t>Rondo → breakline dribble constraint.</w:t>
            </w:r>
          </w:p>
        </w:tc>
      </w:tr>
      <w:tr w:rsidR="00346ADD" w:rsidRPr="00346ADD" w14:paraId="2C6C40EB" w14:textId="77777777" w:rsidTr="00D72F8D">
        <w:tc>
          <w:tcPr>
            <w:tcW w:w="0" w:type="auto"/>
            <w:hideMark/>
          </w:tcPr>
          <w:p w14:paraId="1A4EEF45" w14:textId="77777777" w:rsidR="00346ADD" w:rsidRPr="00346ADD" w:rsidRDefault="00346ADD" w:rsidP="00346ADD">
            <w:pPr>
              <w:rPr>
                <w:lang w:val="en-AU"/>
              </w:rPr>
            </w:pPr>
            <w:r w:rsidRPr="00346ADD">
              <w:rPr>
                <w:b/>
                <w:bCs/>
                <w:lang w:val="en-AU"/>
              </w:rPr>
              <w:t>Recognising open-ball moments</w:t>
            </w:r>
          </w:p>
        </w:tc>
        <w:tc>
          <w:tcPr>
            <w:tcW w:w="0" w:type="auto"/>
            <w:hideMark/>
          </w:tcPr>
          <w:p w14:paraId="613DDE4A" w14:textId="77777777" w:rsidR="00346ADD" w:rsidRPr="00346ADD" w:rsidRDefault="00346ADD" w:rsidP="00346ADD">
            <w:pPr>
              <w:rPr>
                <w:lang w:val="en-AU"/>
              </w:rPr>
            </w:pPr>
            <w:r w:rsidRPr="00346ADD">
              <w:rPr>
                <w:lang w:val="en-AU"/>
              </w:rPr>
              <w:t>Identifies time/space trigger for penetration.</w:t>
            </w:r>
          </w:p>
        </w:tc>
        <w:tc>
          <w:tcPr>
            <w:tcW w:w="0" w:type="auto"/>
            <w:hideMark/>
          </w:tcPr>
          <w:p w14:paraId="1D85ADE1" w14:textId="77777777" w:rsidR="00346ADD" w:rsidRPr="00346ADD" w:rsidRDefault="00346ADD" w:rsidP="00346ADD">
            <w:pPr>
              <w:rPr>
                <w:lang w:val="en-AU"/>
              </w:rPr>
            </w:pPr>
            <w:r w:rsidRPr="00346ADD">
              <w:rPr>
                <w:lang w:val="en-AU"/>
              </w:rPr>
              <w:t>6v6 directional with open-ball scoring rule.</w:t>
            </w:r>
          </w:p>
        </w:tc>
      </w:tr>
    </w:tbl>
    <w:p w14:paraId="454DAE0B" w14:textId="77777777" w:rsidR="00B566C3" w:rsidRDefault="00B566C3" w:rsidP="00346ADD">
      <w:pPr>
        <w:rPr>
          <w:b/>
          <w:bCs/>
          <w:lang w:val="en-AU"/>
        </w:rPr>
      </w:pPr>
    </w:p>
    <w:p w14:paraId="05CCBFC2" w14:textId="2875ABD4" w:rsidR="00346ADD" w:rsidRPr="00346ADD" w:rsidRDefault="00346ADD" w:rsidP="00346ADD">
      <w:pPr>
        <w:rPr>
          <w:b/>
          <w:bCs/>
          <w:lang w:val="en-AU"/>
        </w:rPr>
      </w:pPr>
      <w:r w:rsidRPr="00346ADD">
        <w:rPr>
          <w:b/>
          <w:bCs/>
          <w:lang w:val="en-AU"/>
        </w:rPr>
        <w:t>5. Defensive Technique in Collective Context</w:t>
      </w:r>
    </w:p>
    <w:tbl>
      <w:tblPr>
        <w:tblW w:w="0" w:type="auto"/>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Look w:val="04A0" w:firstRow="1" w:lastRow="0" w:firstColumn="1" w:lastColumn="0" w:noHBand="0" w:noVBand="1"/>
      </w:tblPr>
      <w:tblGrid>
        <w:gridCol w:w="2380"/>
        <w:gridCol w:w="3644"/>
        <w:gridCol w:w="3441"/>
      </w:tblGrid>
      <w:tr w:rsidR="00346ADD" w:rsidRPr="00346ADD" w14:paraId="6BAD064C" w14:textId="77777777" w:rsidTr="00D72F8D">
        <w:tc>
          <w:tcPr>
            <w:tcW w:w="0" w:type="auto"/>
            <w:hideMark/>
          </w:tcPr>
          <w:p w14:paraId="1AE51C5E" w14:textId="77777777" w:rsidR="00346ADD" w:rsidRPr="00346ADD" w:rsidRDefault="00346ADD" w:rsidP="00346ADD">
            <w:pPr>
              <w:rPr>
                <w:b/>
                <w:bCs/>
                <w:lang w:val="en-AU"/>
              </w:rPr>
            </w:pPr>
            <w:r w:rsidRPr="00346ADD">
              <w:rPr>
                <w:b/>
                <w:bCs/>
                <w:lang w:val="en-AU"/>
              </w:rPr>
              <w:t>Focus</w:t>
            </w:r>
          </w:p>
        </w:tc>
        <w:tc>
          <w:tcPr>
            <w:tcW w:w="0" w:type="auto"/>
            <w:hideMark/>
          </w:tcPr>
          <w:p w14:paraId="627E000A" w14:textId="77777777" w:rsidR="00346ADD" w:rsidRPr="00346ADD" w:rsidRDefault="00346ADD" w:rsidP="00346ADD">
            <w:pPr>
              <w:rPr>
                <w:b/>
                <w:bCs/>
                <w:lang w:val="en-AU"/>
              </w:rPr>
            </w:pPr>
            <w:r w:rsidRPr="00346ADD">
              <w:rPr>
                <w:b/>
                <w:bCs/>
                <w:lang w:val="en-AU"/>
              </w:rPr>
              <w:t>What It Looks Like</w:t>
            </w:r>
          </w:p>
        </w:tc>
        <w:tc>
          <w:tcPr>
            <w:tcW w:w="0" w:type="auto"/>
            <w:hideMark/>
          </w:tcPr>
          <w:p w14:paraId="16D45AD3" w14:textId="77777777" w:rsidR="00346ADD" w:rsidRPr="00346ADD" w:rsidRDefault="00346ADD" w:rsidP="00346ADD">
            <w:pPr>
              <w:rPr>
                <w:b/>
                <w:bCs/>
                <w:lang w:val="en-AU"/>
              </w:rPr>
            </w:pPr>
            <w:r w:rsidRPr="00346ADD">
              <w:rPr>
                <w:b/>
                <w:bCs/>
                <w:lang w:val="en-AU"/>
              </w:rPr>
              <w:t>How It’s Trained</w:t>
            </w:r>
          </w:p>
        </w:tc>
      </w:tr>
      <w:tr w:rsidR="00346ADD" w:rsidRPr="00346ADD" w14:paraId="005CC43C" w14:textId="77777777" w:rsidTr="00D72F8D">
        <w:tc>
          <w:tcPr>
            <w:tcW w:w="0" w:type="auto"/>
            <w:hideMark/>
          </w:tcPr>
          <w:p w14:paraId="67D793E8" w14:textId="77777777" w:rsidR="00346ADD" w:rsidRPr="00346ADD" w:rsidRDefault="00346ADD" w:rsidP="00346ADD">
            <w:pPr>
              <w:rPr>
                <w:lang w:val="en-AU"/>
              </w:rPr>
            </w:pPr>
            <w:r w:rsidRPr="00346ADD">
              <w:rPr>
                <w:b/>
                <w:bCs/>
                <w:lang w:val="en-AU"/>
              </w:rPr>
              <w:t>Press–cover balance</w:t>
            </w:r>
          </w:p>
        </w:tc>
        <w:tc>
          <w:tcPr>
            <w:tcW w:w="0" w:type="auto"/>
            <w:hideMark/>
          </w:tcPr>
          <w:p w14:paraId="545226B0" w14:textId="77777777" w:rsidR="00346ADD" w:rsidRPr="00346ADD" w:rsidRDefault="00346ADD" w:rsidP="00346ADD">
            <w:pPr>
              <w:rPr>
                <w:lang w:val="en-AU"/>
              </w:rPr>
            </w:pPr>
            <w:r w:rsidRPr="00346ADD">
              <w:rPr>
                <w:lang w:val="en-AU"/>
              </w:rPr>
              <w:t>1st defender engages, 2nd covers.</w:t>
            </w:r>
          </w:p>
        </w:tc>
        <w:tc>
          <w:tcPr>
            <w:tcW w:w="0" w:type="auto"/>
            <w:hideMark/>
          </w:tcPr>
          <w:p w14:paraId="6EA30DFE" w14:textId="77777777" w:rsidR="00346ADD" w:rsidRPr="00346ADD" w:rsidRDefault="00346ADD" w:rsidP="00346ADD">
            <w:pPr>
              <w:rPr>
                <w:lang w:val="en-AU"/>
              </w:rPr>
            </w:pPr>
            <w:r w:rsidRPr="00346ADD">
              <w:rPr>
                <w:lang w:val="en-AU"/>
              </w:rPr>
              <w:t>3v3, 5v5 defending games.</w:t>
            </w:r>
          </w:p>
        </w:tc>
      </w:tr>
      <w:tr w:rsidR="00346ADD" w:rsidRPr="00346ADD" w14:paraId="52DDC1DD" w14:textId="77777777" w:rsidTr="00D72F8D">
        <w:tc>
          <w:tcPr>
            <w:tcW w:w="0" w:type="auto"/>
            <w:hideMark/>
          </w:tcPr>
          <w:p w14:paraId="01E0E820" w14:textId="77777777" w:rsidR="00346ADD" w:rsidRPr="00346ADD" w:rsidRDefault="00346ADD" w:rsidP="00346ADD">
            <w:pPr>
              <w:rPr>
                <w:lang w:val="en-AU"/>
              </w:rPr>
            </w:pPr>
            <w:r w:rsidRPr="00346ADD">
              <w:rPr>
                <w:b/>
                <w:bCs/>
                <w:lang w:val="en-AU"/>
              </w:rPr>
              <w:t>Compactness across units</w:t>
            </w:r>
          </w:p>
        </w:tc>
        <w:tc>
          <w:tcPr>
            <w:tcW w:w="0" w:type="auto"/>
            <w:hideMark/>
          </w:tcPr>
          <w:p w14:paraId="2C35BB31" w14:textId="77777777" w:rsidR="00346ADD" w:rsidRPr="00346ADD" w:rsidRDefault="00346ADD" w:rsidP="00346ADD">
            <w:pPr>
              <w:rPr>
                <w:lang w:val="en-AU"/>
              </w:rPr>
            </w:pPr>
            <w:r w:rsidRPr="00346ADD">
              <w:rPr>
                <w:lang w:val="en-AU"/>
              </w:rPr>
              <w:t>Distances between lines remain tight.</w:t>
            </w:r>
          </w:p>
        </w:tc>
        <w:tc>
          <w:tcPr>
            <w:tcW w:w="0" w:type="auto"/>
            <w:hideMark/>
          </w:tcPr>
          <w:p w14:paraId="245B050E" w14:textId="77777777" w:rsidR="00346ADD" w:rsidRPr="00346ADD" w:rsidRDefault="00346ADD" w:rsidP="00346ADD">
            <w:pPr>
              <w:rPr>
                <w:lang w:val="en-AU"/>
              </w:rPr>
            </w:pPr>
            <w:r w:rsidRPr="00346ADD">
              <w:rPr>
                <w:lang w:val="en-AU"/>
              </w:rPr>
              <w:t>7v7 team defending; width/height rules.</w:t>
            </w:r>
          </w:p>
        </w:tc>
      </w:tr>
      <w:tr w:rsidR="00346ADD" w:rsidRPr="00346ADD" w14:paraId="2E31B07C" w14:textId="77777777" w:rsidTr="00D72F8D">
        <w:tc>
          <w:tcPr>
            <w:tcW w:w="0" w:type="auto"/>
            <w:hideMark/>
          </w:tcPr>
          <w:p w14:paraId="20632054" w14:textId="77777777" w:rsidR="00346ADD" w:rsidRPr="00346ADD" w:rsidRDefault="00346ADD" w:rsidP="00346ADD">
            <w:pPr>
              <w:rPr>
                <w:lang w:val="en-AU"/>
              </w:rPr>
            </w:pPr>
            <w:r w:rsidRPr="00346ADD">
              <w:rPr>
                <w:b/>
                <w:bCs/>
                <w:lang w:val="en-AU"/>
              </w:rPr>
              <w:t>Counter-press angles</w:t>
            </w:r>
          </w:p>
        </w:tc>
        <w:tc>
          <w:tcPr>
            <w:tcW w:w="0" w:type="auto"/>
            <w:hideMark/>
          </w:tcPr>
          <w:p w14:paraId="15DBFB01" w14:textId="77777777" w:rsidR="00346ADD" w:rsidRPr="00346ADD" w:rsidRDefault="00346ADD" w:rsidP="00346ADD">
            <w:pPr>
              <w:rPr>
                <w:lang w:val="en-AU"/>
              </w:rPr>
            </w:pPr>
            <w:r w:rsidRPr="00346ADD">
              <w:rPr>
                <w:lang w:val="en-AU"/>
              </w:rPr>
              <w:t>Immediate reaction from nearest 3 players.</w:t>
            </w:r>
          </w:p>
        </w:tc>
        <w:tc>
          <w:tcPr>
            <w:tcW w:w="0" w:type="auto"/>
            <w:hideMark/>
          </w:tcPr>
          <w:p w14:paraId="33390997" w14:textId="77777777" w:rsidR="00346ADD" w:rsidRPr="00346ADD" w:rsidRDefault="00346ADD" w:rsidP="00346ADD">
            <w:pPr>
              <w:rPr>
                <w:lang w:val="en-AU"/>
              </w:rPr>
            </w:pPr>
            <w:r w:rsidRPr="00346ADD">
              <w:rPr>
                <w:lang w:val="en-AU"/>
              </w:rPr>
              <w:t>5v5 transition games.</w:t>
            </w:r>
          </w:p>
        </w:tc>
      </w:tr>
      <w:tr w:rsidR="00346ADD" w:rsidRPr="00346ADD" w14:paraId="18C7A51D" w14:textId="77777777" w:rsidTr="00D72F8D">
        <w:tc>
          <w:tcPr>
            <w:tcW w:w="0" w:type="auto"/>
            <w:hideMark/>
          </w:tcPr>
          <w:p w14:paraId="434C5B97" w14:textId="77777777" w:rsidR="00346ADD" w:rsidRPr="00346ADD" w:rsidRDefault="00346ADD" w:rsidP="00346ADD">
            <w:pPr>
              <w:rPr>
                <w:lang w:val="en-AU"/>
              </w:rPr>
            </w:pPr>
            <w:r w:rsidRPr="00346ADD">
              <w:rPr>
                <w:b/>
                <w:bCs/>
                <w:lang w:val="en-AU"/>
              </w:rPr>
              <w:t>Tracking recovery runs</w:t>
            </w:r>
          </w:p>
        </w:tc>
        <w:tc>
          <w:tcPr>
            <w:tcW w:w="0" w:type="auto"/>
            <w:hideMark/>
          </w:tcPr>
          <w:p w14:paraId="636281D3" w14:textId="77777777" w:rsidR="00346ADD" w:rsidRPr="00346ADD" w:rsidRDefault="00346ADD" w:rsidP="00346ADD">
            <w:pPr>
              <w:rPr>
                <w:lang w:val="en-AU"/>
              </w:rPr>
            </w:pPr>
            <w:r w:rsidRPr="00346ADD">
              <w:rPr>
                <w:lang w:val="en-AU"/>
              </w:rPr>
              <w:t>Reacts to loss by defending goal first.</w:t>
            </w:r>
          </w:p>
        </w:tc>
        <w:tc>
          <w:tcPr>
            <w:tcW w:w="0" w:type="auto"/>
            <w:hideMark/>
          </w:tcPr>
          <w:p w14:paraId="551B70EA" w14:textId="77777777" w:rsidR="00346ADD" w:rsidRPr="00346ADD" w:rsidRDefault="00346ADD" w:rsidP="00346ADD">
            <w:pPr>
              <w:rPr>
                <w:lang w:val="en-AU"/>
              </w:rPr>
            </w:pPr>
            <w:r w:rsidRPr="00346ADD">
              <w:rPr>
                <w:lang w:val="en-AU"/>
              </w:rPr>
              <w:t>Directional transition drills.</w:t>
            </w:r>
          </w:p>
        </w:tc>
      </w:tr>
    </w:tbl>
    <w:p w14:paraId="682ED603" w14:textId="77777777" w:rsidR="00B566C3" w:rsidRDefault="00B566C3" w:rsidP="00346ADD">
      <w:pPr>
        <w:rPr>
          <w:b/>
          <w:bCs/>
          <w:lang w:val="en-AU"/>
        </w:rPr>
      </w:pPr>
    </w:p>
    <w:p w14:paraId="53BEB59E" w14:textId="2AA3C7A5" w:rsidR="00346ADD" w:rsidRPr="00346ADD" w:rsidRDefault="00346ADD" w:rsidP="00346ADD">
      <w:pPr>
        <w:rPr>
          <w:b/>
          <w:bCs/>
          <w:lang w:val="en-AU"/>
        </w:rPr>
      </w:pPr>
      <w:r w:rsidRPr="00346ADD">
        <w:rPr>
          <w:b/>
          <w:bCs/>
          <w:lang w:val="en-AU"/>
        </w:rPr>
        <w:t>6. Finishing &amp; Creative End Actions</w:t>
      </w:r>
    </w:p>
    <w:tbl>
      <w:tblPr>
        <w:tblW w:w="0" w:type="auto"/>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Look w:val="04A0" w:firstRow="1" w:lastRow="0" w:firstColumn="1" w:lastColumn="0" w:noHBand="0" w:noVBand="1"/>
      </w:tblPr>
      <w:tblGrid>
        <w:gridCol w:w="2362"/>
        <w:gridCol w:w="3807"/>
        <w:gridCol w:w="3296"/>
      </w:tblGrid>
      <w:tr w:rsidR="00346ADD" w:rsidRPr="00346ADD" w14:paraId="5748B2F3" w14:textId="77777777" w:rsidTr="00D72F8D">
        <w:tc>
          <w:tcPr>
            <w:tcW w:w="0" w:type="auto"/>
            <w:hideMark/>
          </w:tcPr>
          <w:p w14:paraId="564A4A7C" w14:textId="77777777" w:rsidR="00346ADD" w:rsidRPr="00346ADD" w:rsidRDefault="00346ADD" w:rsidP="00346ADD">
            <w:pPr>
              <w:rPr>
                <w:b/>
                <w:bCs/>
                <w:lang w:val="en-AU"/>
              </w:rPr>
            </w:pPr>
            <w:r w:rsidRPr="00346ADD">
              <w:rPr>
                <w:b/>
                <w:bCs/>
                <w:lang w:val="en-AU"/>
              </w:rPr>
              <w:t>Focus</w:t>
            </w:r>
          </w:p>
        </w:tc>
        <w:tc>
          <w:tcPr>
            <w:tcW w:w="0" w:type="auto"/>
            <w:hideMark/>
          </w:tcPr>
          <w:p w14:paraId="7B1859F3" w14:textId="77777777" w:rsidR="00346ADD" w:rsidRPr="00346ADD" w:rsidRDefault="00346ADD" w:rsidP="00346ADD">
            <w:pPr>
              <w:rPr>
                <w:b/>
                <w:bCs/>
                <w:lang w:val="en-AU"/>
              </w:rPr>
            </w:pPr>
            <w:r w:rsidRPr="00346ADD">
              <w:rPr>
                <w:b/>
                <w:bCs/>
                <w:lang w:val="en-AU"/>
              </w:rPr>
              <w:t>What It Looks Like</w:t>
            </w:r>
          </w:p>
        </w:tc>
        <w:tc>
          <w:tcPr>
            <w:tcW w:w="0" w:type="auto"/>
            <w:hideMark/>
          </w:tcPr>
          <w:p w14:paraId="703FB67C" w14:textId="77777777" w:rsidR="00346ADD" w:rsidRPr="00346ADD" w:rsidRDefault="00346ADD" w:rsidP="00346ADD">
            <w:pPr>
              <w:rPr>
                <w:b/>
                <w:bCs/>
                <w:lang w:val="en-AU"/>
              </w:rPr>
            </w:pPr>
            <w:r w:rsidRPr="00346ADD">
              <w:rPr>
                <w:b/>
                <w:bCs/>
                <w:lang w:val="en-AU"/>
              </w:rPr>
              <w:t>How It’s Trained</w:t>
            </w:r>
          </w:p>
        </w:tc>
      </w:tr>
      <w:tr w:rsidR="00346ADD" w:rsidRPr="00346ADD" w14:paraId="139658AD" w14:textId="77777777" w:rsidTr="00D72F8D">
        <w:tc>
          <w:tcPr>
            <w:tcW w:w="0" w:type="auto"/>
            <w:hideMark/>
          </w:tcPr>
          <w:p w14:paraId="1B05F084" w14:textId="77777777" w:rsidR="00346ADD" w:rsidRPr="00346ADD" w:rsidRDefault="00346ADD" w:rsidP="00346ADD">
            <w:pPr>
              <w:rPr>
                <w:lang w:val="en-AU"/>
              </w:rPr>
            </w:pPr>
            <w:r w:rsidRPr="00346ADD">
              <w:rPr>
                <w:b/>
                <w:bCs/>
                <w:lang w:val="en-AU"/>
              </w:rPr>
              <w:t>Assist zone cut-backs</w:t>
            </w:r>
          </w:p>
        </w:tc>
        <w:tc>
          <w:tcPr>
            <w:tcW w:w="0" w:type="auto"/>
            <w:hideMark/>
          </w:tcPr>
          <w:p w14:paraId="4DE8C26E" w14:textId="77777777" w:rsidR="00346ADD" w:rsidRPr="00346ADD" w:rsidRDefault="00346ADD" w:rsidP="00346ADD">
            <w:pPr>
              <w:rPr>
                <w:lang w:val="en-AU"/>
              </w:rPr>
            </w:pPr>
            <w:r w:rsidRPr="00346ADD">
              <w:rPr>
                <w:lang w:val="en-AU"/>
              </w:rPr>
              <w:t>Arrives in space behind defensive line.</w:t>
            </w:r>
          </w:p>
        </w:tc>
        <w:tc>
          <w:tcPr>
            <w:tcW w:w="0" w:type="auto"/>
            <w:hideMark/>
          </w:tcPr>
          <w:p w14:paraId="7577E4ED" w14:textId="77777777" w:rsidR="00346ADD" w:rsidRPr="00346ADD" w:rsidRDefault="00346ADD" w:rsidP="00346ADD">
            <w:pPr>
              <w:rPr>
                <w:lang w:val="en-AU"/>
              </w:rPr>
            </w:pPr>
            <w:r w:rsidRPr="00346ADD">
              <w:rPr>
                <w:lang w:val="en-AU"/>
              </w:rPr>
              <w:t>Wide overload → cut-back games.</w:t>
            </w:r>
          </w:p>
        </w:tc>
      </w:tr>
      <w:tr w:rsidR="00346ADD" w:rsidRPr="00346ADD" w14:paraId="24DD9568" w14:textId="77777777" w:rsidTr="00D72F8D">
        <w:tc>
          <w:tcPr>
            <w:tcW w:w="0" w:type="auto"/>
            <w:hideMark/>
          </w:tcPr>
          <w:p w14:paraId="09D4B300" w14:textId="77777777" w:rsidR="00346ADD" w:rsidRPr="00346ADD" w:rsidRDefault="00346ADD" w:rsidP="00346ADD">
            <w:pPr>
              <w:rPr>
                <w:lang w:val="en-AU"/>
              </w:rPr>
            </w:pPr>
            <w:r w:rsidRPr="00346ADD">
              <w:rPr>
                <w:b/>
                <w:bCs/>
                <w:lang w:val="en-AU"/>
              </w:rPr>
              <w:t>Second-line finishing</w:t>
            </w:r>
          </w:p>
        </w:tc>
        <w:tc>
          <w:tcPr>
            <w:tcW w:w="0" w:type="auto"/>
            <w:hideMark/>
          </w:tcPr>
          <w:p w14:paraId="3FE3CBC9" w14:textId="77777777" w:rsidR="00346ADD" w:rsidRPr="00346ADD" w:rsidRDefault="00346ADD" w:rsidP="00346ADD">
            <w:pPr>
              <w:rPr>
                <w:lang w:val="en-AU"/>
              </w:rPr>
            </w:pPr>
            <w:r w:rsidRPr="00346ADD">
              <w:rPr>
                <w:lang w:val="en-AU"/>
              </w:rPr>
              <w:t>Late arrival from midfield to score.</w:t>
            </w:r>
          </w:p>
        </w:tc>
        <w:tc>
          <w:tcPr>
            <w:tcW w:w="0" w:type="auto"/>
            <w:hideMark/>
          </w:tcPr>
          <w:p w14:paraId="210DAE1F" w14:textId="77777777" w:rsidR="00346ADD" w:rsidRPr="00346ADD" w:rsidRDefault="00346ADD" w:rsidP="00346ADD">
            <w:pPr>
              <w:rPr>
                <w:lang w:val="en-AU"/>
              </w:rPr>
            </w:pPr>
            <w:r w:rsidRPr="00346ADD">
              <w:rPr>
                <w:lang w:val="en-AU"/>
              </w:rPr>
              <w:t>5v5 + neutrals, timing runs.</w:t>
            </w:r>
          </w:p>
        </w:tc>
      </w:tr>
      <w:tr w:rsidR="00346ADD" w:rsidRPr="00346ADD" w14:paraId="19AEC1D8" w14:textId="77777777" w:rsidTr="00D72F8D">
        <w:tc>
          <w:tcPr>
            <w:tcW w:w="0" w:type="auto"/>
            <w:hideMark/>
          </w:tcPr>
          <w:p w14:paraId="63B98ED2" w14:textId="77777777" w:rsidR="00346ADD" w:rsidRPr="00346ADD" w:rsidRDefault="00346ADD" w:rsidP="00346ADD">
            <w:pPr>
              <w:rPr>
                <w:lang w:val="en-AU"/>
              </w:rPr>
            </w:pPr>
            <w:r w:rsidRPr="00346ADD">
              <w:rPr>
                <w:b/>
                <w:bCs/>
                <w:lang w:val="en-AU"/>
              </w:rPr>
              <w:t>Finishing under pressure</w:t>
            </w:r>
          </w:p>
        </w:tc>
        <w:tc>
          <w:tcPr>
            <w:tcW w:w="0" w:type="auto"/>
            <w:hideMark/>
          </w:tcPr>
          <w:p w14:paraId="60A8F889" w14:textId="77777777" w:rsidR="00346ADD" w:rsidRPr="00346ADD" w:rsidRDefault="00346ADD" w:rsidP="00346ADD">
            <w:pPr>
              <w:rPr>
                <w:lang w:val="en-AU"/>
              </w:rPr>
            </w:pPr>
            <w:r w:rsidRPr="00346ADD">
              <w:rPr>
                <w:lang w:val="en-AU"/>
              </w:rPr>
              <w:t>Chooses best option (shoot/pass).</w:t>
            </w:r>
          </w:p>
        </w:tc>
        <w:tc>
          <w:tcPr>
            <w:tcW w:w="0" w:type="auto"/>
            <w:hideMark/>
          </w:tcPr>
          <w:p w14:paraId="4D538F56" w14:textId="77777777" w:rsidR="00346ADD" w:rsidRPr="00346ADD" w:rsidRDefault="00346ADD" w:rsidP="00346ADD">
            <w:pPr>
              <w:rPr>
                <w:lang w:val="en-AU"/>
              </w:rPr>
            </w:pPr>
            <w:r w:rsidRPr="00346ADD">
              <w:rPr>
                <w:lang w:val="en-AU"/>
              </w:rPr>
              <w:t>7v7 attacking transition games.</w:t>
            </w:r>
          </w:p>
        </w:tc>
      </w:tr>
      <w:tr w:rsidR="00346ADD" w:rsidRPr="00346ADD" w14:paraId="08D1E54C" w14:textId="77777777" w:rsidTr="00D72F8D">
        <w:tc>
          <w:tcPr>
            <w:tcW w:w="0" w:type="auto"/>
            <w:hideMark/>
          </w:tcPr>
          <w:p w14:paraId="604F28A6" w14:textId="77777777" w:rsidR="00346ADD" w:rsidRPr="00346ADD" w:rsidRDefault="00346ADD" w:rsidP="00346ADD">
            <w:pPr>
              <w:rPr>
                <w:lang w:val="en-AU"/>
              </w:rPr>
            </w:pPr>
            <w:r w:rsidRPr="00346ADD">
              <w:rPr>
                <w:b/>
                <w:bCs/>
                <w:lang w:val="en-AU"/>
              </w:rPr>
              <w:t>Combination to finish</w:t>
            </w:r>
          </w:p>
        </w:tc>
        <w:tc>
          <w:tcPr>
            <w:tcW w:w="0" w:type="auto"/>
            <w:hideMark/>
          </w:tcPr>
          <w:p w14:paraId="57D75673" w14:textId="77777777" w:rsidR="00346ADD" w:rsidRPr="00346ADD" w:rsidRDefault="00346ADD" w:rsidP="00346ADD">
            <w:pPr>
              <w:rPr>
                <w:lang w:val="en-AU"/>
              </w:rPr>
            </w:pPr>
            <w:r w:rsidRPr="00346ADD">
              <w:rPr>
                <w:lang w:val="en-AU"/>
              </w:rPr>
              <w:t>Final pass from bounce/third-man pattern.</w:t>
            </w:r>
          </w:p>
        </w:tc>
        <w:tc>
          <w:tcPr>
            <w:tcW w:w="0" w:type="auto"/>
            <w:hideMark/>
          </w:tcPr>
          <w:p w14:paraId="7B1C5410" w14:textId="77777777" w:rsidR="00346ADD" w:rsidRPr="00346ADD" w:rsidRDefault="00346ADD" w:rsidP="00346ADD">
            <w:pPr>
              <w:rPr>
                <w:lang w:val="en-AU"/>
              </w:rPr>
            </w:pPr>
            <w:r w:rsidRPr="00346ADD">
              <w:rPr>
                <w:lang w:val="en-AU"/>
              </w:rPr>
              <w:t>4v3 + GK; half-space finishing games.</w:t>
            </w:r>
          </w:p>
        </w:tc>
      </w:tr>
    </w:tbl>
    <w:p w14:paraId="00C42B54" w14:textId="77777777" w:rsidR="00B566C3" w:rsidRDefault="00B566C3" w:rsidP="00346ADD">
      <w:pPr>
        <w:rPr>
          <w:b/>
          <w:bCs/>
          <w:lang w:val="en-AU"/>
        </w:rPr>
      </w:pPr>
    </w:p>
    <w:p w14:paraId="429E310E" w14:textId="6BF3BDC5" w:rsidR="00346ADD" w:rsidRPr="00346ADD" w:rsidRDefault="00346ADD" w:rsidP="00346ADD">
      <w:pPr>
        <w:rPr>
          <w:b/>
          <w:bCs/>
          <w:lang w:val="en-AU"/>
        </w:rPr>
      </w:pPr>
      <w:r w:rsidRPr="00346ADD">
        <w:rPr>
          <w:b/>
          <w:bCs/>
          <w:lang w:val="en-AU"/>
        </w:rPr>
        <w:t>7. Tactical–Cognitive Habits</w:t>
      </w:r>
    </w:p>
    <w:tbl>
      <w:tblPr>
        <w:tblW w:w="0" w:type="auto"/>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Look w:val="04A0" w:firstRow="1" w:lastRow="0" w:firstColumn="1" w:lastColumn="0" w:noHBand="0" w:noVBand="1"/>
      </w:tblPr>
      <w:tblGrid>
        <w:gridCol w:w="2639"/>
        <w:gridCol w:w="3225"/>
        <w:gridCol w:w="3601"/>
      </w:tblGrid>
      <w:tr w:rsidR="00346ADD" w:rsidRPr="00346ADD" w14:paraId="14C5BC52" w14:textId="77777777" w:rsidTr="00D72F8D">
        <w:tc>
          <w:tcPr>
            <w:tcW w:w="0" w:type="auto"/>
            <w:hideMark/>
          </w:tcPr>
          <w:p w14:paraId="49CCB775" w14:textId="77777777" w:rsidR="00346ADD" w:rsidRPr="00346ADD" w:rsidRDefault="00346ADD" w:rsidP="00346ADD">
            <w:pPr>
              <w:rPr>
                <w:b/>
                <w:bCs/>
                <w:lang w:val="en-AU"/>
              </w:rPr>
            </w:pPr>
            <w:r w:rsidRPr="00346ADD">
              <w:rPr>
                <w:b/>
                <w:bCs/>
                <w:lang w:val="en-AU"/>
              </w:rPr>
              <w:t>Focus</w:t>
            </w:r>
          </w:p>
        </w:tc>
        <w:tc>
          <w:tcPr>
            <w:tcW w:w="0" w:type="auto"/>
            <w:hideMark/>
          </w:tcPr>
          <w:p w14:paraId="4DA6E762" w14:textId="77777777" w:rsidR="00346ADD" w:rsidRPr="00346ADD" w:rsidRDefault="00346ADD" w:rsidP="00346ADD">
            <w:pPr>
              <w:rPr>
                <w:b/>
                <w:bCs/>
                <w:lang w:val="en-AU"/>
              </w:rPr>
            </w:pPr>
            <w:r w:rsidRPr="00346ADD">
              <w:rPr>
                <w:b/>
                <w:bCs/>
                <w:lang w:val="en-AU"/>
              </w:rPr>
              <w:t>What It Looks Like</w:t>
            </w:r>
          </w:p>
        </w:tc>
        <w:tc>
          <w:tcPr>
            <w:tcW w:w="0" w:type="auto"/>
            <w:hideMark/>
          </w:tcPr>
          <w:p w14:paraId="17077950" w14:textId="77777777" w:rsidR="00346ADD" w:rsidRPr="00346ADD" w:rsidRDefault="00346ADD" w:rsidP="00346ADD">
            <w:pPr>
              <w:rPr>
                <w:b/>
                <w:bCs/>
                <w:lang w:val="en-AU"/>
              </w:rPr>
            </w:pPr>
            <w:r w:rsidRPr="00346ADD">
              <w:rPr>
                <w:b/>
                <w:bCs/>
                <w:lang w:val="en-AU"/>
              </w:rPr>
              <w:t>How It’s Trained</w:t>
            </w:r>
          </w:p>
        </w:tc>
      </w:tr>
      <w:tr w:rsidR="00346ADD" w:rsidRPr="00346ADD" w14:paraId="608AC600" w14:textId="77777777" w:rsidTr="00D72F8D">
        <w:tc>
          <w:tcPr>
            <w:tcW w:w="0" w:type="auto"/>
            <w:hideMark/>
          </w:tcPr>
          <w:p w14:paraId="00D6497E" w14:textId="77777777" w:rsidR="00346ADD" w:rsidRPr="00346ADD" w:rsidRDefault="00346ADD" w:rsidP="00346ADD">
            <w:pPr>
              <w:rPr>
                <w:lang w:val="en-AU"/>
              </w:rPr>
            </w:pPr>
            <w:r w:rsidRPr="00346ADD">
              <w:rPr>
                <w:b/>
                <w:bCs/>
                <w:lang w:val="en-AU"/>
              </w:rPr>
              <w:t>Scanning before every touch</w:t>
            </w:r>
          </w:p>
        </w:tc>
        <w:tc>
          <w:tcPr>
            <w:tcW w:w="0" w:type="auto"/>
            <w:hideMark/>
          </w:tcPr>
          <w:p w14:paraId="37CE26FD" w14:textId="77777777" w:rsidR="00346ADD" w:rsidRPr="00346ADD" w:rsidRDefault="00346ADD" w:rsidP="00346ADD">
            <w:pPr>
              <w:rPr>
                <w:lang w:val="en-AU"/>
              </w:rPr>
            </w:pPr>
            <w:r w:rsidRPr="00346ADD">
              <w:rPr>
                <w:lang w:val="en-AU"/>
              </w:rPr>
              <w:t>Reads pressure and space early.</w:t>
            </w:r>
          </w:p>
        </w:tc>
        <w:tc>
          <w:tcPr>
            <w:tcW w:w="0" w:type="auto"/>
            <w:hideMark/>
          </w:tcPr>
          <w:p w14:paraId="7ABA84EF" w14:textId="77777777" w:rsidR="00346ADD" w:rsidRPr="00346ADD" w:rsidRDefault="00346ADD" w:rsidP="00346ADD">
            <w:pPr>
              <w:rPr>
                <w:lang w:val="en-AU"/>
              </w:rPr>
            </w:pPr>
            <w:r w:rsidRPr="00346ADD">
              <w:rPr>
                <w:lang w:val="en-AU"/>
              </w:rPr>
              <w:t>All rondos, repetition focus.</w:t>
            </w:r>
          </w:p>
        </w:tc>
      </w:tr>
      <w:tr w:rsidR="00346ADD" w:rsidRPr="00346ADD" w14:paraId="696FEA35" w14:textId="77777777" w:rsidTr="00D72F8D">
        <w:tc>
          <w:tcPr>
            <w:tcW w:w="0" w:type="auto"/>
            <w:hideMark/>
          </w:tcPr>
          <w:p w14:paraId="46DACD89" w14:textId="77777777" w:rsidR="00346ADD" w:rsidRPr="00346ADD" w:rsidRDefault="00346ADD" w:rsidP="00346ADD">
            <w:pPr>
              <w:rPr>
                <w:lang w:val="en-AU"/>
              </w:rPr>
            </w:pPr>
            <w:r w:rsidRPr="00346ADD">
              <w:rPr>
                <w:b/>
                <w:bCs/>
                <w:lang w:val="en-AU"/>
              </w:rPr>
              <w:t>Recognising overload creation</w:t>
            </w:r>
          </w:p>
        </w:tc>
        <w:tc>
          <w:tcPr>
            <w:tcW w:w="0" w:type="auto"/>
            <w:hideMark/>
          </w:tcPr>
          <w:p w14:paraId="530BCAF3" w14:textId="77777777" w:rsidR="00346ADD" w:rsidRPr="00346ADD" w:rsidRDefault="00346ADD" w:rsidP="00346ADD">
            <w:pPr>
              <w:rPr>
                <w:lang w:val="en-AU"/>
              </w:rPr>
            </w:pPr>
            <w:r w:rsidRPr="00346ADD">
              <w:rPr>
                <w:lang w:val="en-AU"/>
              </w:rPr>
              <w:t>Moves or passes to form 2v1/3v2.</w:t>
            </w:r>
          </w:p>
        </w:tc>
        <w:tc>
          <w:tcPr>
            <w:tcW w:w="0" w:type="auto"/>
            <w:hideMark/>
          </w:tcPr>
          <w:p w14:paraId="06759F60" w14:textId="77777777" w:rsidR="00346ADD" w:rsidRPr="00346ADD" w:rsidRDefault="00346ADD" w:rsidP="00346ADD">
            <w:pPr>
              <w:rPr>
                <w:lang w:val="en-AU"/>
              </w:rPr>
            </w:pPr>
            <w:r w:rsidRPr="00346ADD">
              <w:rPr>
                <w:lang w:val="en-AU"/>
              </w:rPr>
              <w:t>Overload constraint games.</w:t>
            </w:r>
          </w:p>
        </w:tc>
      </w:tr>
      <w:tr w:rsidR="00346ADD" w:rsidRPr="00346ADD" w14:paraId="50B54133" w14:textId="77777777" w:rsidTr="00D72F8D">
        <w:tc>
          <w:tcPr>
            <w:tcW w:w="0" w:type="auto"/>
            <w:hideMark/>
          </w:tcPr>
          <w:p w14:paraId="0578E646" w14:textId="77777777" w:rsidR="00346ADD" w:rsidRPr="00346ADD" w:rsidRDefault="00346ADD" w:rsidP="00346ADD">
            <w:pPr>
              <w:rPr>
                <w:lang w:val="en-AU"/>
              </w:rPr>
            </w:pPr>
            <w:r w:rsidRPr="00346ADD">
              <w:rPr>
                <w:b/>
                <w:bCs/>
                <w:lang w:val="en-AU"/>
              </w:rPr>
              <w:t>Tempo awareness</w:t>
            </w:r>
          </w:p>
        </w:tc>
        <w:tc>
          <w:tcPr>
            <w:tcW w:w="0" w:type="auto"/>
            <w:hideMark/>
          </w:tcPr>
          <w:p w14:paraId="0A26B7F1" w14:textId="77777777" w:rsidR="00346ADD" w:rsidRPr="00346ADD" w:rsidRDefault="00346ADD" w:rsidP="00346ADD">
            <w:pPr>
              <w:rPr>
                <w:lang w:val="en-AU"/>
              </w:rPr>
            </w:pPr>
            <w:r w:rsidRPr="00346ADD">
              <w:rPr>
                <w:lang w:val="en-AU"/>
              </w:rPr>
              <w:t>Chooses to slow, recycle, or accelerate.</w:t>
            </w:r>
          </w:p>
        </w:tc>
        <w:tc>
          <w:tcPr>
            <w:tcW w:w="0" w:type="auto"/>
            <w:hideMark/>
          </w:tcPr>
          <w:p w14:paraId="0A6B47FC" w14:textId="77777777" w:rsidR="00346ADD" w:rsidRPr="00346ADD" w:rsidRDefault="00346ADD" w:rsidP="00346ADD">
            <w:pPr>
              <w:rPr>
                <w:lang w:val="en-AU"/>
              </w:rPr>
            </w:pPr>
            <w:r w:rsidRPr="00346ADD">
              <w:rPr>
                <w:lang w:val="en-AU"/>
              </w:rPr>
              <w:t>Build-up games with time limit to penetrate.</w:t>
            </w:r>
          </w:p>
        </w:tc>
      </w:tr>
      <w:tr w:rsidR="00346ADD" w:rsidRPr="00346ADD" w14:paraId="7CB65E89" w14:textId="77777777" w:rsidTr="00D72F8D">
        <w:tc>
          <w:tcPr>
            <w:tcW w:w="0" w:type="auto"/>
            <w:hideMark/>
          </w:tcPr>
          <w:p w14:paraId="54931346" w14:textId="77777777" w:rsidR="00346ADD" w:rsidRPr="00346ADD" w:rsidRDefault="00346ADD" w:rsidP="00346ADD">
            <w:pPr>
              <w:rPr>
                <w:lang w:val="en-AU"/>
              </w:rPr>
            </w:pPr>
            <w:r w:rsidRPr="00346ADD">
              <w:rPr>
                <w:b/>
                <w:bCs/>
                <w:lang w:val="en-AU"/>
              </w:rPr>
              <w:t>Transition anticipation</w:t>
            </w:r>
          </w:p>
        </w:tc>
        <w:tc>
          <w:tcPr>
            <w:tcW w:w="0" w:type="auto"/>
            <w:hideMark/>
          </w:tcPr>
          <w:p w14:paraId="295744CA" w14:textId="77777777" w:rsidR="00346ADD" w:rsidRPr="00346ADD" w:rsidRDefault="00346ADD" w:rsidP="00346ADD">
            <w:pPr>
              <w:rPr>
                <w:lang w:val="en-AU"/>
              </w:rPr>
            </w:pPr>
            <w:r w:rsidRPr="00346ADD">
              <w:rPr>
                <w:lang w:val="en-AU"/>
              </w:rPr>
              <w:t>Prepares position before turnover.</w:t>
            </w:r>
          </w:p>
        </w:tc>
        <w:tc>
          <w:tcPr>
            <w:tcW w:w="0" w:type="auto"/>
            <w:hideMark/>
          </w:tcPr>
          <w:p w14:paraId="13F6C37D" w14:textId="77777777" w:rsidR="00346ADD" w:rsidRPr="00346ADD" w:rsidRDefault="00346ADD" w:rsidP="00346ADD">
            <w:pPr>
              <w:rPr>
                <w:lang w:val="en-AU"/>
              </w:rPr>
            </w:pPr>
            <w:r w:rsidRPr="00346ADD">
              <w:rPr>
                <w:lang w:val="en-AU"/>
              </w:rPr>
              <w:t>Continuous 5v5/6v6 transition circuits.</w:t>
            </w:r>
          </w:p>
        </w:tc>
      </w:tr>
    </w:tbl>
    <w:p w14:paraId="368E82E8" w14:textId="77777777" w:rsidR="00B566C3" w:rsidRDefault="00B566C3" w:rsidP="00346ADD">
      <w:pPr>
        <w:rPr>
          <w:lang w:val="en-AU"/>
        </w:rPr>
      </w:pPr>
    </w:p>
    <w:p w14:paraId="56E3A56E" w14:textId="77777777" w:rsidR="00915CDE" w:rsidRDefault="00915CDE">
      <w:pPr>
        <w:spacing w:after="200" w:line="276" w:lineRule="auto"/>
        <w:rPr>
          <w:rFonts w:eastAsiaTheme="majorEastAsia" w:cstheme="majorBidi"/>
          <w:b/>
          <w:bCs/>
          <w:color w:val="4F81BD" w:themeColor="accent1"/>
          <w:sz w:val="26"/>
          <w:szCs w:val="26"/>
          <w:lang w:val="en-AU"/>
        </w:rPr>
      </w:pPr>
      <w:r>
        <w:rPr>
          <w:lang w:val="en-AU"/>
        </w:rPr>
        <w:br w:type="page"/>
      </w:r>
    </w:p>
    <w:p w14:paraId="2A454CC3" w14:textId="6B4783F9" w:rsidR="00C45BA9" w:rsidRDefault="00EB5223" w:rsidP="00C45BA9">
      <w:pPr>
        <w:pStyle w:val="Heading2"/>
        <w:rPr>
          <w:lang w:val="en-AU"/>
        </w:rPr>
      </w:pPr>
      <w:r>
        <w:rPr>
          <w:lang w:val="en-AU"/>
        </w:rPr>
        <w:lastRenderedPageBreak/>
        <w:t>6</w:t>
      </w:r>
      <w:r w:rsidR="001B39EC">
        <w:rPr>
          <w:lang w:val="en-AU"/>
        </w:rPr>
        <w:t>.</w:t>
      </w:r>
      <w:r w:rsidR="00C45BA9" w:rsidRPr="0005667D">
        <w:rPr>
          <w:lang w:val="en-AU"/>
        </w:rPr>
        <w:t xml:space="preserve"> </w:t>
      </w:r>
      <w:r w:rsidR="00D269A3" w:rsidRPr="00D269A3">
        <w:rPr>
          <w:lang w:val="en-AU"/>
        </w:rPr>
        <w:t xml:space="preserve">U13 </w:t>
      </w:r>
      <w:r w:rsidR="00C45BA9" w:rsidRPr="004939C5">
        <w:rPr>
          <w:lang w:val="en-AU"/>
        </w:rPr>
        <w:t>Language Bank</w:t>
      </w:r>
    </w:p>
    <w:p w14:paraId="0A8923BD" w14:textId="77777777" w:rsidR="00315617" w:rsidRDefault="00315617" w:rsidP="00315617">
      <w:pPr>
        <w:rPr>
          <w:i/>
          <w:iCs/>
        </w:rPr>
      </w:pPr>
      <w:r w:rsidRPr="00AA41B5">
        <w:rPr>
          <w:i/>
          <w:iCs/>
        </w:rPr>
        <w:t>(Coach Communication Library – To Be Used Consistently Across All Coaches)</w:t>
      </w:r>
    </w:p>
    <w:p w14:paraId="4A2CC7C7" w14:textId="77777777" w:rsidR="00315617" w:rsidRDefault="00315617" w:rsidP="00315617"/>
    <w:p w14:paraId="32F8E706" w14:textId="77777777" w:rsidR="00315617" w:rsidRDefault="00315617" w:rsidP="00315617">
      <w:r w:rsidRPr="00FB4BB9">
        <w:t xml:space="preserve">This chapter introduces the </w:t>
      </w:r>
      <w:r w:rsidRPr="00FB4BB9">
        <w:rPr>
          <w:b/>
          <w:bCs/>
        </w:rPr>
        <w:t>shared football language</w:t>
      </w:r>
      <w:r w:rsidRPr="00FB4BB9">
        <w:t xml:space="preserve"> used at Belco to help young players </w:t>
      </w:r>
      <w:r w:rsidRPr="00FB4BB9">
        <w:rPr>
          <w:b/>
          <w:bCs/>
        </w:rPr>
        <w:t>understand the game through simple concepts and cooperation</w:t>
      </w:r>
      <w:r w:rsidRPr="00FB4BB9">
        <w:t xml:space="preserve">. The language is organised around the </w:t>
      </w:r>
      <w:r w:rsidRPr="00FB4BB9">
        <w:rPr>
          <w:b/>
          <w:bCs/>
        </w:rPr>
        <w:t>thirds of the pitch</w:t>
      </w:r>
      <w:r w:rsidRPr="00FB4BB9">
        <w:t xml:space="preserve"> and the </w:t>
      </w:r>
      <w:r w:rsidRPr="00FB4BB9">
        <w:rPr>
          <w:b/>
          <w:bCs/>
        </w:rPr>
        <w:t>key moments of the game</w:t>
      </w:r>
      <w:r w:rsidRPr="00FB4BB9">
        <w:t xml:space="preserve">, but at this age it is used as a </w:t>
      </w:r>
      <w:r w:rsidRPr="00FB4BB9">
        <w:rPr>
          <w:b/>
          <w:bCs/>
        </w:rPr>
        <w:t>guide for awareness</w:t>
      </w:r>
      <w:r w:rsidRPr="00FB4BB9">
        <w:t>, not a set of instructions or tactical rules.</w:t>
      </w:r>
    </w:p>
    <w:p w14:paraId="11C3A0D5" w14:textId="77777777" w:rsidR="00315617" w:rsidRPr="00FB4BB9" w:rsidRDefault="00315617" w:rsidP="00315617"/>
    <w:p w14:paraId="18FDC214" w14:textId="77777777" w:rsidR="00315617" w:rsidRDefault="00315617" w:rsidP="00315617">
      <w:r w:rsidRPr="00FB4BB9">
        <w:t xml:space="preserve">For U11–13 players, the purpose of language is to </w:t>
      </w:r>
      <w:r w:rsidRPr="00FB4BB9">
        <w:rPr>
          <w:b/>
          <w:bCs/>
        </w:rPr>
        <w:t>support decision-making</w:t>
      </w:r>
      <w:r w:rsidRPr="00FB4BB9">
        <w:t>, encourage connection with teammates, and build confidence with the ball. Cues are short, familiar, and often reinforced through questions, allowing players to recognise situations and explore solutions through play. Coaches use this language to prompt thinking and reinforce positive behaviours, not to control actions or outcomes.</w:t>
      </w:r>
    </w:p>
    <w:p w14:paraId="5A0B43AB" w14:textId="77777777" w:rsidR="00315617" w:rsidRPr="00FB4BB9" w:rsidRDefault="00315617" w:rsidP="00315617"/>
    <w:p w14:paraId="7D2FDF1E" w14:textId="77777777" w:rsidR="00315617" w:rsidRPr="00FB4BB9" w:rsidRDefault="00315617" w:rsidP="00315617">
      <w:r w:rsidRPr="00FB4BB9">
        <w:t xml:space="preserve">The focus at this stage is on </w:t>
      </w:r>
      <w:r w:rsidRPr="00FB4BB9">
        <w:rPr>
          <w:b/>
          <w:bCs/>
        </w:rPr>
        <w:t>learning football through the ball and the game itself</w:t>
      </w:r>
      <w:r w:rsidRPr="00FB4BB9">
        <w:t>. The language bank helps create consistency across teams while protecting creativity, enjoyment, and curiosity. As players approach the tactical phase, these same concepts will remain, but the responsibility to recognise and act on them will gradually shift from the coach to the player.</w:t>
      </w:r>
    </w:p>
    <w:p w14:paraId="308F8699" w14:textId="77777777" w:rsidR="00315617" w:rsidRPr="00AA41B5" w:rsidRDefault="00315617" w:rsidP="00315617"/>
    <w:p w14:paraId="55954D88" w14:textId="5E9EC8E6" w:rsidR="006A1141" w:rsidRPr="00E61E9E" w:rsidRDefault="00D269A3" w:rsidP="006A1141">
      <w:pPr>
        <w:rPr>
          <w:b/>
          <w:bCs/>
        </w:rPr>
      </w:pPr>
      <w:r w:rsidRPr="00D269A3">
        <w:rPr>
          <w:b/>
          <w:bCs/>
        </w:rPr>
        <w:t xml:space="preserve">U13 </w:t>
      </w:r>
      <w:r w:rsidR="006A1141" w:rsidRPr="00E61E9E">
        <w:rPr>
          <w:b/>
          <w:bCs/>
        </w:rPr>
        <w:t>Build-Up and Support Play</w:t>
      </w:r>
    </w:p>
    <w:p w14:paraId="5BCC5091" w14:textId="77777777" w:rsidR="006A1141" w:rsidRPr="00E61E9E" w:rsidRDefault="006A1141" w:rsidP="006A1141">
      <w:r w:rsidRPr="00E61E9E">
        <w:rPr>
          <w:i/>
          <w:iCs/>
        </w:rPr>
        <w:t>Belco Identity Link → Build &amp; Control the Tempo / Create Superiority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56"/>
        <w:gridCol w:w="3402"/>
      </w:tblGrid>
      <w:tr w:rsidR="006A1141" w:rsidRPr="00E61E9E" w14:paraId="0C96E57B" w14:textId="77777777" w:rsidTr="00F664D7">
        <w:tc>
          <w:tcPr>
            <w:tcW w:w="3256" w:type="dxa"/>
            <w:hideMark/>
          </w:tcPr>
          <w:p w14:paraId="483BB5AC" w14:textId="77777777" w:rsidR="006A1141" w:rsidRPr="00E61E9E" w:rsidRDefault="006A1141" w:rsidP="007375D3">
            <w:pPr>
              <w:rPr>
                <w:b/>
                <w:bCs/>
              </w:rPr>
            </w:pPr>
            <w:r w:rsidRPr="00E61E9E">
              <w:rPr>
                <w:b/>
                <w:bCs/>
              </w:rPr>
              <w:t>Coaching Intention</w:t>
            </w:r>
          </w:p>
        </w:tc>
        <w:tc>
          <w:tcPr>
            <w:tcW w:w="3402" w:type="dxa"/>
            <w:hideMark/>
          </w:tcPr>
          <w:p w14:paraId="35B57003" w14:textId="77777777" w:rsidR="006A1141" w:rsidRPr="00E61E9E" w:rsidRDefault="006A1141" w:rsidP="007375D3">
            <w:pPr>
              <w:rPr>
                <w:b/>
                <w:bCs/>
              </w:rPr>
            </w:pPr>
            <w:r w:rsidRPr="00E61E9E">
              <w:rPr>
                <w:b/>
                <w:bCs/>
              </w:rPr>
              <w:t>Phrases / Language Cues</w:t>
            </w:r>
          </w:p>
        </w:tc>
      </w:tr>
      <w:tr w:rsidR="006A1141" w:rsidRPr="00E61E9E" w14:paraId="22960CC9" w14:textId="77777777" w:rsidTr="00F664D7">
        <w:tc>
          <w:tcPr>
            <w:tcW w:w="3256" w:type="dxa"/>
            <w:hideMark/>
          </w:tcPr>
          <w:p w14:paraId="13EE509D" w14:textId="77777777" w:rsidR="006A1141" w:rsidRPr="00E61E9E" w:rsidRDefault="006A1141" w:rsidP="007375D3">
            <w:r w:rsidRPr="00E61E9E">
              <w:t>Possession rhythm</w:t>
            </w:r>
          </w:p>
        </w:tc>
        <w:tc>
          <w:tcPr>
            <w:tcW w:w="3402" w:type="dxa"/>
            <w:hideMark/>
          </w:tcPr>
          <w:p w14:paraId="2DED15B8" w14:textId="77777777" w:rsidR="00B60C8F" w:rsidRDefault="006A1141" w:rsidP="007375D3">
            <w:r w:rsidRPr="00E61E9E">
              <w:t>“Build with calm.”</w:t>
            </w:r>
          </w:p>
          <w:p w14:paraId="7FEDD31E" w14:textId="77777777" w:rsidR="00B60C8F" w:rsidRDefault="006A1141" w:rsidP="007375D3">
            <w:r w:rsidRPr="00E61E9E">
              <w:t>“Control the rhythm.”</w:t>
            </w:r>
          </w:p>
          <w:p w14:paraId="389761F7" w14:textId="18368DE2" w:rsidR="006A1141" w:rsidRPr="00E61E9E" w:rsidRDefault="006A1141" w:rsidP="007375D3">
            <w:r w:rsidRPr="00E61E9E">
              <w:t>“Speed comes from calm.”</w:t>
            </w:r>
          </w:p>
        </w:tc>
      </w:tr>
      <w:tr w:rsidR="006A1141" w:rsidRPr="00E61E9E" w14:paraId="275A2B38" w14:textId="77777777" w:rsidTr="00F664D7">
        <w:tc>
          <w:tcPr>
            <w:tcW w:w="3256" w:type="dxa"/>
            <w:hideMark/>
          </w:tcPr>
          <w:p w14:paraId="71753C81" w14:textId="77777777" w:rsidR="006A1141" w:rsidRPr="00E61E9E" w:rsidRDefault="006A1141" w:rsidP="007375D3">
            <w:r w:rsidRPr="00E61E9E">
              <w:t>Body shape &amp; awareness</w:t>
            </w:r>
          </w:p>
        </w:tc>
        <w:tc>
          <w:tcPr>
            <w:tcW w:w="3402" w:type="dxa"/>
            <w:hideMark/>
          </w:tcPr>
          <w:p w14:paraId="6F6CBB2B" w14:textId="77777777" w:rsidR="00B60C8F" w:rsidRDefault="006A1141" w:rsidP="007375D3">
            <w:r w:rsidRPr="00E61E9E">
              <w:t>“Scan early.”</w:t>
            </w:r>
          </w:p>
          <w:p w14:paraId="5A5BE3DC" w14:textId="77777777" w:rsidR="00B60C8F" w:rsidRDefault="006A1141" w:rsidP="007375D3">
            <w:r w:rsidRPr="00E61E9E">
              <w:t>“Half-turn to see the field.”</w:t>
            </w:r>
          </w:p>
          <w:p w14:paraId="399F17A0" w14:textId="58B95E1A" w:rsidR="006A1141" w:rsidRPr="00E61E9E" w:rsidRDefault="006A1141" w:rsidP="007375D3">
            <w:r w:rsidRPr="00E61E9E">
              <w:t>“Play what you see.”</w:t>
            </w:r>
          </w:p>
        </w:tc>
      </w:tr>
      <w:tr w:rsidR="006A1141" w:rsidRPr="00E61E9E" w14:paraId="344E7449" w14:textId="77777777" w:rsidTr="00F664D7">
        <w:tc>
          <w:tcPr>
            <w:tcW w:w="3256" w:type="dxa"/>
            <w:hideMark/>
          </w:tcPr>
          <w:p w14:paraId="4938D1DE" w14:textId="77777777" w:rsidR="006A1141" w:rsidRPr="00E61E9E" w:rsidRDefault="006A1141" w:rsidP="007375D3">
            <w:r w:rsidRPr="00E61E9E">
              <w:t>Using the pivot</w:t>
            </w:r>
          </w:p>
        </w:tc>
        <w:tc>
          <w:tcPr>
            <w:tcW w:w="3402" w:type="dxa"/>
            <w:hideMark/>
          </w:tcPr>
          <w:p w14:paraId="01DABE3D" w14:textId="77777777" w:rsidR="00B60C8F" w:rsidRDefault="006A1141" w:rsidP="007375D3">
            <w:r w:rsidRPr="00E61E9E">
              <w:t>“Find the pivot to connect.”</w:t>
            </w:r>
          </w:p>
          <w:p w14:paraId="23D81947" w14:textId="064AE25D" w:rsidR="006A1141" w:rsidRPr="00E61E9E" w:rsidRDefault="006A1141" w:rsidP="007375D3">
            <w:r w:rsidRPr="00E61E9E">
              <w:t>“Middle man controls the game.”</w:t>
            </w:r>
          </w:p>
        </w:tc>
      </w:tr>
      <w:tr w:rsidR="006A1141" w:rsidRPr="00E61E9E" w14:paraId="7A0FC6A4" w14:textId="77777777" w:rsidTr="00F664D7">
        <w:tc>
          <w:tcPr>
            <w:tcW w:w="3256" w:type="dxa"/>
            <w:hideMark/>
          </w:tcPr>
          <w:p w14:paraId="40CFF6E7" w14:textId="77777777" w:rsidR="006A1141" w:rsidRPr="00E61E9E" w:rsidRDefault="006A1141" w:rsidP="007375D3">
            <w:r w:rsidRPr="00E61E9E">
              <w:t>Decision to progress</w:t>
            </w:r>
          </w:p>
        </w:tc>
        <w:tc>
          <w:tcPr>
            <w:tcW w:w="3402" w:type="dxa"/>
            <w:hideMark/>
          </w:tcPr>
          <w:p w14:paraId="4A06C240" w14:textId="77777777" w:rsidR="00B60C8F" w:rsidRDefault="006A1141" w:rsidP="007375D3">
            <w:r w:rsidRPr="00E61E9E">
              <w:t>“See the open ball — go!”</w:t>
            </w:r>
          </w:p>
          <w:p w14:paraId="053FC25B" w14:textId="118C2F7E" w:rsidR="006A1141" w:rsidRPr="00E61E9E" w:rsidRDefault="006A1141" w:rsidP="007375D3">
            <w:r w:rsidRPr="00E61E9E">
              <w:t>“Back → Mid → Front with purpose.”</w:t>
            </w:r>
          </w:p>
        </w:tc>
      </w:tr>
      <w:tr w:rsidR="006A1141" w:rsidRPr="00E61E9E" w14:paraId="2CFEBB41" w14:textId="77777777" w:rsidTr="00F664D7">
        <w:tc>
          <w:tcPr>
            <w:tcW w:w="3256" w:type="dxa"/>
            <w:hideMark/>
          </w:tcPr>
          <w:p w14:paraId="4A447A83" w14:textId="77777777" w:rsidR="006A1141" w:rsidRPr="00E61E9E" w:rsidRDefault="006A1141" w:rsidP="007375D3">
            <w:r w:rsidRPr="00E61E9E">
              <w:t>Composure</w:t>
            </w:r>
          </w:p>
        </w:tc>
        <w:tc>
          <w:tcPr>
            <w:tcW w:w="3402" w:type="dxa"/>
            <w:hideMark/>
          </w:tcPr>
          <w:p w14:paraId="09594FF6" w14:textId="77777777" w:rsidR="00B60C8F" w:rsidRDefault="006A1141" w:rsidP="007375D3">
            <w:r w:rsidRPr="00E61E9E">
              <w:t>“Don’t rush the build — own the ball.”</w:t>
            </w:r>
          </w:p>
          <w:p w14:paraId="401CD406" w14:textId="61796660" w:rsidR="006A1141" w:rsidRPr="00E61E9E" w:rsidRDefault="006A1141" w:rsidP="007375D3">
            <w:r w:rsidRPr="00E61E9E">
              <w:t>“Keep it clean before you go.”</w:t>
            </w:r>
          </w:p>
        </w:tc>
      </w:tr>
    </w:tbl>
    <w:p w14:paraId="4362749F" w14:textId="77777777" w:rsidR="006A1141" w:rsidRPr="00E61E9E" w:rsidRDefault="00000000" w:rsidP="006A1141">
      <w:r>
        <w:pict w14:anchorId="498CF509">
          <v:rect id="_x0000_i1029" style="width:0;height:1.5pt" o:hralign="center" o:hrstd="t" o:hr="t" fillcolor="#a0a0a0" stroked="f"/>
        </w:pict>
      </w:r>
    </w:p>
    <w:p w14:paraId="3320C098" w14:textId="26F0193D" w:rsidR="006A1141" w:rsidRPr="00E61E9E" w:rsidRDefault="00D269A3" w:rsidP="006A1141">
      <w:pPr>
        <w:rPr>
          <w:b/>
          <w:bCs/>
        </w:rPr>
      </w:pPr>
      <w:r w:rsidRPr="00D269A3">
        <w:rPr>
          <w:b/>
          <w:bCs/>
        </w:rPr>
        <w:t xml:space="preserve">U13 </w:t>
      </w:r>
      <w:r w:rsidR="006A1141" w:rsidRPr="00E61E9E">
        <w:rPr>
          <w:b/>
          <w:bCs/>
        </w:rPr>
        <w:t>Combination &amp; Progression</w:t>
      </w:r>
    </w:p>
    <w:p w14:paraId="0A894FFA" w14:textId="77777777" w:rsidR="006A1141" w:rsidRPr="00E61E9E" w:rsidRDefault="006A1141" w:rsidP="006A1141">
      <w:r w:rsidRPr="00E61E9E">
        <w:rPr>
          <w:i/>
          <w:iCs/>
        </w:rPr>
        <w:t>Belco Identity Link → Create Superiority / Build &amp; Control the Tempo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56"/>
        <w:gridCol w:w="3430"/>
      </w:tblGrid>
      <w:tr w:rsidR="006A1141" w:rsidRPr="00E61E9E" w14:paraId="22156AAA" w14:textId="77777777" w:rsidTr="00F664D7">
        <w:tc>
          <w:tcPr>
            <w:tcW w:w="3256" w:type="dxa"/>
            <w:hideMark/>
          </w:tcPr>
          <w:p w14:paraId="50CDEB9B" w14:textId="77777777" w:rsidR="006A1141" w:rsidRPr="00E61E9E" w:rsidRDefault="006A1141" w:rsidP="007375D3">
            <w:pPr>
              <w:rPr>
                <w:b/>
                <w:bCs/>
              </w:rPr>
            </w:pPr>
            <w:r w:rsidRPr="00E61E9E">
              <w:rPr>
                <w:b/>
                <w:bCs/>
              </w:rPr>
              <w:t>Coaching Intention</w:t>
            </w:r>
          </w:p>
        </w:tc>
        <w:tc>
          <w:tcPr>
            <w:tcW w:w="0" w:type="auto"/>
            <w:hideMark/>
          </w:tcPr>
          <w:p w14:paraId="06D48595" w14:textId="77777777" w:rsidR="006A1141" w:rsidRPr="00E61E9E" w:rsidRDefault="006A1141" w:rsidP="007375D3">
            <w:pPr>
              <w:rPr>
                <w:b/>
                <w:bCs/>
              </w:rPr>
            </w:pPr>
            <w:r w:rsidRPr="00E61E9E">
              <w:rPr>
                <w:b/>
                <w:bCs/>
              </w:rPr>
              <w:t>Phrases / Language Cues</w:t>
            </w:r>
          </w:p>
        </w:tc>
      </w:tr>
      <w:tr w:rsidR="006A1141" w:rsidRPr="00E61E9E" w14:paraId="14698F7F" w14:textId="77777777" w:rsidTr="00F664D7">
        <w:tc>
          <w:tcPr>
            <w:tcW w:w="3256" w:type="dxa"/>
            <w:hideMark/>
          </w:tcPr>
          <w:p w14:paraId="2AA9C4D1" w14:textId="77777777" w:rsidR="006A1141" w:rsidRPr="00E61E9E" w:rsidRDefault="006A1141" w:rsidP="007375D3">
            <w:r w:rsidRPr="00E61E9E">
              <w:t>Support &amp; rotation</w:t>
            </w:r>
          </w:p>
        </w:tc>
        <w:tc>
          <w:tcPr>
            <w:tcW w:w="0" w:type="auto"/>
            <w:hideMark/>
          </w:tcPr>
          <w:p w14:paraId="0C7ACBA2" w14:textId="77777777" w:rsidR="00B60C8F" w:rsidRDefault="006A1141" w:rsidP="007375D3">
            <w:r w:rsidRPr="00E61E9E">
              <w:t>“Create the triangle.”</w:t>
            </w:r>
          </w:p>
          <w:p w14:paraId="6756B61D" w14:textId="77777777" w:rsidR="00B60C8F" w:rsidRDefault="006A1141" w:rsidP="007375D3">
            <w:r w:rsidRPr="00E61E9E">
              <w:t>“Support the support.”</w:t>
            </w:r>
          </w:p>
          <w:p w14:paraId="4DF03D39" w14:textId="5441473C" w:rsidR="006A1141" w:rsidRPr="00E61E9E" w:rsidRDefault="006A1141" w:rsidP="007375D3">
            <w:r w:rsidRPr="00E61E9E">
              <w:t>“Rotate to stay free.”</w:t>
            </w:r>
          </w:p>
        </w:tc>
      </w:tr>
      <w:tr w:rsidR="006A1141" w:rsidRPr="00E61E9E" w14:paraId="42F6849B" w14:textId="77777777" w:rsidTr="00F664D7">
        <w:tc>
          <w:tcPr>
            <w:tcW w:w="3256" w:type="dxa"/>
            <w:hideMark/>
          </w:tcPr>
          <w:p w14:paraId="30B2C22C" w14:textId="77777777" w:rsidR="006A1141" w:rsidRPr="00E61E9E" w:rsidRDefault="006A1141" w:rsidP="007375D3">
            <w:r w:rsidRPr="00E61E9E">
              <w:t>Third-man play</w:t>
            </w:r>
          </w:p>
        </w:tc>
        <w:tc>
          <w:tcPr>
            <w:tcW w:w="0" w:type="auto"/>
            <w:hideMark/>
          </w:tcPr>
          <w:p w14:paraId="1DA62D96" w14:textId="77777777" w:rsidR="00B60C8F" w:rsidRDefault="006A1141" w:rsidP="007375D3">
            <w:r w:rsidRPr="00E61E9E">
              <w:t>“Third-man opens the door.”</w:t>
            </w:r>
          </w:p>
          <w:p w14:paraId="54CFCCF4" w14:textId="02B966B7" w:rsidR="006A1141" w:rsidRPr="00E61E9E" w:rsidRDefault="006A1141" w:rsidP="007375D3">
            <w:r w:rsidRPr="00E61E9E">
              <w:t>“Use the bounce to break lines.”</w:t>
            </w:r>
          </w:p>
        </w:tc>
      </w:tr>
      <w:tr w:rsidR="006A1141" w:rsidRPr="00E61E9E" w14:paraId="06FB1EF0" w14:textId="77777777" w:rsidTr="00F664D7">
        <w:tc>
          <w:tcPr>
            <w:tcW w:w="3256" w:type="dxa"/>
            <w:hideMark/>
          </w:tcPr>
          <w:p w14:paraId="064A1198" w14:textId="77777777" w:rsidR="006A1141" w:rsidRPr="00E61E9E" w:rsidRDefault="006A1141" w:rsidP="007375D3">
            <w:r w:rsidRPr="00E61E9E">
              <w:t>Timing &amp; tempo</w:t>
            </w:r>
          </w:p>
        </w:tc>
        <w:tc>
          <w:tcPr>
            <w:tcW w:w="0" w:type="auto"/>
            <w:hideMark/>
          </w:tcPr>
          <w:p w14:paraId="55FF4C8A" w14:textId="77777777" w:rsidR="00B60C8F" w:rsidRDefault="006A1141" w:rsidP="007375D3">
            <w:r w:rsidRPr="00E61E9E">
              <w:t>“Wait for the cue.”</w:t>
            </w:r>
          </w:p>
          <w:p w14:paraId="62919B2E" w14:textId="7FEA2E4D" w:rsidR="006A1141" w:rsidRPr="00E61E9E" w:rsidRDefault="006A1141" w:rsidP="007375D3">
            <w:r w:rsidRPr="00E61E9E">
              <w:t>“One touch to draw, next to break.”</w:t>
            </w:r>
          </w:p>
        </w:tc>
      </w:tr>
      <w:tr w:rsidR="006A1141" w:rsidRPr="00E61E9E" w14:paraId="600A5678" w14:textId="77777777" w:rsidTr="00F664D7">
        <w:tc>
          <w:tcPr>
            <w:tcW w:w="3256" w:type="dxa"/>
            <w:hideMark/>
          </w:tcPr>
          <w:p w14:paraId="6ADE8DE3" w14:textId="77777777" w:rsidR="006A1141" w:rsidRPr="00E61E9E" w:rsidRDefault="006A1141" w:rsidP="007375D3">
            <w:r w:rsidRPr="00E61E9E">
              <w:t>Overload awareness</w:t>
            </w:r>
          </w:p>
        </w:tc>
        <w:tc>
          <w:tcPr>
            <w:tcW w:w="0" w:type="auto"/>
            <w:hideMark/>
          </w:tcPr>
          <w:p w14:paraId="234A8A3B" w14:textId="77777777" w:rsidR="00B60C8F" w:rsidRDefault="006A1141" w:rsidP="007375D3">
            <w:r w:rsidRPr="00E61E9E">
              <w:t>“Find the extra man.”</w:t>
            </w:r>
          </w:p>
          <w:p w14:paraId="76F64036" w14:textId="22549E53" w:rsidR="006A1141" w:rsidRPr="00E61E9E" w:rsidRDefault="006A1141" w:rsidP="007375D3">
            <w:r w:rsidRPr="00E61E9E">
              <w:lastRenderedPageBreak/>
              <w:t>“Play to superiority.”</w:t>
            </w:r>
          </w:p>
        </w:tc>
      </w:tr>
      <w:tr w:rsidR="006A1141" w:rsidRPr="00E61E9E" w14:paraId="37FBC8F2" w14:textId="77777777" w:rsidTr="00F664D7">
        <w:tc>
          <w:tcPr>
            <w:tcW w:w="3256" w:type="dxa"/>
            <w:hideMark/>
          </w:tcPr>
          <w:p w14:paraId="07A4275E" w14:textId="77777777" w:rsidR="006A1141" w:rsidRPr="00E61E9E" w:rsidRDefault="006A1141" w:rsidP="007375D3">
            <w:r w:rsidRPr="00E61E9E">
              <w:lastRenderedPageBreak/>
              <w:t>Forward intent</w:t>
            </w:r>
          </w:p>
        </w:tc>
        <w:tc>
          <w:tcPr>
            <w:tcW w:w="0" w:type="auto"/>
            <w:hideMark/>
          </w:tcPr>
          <w:p w14:paraId="64561C32" w14:textId="77777777" w:rsidR="00B60C8F" w:rsidRDefault="006A1141" w:rsidP="007375D3">
            <w:r w:rsidRPr="00E61E9E">
              <w:t>“Pass forward when it’s on.”</w:t>
            </w:r>
          </w:p>
          <w:p w14:paraId="3F86F899" w14:textId="3F380CF6" w:rsidR="006A1141" w:rsidRPr="00E61E9E" w:rsidRDefault="006A1141" w:rsidP="007375D3">
            <w:r w:rsidRPr="00E61E9E">
              <w:t>“Progress, don’t force.”</w:t>
            </w:r>
          </w:p>
        </w:tc>
      </w:tr>
    </w:tbl>
    <w:p w14:paraId="5158AAB4" w14:textId="77777777" w:rsidR="006A1141" w:rsidRPr="00E61E9E" w:rsidRDefault="00000000" w:rsidP="006A1141">
      <w:r>
        <w:pict w14:anchorId="3FA1305D">
          <v:rect id="_x0000_i1030" style="width:0;height:1.5pt" o:hralign="center" o:hrstd="t" o:hr="t" fillcolor="#a0a0a0" stroked="f"/>
        </w:pict>
      </w:r>
    </w:p>
    <w:p w14:paraId="0B9B6C9A" w14:textId="77777777" w:rsidR="00B60C8F" w:rsidRDefault="00B60C8F">
      <w:pPr>
        <w:spacing w:after="200" w:line="276" w:lineRule="auto"/>
        <w:rPr>
          <w:b/>
          <w:bCs/>
        </w:rPr>
      </w:pPr>
      <w:r>
        <w:rPr>
          <w:b/>
          <w:bCs/>
        </w:rPr>
        <w:br w:type="page"/>
      </w:r>
    </w:p>
    <w:p w14:paraId="51999D79" w14:textId="345B19E3" w:rsidR="006A1141" w:rsidRPr="00E61E9E" w:rsidRDefault="00D269A3" w:rsidP="006A1141">
      <w:pPr>
        <w:rPr>
          <w:b/>
          <w:bCs/>
        </w:rPr>
      </w:pPr>
      <w:r w:rsidRPr="00D269A3">
        <w:rPr>
          <w:b/>
          <w:bCs/>
        </w:rPr>
        <w:lastRenderedPageBreak/>
        <w:t xml:space="preserve">U13 </w:t>
      </w:r>
      <w:r w:rsidR="006A1141" w:rsidRPr="00E61E9E">
        <w:rPr>
          <w:b/>
          <w:bCs/>
        </w:rPr>
        <w:t>Pressing &amp; Regain</w:t>
      </w:r>
    </w:p>
    <w:p w14:paraId="0D3AFBE2" w14:textId="77777777" w:rsidR="006A1141" w:rsidRPr="00E61E9E" w:rsidRDefault="006A1141" w:rsidP="006A1141">
      <w:r w:rsidRPr="00E61E9E">
        <w:rPr>
          <w:i/>
          <w:iCs/>
        </w:rPr>
        <w:t>Belco Identity Link → Aggressive Recovery / Collective Compactness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56"/>
        <w:gridCol w:w="3402"/>
      </w:tblGrid>
      <w:tr w:rsidR="006A1141" w:rsidRPr="00E61E9E" w14:paraId="2FBE6B75" w14:textId="77777777" w:rsidTr="00F664D7">
        <w:tc>
          <w:tcPr>
            <w:tcW w:w="3256" w:type="dxa"/>
            <w:hideMark/>
          </w:tcPr>
          <w:p w14:paraId="2ADDC72C" w14:textId="77777777" w:rsidR="006A1141" w:rsidRPr="00E61E9E" w:rsidRDefault="006A1141" w:rsidP="007375D3">
            <w:pPr>
              <w:rPr>
                <w:b/>
                <w:bCs/>
              </w:rPr>
            </w:pPr>
            <w:r w:rsidRPr="00E61E9E">
              <w:rPr>
                <w:b/>
                <w:bCs/>
              </w:rPr>
              <w:t>Coaching Intention</w:t>
            </w:r>
          </w:p>
        </w:tc>
        <w:tc>
          <w:tcPr>
            <w:tcW w:w="3402" w:type="dxa"/>
            <w:hideMark/>
          </w:tcPr>
          <w:p w14:paraId="192EB40F" w14:textId="77777777" w:rsidR="006A1141" w:rsidRPr="00E61E9E" w:rsidRDefault="006A1141" w:rsidP="007375D3">
            <w:pPr>
              <w:rPr>
                <w:b/>
                <w:bCs/>
              </w:rPr>
            </w:pPr>
            <w:r w:rsidRPr="00E61E9E">
              <w:rPr>
                <w:b/>
                <w:bCs/>
              </w:rPr>
              <w:t>Phrases / Language Cues</w:t>
            </w:r>
          </w:p>
        </w:tc>
      </w:tr>
      <w:tr w:rsidR="006A1141" w:rsidRPr="00E61E9E" w14:paraId="41D2EDCA" w14:textId="77777777" w:rsidTr="00F664D7">
        <w:tc>
          <w:tcPr>
            <w:tcW w:w="3256" w:type="dxa"/>
            <w:hideMark/>
          </w:tcPr>
          <w:p w14:paraId="372D3056" w14:textId="77777777" w:rsidR="006A1141" w:rsidRPr="00E61E9E" w:rsidRDefault="006A1141" w:rsidP="007375D3">
            <w:r w:rsidRPr="00E61E9E">
              <w:t>Press triggers</w:t>
            </w:r>
          </w:p>
        </w:tc>
        <w:tc>
          <w:tcPr>
            <w:tcW w:w="3402" w:type="dxa"/>
            <w:hideMark/>
          </w:tcPr>
          <w:p w14:paraId="084C6050" w14:textId="77777777" w:rsidR="00B60C8F" w:rsidRDefault="006A1141" w:rsidP="007375D3">
            <w:r w:rsidRPr="00E61E9E">
              <w:t>“Press on the return pass.”</w:t>
            </w:r>
          </w:p>
          <w:p w14:paraId="5BA41BFF" w14:textId="5FF655F4" w:rsidR="006A1141" w:rsidRPr="00E61E9E" w:rsidRDefault="006A1141" w:rsidP="007375D3">
            <w:r w:rsidRPr="00E61E9E">
              <w:t>“Closed ball — step in.”</w:t>
            </w:r>
          </w:p>
        </w:tc>
      </w:tr>
      <w:tr w:rsidR="006A1141" w:rsidRPr="00E61E9E" w14:paraId="3D60BFB6" w14:textId="77777777" w:rsidTr="00F664D7">
        <w:tc>
          <w:tcPr>
            <w:tcW w:w="3256" w:type="dxa"/>
            <w:hideMark/>
          </w:tcPr>
          <w:p w14:paraId="53F9244A" w14:textId="77777777" w:rsidR="006A1141" w:rsidRPr="00E61E9E" w:rsidRDefault="006A1141" w:rsidP="007375D3">
            <w:r w:rsidRPr="00E61E9E">
              <w:t>Compactness</w:t>
            </w:r>
          </w:p>
        </w:tc>
        <w:tc>
          <w:tcPr>
            <w:tcW w:w="3402" w:type="dxa"/>
            <w:hideMark/>
          </w:tcPr>
          <w:p w14:paraId="29593BC2" w14:textId="77777777" w:rsidR="00B60C8F" w:rsidRDefault="006A1141" w:rsidP="007375D3">
            <w:r w:rsidRPr="00E61E9E">
              <w:t>“Squeeze the lines.”</w:t>
            </w:r>
          </w:p>
          <w:p w14:paraId="3BD3A1FD" w14:textId="77777777" w:rsidR="00B60C8F" w:rsidRDefault="006A1141" w:rsidP="007375D3">
            <w:r w:rsidRPr="00E61E9E">
              <w:t>“Move together.”</w:t>
            </w:r>
          </w:p>
          <w:p w14:paraId="17F216C8" w14:textId="50B7F234" w:rsidR="006A1141" w:rsidRPr="00E61E9E" w:rsidRDefault="006A1141" w:rsidP="007375D3">
            <w:r w:rsidRPr="00E61E9E">
              <w:t>“Stay tight, press brave.”</w:t>
            </w:r>
          </w:p>
        </w:tc>
      </w:tr>
      <w:tr w:rsidR="006A1141" w:rsidRPr="00E61E9E" w14:paraId="15DB58AA" w14:textId="77777777" w:rsidTr="00F664D7">
        <w:tc>
          <w:tcPr>
            <w:tcW w:w="3256" w:type="dxa"/>
            <w:hideMark/>
          </w:tcPr>
          <w:p w14:paraId="43A786C7" w14:textId="77777777" w:rsidR="006A1141" w:rsidRPr="00E61E9E" w:rsidRDefault="006A1141" w:rsidP="007375D3">
            <w:r w:rsidRPr="00E61E9E">
              <w:t>Collective reaction</w:t>
            </w:r>
          </w:p>
        </w:tc>
        <w:tc>
          <w:tcPr>
            <w:tcW w:w="3402" w:type="dxa"/>
            <w:hideMark/>
          </w:tcPr>
          <w:p w14:paraId="49CB9715" w14:textId="77777777" w:rsidR="00B60C8F" w:rsidRDefault="006A1141" w:rsidP="007375D3">
            <w:r w:rsidRPr="00E61E9E">
              <w:t>“Nearest three go.”</w:t>
            </w:r>
          </w:p>
          <w:p w14:paraId="0CEA5C15" w14:textId="7AD14832" w:rsidR="006A1141" w:rsidRPr="00E61E9E" w:rsidRDefault="006A1141" w:rsidP="007375D3">
            <w:r w:rsidRPr="00E61E9E">
              <w:t>“React before they breathe.”</w:t>
            </w:r>
          </w:p>
        </w:tc>
      </w:tr>
      <w:tr w:rsidR="006A1141" w:rsidRPr="00E61E9E" w14:paraId="2781720D" w14:textId="77777777" w:rsidTr="00F664D7">
        <w:tc>
          <w:tcPr>
            <w:tcW w:w="3256" w:type="dxa"/>
            <w:hideMark/>
          </w:tcPr>
          <w:p w14:paraId="1AE52CBB" w14:textId="77777777" w:rsidR="006A1141" w:rsidRPr="00E61E9E" w:rsidRDefault="006A1141" w:rsidP="007375D3">
            <w:r w:rsidRPr="00E61E9E">
              <w:t>Recovery run habits</w:t>
            </w:r>
          </w:p>
        </w:tc>
        <w:tc>
          <w:tcPr>
            <w:tcW w:w="3402" w:type="dxa"/>
            <w:hideMark/>
          </w:tcPr>
          <w:p w14:paraId="00DB1750" w14:textId="77777777" w:rsidR="00B60C8F" w:rsidRDefault="006A1141" w:rsidP="007375D3">
            <w:r w:rsidRPr="00E61E9E">
              <w:t>“Sprint to shape.”</w:t>
            </w:r>
          </w:p>
          <w:p w14:paraId="64F1B389" w14:textId="514FE398" w:rsidR="006A1141" w:rsidRPr="00E61E9E" w:rsidRDefault="006A1141" w:rsidP="007375D3">
            <w:r w:rsidRPr="00E61E9E">
              <w:t>“Recover behind the line.”</w:t>
            </w:r>
          </w:p>
        </w:tc>
      </w:tr>
      <w:tr w:rsidR="006A1141" w:rsidRPr="00E61E9E" w14:paraId="5D91A032" w14:textId="77777777" w:rsidTr="00F664D7">
        <w:tc>
          <w:tcPr>
            <w:tcW w:w="3256" w:type="dxa"/>
            <w:hideMark/>
          </w:tcPr>
          <w:p w14:paraId="2C012A0D" w14:textId="77777777" w:rsidR="006A1141" w:rsidRPr="00E61E9E" w:rsidRDefault="006A1141" w:rsidP="007375D3">
            <w:r w:rsidRPr="00E61E9E">
              <w:t>Mentality</w:t>
            </w:r>
          </w:p>
        </w:tc>
        <w:tc>
          <w:tcPr>
            <w:tcW w:w="3402" w:type="dxa"/>
            <w:hideMark/>
          </w:tcPr>
          <w:p w14:paraId="27B1BEE2" w14:textId="77777777" w:rsidR="00B60C8F" w:rsidRDefault="006A1141" w:rsidP="007375D3">
            <w:r w:rsidRPr="00E61E9E">
              <w:t>“Win it high.”</w:t>
            </w:r>
          </w:p>
          <w:p w14:paraId="43B6F995" w14:textId="2AB61E36" w:rsidR="006A1141" w:rsidRPr="00E61E9E" w:rsidRDefault="006A1141" w:rsidP="007375D3">
            <w:r w:rsidRPr="00E61E9E">
              <w:t>“Don’t wait — we hunt.”</w:t>
            </w:r>
          </w:p>
        </w:tc>
      </w:tr>
    </w:tbl>
    <w:p w14:paraId="36BB7A8D" w14:textId="77777777" w:rsidR="006A1141" w:rsidRPr="00E61E9E" w:rsidRDefault="00000000" w:rsidP="006A1141">
      <w:r>
        <w:pict w14:anchorId="25C92E50">
          <v:rect id="_x0000_i1031" style="width:0;height:1.5pt" o:hralign="center" o:hrstd="t" o:hr="t" fillcolor="#a0a0a0" stroked="f"/>
        </w:pict>
      </w:r>
    </w:p>
    <w:p w14:paraId="51594BA3" w14:textId="72F3C459" w:rsidR="006A1141" w:rsidRPr="00E61E9E" w:rsidRDefault="006D0037" w:rsidP="006A1141">
      <w:pPr>
        <w:rPr>
          <w:b/>
          <w:bCs/>
        </w:rPr>
      </w:pPr>
      <w:r w:rsidRPr="006D0037">
        <w:rPr>
          <w:b/>
          <w:bCs/>
        </w:rPr>
        <w:t xml:space="preserve">U13 </w:t>
      </w:r>
      <w:r w:rsidR="006A1141" w:rsidRPr="00E61E9E">
        <w:rPr>
          <w:b/>
          <w:bCs/>
        </w:rPr>
        <w:t>Width, Switch, and Tempo</w:t>
      </w:r>
    </w:p>
    <w:p w14:paraId="69B792F0" w14:textId="77777777" w:rsidR="006A1141" w:rsidRPr="00E61E9E" w:rsidRDefault="006A1141" w:rsidP="006A1141">
      <w:r w:rsidRPr="00E61E9E">
        <w:rPr>
          <w:i/>
          <w:iCs/>
        </w:rPr>
        <w:t>Belco Identity Link → Build &amp; Control the Tempo / Create Superiority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56"/>
        <w:gridCol w:w="3402"/>
      </w:tblGrid>
      <w:tr w:rsidR="006A1141" w:rsidRPr="00E61E9E" w14:paraId="244DACC0" w14:textId="77777777" w:rsidTr="00F664D7">
        <w:tc>
          <w:tcPr>
            <w:tcW w:w="3256" w:type="dxa"/>
            <w:hideMark/>
          </w:tcPr>
          <w:p w14:paraId="428D0284" w14:textId="77777777" w:rsidR="006A1141" w:rsidRPr="00E61E9E" w:rsidRDefault="006A1141" w:rsidP="007375D3">
            <w:pPr>
              <w:rPr>
                <w:b/>
                <w:bCs/>
              </w:rPr>
            </w:pPr>
            <w:r w:rsidRPr="00E61E9E">
              <w:rPr>
                <w:b/>
                <w:bCs/>
              </w:rPr>
              <w:t>Coaching Intention</w:t>
            </w:r>
          </w:p>
        </w:tc>
        <w:tc>
          <w:tcPr>
            <w:tcW w:w="3402" w:type="dxa"/>
            <w:hideMark/>
          </w:tcPr>
          <w:p w14:paraId="36A64910" w14:textId="77777777" w:rsidR="006A1141" w:rsidRPr="00E61E9E" w:rsidRDefault="006A1141" w:rsidP="007375D3">
            <w:pPr>
              <w:rPr>
                <w:b/>
                <w:bCs/>
              </w:rPr>
            </w:pPr>
            <w:r w:rsidRPr="00E61E9E">
              <w:rPr>
                <w:b/>
                <w:bCs/>
              </w:rPr>
              <w:t>Phrases / Language Cues</w:t>
            </w:r>
          </w:p>
        </w:tc>
      </w:tr>
      <w:tr w:rsidR="006A1141" w:rsidRPr="00E61E9E" w14:paraId="1AE19A2F" w14:textId="77777777" w:rsidTr="00F664D7">
        <w:tc>
          <w:tcPr>
            <w:tcW w:w="3256" w:type="dxa"/>
            <w:hideMark/>
          </w:tcPr>
          <w:p w14:paraId="52E91598" w14:textId="77777777" w:rsidR="006A1141" w:rsidRPr="00E61E9E" w:rsidRDefault="006A1141" w:rsidP="007375D3">
            <w:r w:rsidRPr="00E61E9E">
              <w:t>Field awareness</w:t>
            </w:r>
          </w:p>
        </w:tc>
        <w:tc>
          <w:tcPr>
            <w:tcW w:w="3402" w:type="dxa"/>
            <w:hideMark/>
          </w:tcPr>
          <w:p w14:paraId="396AEEAB" w14:textId="3A15C8D6" w:rsidR="00B60C8F" w:rsidRDefault="006A1141" w:rsidP="007375D3">
            <w:r w:rsidRPr="00E61E9E">
              <w:t>“Use the full pitch.”</w:t>
            </w:r>
          </w:p>
          <w:p w14:paraId="52EE4BDF" w14:textId="2850A8DD" w:rsidR="006A1141" w:rsidRPr="00E61E9E" w:rsidRDefault="006A1141" w:rsidP="007375D3">
            <w:r w:rsidRPr="00E61E9E">
              <w:t>“Stretch to control.”</w:t>
            </w:r>
          </w:p>
        </w:tc>
      </w:tr>
      <w:tr w:rsidR="006A1141" w:rsidRPr="00E61E9E" w14:paraId="471A7B48" w14:textId="77777777" w:rsidTr="00F664D7">
        <w:tc>
          <w:tcPr>
            <w:tcW w:w="3256" w:type="dxa"/>
            <w:hideMark/>
          </w:tcPr>
          <w:p w14:paraId="5BE4AD54" w14:textId="77777777" w:rsidR="006A1141" w:rsidRPr="00E61E9E" w:rsidRDefault="006A1141" w:rsidP="007375D3">
            <w:r w:rsidRPr="00E61E9E">
              <w:t>Switch triggers</w:t>
            </w:r>
          </w:p>
        </w:tc>
        <w:tc>
          <w:tcPr>
            <w:tcW w:w="3402" w:type="dxa"/>
            <w:hideMark/>
          </w:tcPr>
          <w:p w14:paraId="6A2FAD6D" w14:textId="77777777" w:rsidR="00B60C8F" w:rsidRDefault="006A1141" w:rsidP="007375D3">
            <w:r w:rsidRPr="00E61E9E">
              <w:t>“Change sides to break lines.”</w:t>
            </w:r>
          </w:p>
          <w:p w14:paraId="6EDA4874" w14:textId="195843D9" w:rsidR="006A1141" w:rsidRPr="00E61E9E" w:rsidRDefault="006A1141" w:rsidP="007375D3">
            <w:r w:rsidRPr="00E61E9E">
              <w:t>“Play one way, finish the other.”</w:t>
            </w:r>
          </w:p>
        </w:tc>
      </w:tr>
      <w:tr w:rsidR="006A1141" w:rsidRPr="00E61E9E" w14:paraId="61F08A58" w14:textId="77777777" w:rsidTr="00F664D7">
        <w:tc>
          <w:tcPr>
            <w:tcW w:w="3256" w:type="dxa"/>
            <w:hideMark/>
          </w:tcPr>
          <w:p w14:paraId="5DF85DC9" w14:textId="77777777" w:rsidR="006A1141" w:rsidRPr="00E61E9E" w:rsidRDefault="006A1141" w:rsidP="007375D3">
            <w:r w:rsidRPr="00E61E9E">
              <w:t>Rhythm management</w:t>
            </w:r>
          </w:p>
        </w:tc>
        <w:tc>
          <w:tcPr>
            <w:tcW w:w="3402" w:type="dxa"/>
            <w:hideMark/>
          </w:tcPr>
          <w:p w14:paraId="3FEE7546" w14:textId="77777777" w:rsidR="00B60C8F" w:rsidRDefault="006A1141" w:rsidP="007375D3">
            <w:r w:rsidRPr="00E61E9E">
              <w:t>“Slow to draw, quick to break.”</w:t>
            </w:r>
          </w:p>
          <w:p w14:paraId="1C32BFB0" w14:textId="55C349AE" w:rsidR="006A1141" w:rsidRPr="00E61E9E" w:rsidRDefault="006A1141" w:rsidP="007375D3">
            <w:r w:rsidRPr="00E61E9E">
              <w:t>“Tempo through circulation.”</w:t>
            </w:r>
          </w:p>
        </w:tc>
      </w:tr>
      <w:tr w:rsidR="006A1141" w:rsidRPr="00E61E9E" w14:paraId="1B0BB19C" w14:textId="77777777" w:rsidTr="00F664D7">
        <w:tc>
          <w:tcPr>
            <w:tcW w:w="3256" w:type="dxa"/>
            <w:hideMark/>
          </w:tcPr>
          <w:p w14:paraId="63F82FC7" w14:textId="77777777" w:rsidR="006A1141" w:rsidRPr="00E61E9E" w:rsidRDefault="006A1141" w:rsidP="007375D3">
            <w:r w:rsidRPr="00E61E9E">
              <w:t>Width management</w:t>
            </w:r>
          </w:p>
        </w:tc>
        <w:tc>
          <w:tcPr>
            <w:tcW w:w="3402" w:type="dxa"/>
            <w:hideMark/>
          </w:tcPr>
          <w:p w14:paraId="434DCF04" w14:textId="77777777" w:rsidR="006A1141" w:rsidRPr="00E61E9E" w:rsidRDefault="006A1141" w:rsidP="007375D3">
            <w:r w:rsidRPr="00E61E9E">
              <w:t>“Wingers wide, fullbacks time your run.”</w:t>
            </w:r>
          </w:p>
        </w:tc>
      </w:tr>
      <w:tr w:rsidR="006A1141" w:rsidRPr="00E61E9E" w14:paraId="7D2661AE" w14:textId="77777777" w:rsidTr="00F664D7">
        <w:tc>
          <w:tcPr>
            <w:tcW w:w="3256" w:type="dxa"/>
            <w:hideMark/>
          </w:tcPr>
          <w:p w14:paraId="2AA96964" w14:textId="77777777" w:rsidR="006A1141" w:rsidRPr="00E61E9E" w:rsidRDefault="006A1141" w:rsidP="007375D3">
            <w:r w:rsidRPr="00E61E9E">
              <w:t>Collective patience</w:t>
            </w:r>
          </w:p>
        </w:tc>
        <w:tc>
          <w:tcPr>
            <w:tcW w:w="3402" w:type="dxa"/>
            <w:hideMark/>
          </w:tcPr>
          <w:p w14:paraId="403CF240" w14:textId="77777777" w:rsidR="006A1141" w:rsidRPr="00E61E9E" w:rsidRDefault="006A1141" w:rsidP="007375D3">
            <w:r w:rsidRPr="00E61E9E">
              <w:t>“Don’t chase — move them.”</w:t>
            </w:r>
          </w:p>
        </w:tc>
      </w:tr>
    </w:tbl>
    <w:p w14:paraId="447E47A6" w14:textId="77777777" w:rsidR="006A1141" w:rsidRPr="00E61E9E" w:rsidRDefault="00000000" w:rsidP="006A1141">
      <w:r>
        <w:pict w14:anchorId="32027454">
          <v:rect id="_x0000_i1032" style="width:0;height:1.5pt" o:hralign="center" o:hrstd="t" o:hr="t" fillcolor="#a0a0a0" stroked="f"/>
        </w:pict>
      </w:r>
    </w:p>
    <w:p w14:paraId="3B8F7376" w14:textId="38180E2B" w:rsidR="006A1141" w:rsidRPr="00E61E9E" w:rsidRDefault="006D0037" w:rsidP="006A1141">
      <w:pPr>
        <w:rPr>
          <w:b/>
          <w:bCs/>
        </w:rPr>
      </w:pPr>
      <w:r w:rsidRPr="006D0037">
        <w:rPr>
          <w:b/>
          <w:bCs/>
        </w:rPr>
        <w:t xml:space="preserve">U13 </w:t>
      </w:r>
      <w:r w:rsidR="006A1141" w:rsidRPr="00E61E9E">
        <w:rPr>
          <w:b/>
          <w:bCs/>
        </w:rPr>
        <w:t>Finishing &amp; Decision Speed</w:t>
      </w:r>
    </w:p>
    <w:p w14:paraId="094D4CA3" w14:textId="77777777" w:rsidR="006A1141" w:rsidRPr="00E61E9E" w:rsidRDefault="006A1141" w:rsidP="006A1141">
      <w:r w:rsidRPr="00E61E9E">
        <w:rPr>
          <w:i/>
          <w:iCs/>
        </w:rPr>
        <w:t>Belco Identity Link → Duel Mentality / Create Superiority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56"/>
        <w:gridCol w:w="3402"/>
      </w:tblGrid>
      <w:tr w:rsidR="006A1141" w:rsidRPr="00E61E9E" w14:paraId="11EB59D3" w14:textId="77777777" w:rsidTr="00F664D7">
        <w:tc>
          <w:tcPr>
            <w:tcW w:w="3256" w:type="dxa"/>
            <w:hideMark/>
          </w:tcPr>
          <w:p w14:paraId="7581C9BA" w14:textId="77777777" w:rsidR="006A1141" w:rsidRPr="00E61E9E" w:rsidRDefault="006A1141" w:rsidP="007375D3">
            <w:pPr>
              <w:rPr>
                <w:b/>
                <w:bCs/>
              </w:rPr>
            </w:pPr>
            <w:r w:rsidRPr="00E61E9E">
              <w:rPr>
                <w:b/>
                <w:bCs/>
              </w:rPr>
              <w:t>Coaching Intention</w:t>
            </w:r>
          </w:p>
        </w:tc>
        <w:tc>
          <w:tcPr>
            <w:tcW w:w="3402" w:type="dxa"/>
            <w:hideMark/>
          </w:tcPr>
          <w:p w14:paraId="0F24CD79" w14:textId="77777777" w:rsidR="006A1141" w:rsidRPr="00E61E9E" w:rsidRDefault="006A1141" w:rsidP="007375D3">
            <w:pPr>
              <w:rPr>
                <w:b/>
                <w:bCs/>
              </w:rPr>
            </w:pPr>
            <w:r w:rsidRPr="00E61E9E">
              <w:rPr>
                <w:b/>
                <w:bCs/>
              </w:rPr>
              <w:t>Phrases / Language Cues</w:t>
            </w:r>
          </w:p>
        </w:tc>
      </w:tr>
      <w:tr w:rsidR="006A1141" w:rsidRPr="00E61E9E" w14:paraId="53D91A96" w14:textId="77777777" w:rsidTr="00F664D7">
        <w:tc>
          <w:tcPr>
            <w:tcW w:w="3256" w:type="dxa"/>
            <w:hideMark/>
          </w:tcPr>
          <w:p w14:paraId="0CE1B658" w14:textId="77777777" w:rsidR="006A1141" w:rsidRPr="00E61E9E" w:rsidRDefault="006A1141" w:rsidP="007375D3">
            <w:r w:rsidRPr="00E61E9E">
              <w:t>Finishing mentality</w:t>
            </w:r>
          </w:p>
        </w:tc>
        <w:tc>
          <w:tcPr>
            <w:tcW w:w="3402" w:type="dxa"/>
            <w:hideMark/>
          </w:tcPr>
          <w:p w14:paraId="7DC4913A" w14:textId="77777777" w:rsidR="00CE68AE" w:rsidRDefault="006A1141" w:rsidP="007375D3">
            <w:r w:rsidRPr="00E61E9E">
              <w:t>“Arrive late to score.”</w:t>
            </w:r>
          </w:p>
          <w:p w14:paraId="4A1CF468" w14:textId="6C0B04D0" w:rsidR="006A1141" w:rsidRPr="00E61E9E" w:rsidRDefault="006A1141" w:rsidP="007375D3">
            <w:r w:rsidRPr="00E61E9E">
              <w:t>“Be calm in the box.”</w:t>
            </w:r>
          </w:p>
        </w:tc>
      </w:tr>
      <w:tr w:rsidR="006A1141" w:rsidRPr="00E61E9E" w14:paraId="6384F890" w14:textId="77777777" w:rsidTr="00F664D7">
        <w:tc>
          <w:tcPr>
            <w:tcW w:w="3256" w:type="dxa"/>
            <w:hideMark/>
          </w:tcPr>
          <w:p w14:paraId="4ADDE068" w14:textId="77777777" w:rsidR="006A1141" w:rsidRPr="00E61E9E" w:rsidRDefault="006A1141" w:rsidP="007375D3">
            <w:r w:rsidRPr="00E61E9E">
              <w:t>Decision speed</w:t>
            </w:r>
          </w:p>
        </w:tc>
        <w:tc>
          <w:tcPr>
            <w:tcW w:w="3402" w:type="dxa"/>
            <w:hideMark/>
          </w:tcPr>
          <w:p w14:paraId="27A4AB13" w14:textId="77777777" w:rsidR="00CE68AE" w:rsidRDefault="006A1141" w:rsidP="007375D3">
            <w:r w:rsidRPr="00E61E9E">
              <w:t>“First look, then move.”</w:t>
            </w:r>
          </w:p>
          <w:p w14:paraId="3CF6CF8C" w14:textId="1054FE18" w:rsidR="006A1141" w:rsidRPr="00E61E9E" w:rsidRDefault="006A1141" w:rsidP="007375D3">
            <w:r w:rsidRPr="00E61E9E">
              <w:t>“Touch to finish, not to think.”</w:t>
            </w:r>
          </w:p>
        </w:tc>
      </w:tr>
      <w:tr w:rsidR="006A1141" w:rsidRPr="00E61E9E" w14:paraId="581BF136" w14:textId="77777777" w:rsidTr="00F664D7">
        <w:tc>
          <w:tcPr>
            <w:tcW w:w="3256" w:type="dxa"/>
            <w:hideMark/>
          </w:tcPr>
          <w:p w14:paraId="7F4089D2" w14:textId="77777777" w:rsidR="006A1141" w:rsidRPr="00E61E9E" w:rsidRDefault="006A1141" w:rsidP="007375D3">
            <w:r w:rsidRPr="00E61E9E">
              <w:t>Link play</w:t>
            </w:r>
          </w:p>
        </w:tc>
        <w:tc>
          <w:tcPr>
            <w:tcW w:w="3402" w:type="dxa"/>
            <w:hideMark/>
          </w:tcPr>
          <w:p w14:paraId="4EF5341F" w14:textId="77777777" w:rsidR="00CE68AE" w:rsidRDefault="006A1141" w:rsidP="007375D3">
            <w:r w:rsidRPr="00E61E9E">
              <w:t>“Combine to create.”</w:t>
            </w:r>
          </w:p>
          <w:p w14:paraId="69F43180" w14:textId="5C5BF5E5" w:rsidR="006A1141" w:rsidRPr="00E61E9E" w:rsidRDefault="006A1141" w:rsidP="007375D3">
            <w:r w:rsidRPr="00E61E9E">
              <w:t>“One touch sets up the next.”</w:t>
            </w:r>
          </w:p>
        </w:tc>
      </w:tr>
      <w:tr w:rsidR="006A1141" w:rsidRPr="00E61E9E" w14:paraId="02FDE9BC" w14:textId="77777777" w:rsidTr="00F664D7">
        <w:tc>
          <w:tcPr>
            <w:tcW w:w="3256" w:type="dxa"/>
            <w:hideMark/>
          </w:tcPr>
          <w:p w14:paraId="43018C2B" w14:textId="77777777" w:rsidR="006A1141" w:rsidRPr="00E61E9E" w:rsidRDefault="006A1141" w:rsidP="007375D3">
            <w:r w:rsidRPr="00E61E9E">
              <w:t>Quality emphasis</w:t>
            </w:r>
          </w:p>
        </w:tc>
        <w:tc>
          <w:tcPr>
            <w:tcW w:w="3402" w:type="dxa"/>
            <w:hideMark/>
          </w:tcPr>
          <w:p w14:paraId="033FD263" w14:textId="77777777" w:rsidR="00CE68AE" w:rsidRDefault="006A1141" w:rsidP="007375D3">
            <w:r w:rsidRPr="00E61E9E">
              <w:t>“Precision beats power.”</w:t>
            </w:r>
          </w:p>
          <w:p w14:paraId="2D6B2883" w14:textId="4C0F5515" w:rsidR="006A1141" w:rsidRPr="00E61E9E" w:rsidRDefault="006A1141" w:rsidP="007375D3">
            <w:r w:rsidRPr="00E61E9E">
              <w:t>“Make it count.”</w:t>
            </w:r>
          </w:p>
        </w:tc>
      </w:tr>
      <w:tr w:rsidR="006A1141" w:rsidRPr="00E61E9E" w14:paraId="683BDE33" w14:textId="77777777" w:rsidTr="00F664D7">
        <w:tc>
          <w:tcPr>
            <w:tcW w:w="3256" w:type="dxa"/>
            <w:hideMark/>
          </w:tcPr>
          <w:p w14:paraId="61FC70FD" w14:textId="77777777" w:rsidR="006A1141" w:rsidRPr="00E61E9E" w:rsidRDefault="006A1141" w:rsidP="007375D3">
            <w:r w:rsidRPr="00E61E9E">
              <w:t>Reaction</w:t>
            </w:r>
          </w:p>
        </w:tc>
        <w:tc>
          <w:tcPr>
            <w:tcW w:w="3402" w:type="dxa"/>
            <w:hideMark/>
          </w:tcPr>
          <w:p w14:paraId="653EBE1F" w14:textId="77777777" w:rsidR="00CE68AE" w:rsidRDefault="006A1141" w:rsidP="007375D3">
            <w:r w:rsidRPr="00E61E9E">
              <w:t>“Shoot when the picture’s clear.”</w:t>
            </w:r>
          </w:p>
          <w:p w14:paraId="2C8793BF" w14:textId="2B1F2798" w:rsidR="006A1141" w:rsidRPr="00E61E9E" w:rsidRDefault="006A1141" w:rsidP="007375D3">
            <w:r w:rsidRPr="00E61E9E">
              <w:t>“Stay composed.”</w:t>
            </w:r>
          </w:p>
        </w:tc>
      </w:tr>
    </w:tbl>
    <w:p w14:paraId="5BC8463C" w14:textId="77777777" w:rsidR="006A1141" w:rsidRPr="00E61E9E" w:rsidRDefault="00000000" w:rsidP="006A1141">
      <w:r>
        <w:pict w14:anchorId="23357603">
          <v:rect id="_x0000_i1033" style="width:0;height:1.5pt" o:hralign="center" o:hrstd="t" o:hr="t" fillcolor="#a0a0a0" stroked="f"/>
        </w:pict>
      </w:r>
    </w:p>
    <w:p w14:paraId="51013F9F" w14:textId="77777777" w:rsidR="00CE68AE" w:rsidRDefault="00CE68AE">
      <w:pPr>
        <w:spacing w:after="200" w:line="276" w:lineRule="auto"/>
        <w:rPr>
          <w:b/>
          <w:bCs/>
        </w:rPr>
      </w:pPr>
      <w:r>
        <w:rPr>
          <w:b/>
          <w:bCs/>
        </w:rPr>
        <w:br w:type="page"/>
      </w:r>
    </w:p>
    <w:p w14:paraId="2D3B415E" w14:textId="3A08917A" w:rsidR="006A1141" w:rsidRPr="00E61E9E" w:rsidRDefault="006D0037" w:rsidP="006A1141">
      <w:pPr>
        <w:rPr>
          <w:b/>
          <w:bCs/>
        </w:rPr>
      </w:pPr>
      <w:r w:rsidRPr="006D0037">
        <w:rPr>
          <w:b/>
          <w:bCs/>
        </w:rPr>
        <w:lastRenderedPageBreak/>
        <w:t xml:space="preserve">U13 </w:t>
      </w:r>
      <w:r w:rsidR="006A1141" w:rsidRPr="00E61E9E">
        <w:rPr>
          <w:b/>
          <w:bCs/>
        </w:rPr>
        <w:t>Transition &amp; Compactness</w:t>
      </w:r>
    </w:p>
    <w:p w14:paraId="55477742" w14:textId="77777777" w:rsidR="006A1141" w:rsidRPr="00E61E9E" w:rsidRDefault="006A1141" w:rsidP="006A1141">
      <w:r w:rsidRPr="00E61E9E">
        <w:rPr>
          <w:i/>
          <w:iCs/>
        </w:rPr>
        <w:t>Belco Identity Link → Aggressive Recovery / Collective Compactness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56"/>
        <w:gridCol w:w="3385"/>
      </w:tblGrid>
      <w:tr w:rsidR="006A1141" w:rsidRPr="00E61E9E" w14:paraId="3ACCC9BD" w14:textId="77777777" w:rsidTr="00F664D7">
        <w:tc>
          <w:tcPr>
            <w:tcW w:w="3256" w:type="dxa"/>
            <w:hideMark/>
          </w:tcPr>
          <w:p w14:paraId="31B6FD16" w14:textId="77777777" w:rsidR="006A1141" w:rsidRPr="00E61E9E" w:rsidRDefault="006A1141" w:rsidP="007375D3">
            <w:pPr>
              <w:rPr>
                <w:b/>
                <w:bCs/>
              </w:rPr>
            </w:pPr>
            <w:r w:rsidRPr="00E61E9E">
              <w:rPr>
                <w:b/>
                <w:bCs/>
              </w:rPr>
              <w:t>Coaching Intention</w:t>
            </w:r>
          </w:p>
        </w:tc>
        <w:tc>
          <w:tcPr>
            <w:tcW w:w="0" w:type="auto"/>
            <w:hideMark/>
          </w:tcPr>
          <w:p w14:paraId="5418143A" w14:textId="77777777" w:rsidR="006A1141" w:rsidRPr="00E61E9E" w:rsidRDefault="006A1141" w:rsidP="007375D3">
            <w:pPr>
              <w:rPr>
                <w:b/>
                <w:bCs/>
              </w:rPr>
            </w:pPr>
            <w:r w:rsidRPr="00E61E9E">
              <w:rPr>
                <w:b/>
                <w:bCs/>
              </w:rPr>
              <w:t>Phrases / Language Cues</w:t>
            </w:r>
          </w:p>
        </w:tc>
      </w:tr>
      <w:tr w:rsidR="006A1141" w:rsidRPr="00E61E9E" w14:paraId="104CB02A" w14:textId="77777777" w:rsidTr="00F664D7">
        <w:tc>
          <w:tcPr>
            <w:tcW w:w="3256" w:type="dxa"/>
            <w:hideMark/>
          </w:tcPr>
          <w:p w14:paraId="5D643B3D" w14:textId="77777777" w:rsidR="006A1141" w:rsidRPr="00E61E9E" w:rsidRDefault="006A1141" w:rsidP="007375D3">
            <w:r w:rsidRPr="00E61E9E">
              <w:t>After regain</w:t>
            </w:r>
          </w:p>
        </w:tc>
        <w:tc>
          <w:tcPr>
            <w:tcW w:w="0" w:type="auto"/>
            <w:hideMark/>
          </w:tcPr>
          <w:p w14:paraId="0CF0F1EA" w14:textId="77777777" w:rsidR="00CE68AE" w:rsidRDefault="006A1141" w:rsidP="007375D3">
            <w:r w:rsidRPr="00E61E9E">
              <w:t>“Play forward early.”</w:t>
            </w:r>
          </w:p>
          <w:p w14:paraId="69417C5B" w14:textId="23B90B3D" w:rsidR="006A1141" w:rsidRPr="00E61E9E" w:rsidRDefault="006A1141" w:rsidP="007375D3">
            <w:r w:rsidRPr="00E61E9E">
              <w:t>“Find support fast.”</w:t>
            </w:r>
          </w:p>
        </w:tc>
      </w:tr>
      <w:tr w:rsidR="006A1141" w:rsidRPr="00E61E9E" w14:paraId="5065C257" w14:textId="77777777" w:rsidTr="00F664D7">
        <w:tc>
          <w:tcPr>
            <w:tcW w:w="3256" w:type="dxa"/>
            <w:hideMark/>
          </w:tcPr>
          <w:p w14:paraId="690EED75" w14:textId="77777777" w:rsidR="006A1141" w:rsidRPr="00E61E9E" w:rsidRDefault="006A1141" w:rsidP="007375D3">
            <w:r w:rsidRPr="00E61E9E">
              <w:t>After loss</w:t>
            </w:r>
          </w:p>
        </w:tc>
        <w:tc>
          <w:tcPr>
            <w:tcW w:w="0" w:type="auto"/>
            <w:hideMark/>
          </w:tcPr>
          <w:p w14:paraId="6D237FED" w14:textId="77777777" w:rsidR="00CE68AE" w:rsidRDefault="006A1141" w:rsidP="007375D3">
            <w:r w:rsidRPr="00E61E9E">
              <w:t>“Close the middle.”</w:t>
            </w:r>
          </w:p>
          <w:p w14:paraId="7CB8962A" w14:textId="71E15915" w:rsidR="006A1141" w:rsidRPr="00E61E9E" w:rsidRDefault="006A1141" w:rsidP="007375D3">
            <w:r w:rsidRPr="00E61E9E">
              <w:t>“Compact fast — protect the core.”</w:t>
            </w:r>
          </w:p>
        </w:tc>
      </w:tr>
      <w:tr w:rsidR="006A1141" w:rsidRPr="00E61E9E" w14:paraId="487E97CB" w14:textId="77777777" w:rsidTr="00F664D7">
        <w:tc>
          <w:tcPr>
            <w:tcW w:w="3256" w:type="dxa"/>
            <w:hideMark/>
          </w:tcPr>
          <w:p w14:paraId="6ADD71D3" w14:textId="77777777" w:rsidR="006A1141" w:rsidRPr="00E61E9E" w:rsidRDefault="006A1141" w:rsidP="007375D3">
            <w:r w:rsidRPr="00E61E9E">
              <w:t>Tempo awareness</w:t>
            </w:r>
          </w:p>
        </w:tc>
        <w:tc>
          <w:tcPr>
            <w:tcW w:w="0" w:type="auto"/>
            <w:hideMark/>
          </w:tcPr>
          <w:p w14:paraId="7BE5EDB5" w14:textId="77777777" w:rsidR="00CE68AE" w:rsidRDefault="006A1141" w:rsidP="007375D3">
            <w:r w:rsidRPr="00E61E9E">
              <w:t>“Switch rhythm now.”</w:t>
            </w:r>
          </w:p>
          <w:p w14:paraId="4C648CE9" w14:textId="354A3BD3" w:rsidR="006A1141" w:rsidRPr="00E61E9E" w:rsidRDefault="006A1141" w:rsidP="007375D3">
            <w:r w:rsidRPr="00E61E9E">
              <w:t>“Fast then calm.”</w:t>
            </w:r>
          </w:p>
        </w:tc>
      </w:tr>
      <w:tr w:rsidR="006A1141" w:rsidRPr="00E61E9E" w14:paraId="45A6E680" w14:textId="77777777" w:rsidTr="00F664D7">
        <w:tc>
          <w:tcPr>
            <w:tcW w:w="3256" w:type="dxa"/>
            <w:hideMark/>
          </w:tcPr>
          <w:p w14:paraId="3B9215B9" w14:textId="77777777" w:rsidR="006A1141" w:rsidRPr="00E61E9E" w:rsidRDefault="006A1141" w:rsidP="007375D3">
            <w:r w:rsidRPr="00E61E9E">
              <w:t>Recovery cue</w:t>
            </w:r>
          </w:p>
        </w:tc>
        <w:tc>
          <w:tcPr>
            <w:tcW w:w="0" w:type="auto"/>
            <w:hideMark/>
          </w:tcPr>
          <w:p w14:paraId="6E581EEA" w14:textId="77777777" w:rsidR="006A1141" w:rsidRPr="00E61E9E" w:rsidRDefault="006A1141" w:rsidP="007375D3">
            <w:r w:rsidRPr="00E61E9E">
              <w:t>“Five-second fight, then drop.”</w:t>
            </w:r>
          </w:p>
        </w:tc>
      </w:tr>
      <w:tr w:rsidR="006A1141" w:rsidRPr="00E61E9E" w14:paraId="0D9A6271" w14:textId="77777777" w:rsidTr="00F664D7">
        <w:tc>
          <w:tcPr>
            <w:tcW w:w="3256" w:type="dxa"/>
            <w:hideMark/>
          </w:tcPr>
          <w:p w14:paraId="2EE5A121" w14:textId="77777777" w:rsidR="006A1141" w:rsidRPr="00E61E9E" w:rsidRDefault="006A1141" w:rsidP="007375D3">
            <w:r w:rsidRPr="00E61E9E">
              <w:t>Team mentality</w:t>
            </w:r>
          </w:p>
        </w:tc>
        <w:tc>
          <w:tcPr>
            <w:tcW w:w="0" w:type="auto"/>
            <w:hideMark/>
          </w:tcPr>
          <w:p w14:paraId="3A6346A8" w14:textId="77777777" w:rsidR="006A1141" w:rsidRPr="00E61E9E" w:rsidRDefault="006A1141" w:rsidP="007375D3">
            <w:r w:rsidRPr="00E61E9E">
              <w:t>“React first — that’s ours.”</w:t>
            </w:r>
          </w:p>
        </w:tc>
      </w:tr>
    </w:tbl>
    <w:p w14:paraId="76BF407F" w14:textId="77777777" w:rsidR="006A1141" w:rsidRPr="00E61E9E" w:rsidRDefault="00000000" w:rsidP="006A1141">
      <w:r>
        <w:pict w14:anchorId="54FD0D1B">
          <v:rect id="_x0000_i1034" style="width:0;height:1.5pt" o:hralign="center" o:hrstd="t" o:hr="t" fillcolor="#a0a0a0" stroked="f"/>
        </w:pict>
      </w:r>
    </w:p>
    <w:p w14:paraId="221A31DD" w14:textId="51C85FF2" w:rsidR="006A1141" w:rsidRPr="00E61E9E" w:rsidRDefault="006D0037" w:rsidP="006A1141">
      <w:pPr>
        <w:rPr>
          <w:b/>
          <w:bCs/>
        </w:rPr>
      </w:pPr>
      <w:r w:rsidRPr="006D0037">
        <w:rPr>
          <w:b/>
          <w:bCs/>
        </w:rPr>
        <w:t xml:space="preserve">U13 </w:t>
      </w:r>
      <w:r w:rsidR="006A1141" w:rsidRPr="00E61E9E">
        <w:rPr>
          <w:b/>
          <w:bCs/>
        </w:rPr>
        <w:t>Managing Possession &amp; Game Rhythm</w:t>
      </w:r>
    </w:p>
    <w:p w14:paraId="61F7AA26" w14:textId="77777777" w:rsidR="006A1141" w:rsidRPr="00E61E9E" w:rsidRDefault="006A1141" w:rsidP="006A1141">
      <w:r w:rsidRPr="00E61E9E">
        <w:rPr>
          <w:i/>
          <w:iCs/>
        </w:rPr>
        <w:t>Belco Identity Link → Build &amp; Control the Tempo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56"/>
        <w:gridCol w:w="3402"/>
      </w:tblGrid>
      <w:tr w:rsidR="006A1141" w:rsidRPr="00E61E9E" w14:paraId="28144C4E" w14:textId="77777777" w:rsidTr="00F664D7">
        <w:tc>
          <w:tcPr>
            <w:tcW w:w="3256" w:type="dxa"/>
            <w:hideMark/>
          </w:tcPr>
          <w:p w14:paraId="75475CDA" w14:textId="77777777" w:rsidR="006A1141" w:rsidRPr="00E61E9E" w:rsidRDefault="006A1141" w:rsidP="007375D3">
            <w:pPr>
              <w:rPr>
                <w:b/>
                <w:bCs/>
              </w:rPr>
            </w:pPr>
            <w:r w:rsidRPr="00E61E9E">
              <w:rPr>
                <w:b/>
                <w:bCs/>
              </w:rPr>
              <w:t>Coaching Intention</w:t>
            </w:r>
          </w:p>
        </w:tc>
        <w:tc>
          <w:tcPr>
            <w:tcW w:w="3402" w:type="dxa"/>
            <w:hideMark/>
          </w:tcPr>
          <w:p w14:paraId="4DC20A5C" w14:textId="77777777" w:rsidR="006A1141" w:rsidRPr="00E61E9E" w:rsidRDefault="006A1141" w:rsidP="007375D3">
            <w:pPr>
              <w:rPr>
                <w:b/>
                <w:bCs/>
              </w:rPr>
            </w:pPr>
            <w:r w:rsidRPr="00E61E9E">
              <w:rPr>
                <w:b/>
                <w:bCs/>
              </w:rPr>
              <w:t>Phrases / Language Cues</w:t>
            </w:r>
          </w:p>
        </w:tc>
      </w:tr>
      <w:tr w:rsidR="006A1141" w:rsidRPr="00E61E9E" w14:paraId="64ED60F8" w14:textId="77777777" w:rsidTr="00F664D7">
        <w:tc>
          <w:tcPr>
            <w:tcW w:w="3256" w:type="dxa"/>
            <w:hideMark/>
          </w:tcPr>
          <w:p w14:paraId="2DC020DB" w14:textId="77777777" w:rsidR="006A1141" w:rsidRPr="00E61E9E" w:rsidRDefault="006A1141" w:rsidP="007375D3">
            <w:r w:rsidRPr="00E61E9E">
              <w:t>Tempo control</w:t>
            </w:r>
          </w:p>
        </w:tc>
        <w:tc>
          <w:tcPr>
            <w:tcW w:w="3402" w:type="dxa"/>
            <w:hideMark/>
          </w:tcPr>
          <w:p w14:paraId="05CF7C35" w14:textId="77777777" w:rsidR="00444A35" w:rsidRDefault="006A1141" w:rsidP="007375D3">
            <w:r w:rsidRPr="00E61E9E">
              <w:t>“Set the pace.”</w:t>
            </w:r>
          </w:p>
          <w:p w14:paraId="3EB94734" w14:textId="74F212FD" w:rsidR="006A1141" w:rsidRPr="00E61E9E" w:rsidRDefault="006A1141" w:rsidP="007375D3">
            <w:r w:rsidRPr="00E61E9E">
              <w:t>“Control the rhythm.”</w:t>
            </w:r>
          </w:p>
        </w:tc>
      </w:tr>
      <w:tr w:rsidR="006A1141" w:rsidRPr="00E61E9E" w14:paraId="1F81CA50" w14:textId="77777777" w:rsidTr="00F664D7">
        <w:tc>
          <w:tcPr>
            <w:tcW w:w="3256" w:type="dxa"/>
            <w:hideMark/>
          </w:tcPr>
          <w:p w14:paraId="01ADE416" w14:textId="77777777" w:rsidR="006A1141" w:rsidRPr="00E61E9E" w:rsidRDefault="006A1141" w:rsidP="007375D3">
            <w:r w:rsidRPr="00E61E9E">
              <w:t>Change of speed</w:t>
            </w:r>
          </w:p>
        </w:tc>
        <w:tc>
          <w:tcPr>
            <w:tcW w:w="3402" w:type="dxa"/>
            <w:hideMark/>
          </w:tcPr>
          <w:p w14:paraId="722AD11D" w14:textId="77777777" w:rsidR="00444A35" w:rsidRDefault="006A1141" w:rsidP="007375D3">
            <w:r w:rsidRPr="00E61E9E">
              <w:t>“Calm the ball, then go.”</w:t>
            </w:r>
          </w:p>
          <w:p w14:paraId="0713D93E" w14:textId="6FB0F16D" w:rsidR="006A1141" w:rsidRPr="00E61E9E" w:rsidRDefault="006A1141" w:rsidP="007375D3">
            <w:r w:rsidRPr="00E61E9E">
              <w:t>“Speed up through control.”</w:t>
            </w:r>
          </w:p>
        </w:tc>
      </w:tr>
      <w:tr w:rsidR="006A1141" w:rsidRPr="00E61E9E" w14:paraId="7BA28E4B" w14:textId="77777777" w:rsidTr="00F664D7">
        <w:tc>
          <w:tcPr>
            <w:tcW w:w="3256" w:type="dxa"/>
            <w:hideMark/>
          </w:tcPr>
          <w:p w14:paraId="513B1EAB" w14:textId="77777777" w:rsidR="006A1141" w:rsidRPr="00E61E9E" w:rsidRDefault="006A1141" w:rsidP="007375D3">
            <w:r w:rsidRPr="00E61E9E">
              <w:t>Collective control</w:t>
            </w:r>
          </w:p>
        </w:tc>
        <w:tc>
          <w:tcPr>
            <w:tcW w:w="3402" w:type="dxa"/>
            <w:hideMark/>
          </w:tcPr>
          <w:p w14:paraId="7BE25C54" w14:textId="77777777" w:rsidR="00444A35" w:rsidRDefault="006A1141" w:rsidP="007375D3">
            <w:r w:rsidRPr="00E61E9E">
              <w:t>“We manage the game.”</w:t>
            </w:r>
          </w:p>
          <w:p w14:paraId="641458E1" w14:textId="640701F1" w:rsidR="006A1141" w:rsidRPr="00E61E9E" w:rsidRDefault="006A1141" w:rsidP="007375D3">
            <w:r w:rsidRPr="00E61E9E">
              <w:t>“Don’t chase — make them chase.”</w:t>
            </w:r>
          </w:p>
        </w:tc>
      </w:tr>
      <w:tr w:rsidR="006A1141" w:rsidRPr="00E61E9E" w14:paraId="609C2822" w14:textId="77777777" w:rsidTr="00F664D7">
        <w:tc>
          <w:tcPr>
            <w:tcW w:w="3256" w:type="dxa"/>
            <w:hideMark/>
          </w:tcPr>
          <w:p w14:paraId="2639DC4B" w14:textId="77777777" w:rsidR="006A1141" w:rsidRPr="00E61E9E" w:rsidRDefault="006A1141" w:rsidP="007375D3">
            <w:r w:rsidRPr="00E61E9E">
              <w:t>Patience</w:t>
            </w:r>
          </w:p>
        </w:tc>
        <w:tc>
          <w:tcPr>
            <w:tcW w:w="3402" w:type="dxa"/>
            <w:hideMark/>
          </w:tcPr>
          <w:p w14:paraId="779A4152" w14:textId="77777777" w:rsidR="00444A35" w:rsidRDefault="006A1141" w:rsidP="007375D3">
            <w:r w:rsidRPr="00E61E9E">
              <w:t>“Wait for the open ball.”</w:t>
            </w:r>
          </w:p>
          <w:p w14:paraId="14C4E544" w14:textId="180AF65E" w:rsidR="006A1141" w:rsidRPr="00E61E9E" w:rsidRDefault="006A1141" w:rsidP="007375D3">
            <w:r w:rsidRPr="00E61E9E">
              <w:t>“Keep pressure through possession.”</w:t>
            </w:r>
          </w:p>
        </w:tc>
      </w:tr>
      <w:tr w:rsidR="006A1141" w:rsidRPr="00E61E9E" w14:paraId="091AD8CD" w14:textId="77777777" w:rsidTr="00F664D7">
        <w:tc>
          <w:tcPr>
            <w:tcW w:w="3256" w:type="dxa"/>
            <w:hideMark/>
          </w:tcPr>
          <w:p w14:paraId="61BC96A9" w14:textId="77777777" w:rsidR="006A1141" w:rsidRPr="00E61E9E" w:rsidRDefault="006A1141" w:rsidP="007375D3">
            <w:r w:rsidRPr="00E61E9E">
              <w:t>Intelligence</w:t>
            </w:r>
          </w:p>
        </w:tc>
        <w:tc>
          <w:tcPr>
            <w:tcW w:w="3402" w:type="dxa"/>
            <w:hideMark/>
          </w:tcPr>
          <w:p w14:paraId="1AECCA55" w14:textId="77777777" w:rsidR="006A1141" w:rsidRPr="00E61E9E" w:rsidRDefault="006A1141" w:rsidP="007375D3">
            <w:r w:rsidRPr="00E61E9E">
              <w:t>“Think two passes ahead.”</w:t>
            </w:r>
          </w:p>
        </w:tc>
      </w:tr>
    </w:tbl>
    <w:p w14:paraId="65FBF39B" w14:textId="77777777" w:rsidR="006A1141" w:rsidRPr="00E61E9E" w:rsidRDefault="00000000" w:rsidP="006A1141">
      <w:r>
        <w:pict w14:anchorId="0AECB19C">
          <v:rect id="_x0000_i1035" style="width:0;height:1.5pt" o:hralign="center" o:hrstd="t" o:hr="t" fillcolor="#a0a0a0" stroked="f"/>
        </w:pict>
      </w:r>
    </w:p>
    <w:p w14:paraId="0DBD77EC" w14:textId="1CFE4342" w:rsidR="006A1141" w:rsidRPr="00E61E9E" w:rsidRDefault="006D0037" w:rsidP="006A1141">
      <w:pPr>
        <w:rPr>
          <w:b/>
          <w:bCs/>
        </w:rPr>
      </w:pPr>
      <w:r w:rsidRPr="006D0037">
        <w:rPr>
          <w:b/>
          <w:bCs/>
        </w:rPr>
        <w:t xml:space="preserve">U13 </w:t>
      </w:r>
      <w:r w:rsidR="006A1141" w:rsidRPr="00E61E9E">
        <w:rPr>
          <w:b/>
          <w:bCs/>
        </w:rPr>
        <w:t>Mentality &amp; Communication</w:t>
      </w:r>
    </w:p>
    <w:p w14:paraId="38AE60D1" w14:textId="77777777" w:rsidR="006A1141" w:rsidRPr="00E61E9E" w:rsidRDefault="006A1141" w:rsidP="006A1141">
      <w:r w:rsidRPr="00E61E9E">
        <w:rPr>
          <w:i/>
          <w:iCs/>
        </w:rPr>
        <w:t>Belco Identity Link → Duel Mentality / Build &amp; Control the Tempo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56"/>
        <w:gridCol w:w="3402"/>
      </w:tblGrid>
      <w:tr w:rsidR="006A1141" w:rsidRPr="00E61E9E" w14:paraId="009B106B" w14:textId="77777777" w:rsidTr="00F664D7">
        <w:tc>
          <w:tcPr>
            <w:tcW w:w="3256" w:type="dxa"/>
            <w:hideMark/>
          </w:tcPr>
          <w:p w14:paraId="14C501BA" w14:textId="77777777" w:rsidR="006A1141" w:rsidRPr="00E61E9E" w:rsidRDefault="006A1141" w:rsidP="007375D3">
            <w:pPr>
              <w:rPr>
                <w:b/>
                <w:bCs/>
              </w:rPr>
            </w:pPr>
            <w:r w:rsidRPr="00E61E9E">
              <w:rPr>
                <w:b/>
                <w:bCs/>
              </w:rPr>
              <w:t>Coaching Intention</w:t>
            </w:r>
          </w:p>
        </w:tc>
        <w:tc>
          <w:tcPr>
            <w:tcW w:w="3402" w:type="dxa"/>
            <w:hideMark/>
          </w:tcPr>
          <w:p w14:paraId="64E00134" w14:textId="77777777" w:rsidR="006A1141" w:rsidRPr="00E61E9E" w:rsidRDefault="006A1141" w:rsidP="007375D3">
            <w:pPr>
              <w:rPr>
                <w:b/>
                <w:bCs/>
              </w:rPr>
            </w:pPr>
            <w:r w:rsidRPr="00E61E9E">
              <w:rPr>
                <w:b/>
                <w:bCs/>
              </w:rPr>
              <w:t>Phrases / Language Cues</w:t>
            </w:r>
          </w:p>
        </w:tc>
      </w:tr>
      <w:tr w:rsidR="006A1141" w:rsidRPr="00E61E9E" w14:paraId="2A1CCF76" w14:textId="77777777" w:rsidTr="00F664D7">
        <w:tc>
          <w:tcPr>
            <w:tcW w:w="3256" w:type="dxa"/>
            <w:hideMark/>
          </w:tcPr>
          <w:p w14:paraId="57D19B42" w14:textId="77777777" w:rsidR="006A1141" w:rsidRPr="00E61E9E" w:rsidRDefault="006A1141" w:rsidP="007375D3">
            <w:r w:rsidRPr="00E61E9E">
              <w:t>Emotional control</w:t>
            </w:r>
          </w:p>
        </w:tc>
        <w:tc>
          <w:tcPr>
            <w:tcW w:w="3402" w:type="dxa"/>
            <w:hideMark/>
          </w:tcPr>
          <w:p w14:paraId="53460DE0" w14:textId="77777777" w:rsidR="00444A35" w:rsidRDefault="006A1141" w:rsidP="007375D3">
            <w:r w:rsidRPr="00E61E9E">
              <w:t>“Play the moment, not the mood.”</w:t>
            </w:r>
          </w:p>
          <w:p w14:paraId="1F3E0A46" w14:textId="530DCB88" w:rsidR="006A1141" w:rsidRPr="00E61E9E" w:rsidRDefault="006A1141" w:rsidP="007375D3">
            <w:r w:rsidRPr="00E61E9E">
              <w:t>“Stay calm, stay clear.”</w:t>
            </w:r>
          </w:p>
        </w:tc>
      </w:tr>
      <w:tr w:rsidR="006A1141" w:rsidRPr="00E61E9E" w14:paraId="4B0430CE" w14:textId="77777777" w:rsidTr="00F664D7">
        <w:tc>
          <w:tcPr>
            <w:tcW w:w="3256" w:type="dxa"/>
            <w:hideMark/>
          </w:tcPr>
          <w:p w14:paraId="2E4FA5E7" w14:textId="77777777" w:rsidR="006A1141" w:rsidRPr="00E61E9E" w:rsidRDefault="006A1141" w:rsidP="007375D3">
            <w:r w:rsidRPr="00E61E9E">
              <w:t>Leadership</w:t>
            </w:r>
          </w:p>
        </w:tc>
        <w:tc>
          <w:tcPr>
            <w:tcW w:w="3402" w:type="dxa"/>
            <w:hideMark/>
          </w:tcPr>
          <w:p w14:paraId="07655ED2" w14:textId="77777777" w:rsidR="00444A35" w:rsidRDefault="006A1141" w:rsidP="007375D3">
            <w:r w:rsidRPr="00E61E9E">
              <w:t>“Organise early.”</w:t>
            </w:r>
          </w:p>
          <w:p w14:paraId="409C660F" w14:textId="5C215FCF" w:rsidR="006A1141" w:rsidRPr="00E61E9E" w:rsidRDefault="006A1141" w:rsidP="007375D3">
            <w:r w:rsidRPr="00E61E9E">
              <w:t>“Talk your teammate through it.”</w:t>
            </w:r>
          </w:p>
        </w:tc>
      </w:tr>
      <w:tr w:rsidR="006A1141" w:rsidRPr="00E61E9E" w14:paraId="08CD99CD" w14:textId="77777777" w:rsidTr="00F664D7">
        <w:tc>
          <w:tcPr>
            <w:tcW w:w="3256" w:type="dxa"/>
            <w:hideMark/>
          </w:tcPr>
          <w:p w14:paraId="7AD12321" w14:textId="77777777" w:rsidR="006A1141" w:rsidRPr="00E61E9E" w:rsidRDefault="006A1141" w:rsidP="007375D3">
            <w:r w:rsidRPr="00E61E9E">
              <w:t>Bravery</w:t>
            </w:r>
          </w:p>
        </w:tc>
        <w:tc>
          <w:tcPr>
            <w:tcW w:w="3402" w:type="dxa"/>
            <w:hideMark/>
          </w:tcPr>
          <w:p w14:paraId="2DD5D349" w14:textId="77777777" w:rsidR="00444A35" w:rsidRDefault="006A1141" w:rsidP="007375D3">
            <w:r w:rsidRPr="00E61E9E">
              <w:t>“Play brave.”</w:t>
            </w:r>
          </w:p>
          <w:p w14:paraId="443D9017" w14:textId="0DC73200" w:rsidR="006A1141" w:rsidRPr="00E61E9E" w:rsidRDefault="006A1141" w:rsidP="007375D3">
            <w:r w:rsidRPr="00E61E9E">
              <w:t>“Don’t hide from the ball.”</w:t>
            </w:r>
          </w:p>
        </w:tc>
      </w:tr>
      <w:tr w:rsidR="006A1141" w:rsidRPr="00E61E9E" w14:paraId="4FE45216" w14:textId="77777777" w:rsidTr="00F664D7">
        <w:tc>
          <w:tcPr>
            <w:tcW w:w="3256" w:type="dxa"/>
            <w:hideMark/>
          </w:tcPr>
          <w:p w14:paraId="5291FFF9" w14:textId="77777777" w:rsidR="006A1141" w:rsidRPr="00E61E9E" w:rsidRDefault="006A1141" w:rsidP="007375D3">
            <w:r w:rsidRPr="00E61E9E">
              <w:t>Reflection</w:t>
            </w:r>
          </w:p>
        </w:tc>
        <w:tc>
          <w:tcPr>
            <w:tcW w:w="3402" w:type="dxa"/>
            <w:hideMark/>
          </w:tcPr>
          <w:p w14:paraId="55DE7590" w14:textId="77777777" w:rsidR="00444A35" w:rsidRDefault="006A1141" w:rsidP="007375D3">
            <w:r w:rsidRPr="00E61E9E">
              <w:t>“What did you see?”</w:t>
            </w:r>
          </w:p>
          <w:p w14:paraId="4615DDA1" w14:textId="6EDAAAFC" w:rsidR="006A1141" w:rsidRPr="00E61E9E" w:rsidRDefault="006A1141" w:rsidP="007375D3">
            <w:r w:rsidRPr="00E61E9E">
              <w:t>“Good decision — tell him why.”</w:t>
            </w:r>
          </w:p>
        </w:tc>
      </w:tr>
      <w:tr w:rsidR="006A1141" w:rsidRPr="00E61E9E" w14:paraId="3231E430" w14:textId="77777777" w:rsidTr="00F664D7">
        <w:tc>
          <w:tcPr>
            <w:tcW w:w="3256" w:type="dxa"/>
            <w:hideMark/>
          </w:tcPr>
          <w:p w14:paraId="052E05B7" w14:textId="77777777" w:rsidR="006A1141" w:rsidRPr="00E61E9E" w:rsidRDefault="006A1141" w:rsidP="007375D3">
            <w:r w:rsidRPr="00E61E9E">
              <w:t>Competitive mentality</w:t>
            </w:r>
          </w:p>
        </w:tc>
        <w:tc>
          <w:tcPr>
            <w:tcW w:w="3402" w:type="dxa"/>
            <w:hideMark/>
          </w:tcPr>
          <w:p w14:paraId="5F6F2B55" w14:textId="77777777" w:rsidR="00444A35" w:rsidRDefault="006A1141" w:rsidP="007375D3">
            <w:r w:rsidRPr="00E61E9E">
              <w:t>“React before they do.”</w:t>
            </w:r>
          </w:p>
          <w:p w14:paraId="519DEA49" w14:textId="466658F3" w:rsidR="006A1141" w:rsidRPr="00E61E9E" w:rsidRDefault="006A1141" w:rsidP="007375D3">
            <w:r w:rsidRPr="00E61E9E">
              <w:t>“That’s Belco intensity.”</w:t>
            </w:r>
          </w:p>
        </w:tc>
      </w:tr>
    </w:tbl>
    <w:p w14:paraId="3F0BCDF8" w14:textId="77777777" w:rsidR="006A1141" w:rsidRPr="00E61E9E" w:rsidRDefault="00000000" w:rsidP="006A1141">
      <w:r>
        <w:pict w14:anchorId="35665742">
          <v:rect id="_x0000_i1036" style="width:0;height:1.5pt" o:hralign="center" o:hrstd="t" o:hr="t" fillcolor="#a0a0a0" stroked="f"/>
        </w:pict>
      </w:r>
    </w:p>
    <w:p w14:paraId="111318F1" w14:textId="77777777" w:rsidR="006E2ECE" w:rsidRDefault="006E2ECE">
      <w:pPr>
        <w:spacing w:after="200" w:line="276" w:lineRule="auto"/>
        <w:rPr>
          <w:rFonts w:ascii="Segoe UI Emoji" w:hAnsi="Segoe UI Emoji" w:cs="Segoe UI Emoji"/>
          <w:b/>
          <w:bCs/>
        </w:rPr>
      </w:pPr>
      <w:r>
        <w:rPr>
          <w:rFonts w:ascii="Segoe UI Emoji" w:hAnsi="Segoe UI Emoji" w:cs="Segoe UI Emoji"/>
          <w:b/>
          <w:bCs/>
        </w:rPr>
        <w:br w:type="page"/>
      </w:r>
    </w:p>
    <w:p w14:paraId="42E97657" w14:textId="5C6F3A6F" w:rsidR="006A1141" w:rsidRPr="00E61E9E" w:rsidRDefault="006D0037" w:rsidP="006A1141">
      <w:pPr>
        <w:rPr>
          <w:b/>
          <w:bCs/>
        </w:rPr>
      </w:pPr>
      <w:r w:rsidRPr="006D0037">
        <w:rPr>
          <w:b/>
          <w:bCs/>
        </w:rPr>
        <w:lastRenderedPageBreak/>
        <w:t xml:space="preserve">U13 </w:t>
      </w:r>
      <w:r w:rsidR="006A1141" w:rsidRPr="00E61E9E">
        <w:rPr>
          <w:b/>
          <w:bCs/>
        </w:rPr>
        <w:t>Croatian Communication Logic (Age 12–13)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56"/>
        <w:gridCol w:w="3402"/>
      </w:tblGrid>
      <w:tr w:rsidR="006A1141" w:rsidRPr="00E61E9E" w14:paraId="1918D26D" w14:textId="77777777" w:rsidTr="00F664D7">
        <w:tc>
          <w:tcPr>
            <w:tcW w:w="3256" w:type="dxa"/>
            <w:hideMark/>
          </w:tcPr>
          <w:p w14:paraId="116DB9E1" w14:textId="77777777" w:rsidR="006A1141" w:rsidRPr="00E61E9E" w:rsidRDefault="006A1141" w:rsidP="007375D3">
            <w:pPr>
              <w:rPr>
                <w:b/>
                <w:bCs/>
              </w:rPr>
            </w:pPr>
            <w:r w:rsidRPr="00E61E9E">
              <w:rPr>
                <w:b/>
                <w:bCs/>
              </w:rPr>
              <w:t>Coaching Shift</w:t>
            </w:r>
          </w:p>
        </w:tc>
        <w:tc>
          <w:tcPr>
            <w:tcW w:w="3402" w:type="dxa"/>
            <w:hideMark/>
          </w:tcPr>
          <w:p w14:paraId="3980B126" w14:textId="77777777" w:rsidR="006A1141" w:rsidRPr="00E61E9E" w:rsidRDefault="006A1141" w:rsidP="007375D3">
            <w:pPr>
              <w:rPr>
                <w:b/>
                <w:bCs/>
              </w:rPr>
            </w:pPr>
            <w:r w:rsidRPr="00E61E9E">
              <w:rPr>
                <w:b/>
                <w:bCs/>
              </w:rPr>
              <w:t>How It Sounds</w:t>
            </w:r>
          </w:p>
        </w:tc>
      </w:tr>
      <w:tr w:rsidR="006A1141" w:rsidRPr="00E61E9E" w14:paraId="772B5DFD" w14:textId="77777777" w:rsidTr="00F664D7">
        <w:tc>
          <w:tcPr>
            <w:tcW w:w="3256" w:type="dxa"/>
            <w:hideMark/>
          </w:tcPr>
          <w:p w14:paraId="684D6E58" w14:textId="77777777" w:rsidR="006A1141" w:rsidRPr="00E61E9E" w:rsidRDefault="006A1141" w:rsidP="007375D3">
            <w:r w:rsidRPr="00E61E9E">
              <w:t>From: technical corrections</w:t>
            </w:r>
          </w:p>
        </w:tc>
        <w:tc>
          <w:tcPr>
            <w:tcW w:w="3402" w:type="dxa"/>
            <w:hideMark/>
          </w:tcPr>
          <w:p w14:paraId="36FB3447" w14:textId="77777777" w:rsidR="006E2ECE" w:rsidRDefault="006A1141" w:rsidP="007375D3">
            <w:r w:rsidRPr="00E61E9E">
              <w:t>“Lock your ankle.”</w:t>
            </w:r>
          </w:p>
          <w:p w14:paraId="7D8F227F" w14:textId="161B78EF" w:rsidR="006A1141" w:rsidRPr="00E61E9E" w:rsidRDefault="006A1141" w:rsidP="007375D3">
            <w:r w:rsidRPr="00E61E9E">
              <w:t>“Play through him.”</w:t>
            </w:r>
          </w:p>
        </w:tc>
      </w:tr>
      <w:tr w:rsidR="006A1141" w:rsidRPr="00E61E9E" w14:paraId="5F8E3D4C" w14:textId="77777777" w:rsidTr="00F664D7">
        <w:tc>
          <w:tcPr>
            <w:tcW w:w="3256" w:type="dxa"/>
            <w:hideMark/>
          </w:tcPr>
          <w:p w14:paraId="55C1BCDA" w14:textId="77777777" w:rsidR="006A1141" w:rsidRPr="00E61E9E" w:rsidRDefault="006A1141" w:rsidP="007375D3">
            <w:r w:rsidRPr="00E61E9E">
              <w:t>From: isolated cues</w:t>
            </w:r>
          </w:p>
        </w:tc>
        <w:tc>
          <w:tcPr>
            <w:tcW w:w="3402" w:type="dxa"/>
            <w:hideMark/>
          </w:tcPr>
          <w:p w14:paraId="75C75659" w14:textId="77777777" w:rsidR="006E2ECE" w:rsidRDefault="006A1141" w:rsidP="007375D3">
            <w:r w:rsidRPr="00E61E9E">
              <w:t>“Pass faster.”</w:t>
            </w:r>
          </w:p>
          <w:p w14:paraId="0476E079" w14:textId="3CE69AA4" w:rsidR="006A1141" w:rsidRPr="00E61E9E" w:rsidRDefault="006A1141" w:rsidP="007375D3">
            <w:r w:rsidRPr="00E61E9E">
              <w:t>“Change the tempo.”</w:t>
            </w:r>
          </w:p>
        </w:tc>
      </w:tr>
      <w:tr w:rsidR="006A1141" w:rsidRPr="00E61E9E" w14:paraId="667CE435" w14:textId="77777777" w:rsidTr="00F664D7">
        <w:tc>
          <w:tcPr>
            <w:tcW w:w="3256" w:type="dxa"/>
            <w:hideMark/>
          </w:tcPr>
          <w:p w14:paraId="6ED2876A" w14:textId="77777777" w:rsidR="006A1141" w:rsidRPr="00E61E9E" w:rsidRDefault="006A1141" w:rsidP="007375D3">
            <w:r w:rsidRPr="00E61E9E">
              <w:t>To: relational and rhythm cues</w:t>
            </w:r>
          </w:p>
        </w:tc>
        <w:tc>
          <w:tcPr>
            <w:tcW w:w="3402" w:type="dxa"/>
            <w:hideMark/>
          </w:tcPr>
          <w:p w14:paraId="0FF8F97B" w14:textId="77777777" w:rsidR="006E2ECE" w:rsidRDefault="006A1141" w:rsidP="007375D3">
            <w:r w:rsidRPr="00E61E9E">
              <w:t>“Create space for him.”</w:t>
            </w:r>
          </w:p>
          <w:p w14:paraId="1DA1E28C" w14:textId="76A0C02A" w:rsidR="006A1141" w:rsidRPr="00E61E9E" w:rsidRDefault="006A1141" w:rsidP="007375D3">
            <w:r w:rsidRPr="00E61E9E">
              <w:t>“Slow to draw, fast to play.”</w:t>
            </w:r>
          </w:p>
        </w:tc>
      </w:tr>
      <w:tr w:rsidR="006A1141" w:rsidRPr="00E61E9E" w14:paraId="44E6E0B5" w14:textId="77777777" w:rsidTr="00F664D7">
        <w:tc>
          <w:tcPr>
            <w:tcW w:w="3256" w:type="dxa"/>
            <w:hideMark/>
          </w:tcPr>
          <w:p w14:paraId="604BACCE" w14:textId="77777777" w:rsidR="006A1141" w:rsidRPr="00E61E9E" w:rsidRDefault="006A1141" w:rsidP="007375D3">
            <w:r w:rsidRPr="00E61E9E">
              <w:t>From: command → guidance</w:t>
            </w:r>
          </w:p>
        </w:tc>
        <w:tc>
          <w:tcPr>
            <w:tcW w:w="3402" w:type="dxa"/>
            <w:hideMark/>
          </w:tcPr>
          <w:p w14:paraId="724C5711" w14:textId="77777777" w:rsidR="006E2ECE" w:rsidRDefault="006A1141" w:rsidP="007375D3">
            <w:r w:rsidRPr="00E61E9E">
              <w:t>“Do this.” → “See it?”</w:t>
            </w:r>
          </w:p>
          <w:p w14:paraId="523135B9" w14:textId="64858BAD" w:rsidR="006A1141" w:rsidRPr="00E61E9E" w:rsidRDefault="006A1141" w:rsidP="007375D3">
            <w:r w:rsidRPr="00E61E9E">
              <w:t>“What’s open?”</w:t>
            </w:r>
          </w:p>
        </w:tc>
      </w:tr>
    </w:tbl>
    <w:p w14:paraId="68476C2C" w14:textId="77777777" w:rsidR="006A1141" w:rsidRPr="00E61E9E" w:rsidRDefault="00000000" w:rsidP="006A1141">
      <w:r>
        <w:pict w14:anchorId="322E518C">
          <v:rect id="_x0000_i1037" style="width:0;height:1.5pt" o:hralign="center" o:hrstd="t" o:hr="t" fillcolor="#a0a0a0" stroked="f"/>
        </w:pict>
      </w:r>
    </w:p>
    <w:p w14:paraId="622B0E7D" w14:textId="77777777" w:rsidR="00CB1C46" w:rsidRDefault="00CB1C46" w:rsidP="0005667D">
      <w:pPr>
        <w:rPr>
          <w:lang w:val="en-AU"/>
        </w:rPr>
      </w:pPr>
    </w:p>
    <w:p w14:paraId="36484BB6" w14:textId="77777777" w:rsidR="00A16F73" w:rsidRDefault="00A16F73">
      <w:pPr>
        <w:spacing w:after="200" w:line="276" w:lineRule="auto"/>
        <w:rPr>
          <w:rFonts w:eastAsiaTheme="majorEastAsia" w:cstheme="majorBidi"/>
          <w:b/>
          <w:bCs/>
          <w:color w:val="4F81BD" w:themeColor="accent1"/>
          <w:sz w:val="26"/>
          <w:szCs w:val="26"/>
          <w:lang w:val="en-AU"/>
        </w:rPr>
      </w:pPr>
      <w:r>
        <w:rPr>
          <w:lang w:val="en-AU"/>
        </w:rPr>
        <w:br w:type="page"/>
      </w:r>
    </w:p>
    <w:p w14:paraId="10DB5BF1" w14:textId="12141E16" w:rsidR="000652C5" w:rsidRDefault="000652C5" w:rsidP="000652C5">
      <w:pPr>
        <w:pStyle w:val="Heading2"/>
      </w:pPr>
      <w:r>
        <w:rPr>
          <w:lang w:val="en-AU"/>
        </w:rPr>
        <w:lastRenderedPageBreak/>
        <w:t>7</w:t>
      </w:r>
      <w:r w:rsidR="001B39EC">
        <w:rPr>
          <w:lang w:val="en-AU"/>
        </w:rPr>
        <w:t>.</w:t>
      </w:r>
      <w:r w:rsidRPr="0005667D">
        <w:rPr>
          <w:lang w:val="en-AU"/>
        </w:rPr>
        <w:t xml:space="preserve"> </w:t>
      </w:r>
      <w:r w:rsidR="006D0037" w:rsidRPr="006D0037">
        <w:rPr>
          <w:lang w:val="en-AU"/>
        </w:rPr>
        <w:t xml:space="preserve">U13 </w:t>
      </w:r>
      <w:r w:rsidR="0046455B" w:rsidRPr="009A04ED">
        <w:t xml:space="preserve">Annual </w:t>
      </w:r>
      <w:r w:rsidR="0059333C">
        <w:t>Cycle</w:t>
      </w:r>
      <w:r w:rsidR="0046455B" w:rsidRPr="009A04ED">
        <w:t xml:space="preserve"> Progression</w:t>
      </w:r>
    </w:p>
    <w:p w14:paraId="40FE29A4" w14:textId="27276D54" w:rsidR="00714308" w:rsidRDefault="00265EEA" w:rsidP="00265EEA">
      <w:r w:rsidRPr="009A04ED">
        <w:rPr>
          <w:b/>
          <w:bCs/>
        </w:rPr>
        <w:t>Structure:</w:t>
      </w:r>
      <w:r w:rsidRPr="009A04ED">
        <w:t xml:space="preserve"> </w:t>
      </w:r>
      <w:r w:rsidR="0059333C">
        <w:t>The U1</w:t>
      </w:r>
      <w:r w:rsidR="00663BD4">
        <w:t>3</w:t>
      </w:r>
      <w:r w:rsidR="0059333C">
        <w:t xml:space="preserve"> season consists of </w:t>
      </w:r>
      <w:r w:rsidRPr="009A04ED">
        <w:t xml:space="preserve">9 cycles </w:t>
      </w:r>
      <w:r w:rsidR="00714308" w:rsidRPr="00E705ED">
        <w:t>(</w:t>
      </w:r>
      <w:r w:rsidR="00714308" w:rsidRPr="002D52BC">
        <w:t xml:space="preserve">3-Week Cycles, 2 Sessions per Week </w:t>
      </w:r>
      <w:r w:rsidR="00714308" w:rsidRPr="00E705ED">
        <w:t>≈</w:t>
      </w:r>
      <w:r w:rsidR="00714308">
        <w:t>27-</w:t>
      </w:r>
      <w:r w:rsidR="00714308" w:rsidRPr="00E705ED">
        <w:t>30 weeks</w:t>
      </w:r>
      <w:r w:rsidR="00714308" w:rsidRPr="002D52BC">
        <w:t>, 60 sessions</w:t>
      </w:r>
      <w:r w:rsidR="00714308" w:rsidRPr="00E705ED">
        <w:t>)</w:t>
      </w:r>
    </w:p>
    <w:p w14:paraId="34759995" w14:textId="1E91A7B2" w:rsidR="00714308" w:rsidRDefault="00265EEA" w:rsidP="00265EEA">
      <w:r w:rsidRPr="009A04ED">
        <w:rPr>
          <w:b/>
          <w:bCs/>
        </w:rPr>
        <w:t>Focus:</w:t>
      </w:r>
      <w:r w:rsidRPr="009A04ED">
        <w:t xml:space="preserve"> Group tactical cooperation, tempo awareness, control through rhythm and collective mentality</w:t>
      </w:r>
    </w:p>
    <w:p w14:paraId="7D3434F9" w14:textId="57FD88CA" w:rsidR="00265EEA" w:rsidRDefault="00265EEA" w:rsidP="00265EEA">
      <w:r w:rsidRPr="009A04ED">
        <w:rPr>
          <w:b/>
          <w:bCs/>
        </w:rPr>
        <w:t>Belco Seeds:</w:t>
      </w:r>
      <w:r w:rsidRPr="009A04ED">
        <w:t xml:space="preserve"> “Open ball”, “Create overload”, “Compact together”, “Tempo is ours”, “Stay connected”.</w:t>
      </w:r>
    </w:p>
    <w:p w14:paraId="2089C2B5" w14:textId="77777777" w:rsidR="0059333C" w:rsidRDefault="0059333C" w:rsidP="00265EEA"/>
    <w:p w14:paraId="63A39C4A" w14:textId="0589C3BF" w:rsidR="00663BD4" w:rsidRDefault="00663BD4" w:rsidP="00663BD4">
      <w:pPr>
        <w:rPr>
          <w:b/>
          <w:bCs/>
        </w:rPr>
      </w:pPr>
      <w:r w:rsidRPr="008506E7">
        <w:rPr>
          <w:b/>
          <w:bCs/>
        </w:rPr>
        <w:t>U1</w:t>
      </w:r>
      <w:r>
        <w:rPr>
          <w:b/>
          <w:bCs/>
        </w:rPr>
        <w:t xml:space="preserve">3 cycles are </w:t>
      </w:r>
      <w:r w:rsidRPr="00CD183C">
        <w:rPr>
          <w:b/>
          <w:bCs/>
        </w:rPr>
        <w:t xml:space="preserve">numbered Cycle 1 to Cycle </w:t>
      </w:r>
      <w:r>
        <w:rPr>
          <w:b/>
          <w:bCs/>
        </w:rPr>
        <w:t>9</w:t>
      </w:r>
    </w:p>
    <w:p w14:paraId="56E11D5B" w14:textId="0483FA74" w:rsidR="00265EEA" w:rsidRPr="009A04ED" w:rsidRDefault="00265EEA" w:rsidP="00265EEA"/>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4"/>
        <w:gridCol w:w="1952"/>
        <w:gridCol w:w="1963"/>
        <w:gridCol w:w="2333"/>
        <w:gridCol w:w="2523"/>
      </w:tblGrid>
      <w:tr w:rsidR="00C62A10" w:rsidRPr="009A04ED" w14:paraId="1278769B" w14:textId="77777777" w:rsidTr="007375D3">
        <w:tc>
          <w:tcPr>
            <w:tcW w:w="0" w:type="auto"/>
            <w:hideMark/>
          </w:tcPr>
          <w:p w14:paraId="1530114A" w14:textId="77777777" w:rsidR="00265EEA" w:rsidRPr="009A04ED" w:rsidRDefault="00265EEA" w:rsidP="007375D3">
            <w:pPr>
              <w:rPr>
                <w:b/>
                <w:bCs/>
              </w:rPr>
            </w:pPr>
            <w:r w:rsidRPr="009A04ED">
              <w:rPr>
                <w:b/>
                <w:bCs/>
              </w:rPr>
              <w:t>Cycle</w:t>
            </w:r>
          </w:p>
        </w:tc>
        <w:tc>
          <w:tcPr>
            <w:tcW w:w="0" w:type="auto"/>
            <w:hideMark/>
          </w:tcPr>
          <w:p w14:paraId="70140691" w14:textId="77777777" w:rsidR="00265EEA" w:rsidRPr="009A04ED" w:rsidRDefault="00265EEA" w:rsidP="007375D3">
            <w:pPr>
              <w:rPr>
                <w:b/>
                <w:bCs/>
              </w:rPr>
            </w:pPr>
            <w:r w:rsidRPr="009A04ED">
              <w:rPr>
                <w:b/>
                <w:bCs/>
              </w:rPr>
              <w:t>Theme</w:t>
            </w:r>
          </w:p>
        </w:tc>
        <w:tc>
          <w:tcPr>
            <w:tcW w:w="0" w:type="auto"/>
            <w:hideMark/>
          </w:tcPr>
          <w:p w14:paraId="4B4CDBD7" w14:textId="77777777" w:rsidR="00265EEA" w:rsidRPr="009A04ED" w:rsidRDefault="00265EEA" w:rsidP="007375D3">
            <w:pPr>
              <w:rPr>
                <w:b/>
                <w:bCs/>
              </w:rPr>
            </w:pPr>
            <w:r w:rsidRPr="009A04ED">
              <w:rPr>
                <w:b/>
                <w:bCs/>
              </w:rPr>
              <w:t>Week 1</w:t>
            </w:r>
          </w:p>
        </w:tc>
        <w:tc>
          <w:tcPr>
            <w:tcW w:w="0" w:type="auto"/>
            <w:hideMark/>
          </w:tcPr>
          <w:p w14:paraId="5E9AA7FC" w14:textId="77777777" w:rsidR="00265EEA" w:rsidRPr="009A04ED" w:rsidRDefault="00265EEA" w:rsidP="007375D3">
            <w:pPr>
              <w:rPr>
                <w:b/>
                <w:bCs/>
              </w:rPr>
            </w:pPr>
            <w:r w:rsidRPr="009A04ED">
              <w:rPr>
                <w:b/>
                <w:bCs/>
              </w:rPr>
              <w:t>Week 2</w:t>
            </w:r>
          </w:p>
        </w:tc>
        <w:tc>
          <w:tcPr>
            <w:tcW w:w="0" w:type="auto"/>
            <w:hideMark/>
          </w:tcPr>
          <w:p w14:paraId="6E2B696D" w14:textId="77777777" w:rsidR="00265EEA" w:rsidRPr="009A04ED" w:rsidRDefault="00265EEA" w:rsidP="007375D3">
            <w:pPr>
              <w:rPr>
                <w:b/>
                <w:bCs/>
              </w:rPr>
            </w:pPr>
            <w:r w:rsidRPr="009A04ED">
              <w:rPr>
                <w:b/>
                <w:bCs/>
              </w:rPr>
              <w:t>Week 3</w:t>
            </w:r>
          </w:p>
        </w:tc>
      </w:tr>
      <w:tr w:rsidR="00C62A10" w:rsidRPr="009A04ED" w14:paraId="61BAD085" w14:textId="77777777" w:rsidTr="007375D3">
        <w:tc>
          <w:tcPr>
            <w:tcW w:w="0" w:type="auto"/>
            <w:hideMark/>
          </w:tcPr>
          <w:p w14:paraId="326AE376" w14:textId="77777777" w:rsidR="00265EEA" w:rsidRPr="009A04ED" w:rsidRDefault="00265EEA" w:rsidP="007375D3">
            <w:r w:rsidRPr="009A04ED">
              <w:rPr>
                <w:b/>
                <w:bCs/>
              </w:rPr>
              <w:t>1</w:t>
            </w:r>
          </w:p>
        </w:tc>
        <w:tc>
          <w:tcPr>
            <w:tcW w:w="0" w:type="auto"/>
            <w:hideMark/>
          </w:tcPr>
          <w:p w14:paraId="49A506D3" w14:textId="77777777" w:rsidR="00265EEA" w:rsidRPr="009A04ED" w:rsidRDefault="00265EEA" w:rsidP="007375D3">
            <w:r w:rsidRPr="009A04ED">
              <w:rPr>
                <w:b/>
                <w:bCs/>
              </w:rPr>
              <w:t>Build-Up &amp; Support</w:t>
            </w:r>
          </w:p>
        </w:tc>
        <w:tc>
          <w:tcPr>
            <w:tcW w:w="0" w:type="auto"/>
            <w:hideMark/>
          </w:tcPr>
          <w:p w14:paraId="1C6824F7" w14:textId="77777777" w:rsidR="0009514D" w:rsidRDefault="00265EEA" w:rsidP="007375D3">
            <w:r w:rsidRPr="009A04ED">
              <w:t>Building with GK – Calm Under Pressure</w:t>
            </w:r>
          </w:p>
          <w:p w14:paraId="6D441848" w14:textId="77777777" w:rsidR="0009514D" w:rsidRDefault="0009514D" w:rsidP="007375D3"/>
          <w:p w14:paraId="5B03A823" w14:textId="625EE355" w:rsidR="00265EEA" w:rsidRPr="009A04ED" w:rsidRDefault="00265EEA" w:rsidP="007375D3">
            <w:r w:rsidRPr="009A04ED">
              <w:t>Support Angles to Play Forward</w:t>
            </w:r>
          </w:p>
        </w:tc>
        <w:tc>
          <w:tcPr>
            <w:tcW w:w="0" w:type="auto"/>
            <w:hideMark/>
          </w:tcPr>
          <w:p w14:paraId="6E24B219" w14:textId="77777777" w:rsidR="0009514D" w:rsidRDefault="00265EEA" w:rsidP="007375D3">
            <w:r w:rsidRPr="009A04ED">
              <w:t>Open Ball Decisions – Recognise Triggers</w:t>
            </w:r>
          </w:p>
          <w:p w14:paraId="4B62370B" w14:textId="77777777" w:rsidR="0009514D" w:rsidRDefault="0009514D" w:rsidP="007375D3"/>
          <w:p w14:paraId="34C5B42B" w14:textId="77777777" w:rsidR="00B07C52" w:rsidRDefault="00B07C52" w:rsidP="007375D3"/>
          <w:p w14:paraId="36563E9A" w14:textId="10D16025" w:rsidR="00265EEA" w:rsidRPr="009A04ED" w:rsidRDefault="00265EEA" w:rsidP="007375D3">
            <w:r w:rsidRPr="009A04ED">
              <w:t>Progress Through First Line</w:t>
            </w:r>
          </w:p>
        </w:tc>
        <w:tc>
          <w:tcPr>
            <w:tcW w:w="0" w:type="auto"/>
            <w:hideMark/>
          </w:tcPr>
          <w:p w14:paraId="7541506F" w14:textId="77777777" w:rsidR="0009514D" w:rsidRDefault="00265EEA" w:rsidP="007375D3">
            <w:r w:rsidRPr="009A04ED">
              <w:t>Build Through Midfield – Connect Back → Mid → Front</w:t>
            </w:r>
          </w:p>
          <w:p w14:paraId="52BEBCFF" w14:textId="77777777" w:rsidR="0009514D" w:rsidRDefault="0009514D" w:rsidP="007375D3"/>
          <w:p w14:paraId="25AC6566" w14:textId="65B7AEEE" w:rsidR="00265EEA" w:rsidRPr="009A04ED" w:rsidRDefault="00265EEA" w:rsidP="007375D3">
            <w:r w:rsidRPr="009A04ED">
              <w:t>Tempo Control in Build-Up</w:t>
            </w:r>
          </w:p>
        </w:tc>
      </w:tr>
      <w:tr w:rsidR="00C62A10" w:rsidRPr="009A04ED" w14:paraId="728F19A9" w14:textId="77777777" w:rsidTr="007375D3">
        <w:tc>
          <w:tcPr>
            <w:tcW w:w="0" w:type="auto"/>
            <w:hideMark/>
          </w:tcPr>
          <w:p w14:paraId="56DE6FAF" w14:textId="77777777" w:rsidR="00265EEA" w:rsidRPr="009A04ED" w:rsidRDefault="00265EEA" w:rsidP="007375D3">
            <w:r w:rsidRPr="009A04ED">
              <w:rPr>
                <w:b/>
                <w:bCs/>
              </w:rPr>
              <w:t>2</w:t>
            </w:r>
          </w:p>
        </w:tc>
        <w:tc>
          <w:tcPr>
            <w:tcW w:w="0" w:type="auto"/>
            <w:hideMark/>
          </w:tcPr>
          <w:p w14:paraId="2E6F5F99" w14:textId="77777777" w:rsidR="00265EEA" w:rsidRPr="009A04ED" w:rsidRDefault="00265EEA" w:rsidP="007375D3">
            <w:r w:rsidRPr="009A04ED">
              <w:rPr>
                <w:b/>
                <w:bCs/>
              </w:rPr>
              <w:t>Combination Play</w:t>
            </w:r>
          </w:p>
        </w:tc>
        <w:tc>
          <w:tcPr>
            <w:tcW w:w="0" w:type="auto"/>
            <w:hideMark/>
          </w:tcPr>
          <w:p w14:paraId="52BCCCD0" w14:textId="77777777" w:rsidR="0009514D" w:rsidRDefault="00265EEA" w:rsidP="007375D3">
            <w:r w:rsidRPr="009A04ED">
              <w:t>Wall Pass to Break Line</w:t>
            </w:r>
          </w:p>
          <w:p w14:paraId="0F687854" w14:textId="77777777" w:rsidR="0009514D" w:rsidRDefault="0009514D" w:rsidP="007375D3"/>
          <w:p w14:paraId="01B32DF4" w14:textId="300A1F88" w:rsidR="00265EEA" w:rsidRPr="009A04ED" w:rsidRDefault="00265EEA" w:rsidP="007375D3">
            <w:r w:rsidRPr="009A04ED">
              <w:t>Third-Man Support</w:t>
            </w:r>
          </w:p>
        </w:tc>
        <w:tc>
          <w:tcPr>
            <w:tcW w:w="0" w:type="auto"/>
            <w:hideMark/>
          </w:tcPr>
          <w:p w14:paraId="54155397" w14:textId="77777777" w:rsidR="0009514D" w:rsidRDefault="00265EEA" w:rsidP="007375D3">
            <w:r w:rsidRPr="009A04ED">
              <w:t>Drive–Draw–Play – Create the Extra Player</w:t>
            </w:r>
          </w:p>
          <w:p w14:paraId="6C6E03DA" w14:textId="77777777" w:rsidR="0009514D" w:rsidRDefault="0009514D" w:rsidP="007375D3"/>
          <w:p w14:paraId="51F6940D" w14:textId="5134AA17" w:rsidR="00265EEA" w:rsidRPr="009A04ED" w:rsidRDefault="00265EEA" w:rsidP="007375D3">
            <w:r w:rsidRPr="009A04ED">
              <w:t>Timing of Movement</w:t>
            </w:r>
          </w:p>
        </w:tc>
        <w:tc>
          <w:tcPr>
            <w:tcW w:w="0" w:type="auto"/>
            <w:hideMark/>
          </w:tcPr>
          <w:p w14:paraId="6287C034" w14:textId="77777777" w:rsidR="0009514D" w:rsidRDefault="00265EEA" w:rsidP="007375D3">
            <w:r w:rsidRPr="009A04ED">
              <w:t>Rotations &amp; Overloads – Create Superiority</w:t>
            </w:r>
          </w:p>
          <w:p w14:paraId="59E58E1E" w14:textId="77777777" w:rsidR="0009514D" w:rsidRDefault="0009514D" w:rsidP="007375D3"/>
          <w:p w14:paraId="7B9A8938" w14:textId="0CE575D1" w:rsidR="00265EEA" w:rsidRPr="009A04ED" w:rsidRDefault="00265EEA" w:rsidP="007375D3">
            <w:r w:rsidRPr="009A04ED">
              <w:t>Combination to Finish</w:t>
            </w:r>
          </w:p>
        </w:tc>
      </w:tr>
      <w:tr w:rsidR="00C62A10" w:rsidRPr="009A04ED" w14:paraId="3875E065" w14:textId="77777777" w:rsidTr="007375D3">
        <w:tc>
          <w:tcPr>
            <w:tcW w:w="0" w:type="auto"/>
            <w:hideMark/>
          </w:tcPr>
          <w:p w14:paraId="76D84D05" w14:textId="77777777" w:rsidR="00265EEA" w:rsidRPr="009A04ED" w:rsidRDefault="00265EEA" w:rsidP="007375D3">
            <w:r w:rsidRPr="009A04ED">
              <w:rPr>
                <w:b/>
                <w:bCs/>
              </w:rPr>
              <w:t>3</w:t>
            </w:r>
          </w:p>
        </w:tc>
        <w:tc>
          <w:tcPr>
            <w:tcW w:w="0" w:type="auto"/>
            <w:hideMark/>
          </w:tcPr>
          <w:p w14:paraId="630FB6EB" w14:textId="77777777" w:rsidR="00265EEA" w:rsidRPr="009A04ED" w:rsidRDefault="00265EEA" w:rsidP="007375D3">
            <w:r w:rsidRPr="009A04ED">
              <w:rPr>
                <w:b/>
                <w:bCs/>
              </w:rPr>
              <w:t>Press &amp; Regain</w:t>
            </w:r>
          </w:p>
        </w:tc>
        <w:tc>
          <w:tcPr>
            <w:tcW w:w="0" w:type="auto"/>
            <w:hideMark/>
          </w:tcPr>
          <w:p w14:paraId="47B3F1B9" w14:textId="77777777" w:rsidR="0009514D" w:rsidRDefault="00265EEA" w:rsidP="007375D3">
            <w:r w:rsidRPr="009A04ED">
              <w:t>Compact Press – Nearest 3 Go</w:t>
            </w:r>
          </w:p>
          <w:p w14:paraId="740C8FEF" w14:textId="77777777" w:rsidR="0009514D" w:rsidRDefault="0009514D" w:rsidP="007375D3"/>
          <w:p w14:paraId="6CE94A2F" w14:textId="5D4D2836" w:rsidR="00265EEA" w:rsidRPr="009A04ED" w:rsidRDefault="00265EEA" w:rsidP="007375D3">
            <w:r w:rsidRPr="009A04ED">
              <w:t>Reaction to Loss</w:t>
            </w:r>
          </w:p>
        </w:tc>
        <w:tc>
          <w:tcPr>
            <w:tcW w:w="0" w:type="auto"/>
            <w:hideMark/>
          </w:tcPr>
          <w:p w14:paraId="170F5AA9" w14:textId="77777777" w:rsidR="0009514D" w:rsidRDefault="00265EEA" w:rsidP="007375D3">
            <w:r w:rsidRPr="009A04ED">
              <w:t>Counter-Press on Closed Ball</w:t>
            </w:r>
          </w:p>
          <w:p w14:paraId="371C69C0" w14:textId="77777777" w:rsidR="0009514D" w:rsidRDefault="0009514D" w:rsidP="007375D3"/>
          <w:p w14:paraId="4CCFCDBB" w14:textId="4315D1BF" w:rsidR="00265EEA" w:rsidRPr="009A04ED" w:rsidRDefault="00265EEA" w:rsidP="007375D3">
            <w:r w:rsidRPr="009A04ED">
              <w:t>Recover Shape Fast</w:t>
            </w:r>
          </w:p>
        </w:tc>
        <w:tc>
          <w:tcPr>
            <w:tcW w:w="0" w:type="auto"/>
            <w:hideMark/>
          </w:tcPr>
          <w:p w14:paraId="3DEB794E" w14:textId="77777777" w:rsidR="0009514D" w:rsidRDefault="00265EEA" w:rsidP="007375D3">
            <w:r w:rsidRPr="009A04ED">
              <w:t>Transition Games – Win, Play, React</w:t>
            </w:r>
          </w:p>
          <w:p w14:paraId="51B1358C" w14:textId="77777777" w:rsidR="0009514D" w:rsidRDefault="0009514D" w:rsidP="007375D3"/>
          <w:p w14:paraId="5B14650F" w14:textId="0D996B2C" w:rsidR="00265EEA" w:rsidRPr="009A04ED" w:rsidRDefault="00265EEA" w:rsidP="007375D3">
            <w:r w:rsidRPr="009A04ED">
              <w:t>Collective Pressing Challenge</w:t>
            </w:r>
          </w:p>
        </w:tc>
      </w:tr>
      <w:tr w:rsidR="00C62A10" w:rsidRPr="009A04ED" w14:paraId="491116C7" w14:textId="77777777" w:rsidTr="007375D3">
        <w:tc>
          <w:tcPr>
            <w:tcW w:w="0" w:type="auto"/>
            <w:hideMark/>
          </w:tcPr>
          <w:p w14:paraId="1D2E4468" w14:textId="77777777" w:rsidR="00265EEA" w:rsidRPr="009A04ED" w:rsidRDefault="00265EEA" w:rsidP="007375D3">
            <w:r w:rsidRPr="009A04ED">
              <w:rPr>
                <w:b/>
                <w:bCs/>
              </w:rPr>
              <w:t>4</w:t>
            </w:r>
          </w:p>
        </w:tc>
        <w:tc>
          <w:tcPr>
            <w:tcW w:w="0" w:type="auto"/>
            <w:hideMark/>
          </w:tcPr>
          <w:p w14:paraId="130308B9" w14:textId="77777777" w:rsidR="00265EEA" w:rsidRPr="009A04ED" w:rsidRDefault="00265EEA" w:rsidP="007375D3">
            <w:r w:rsidRPr="009A04ED">
              <w:rPr>
                <w:b/>
                <w:bCs/>
              </w:rPr>
              <w:t>Switch of Play &amp; Width</w:t>
            </w:r>
          </w:p>
        </w:tc>
        <w:tc>
          <w:tcPr>
            <w:tcW w:w="0" w:type="auto"/>
            <w:hideMark/>
          </w:tcPr>
          <w:p w14:paraId="46E1B167" w14:textId="77777777" w:rsidR="0009514D" w:rsidRDefault="00265EEA" w:rsidP="007375D3">
            <w:r w:rsidRPr="009A04ED">
              <w:t>Width Awareness – Stretch the Field</w:t>
            </w:r>
          </w:p>
          <w:p w14:paraId="7E140823" w14:textId="77777777" w:rsidR="0009514D" w:rsidRDefault="0009514D" w:rsidP="007375D3"/>
          <w:p w14:paraId="76726ADC" w14:textId="5B5F9CED" w:rsidR="00265EEA" w:rsidRPr="009A04ED" w:rsidRDefault="00265EEA" w:rsidP="007375D3">
            <w:r w:rsidRPr="009A04ED">
              <w:t>Open Body to Find Far Side</w:t>
            </w:r>
          </w:p>
        </w:tc>
        <w:tc>
          <w:tcPr>
            <w:tcW w:w="0" w:type="auto"/>
            <w:hideMark/>
          </w:tcPr>
          <w:p w14:paraId="3B57C2D8" w14:textId="77777777" w:rsidR="0009514D" w:rsidRDefault="00265EEA" w:rsidP="007375D3">
            <w:r w:rsidRPr="009A04ED">
              <w:t>Build One Way, Finish the Other</w:t>
            </w:r>
          </w:p>
          <w:p w14:paraId="4FFA5DC0" w14:textId="77777777" w:rsidR="0009514D" w:rsidRDefault="0009514D" w:rsidP="007375D3"/>
          <w:p w14:paraId="1E7A68F8" w14:textId="30DAABB7" w:rsidR="00265EEA" w:rsidRPr="009A04ED" w:rsidRDefault="00265EEA" w:rsidP="007375D3">
            <w:r w:rsidRPr="009A04ED">
              <w:t>Use the Pivot Switch</w:t>
            </w:r>
          </w:p>
        </w:tc>
        <w:tc>
          <w:tcPr>
            <w:tcW w:w="0" w:type="auto"/>
            <w:hideMark/>
          </w:tcPr>
          <w:p w14:paraId="69F7945E" w14:textId="77777777" w:rsidR="0009514D" w:rsidRDefault="00265EEA" w:rsidP="007375D3">
            <w:r w:rsidRPr="009A04ED">
              <w:t>Switch + Penetrate – From Wide to Central</w:t>
            </w:r>
          </w:p>
          <w:p w14:paraId="5C8F91E6" w14:textId="77777777" w:rsidR="0009514D" w:rsidRDefault="0009514D" w:rsidP="007375D3"/>
          <w:p w14:paraId="5919AD10" w14:textId="5A03BDA7" w:rsidR="00265EEA" w:rsidRPr="009A04ED" w:rsidRDefault="00265EEA" w:rsidP="007375D3">
            <w:r w:rsidRPr="009A04ED">
              <w:t>Full-Pitch Decision Game</w:t>
            </w:r>
          </w:p>
        </w:tc>
      </w:tr>
      <w:tr w:rsidR="00C62A10" w:rsidRPr="009A04ED" w14:paraId="10481C70" w14:textId="77777777" w:rsidTr="007375D3">
        <w:tc>
          <w:tcPr>
            <w:tcW w:w="0" w:type="auto"/>
            <w:hideMark/>
          </w:tcPr>
          <w:p w14:paraId="2FA3B393" w14:textId="77777777" w:rsidR="00265EEA" w:rsidRPr="009A04ED" w:rsidRDefault="00265EEA" w:rsidP="007375D3">
            <w:r w:rsidRPr="009A04ED">
              <w:rPr>
                <w:b/>
                <w:bCs/>
              </w:rPr>
              <w:t>5</w:t>
            </w:r>
          </w:p>
        </w:tc>
        <w:tc>
          <w:tcPr>
            <w:tcW w:w="0" w:type="auto"/>
            <w:hideMark/>
          </w:tcPr>
          <w:p w14:paraId="362CDBBB" w14:textId="77777777" w:rsidR="00265EEA" w:rsidRPr="009A04ED" w:rsidRDefault="00265EEA" w:rsidP="007375D3">
            <w:r w:rsidRPr="009A04ED">
              <w:rPr>
                <w:b/>
                <w:bCs/>
              </w:rPr>
              <w:t>Finishing Under Pressure</w:t>
            </w:r>
          </w:p>
        </w:tc>
        <w:tc>
          <w:tcPr>
            <w:tcW w:w="0" w:type="auto"/>
            <w:hideMark/>
          </w:tcPr>
          <w:p w14:paraId="1C52FFE1" w14:textId="77777777" w:rsidR="0009514D" w:rsidRDefault="00265EEA" w:rsidP="007375D3">
            <w:r w:rsidRPr="009A04ED">
              <w:t>Finishing from Build-Up</w:t>
            </w:r>
          </w:p>
          <w:p w14:paraId="2706FA33" w14:textId="77777777" w:rsidR="0009514D" w:rsidRDefault="0009514D" w:rsidP="007375D3"/>
          <w:p w14:paraId="71F659CA" w14:textId="372F2764" w:rsidR="00265EEA" w:rsidRPr="009A04ED" w:rsidRDefault="00265EEA" w:rsidP="007375D3">
            <w:r w:rsidRPr="009A04ED">
              <w:t>Arrive Late in the Box</w:t>
            </w:r>
          </w:p>
        </w:tc>
        <w:tc>
          <w:tcPr>
            <w:tcW w:w="0" w:type="auto"/>
            <w:hideMark/>
          </w:tcPr>
          <w:p w14:paraId="0CC74F85" w14:textId="77777777" w:rsidR="0009514D" w:rsidRDefault="00265EEA" w:rsidP="007375D3">
            <w:r w:rsidRPr="009A04ED">
              <w:t>Combination to Finish</w:t>
            </w:r>
          </w:p>
          <w:p w14:paraId="6AADB915" w14:textId="77777777" w:rsidR="0009514D" w:rsidRDefault="0009514D" w:rsidP="007375D3"/>
          <w:p w14:paraId="7DC60607" w14:textId="77777777" w:rsidR="00B07C52" w:rsidRDefault="00B07C52" w:rsidP="007375D3"/>
          <w:p w14:paraId="12DF97D1" w14:textId="55424714" w:rsidR="00265EEA" w:rsidRPr="009A04ED" w:rsidRDefault="00265EEA" w:rsidP="007375D3">
            <w:r w:rsidRPr="009A04ED">
              <w:t>Cut-Back &amp; Second Line</w:t>
            </w:r>
          </w:p>
        </w:tc>
        <w:tc>
          <w:tcPr>
            <w:tcW w:w="0" w:type="auto"/>
            <w:hideMark/>
          </w:tcPr>
          <w:p w14:paraId="39D3E3CE" w14:textId="77777777" w:rsidR="0009514D" w:rsidRDefault="00265EEA" w:rsidP="007375D3">
            <w:r w:rsidRPr="009A04ED">
              <w:t>Decision Finishing – Calm in the Box</w:t>
            </w:r>
          </w:p>
          <w:p w14:paraId="297DDAD5" w14:textId="77777777" w:rsidR="0009514D" w:rsidRDefault="0009514D" w:rsidP="007375D3"/>
          <w:p w14:paraId="26CFE31A" w14:textId="10D72A49" w:rsidR="00265EEA" w:rsidRPr="009A04ED" w:rsidRDefault="00265EEA" w:rsidP="007375D3">
            <w:r w:rsidRPr="009A04ED">
              <w:t>Make It Count Tournament</w:t>
            </w:r>
          </w:p>
        </w:tc>
      </w:tr>
      <w:tr w:rsidR="00C62A10" w:rsidRPr="009A04ED" w14:paraId="6FF1B016" w14:textId="77777777" w:rsidTr="007375D3">
        <w:tc>
          <w:tcPr>
            <w:tcW w:w="0" w:type="auto"/>
            <w:hideMark/>
          </w:tcPr>
          <w:p w14:paraId="3977ACCF" w14:textId="77777777" w:rsidR="00265EEA" w:rsidRPr="009A04ED" w:rsidRDefault="00265EEA" w:rsidP="007375D3">
            <w:r w:rsidRPr="009A04ED">
              <w:rPr>
                <w:b/>
                <w:bCs/>
              </w:rPr>
              <w:t>6</w:t>
            </w:r>
          </w:p>
        </w:tc>
        <w:tc>
          <w:tcPr>
            <w:tcW w:w="0" w:type="auto"/>
            <w:hideMark/>
          </w:tcPr>
          <w:p w14:paraId="3F2D5CE9" w14:textId="77777777" w:rsidR="00265EEA" w:rsidRPr="009A04ED" w:rsidRDefault="00265EEA" w:rsidP="007375D3">
            <w:r w:rsidRPr="009A04ED">
              <w:rPr>
                <w:b/>
                <w:bCs/>
              </w:rPr>
              <w:t>Transition Moments</w:t>
            </w:r>
          </w:p>
        </w:tc>
        <w:tc>
          <w:tcPr>
            <w:tcW w:w="0" w:type="auto"/>
            <w:hideMark/>
          </w:tcPr>
          <w:p w14:paraId="571E14D4" w14:textId="77777777" w:rsidR="00B07C52" w:rsidRDefault="00265EEA" w:rsidP="007375D3">
            <w:r w:rsidRPr="009A04ED">
              <w:t>Fast Reaction Game – Win → Play</w:t>
            </w:r>
          </w:p>
          <w:p w14:paraId="21C876C4" w14:textId="77777777" w:rsidR="00B07C52" w:rsidRDefault="00B07C52" w:rsidP="007375D3"/>
          <w:p w14:paraId="4A523D12" w14:textId="3811E69A" w:rsidR="00265EEA" w:rsidRPr="009A04ED" w:rsidRDefault="00265EEA" w:rsidP="007375D3">
            <w:r w:rsidRPr="009A04ED">
              <w:t>Play → Press</w:t>
            </w:r>
          </w:p>
        </w:tc>
        <w:tc>
          <w:tcPr>
            <w:tcW w:w="0" w:type="auto"/>
            <w:hideMark/>
          </w:tcPr>
          <w:p w14:paraId="3F9CEF0A" w14:textId="77777777" w:rsidR="007F3FEA" w:rsidRDefault="00265EEA" w:rsidP="007375D3">
            <w:r w:rsidRPr="009A04ED">
              <w:t xml:space="preserve">Counter-Attack </w:t>
            </w:r>
          </w:p>
          <w:p w14:paraId="2E392685" w14:textId="77777777" w:rsidR="007F3FEA" w:rsidRDefault="007F3FEA" w:rsidP="007375D3"/>
          <w:p w14:paraId="299B4514" w14:textId="77777777" w:rsidR="007F3FEA" w:rsidRDefault="007F3FEA" w:rsidP="007375D3"/>
          <w:p w14:paraId="5A23AB8B" w14:textId="77777777" w:rsidR="00D77787" w:rsidRDefault="00D77787" w:rsidP="007375D3"/>
          <w:p w14:paraId="4FFDC0FE" w14:textId="6187963B" w:rsidR="00265EEA" w:rsidRPr="009A04ED" w:rsidRDefault="00265EEA" w:rsidP="007375D3">
            <w:r w:rsidRPr="009A04ED">
              <w:t>Structure – First Pass Forward</w:t>
            </w:r>
          </w:p>
        </w:tc>
        <w:tc>
          <w:tcPr>
            <w:tcW w:w="0" w:type="auto"/>
            <w:hideMark/>
          </w:tcPr>
          <w:p w14:paraId="0C902E96" w14:textId="77777777" w:rsidR="007F3FEA" w:rsidRDefault="00265EEA" w:rsidP="007375D3">
            <w:r w:rsidRPr="009A04ED">
              <w:t>Manage Transition – Balance Attack &amp; Defence</w:t>
            </w:r>
          </w:p>
          <w:p w14:paraId="531338C5" w14:textId="77777777" w:rsidR="007F3FEA" w:rsidRDefault="007F3FEA" w:rsidP="007375D3"/>
          <w:p w14:paraId="54E1A7DD" w14:textId="1257F308" w:rsidR="00265EEA" w:rsidRPr="009A04ED" w:rsidRDefault="00265EEA" w:rsidP="007375D3">
            <w:r w:rsidRPr="009A04ED">
              <w:t>Tempo Shift Challenge</w:t>
            </w:r>
          </w:p>
        </w:tc>
      </w:tr>
      <w:tr w:rsidR="00C62A10" w:rsidRPr="009A04ED" w14:paraId="3ECC5C1D" w14:textId="77777777" w:rsidTr="007375D3">
        <w:tc>
          <w:tcPr>
            <w:tcW w:w="0" w:type="auto"/>
            <w:hideMark/>
          </w:tcPr>
          <w:p w14:paraId="25FD1DED" w14:textId="77777777" w:rsidR="00265EEA" w:rsidRPr="009A04ED" w:rsidRDefault="00265EEA" w:rsidP="007375D3">
            <w:r w:rsidRPr="009A04ED">
              <w:rPr>
                <w:b/>
                <w:bCs/>
              </w:rPr>
              <w:t>7</w:t>
            </w:r>
          </w:p>
        </w:tc>
        <w:tc>
          <w:tcPr>
            <w:tcW w:w="0" w:type="auto"/>
            <w:hideMark/>
          </w:tcPr>
          <w:p w14:paraId="7A71D028" w14:textId="77777777" w:rsidR="00265EEA" w:rsidRPr="009A04ED" w:rsidRDefault="00265EEA" w:rsidP="007375D3">
            <w:r w:rsidRPr="009A04ED">
              <w:rPr>
                <w:b/>
                <w:bCs/>
              </w:rPr>
              <w:t>Compactness &amp; Balance</w:t>
            </w:r>
          </w:p>
        </w:tc>
        <w:tc>
          <w:tcPr>
            <w:tcW w:w="0" w:type="auto"/>
            <w:hideMark/>
          </w:tcPr>
          <w:p w14:paraId="12C4AA83" w14:textId="77777777" w:rsidR="007F3FEA" w:rsidRDefault="00265EEA" w:rsidP="007375D3">
            <w:r w:rsidRPr="009A04ED">
              <w:t>Line Distances – Stay Connected</w:t>
            </w:r>
          </w:p>
          <w:p w14:paraId="09D2D0C3" w14:textId="77777777" w:rsidR="007F3FEA" w:rsidRDefault="007F3FEA" w:rsidP="007375D3"/>
          <w:p w14:paraId="7B4B7E2C" w14:textId="1DCE2E4C" w:rsidR="00265EEA" w:rsidRPr="009A04ED" w:rsidRDefault="00265EEA" w:rsidP="007375D3">
            <w:r w:rsidRPr="009A04ED">
              <w:t>Protect the Core</w:t>
            </w:r>
          </w:p>
        </w:tc>
        <w:tc>
          <w:tcPr>
            <w:tcW w:w="0" w:type="auto"/>
            <w:hideMark/>
          </w:tcPr>
          <w:p w14:paraId="1A3450B4" w14:textId="77777777" w:rsidR="00265EEA" w:rsidRPr="009A04ED" w:rsidRDefault="00265EEA" w:rsidP="007375D3">
            <w:r w:rsidRPr="009A04ED">
              <w:t>Defensive Cooperation – Cover &amp; Support</w:t>
            </w:r>
          </w:p>
        </w:tc>
        <w:tc>
          <w:tcPr>
            <w:tcW w:w="0" w:type="auto"/>
            <w:hideMark/>
          </w:tcPr>
          <w:p w14:paraId="77339C91" w14:textId="77777777" w:rsidR="007F3FEA" w:rsidRDefault="00265EEA" w:rsidP="007375D3">
            <w:r w:rsidRPr="009A04ED">
              <w:t>Compact Block Game – Move as One</w:t>
            </w:r>
          </w:p>
          <w:p w14:paraId="31C97221" w14:textId="77777777" w:rsidR="007F3FEA" w:rsidRDefault="007F3FEA" w:rsidP="007375D3"/>
          <w:p w14:paraId="6408C076" w14:textId="120A5772" w:rsidR="00265EEA" w:rsidRPr="009A04ED" w:rsidRDefault="00265EEA" w:rsidP="007375D3">
            <w:r w:rsidRPr="009A04ED">
              <w:t>Press Triggers from Mid-Block</w:t>
            </w:r>
          </w:p>
        </w:tc>
      </w:tr>
      <w:tr w:rsidR="00C62A10" w:rsidRPr="009A04ED" w14:paraId="50E099ED" w14:textId="77777777" w:rsidTr="007375D3">
        <w:tc>
          <w:tcPr>
            <w:tcW w:w="0" w:type="auto"/>
            <w:hideMark/>
          </w:tcPr>
          <w:p w14:paraId="40F697EE" w14:textId="77777777" w:rsidR="00265EEA" w:rsidRPr="009A04ED" w:rsidRDefault="00265EEA" w:rsidP="007375D3">
            <w:r w:rsidRPr="009A04ED">
              <w:rPr>
                <w:b/>
                <w:bCs/>
              </w:rPr>
              <w:lastRenderedPageBreak/>
              <w:t>8</w:t>
            </w:r>
          </w:p>
        </w:tc>
        <w:tc>
          <w:tcPr>
            <w:tcW w:w="0" w:type="auto"/>
            <w:hideMark/>
          </w:tcPr>
          <w:p w14:paraId="4F2F65AB" w14:textId="77777777" w:rsidR="00265EEA" w:rsidRPr="009A04ED" w:rsidRDefault="00265EEA" w:rsidP="007375D3">
            <w:r w:rsidRPr="009A04ED">
              <w:rPr>
                <w:b/>
                <w:bCs/>
              </w:rPr>
              <w:t>Managing Possession</w:t>
            </w:r>
          </w:p>
        </w:tc>
        <w:tc>
          <w:tcPr>
            <w:tcW w:w="0" w:type="auto"/>
            <w:hideMark/>
          </w:tcPr>
          <w:p w14:paraId="63F25303" w14:textId="77777777" w:rsidR="00C62A10" w:rsidRDefault="00265EEA" w:rsidP="007375D3">
            <w:r w:rsidRPr="009A04ED">
              <w:t>Keep the Ball to Control</w:t>
            </w:r>
          </w:p>
          <w:p w14:paraId="37AEADED" w14:textId="77777777" w:rsidR="00C62A10" w:rsidRDefault="00C62A10" w:rsidP="007375D3"/>
          <w:p w14:paraId="50EF27B6" w14:textId="77777777" w:rsidR="00C62A10" w:rsidRDefault="00C62A10" w:rsidP="007375D3"/>
          <w:p w14:paraId="685C33A6" w14:textId="62678037" w:rsidR="00265EEA" w:rsidRPr="009A04ED" w:rsidRDefault="00265EEA" w:rsidP="007375D3">
            <w:r w:rsidRPr="009A04ED">
              <w:t>Circulate with Purpose</w:t>
            </w:r>
          </w:p>
        </w:tc>
        <w:tc>
          <w:tcPr>
            <w:tcW w:w="0" w:type="auto"/>
            <w:hideMark/>
          </w:tcPr>
          <w:p w14:paraId="120FD3D2" w14:textId="77777777" w:rsidR="00C62A10" w:rsidRDefault="00265EEA" w:rsidP="007375D3">
            <w:r w:rsidRPr="009A04ED">
              <w:t>Rhythm Game – Speed Up, Slow Down</w:t>
            </w:r>
          </w:p>
          <w:p w14:paraId="562CB3F2" w14:textId="77777777" w:rsidR="00C62A10" w:rsidRDefault="00C62A10" w:rsidP="007375D3"/>
          <w:p w14:paraId="196FF6ED" w14:textId="77777777" w:rsidR="00C62A10" w:rsidRDefault="00C62A10" w:rsidP="007375D3"/>
          <w:p w14:paraId="3436620A" w14:textId="043DE952" w:rsidR="00265EEA" w:rsidRPr="009A04ED" w:rsidRDefault="00265EEA" w:rsidP="007375D3">
            <w:r w:rsidRPr="009A04ED">
              <w:t>Maintain Pressure</w:t>
            </w:r>
          </w:p>
        </w:tc>
        <w:tc>
          <w:tcPr>
            <w:tcW w:w="0" w:type="auto"/>
            <w:hideMark/>
          </w:tcPr>
          <w:p w14:paraId="3855DA44" w14:textId="77777777" w:rsidR="00C62A10" w:rsidRDefault="00265EEA" w:rsidP="007375D3">
            <w:r w:rsidRPr="009A04ED">
              <w:t>Game Management Scenarios – Control Tempo</w:t>
            </w:r>
          </w:p>
          <w:p w14:paraId="1EEF4DD9" w14:textId="77777777" w:rsidR="00C62A10" w:rsidRDefault="00C62A10" w:rsidP="007375D3"/>
          <w:p w14:paraId="255BE157" w14:textId="50A32C82" w:rsidR="00265EEA" w:rsidRPr="009A04ED" w:rsidRDefault="00265EEA" w:rsidP="007375D3">
            <w:r w:rsidRPr="009A04ED">
              <w:t>End-Game Decisions</w:t>
            </w:r>
          </w:p>
        </w:tc>
      </w:tr>
      <w:tr w:rsidR="00C62A10" w:rsidRPr="009A04ED" w14:paraId="734C05F0" w14:textId="77777777" w:rsidTr="007375D3">
        <w:tc>
          <w:tcPr>
            <w:tcW w:w="0" w:type="auto"/>
            <w:hideMark/>
          </w:tcPr>
          <w:p w14:paraId="537DF256" w14:textId="77777777" w:rsidR="00265EEA" w:rsidRPr="009A04ED" w:rsidRDefault="00265EEA" w:rsidP="007375D3">
            <w:r w:rsidRPr="009A04ED">
              <w:rPr>
                <w:b/>
                <w:bCs/>
              </w:rPr>
              <w:t>9</w:t>
            </w:r>
          </w:p>
        </w:tc>
        <w:tc>
          <w:tcPr>
            <w:tcW w:w="0" w:type="auto"/>
            <w:hideMark/>
          </w:tcPr>
          <w:p w14:paraId="21C6B3E5" w14:textId="77777777" w:rsidR="00265EEA" w:rsidRPr="009A04ED" w:rsidRDefault="00265EEA" w:rsidP="007375D3">
            <w:r w:rsidRPr="009A04ED">
              <w:rPr>
                <w:b/>
                <w:bCs/>
              </w:rPr>
              <w:t>Tournament / Game Application</w:t>
            </w:r>
          </w:p>
        </w:tc>
        <w:tc>
          <w:tcPr>
            <w:tcW w:w="0" w:type="auto"/>
            <w:hideMark/>
          </w:tcPr>
          <w:p w14:paraId="17500DA6" w14:textId="77777777" w:rsidR="00A06A40" w:rsidRDefault="00265EEA" w:rsidP="007375D3">
            <w:r w:rsidRPr="009A04ED">
              <w:t>All-Theme SSGs – Build to Finish</w:t>
            </w:r>
          </w:p>
          <w:p w14:paraId="28F3655A" w14:textId="77777777" w:rsidR="00A06A40" w:rsidRDefault="00A06A40" w:rsidP="007375D3"/>
          <w:p w14:paraId="5EF02C2F" w14:textId="1C83F81A" w:rsidR="00265EEA" w:rsidRPr="009A04ED" w:rsidRDefault="00265EEA" w:rsidP="007375D3">
            <w:r w:rsidRPr="009A04ED">
              <w:t>Compact to Counter</w:t>
            </w:r>
          </w:p>
        </w:tc>
        <w:tc>
          <w:tcPr>
            <w:tcW w:w="0" w:type="auto"/>
            <w:hideMark/>
          </w:tcPr>
          <w:p w14:paraId="3EDBF8AA" w14:textId="77777777" w:rsidR="00265EEA" w:rsidRPr="009A04ED" w:rsidRDefault="00265EEA" w:rsidP="007375D3">
            <w:r w:rsidRPr="009A04ED">
              <w:t>Mixed Principles Game – Identity Under Pressure</w:t>
            </w:r>
          </w:p>
        </w:tc>
        <w:tc>
          <w:tcPr>
            <w:tcW w:w="0" w:type="auto"/>
            <w:hideMark/>
          </w:tcPr>
          <w:p w14:paraId="5EF3B41C" w14:textId="77777777" w:rsidR="00A06A40" w:rsidRDefault="00265EEA" w:rsidP="007375D3">
            <w:r w:rsidRPr="009A04ED">
              <w:t>Belco Cup Phase – Play Our Way</w:t>
            </w:r>
          </w:p>
          <w:p w14:paraId="3DFAEC7C" w14:textId="77777777" w:rsidR="00A06A40" w:rsidRDefault="00A06A40" w:rsidP="007375D3"/>
          <w:p w14:paraId="17DF79B0" w14:textId="5E4F2F3B" w:rsidR="00265EEA" w:rsidRPr="009A04ED" w:rsidRDefault="00265EEA" w:rsidP="007375D3">
            <w:r w:rsidRPr="009A04ED">
              <w:t>Team Reflection Review</w:t>
            </w:r>
          </w:p>
        </w:tc>
      </w:tr>
    </w:tbl>
    <w:p w14:paraId="468CC073" w14:textId="77777777" w:rsidR="00265EEA" w:rsidRPr="009A04ED" w:rsidRDefault="00000000" w:rsidP="00265EEA">
      <w:r>
        <w:pict w14:anchorId="3728383D">
          <v:rect id="_x0000_i1038" style="width:0;height:1.5pt" o:hralign="center" o:hrstd="t" o:hr="t" fillcolor="#a0a0a0" stroked="f"/>
        </w:pict>
      </w:r>
    </w:p>
    <w:p w14:paraId="20BFC3C9" w14:textId="7F02AFC4" w:rsidR="00265EEA" w:rsidRPr="009A04ED" w:rsidRDefault="00265EEA" w:rsidP="00265EEA">
      <w:pPr>
        <w:rPr>
          <w:b/>
          <w:bCs/>
        </w:rPr>
      </w:pPr>
      <w:r w:rsidRPr="009A04ED">
        <w:rPr>
          <w:b/>
          <w:bCs/>
        </w:rPr>
        <w:t>Coach Guidance</w:t>
      </w:r>
    </w:p>
    <w:p w14:paraId="77C6BED9" w14:textId="77777777" w:rsidR="00265EEA" w:rsidRPr="009A04ED" w:rsidRDefault="00265EEA" w:rsidP="00E527F5">
      <w:pPr>
        <w:numPr>
          <w:ilvl w:val="0"/>
          <w:numId w:val="8"/>
        </w:numPr>
      </w:pPr>
      <w:r w:rsidRPr="009A04ED">
        <w:t xml:space="preserve">Each </w:t>
      </w:r>
      <w:r w:rsidRPr="009A04ED">
        <w:rPr>
          <w:b/>
          <w:bCs/>
        </w:rPr>
        <w:t>cycle = 3 weeks</w:t>
      </w:r>
      <w:r w:rsidRPr="009A04ED">
        <w:t>, two sessions per week (6 total).</w:t>
      </w:r>
    </w:p>
    <w:p w14:paraId="1E9479F4" w14:textId="77777777" w:rsidR="00265EEA" w:rsidRPr="009A04ED" w:rsidRDefault="00265EEA" w:rsidP="00E527F5">
      <w:pPr>
        <w:numPr>
          <w:ilvl w:val="0"/>
          <w:numId w:val="8"/>
        </w:numPr>
      </w:pPr>
      <w:r w:rsidRPr="003F08C4">
        <w:rPr>
          <w:b/>
          <w:bCs/>
        </w:rPr>
        <w:t>Week 1:</w:t>
      </w:r>
      <w:r w:rsidRPr="009A04ED">
        <w:t xml:space="preserve"> isolate and teach the football behaviour (Croatian “learning phase”).</w:t>
      </w:r>
    </w:p>
    <w:p w14:paraId="41174781" w14:textId="77777777" w:rsidR="00265EEA" w:rsidRPr="009A04ED" w:rsidRDefault="00265EEA" w:rsidP="00E527F5">
      <w:pPr>
        <w:numPr>
          <w:ilvl w:val="0"/>
          <w:numId w:val="8"/>
        </w:numPr>
      </w:pPr>
      <w:r w:rsidRPr="003F08C4">
        <w:rPr>
          <w:b/>
          <w:bCs/>
        </w:rPr>
        <w:t>Week 2:</w:t>
      </w:r>
      <w:r w:rsidRPr="009A04ED">
        <w:t xml:space="preserve"> link to cooperation and tempo (Croatian “connection phase”).</w:t>
      </w:r>
    </w:p>
    <w:p w14:paraId="351EECBE" w14:textId="77777777" w:rsidR="00265EEA" w:rsidRPr="009A04ED" w:rsidRDefault="00265EEA" w:rsidP="00E527F5">
      <w:pPr>
        <w:numPr>
          <w:ilvl w:val="0"/>
          <w:numId w:val="8"/>
        </w:numPr>
      </w:pPr>
      <w:r w:rsidRPr="003F08C4">
        <w:rPr>
          <w:b/>
          <w:bCs/>
        </w:rPr>
        <w:t>Week 3:</w:t>
      </w:r>
      <w:r w:rsidRPr="009A04ED">
        <w:t xml:space="preserve"> apply in real game or integrated transitions (Croatian “game phase”).</w:t>
      </w:r>
    </w:p>
    <w:p w14:paraId="7E6CF66F" w14:textId="77777777" w:rsidR="00265EEA" w:rsidRPr="009A04ED" w:rsidRDefault="00265EEA" w:rsidP="00E527F5">
      <w:pPr>
        <w:numPr>
          <w:ilvl w:val="0"/>
          <w:numId w:val="8"/>
        </w:numPr>
      </w:pPr>
      <w:r w:rsidRPr="009A04ED">
        <w:t xml:space="preserve">Identity is seeded through </w:t>
      </w:r>
      <w:r w:rsidRPr="009A04ED">
        <w:rPr>
          <w:i/>
          <w:iCs/>
        </w:rPr>
        <w:t>language</w:t>
      </w:r>
      <w:r w:rsidRPr="009A04ED">
        <w:t xml:space="preserve"> — “open ball”, “tempo”, “compact together”, “create overload”.</w:t>
      </w:r>
    </w:p>
    <w:p w14:paraId="3536F01E" w14:textId="77777777" w:rsidR="00265EEA" w:rsidRPr="009A04ED" w:rsidRDefault="00265EEA" w:rsidP="00E527F5">
      <w:pPr>
        <w:numPr>
          <w:ilvl w:val="0"/>
          <w:numId w:val="8"/>
        </w:numPr>
      </w:pPr>
      <w:r w:rsidRPr="009A04ED">
        <w:t xml:space="preserve">Keep </w:t>
      </w:r>
      <w:r w:rsidRPr="009A04ED">
        <w:rPr>
          <w:b/>
          <w:bCs/>
        </w:rPr>
        <w:t>short, intense Croatian work-rest tempo</w:t>
      </w:r>
      <w:r w:rsidRPr="009A04ED">
        <w:t xml:space="preserve"> (≈70–90 sec games, 30 sec rest).</w:t>
      </w:r>
    </w:p>
    <w:p w14:paraId="17A6890A" w14:textId="77777777" w:rsidR="00265EEA" w:rsidRPr="009A04ED" w:rsidRDefault="00265EEA" w:rsidP="00E527F5">
      <w:pPr>
        <w:numPr>
          <w:ilvl w:val="0"/>
          <w:numId w:val="8"/>
        </w:numPr>
      </w:pPr>
      <w:r w:rsidRPr="009A04ED">
        <w:t>Every 3rd week should finish with a “Croatian Game Day” — competitive small-sided formats for learning through stress.</w:t>
      </w:r>
    </w:p>
    <w:p w14:paraId="6AE40BD0" w14:textId="77777777" w:rsidR="00265EEA" w:rsidRPr="009A04ED" w:rsidRDefault="00000000" w:rsidP="00265EEA">
      <w:r>
        <w:pict w14:anchorId="1D0252EE">
          <v:rect id="_x0000_i1039" style="width:0;height:1.5pt" o:hralign="center" o:hrstd="t" o:hr="t" fillcolor="#a0a0a0" stroked="f"/>
        </w:pict>
      </w:r>
    </w:p>
    <w:p w14:paraId="4D8D588C" w14:textId="77777777" w:rsidR="0046455B" w:rsidRPr="0046455B" w:rsidRDefault="0046455B" w:rsidP="0046455B"/>
    <w:p w14:paraId="1A5DC165" w14:textId="77777777" w:rsidR="000652C5" w:rsidRDefault="000652C5">
      <w:pPr>
        <w:spacing w:after="200" w:line="276" w:lineRule="auto"/>
        <w:rPr>
          <w:rFonts w:eastAsiaTheme="majorEastAsia" w:cstheme="majorBidi"/>
          <w:b/>
          <w:bCs/>
          <w:color w:val="4F81BD" w:themeColor="accent1"/>
          <w:sz w:val="26"/>
          <w:szCs w:val="26"/>
          <w:lang w:val="en-AU"/>
        </w:rPr>
      </w:pPr>
      <w:r>
        <w:rPr>
          <w:lang w:val="en-AU"/>
        </w:rPr>
        <w:br w:type="page"/>
      </w:r>
    </w:p>
    <w:p w14:paraId="14E6F11F" w14:textId="1352C283" w:rsidR="008E78C8" w:rsidRDefault="00834E45" w:rsidP="008E78C8">
      <w:pPr>
        <w:pStyle w:val="Heading2"/>
        <w:rPr>
          <w:lang w:val="en-AU"/>
        </w:rPr>
      </w:pPr>
      <w:r>
        <w:rPr>
          <w:lang w:val="en-AU"/>
        </w:rPr>
        <w:lastRenderedPageBreak/>
        <w:t>8.</w:t>
      </w:r>
      <w:r w:rsidR="008E78C8" w:rsidRPr="0005667D">
        <w:rPr>
          <w:lang w:val="en-AU"/>
        </w:rPr>
        <w:t xml:space="preserve"> </w:t>
      </w:r>
      <w:r w:rsidR="006D0037" w:rsidRPr="006D0037">
        <w:rPr>
          <w:lang w:val="en-AU"/>
        </w:rPr>
        <w:t xml:space="preserve">U13 </w:t>
      </w:r>
      <w:r w:rsidR="00C63191">
        <w:rPr>
          <w:lang w:val="en-AU"/>
        </w:rPr>
        <w:t>Training Sessions</w:t>
      </w:r>
    </w:p>
    <w:p w14:paraId="42D0AB01" w14:textId="77777777" w:rsidR="00C63191" w:rsidRPr="00F31F0A" w:rsidRDefault="00C63191" w:rsidP="00C63191">
      <w:pPr>
        <w:rPr>
          <w:b/>
          <w:bCs/>
        </w:rPr>
      </w:pPr>
      <w:r w:rsidRPr="00F31F0A">
        <w:rPr>
          <w:b/>
          <w:bCs/>
        </w:rPr>
        <w:t>Training Chapter – Coach Standard (Coach Pack Version)</w:t>
      </w:r>
    </w:p>
    <w:p w14:paraId="5A3D177C" w14:textId="77777777" w:rsidR="00C63191" w:rsidRDefault="00C63191" w:rsidP="00C63191">
      <w:r w:rsidRPr="00F31F0A">
        <w:t xml:space="preserve">Belco training sessions are </w:t>
      </w:r>
      <w:r w:rsidRPr="00F31F0A">
        <w:rPr>
          <w:b/>
          <w:bCs/>
        </w:rPr>
        <w:t>not copied from Croatian drills</w:t>
      </w:r>
      <w:r w:rsidRPr="00F31F0A">
        <w:t>.</w:t>
      </w:r>
    </w:p>
    <w:p w14:paraId="74BACCE1" w14:textId="77777777" w:rsidR="00C63191" w:rsidRDefault="00C63191" w:rsidP="00C63191"/>
    <w:p w14:paraId="1091BF4E" w14:textId="77777777" w:rsidR="00C63191" w:rsidRDefault="00C63191" w:rsidP="00C63191">
      <w:r w:rsidRPr="00C63191">
        <w:t>At U16 and above, this structure is no longer a teaching guide.</w:t>
      </w:r>
    </w:p>
    <w:p w14:paraId="1997CCE3" w14:textId="4141B38B" w:rsidR="00C63191" w:rsidRPr="00C63191" w:rsidRDefault="00C63191" w:rsidP="00C63191">
      <w:r w:rsidRPr="00C63191">
        <w:t>It is a performance standard. Activities must be game-realistic, intensity must be honest, and players are expected to self-correct using shared language.</w:t>
      </w:r>
    </w:p>
    <w:p w14:paraId="6F9BF090" w14:textId="77777777" w:rsidR="00C63191" w:rsidRDefault="00C63191" w:rsidP="00C63191"/>
    <w:p w14:paraId="4C68A4D2" w14:textId="77777777" w:rsidR="00C63191" w:rsidRDefault="00C63191" w:rsidP="00C63191">
      <w:r w:rsidRPr="00F31F0A">
        <w:t xml:space="preserve">They are built on the </w:t>
      </w:r>
      <w:r w:rsidRPr="00F31F0A">
        <w:rPr>
          <w:b/>
          <w:bCs/>
        </w:rPr>
        <w:t>same philosophy and session structure</w:t>
      </w:r>
      <w:r w:rsidRPr="00F31F0A">
        <w:t>, adapted to our players, coaches, and environment.</w:t>
      </w:r>
    </w:p>
    <w:p w14:paraId="6587E454" w14:textId="77777777" w:rsidR="00C63191" w:rsidRPr="00F31F0A" w:rsidRDefault="00C63191" w:rsidP="00C63191"/>
    <w:p w14:paraId="294F54C4" w14:textId="77777777" w:rsidR="00C63191" w:rsidRPr="00F31F0A" w:rsidRDefault="00C63191" w:rsidP="00C63191">
      <w:r w:rsidRPr="00F31F0A">
        <w:t>Every session follows a clear learning sequence:</w:t>
      </w:r>
    </w:p>
    <w:p w14:paraId="6373AC68" w14:textId="77777777" w:rsidR="00C63191" w:rsidRPr="00F31F0A" w:rsidRDefault="00C63191" w:rsidP="00621E7C">
      <w:pPr>
        <w:numPr>
          <w:ilvl w:val="0"/>
          <w:numId w:val="28"/>
        </w:numPr>
      </w:pPr>
      <w:r w:rsidRPr="00F31F0A">
        <w:rPr>
          <w:b/>
          <w:bCs/>
        </w:rPr>
        <w:t>Prepare the player</w:t>
      </w:r>
      <w:r w:rsidRPr="00F31F0A">
        <w:t xml:space="preserve"> (</w:t>
      </w:r>
      <w:r w:rsidRPr="00F31F0A">
        <w:rPr>
          <w:i/>
          <w:iCs/>
        </w:rPr>
        <w:t>uvodni</w:t>
      </w:r>
      <w:r w:rsidRPr="00F31F0A">
        <w:t>)</w:t>
      </w:r>
    </w:p>
    <w:p w14:paraId="67A9FD60" w14:textId="77777777" w:rsidR="00C63191" w:rsidRPr="00F31F0A" w:rsidRDefault="00C63191" w:rsidP="00621E7C">
      <w:pPr>
        <w:numPr>
          <w:ilvl w:val="0"/>
          <w:numId w:val="28"/>
        </w:numPr>
      </w:pPr>
      <w:r w:rsidRPr="00F31F0A">
        <w:rPr>
          <w:b/>
          <w:bCs/>
        </w:rPr>
        <w:t>Develop the main idea</w:t>
      </w:r>
      <w:r w:rsidRPr="00F31F0A">
        <w:t xml:space="preserve"> (</w:t>
      </w:r>
      <w:r w:rsidRPr="00F31F0A">
        <w:rPr>
          <w:i/>
          <w:iCs/>
        </w:rPr>
        <w:t>glavni</w:t>
      </w:r>
      <w:r w:rsidRPr="00F31F0A">
        <w:t>)</w:t>
      </w:r>
    </w:p>
    <w:p w14:paraId="7F6A45C8" w14:textId="77777777" w:rsidR="00C63191" w:rsidRPr="00F31F0A" w:rsidRDefault="00C63191" w:rsidP="00621E7C">
      <w:pPr>
        <w:numPr>
          <w:ilvl w:val="0"/>
          <w:numId w:val="28"/>
        </w:numPr>
      </w:pPr>
      <w:r w:rsidRPr="00F31F0A">
        <w:rPr>
          <w:b/>
          <w:bCs/>
        </w:rPr>
        <w:t>Transfer learning into the game</w:t>
      </w:r>
      <w:r w:rsidRPr="00F31F0A">
        <w:t xml:space="preserve"> (</w:t>
      </w:r>
      <w:r w:rsidRPr="00F31F0A">
        <w:rPr>
          <w:i/>
          <w:iCs/>
        </w:rPr>
        <w:t>završni</w:t>
      </w:r>
      <w:r w:rsidRPr="00F31F0A">
        <w:t>)</w:t>
      </w:r>
    </w:p>
    <w:p w14:paraId="2B03F7CD" w14:textId="77777777" w:rsidR="00C63191" w:rsidRDefault="00C63191" w:rsidP="00C63191"/>
    <w:p w14:paraId="52464DE9" w14:textId="77777777" w:rsidR="00C63191" w:rsidRPr="00F31F0A" w:rsidRDefault="00C63191" w:rsidP="00C63191">
      <w:r>
        <w:t>T</w:t>
      </w:r>
      <w:r w:rsidRPr="00F31F0A">
        <w:t xml:space="preserve">hese phases describe </w:t>
      </w:r>
      <w:r w:rsidRPr="00F31F0A">
        <w:rPr>
          <w:b/>
          <w:bCs/>
        </w:rPr>
        <w:t>purpose</w:t>
      </w:r>
      <w:r w:rsidRPr="00F31F0A">
        <w:t>, not drills.</w:t>
      </w:r>
    </w:p>
    <w:p w14:paraId="6E27C6B2" w14:textId="77777777" w:rsidR="00C63191" w:rsidRDefault="00C63191" w:rsidP="00C63191"/>
    <w:p w14:paraId="06FE9FD1" w14:textId="77777777" w:rsidR="00C63191" w:rsidRPr="00F31F0A" w:rsidRDefault="00C63191" w:rsidP="00C63191">
      <w:r w:rsidRPr="00F31F0A">
        <w:t>Coaches are not expected to run fixed exercises. They are expected to:</w:t>
      </w:r>
    </w:p>
    <w:p w14:paraId="7145BFDB" w14:textId="77777777" w:rsidR="00C63191" w:rsidRPr="00F31F0A" w:rsidRDefault="00C63191" w:rsidP="00621E7C">
      <w:pPr>
        <w:numPr>
          <w:ilvl w:val="0"/>
          <w:numId w:val="29"/>
        </w:numPr>
      </w:pPr>
      <w:r w:rsidRPr="00F31F0A">
        <w:t>respect the session flow</w:t>
      </w:r>
    </w:p>
    <w:p w14:paraId="1BDE37D6" w14:textId="77777777" w:rsidR="00C63191" w:rsidRPr="00F31F0A" w:rsidRDefault="00C63191" w:rsidP="00621E7C">
      <w:pPr>
        <w:numPr>
          <w:ilvl w:val="0"/>
          <w:numId w:val="29"/>
        </w:numPr>
      </w:pPr>
      <w:r w:rsidRPr="00F31F0A">
        <w:t>connect activities to the game</w:t>
      </w:r>
    </w:p>
    <w:p w14:paraId="3710C936" w14:textId="77777777" w:rsidR="00C63191" w:rsidRPr="00F31F0A" w:rsidRDefault="00C63191" w:rsidP="00621E7C">
      <w:pPr>
        <w:numPr>
          <w:ilvl w:val="0"/>
          <w:numId w:val="29"/>
        </w:numPr>
      </w:pPr>
      <w:r w:rsidRPr="00F31F0A">
        <w:t>increase realism and pressure as the session progresses</w:t>
      </w:r>
    </w:p>
    <w:p w14:paraId="1A03E680" w14:textId="77777777" w:rsidR="00C63191" w:rsidRPr="00F31F0A" w:rsidRDefault="00C63191" w:rsidP="00621E7C">
      <w:pPr>
        <w:numPr>
          <w:ilvl w:val="0"/>
          <w:numId w:val="29"/>
        </w:numPr>
      </w:pPr>
      <w:r w:rsidRPr="00F31F0A">
        <w:t>use shared language consistently</w:t>
      </w:r>
    </w:p>
    <w:p w14:paraId="22AE73B9" w14:textId="77777777" w:rsidR="00C63191" w:rsidRDefault="00C63191" w:rsidP="00C63191">
      <w:r w:rsidRPr="00F31F0A">
        <w:t xml:space="preserve">The session examples that follow show </w:t>
      </w:r>
      <w:r w:rsidRPr="00F31F0A">
        <w:rPr>
          <w:b/>
          <w:bCs/>
        </w:rPr>
        <w:t>one way</w:t>
      </w:r>
      <w:r w:rsidRPr="00F31F0A">
        <w:t xml:space="preserve"> to apply this methodology. Activities can be changed, adapted, or replaced, as long as the </w:t>
      </w:r>
      <w:r w:rsidRPr="00F31F0A">
        <w:rPr>
          <w:b/>
          <w:bCs/>
        </w:rPr>
        <w:t>learning intent, progression, and behavioural standards</w:t>
      </w:r>
      <w:r w:rsidRPr="00F31F0A">
        <w:t xml:space="preserve"> remain.</w:t>
      </w:r>
    </w:p>
    <w:p w14:paraId="199A5507" w14:textId="77777777" w:rsidR="00C63191" w:rsidRPr="00F31F0A" w:rsidRDefault="00C63191" w:rsidP="00C63191"/>
    <w:p w14:paraId="50BCB8B2" w14:textId="77777777" w:rsidR="00C63191" w:rsidRDefault="00C63191" w:rsidP="00C63191">
      <w:pPr>
        <w:rPr>
          <w:b/>
          <w:bCs/>
        </w:rPr>
      </w:pPr>
      <w:r w:rsidRPr="00F31F0A">
        <w:rPr>
          <w:b/>
          <w:bCs/>
        </w:rPr>
        <w:t>We don’t copy exercises.</w:t>
      </w:r>
      <w:r w:rsidRPr="00F31F0A">
        <w:rPr>
          <w:b/>
          <w:bCs/>
        </w:rPr>
        <w:br/>
        <w:t>We copy how learning is structured.</w:t>
      </w:r>
    </w:p>
    <w:p w14:paraId="3A358D9D" w14:textId="77777777" w:rsidR="009F083B" w:rsidRPr="0060281F" w:rsidRDefault="00000000" w:rsidP="009F083B">
      <w:r>
        <w:pict w14:anchorId="31D7ADDC">
          <v:rect id="_x0000_i1040" style="width:0;height:1.5pt" o:hralign="center" o:hrstd="t" o:hr="t" fillcolor="#a0a0a0" stroked="f"/>
        </w:pict>
      </w:r>
    </w:p>
    <w:p w14:paraId="6AAAB466" w14:textId="77777777" w:rsidR="009F083B" w:rsidRPr="00F31F0A" w:rsidRDefault="009F083B" w:rsidP="00C63191"/>
    <w:p w14:paraId="4D141928" w14:textId="5592FE95" w:rsidR="0048199E" w:rsidRDefault="0048199E">
      <w:pPr>
        <w:spacing w:after="200" w:line="276" w:lineRule="auto"/>
        <w:rPr>
          <w:lang w:val="en-AU"/>
        </w:rPr>
      </w:pPr>
      <w:r>
        <w:rPr>
          <w:lang w:val="en-AU"/>
        </w:rPr>
        <w:br w:type="page"/>
      </w:r>
    </w:p>
    <w:p w14:paraId="68433B01" w14:textId="27A54E2F" w:rsidR="0048199E" w:rsidRPr="002D52BC" w:rsidRDefault="006D0037" w:rsidP="0048199E">
      <w:pPr>
        <w:pStyle w:val="Heading3"/>
      </w:pPr>
      <w:r w:rsidRPr="006D0037">
        <w:lastRenderedPageBreak/>
        <w:t xml:space="preserve">U13 </w:t>
      </w:r>
      <w:r w:rsidR="0048199E">
        <w:t>Session Structure</w:t>
      </w:r>
    </w:p>
    <w:p w14:paraId="0F0B6F1B" w14:textId="77777777" w:rsidR="000A1499" w:rsidRPr="000A1499" w:rsidRDefault="000A1499" w:rsidP="000A1499">
      <w:pPr>
        <w:rPr>
          <w:b/>
          <w:bCs/>
          <w:lang w:val="en-AU"/>
        </w:rPr>
      </w:pPr>
      <w:r w:rsidRPr="000A1499">
        <w:rPr>
          <w:b/>
          <w:bCs/>
          <w:lang w:val="en-AU"/>
        </w:rPr>
        <w:t>How Belco Training Sessions Are Structured (U13)</w:t>
      </w:r>
    </w:p>
    <w:p w14:paraId="44B218CE" w14:textId="77777777" w:rsidR="000A1499" w:rsidRPr="000A1499" w:rsidRDefault="000A1499" w:rsidP="000A1499">
      <w:pPr>
        <w:rPr>
          <w:lang w:val="en-AU"/>
        </w:rPr>
      </w:pPr>
      <w:r w:rsidRPr="000A1499">
        <w:rPr>
          <w:lang w:val="en-AU"/>
        </w:rPr>
        <w:t xml:space="preserve">At U13, Belco training sessions continue to prioritise </w:t>
      </w:r>
      <w:r w:rsidRPr="000A1499">
        <w:rPr>
          <w:b/>
          <w:bCs/>
          <w:lang w:val="en-AU"/>
        </w:rPr>
        <w:t>technical development</w:t>
      </w:r>
      <w:r w:rsidRPr="000A1499">
        <w:rPr>
          <w:lang w:val="en-AU"/>
        </w:rPr>
        <w:t xml:space="preserve">, while beginning to place greater emphasis on </w:t>
      </w:r>
      <w:r w:rsidRPr="000A1499">
        <w:rPr>
          <w:b/>
          <w:bCs/>
          <w:lang w:val="en-AU"/>
        </w:rPr>
        <w:t>how players connect with each other</w:t>
      </w:r>
      <w:r w:rsidRPr="000A1499">
        <w:rPr>
          <w:lang w:val="en-AU"/>
        </w:rPr>
        <w:t>.</w:t>
      </w:r>
    </w:p>
    <w:p w14:paraId="7F6E60F0" w14:textId="77777777" w:rsidR="000A1499" w:rsidRPr="000A1499" w:rsidRDefault="000A1499" w:rsidP="000A1499">
      <w:pPr>
        <w:rPr>
          <w:lang w:val="en-AU"/>
        </w:rPr>
      </w:pPr>
      <w:r w:rsidRPr="000A1499">
        <w:rPr>
          <w:lang w:val="en-AU"/>
        </w:rPr>
        <w:t>Players are learning that:</w:t>
      </w:r>
    </w:p>
    <w:p w14:paraId="4889C9AD" w14:textId="77777777" w:rsidR="000A1499" w:rsidRPr="000A1499" w:rsidRDefault="000A1499" w:rsidP="000A1499">
      <w:pPr>
        <w:numPr>
          <w:ilvl w:val="0"/>
          <w:numId w:val="32"/>
        </w:numPr>
        <w:rPr>
          <w:lang w:val="en-AU"/>
        </w:rPr>
      </w:pPr>
      <w:r w:rsidRPr="000A1499">
        <w:rPr>
          <w:lang w:val="en-AU"/>
        </w:rPr>
        <w:t>their decisions affect teammates</w:t>
      </w:r>
    </w:p>
    <w:p w14:paraId="690AE0AA" w14:textId="77777777" w:rsidR="000A1499" w:rsidRPr="000A1499" w:rsidRDefault="000A1499" w:rsidP="000A1499">
      <w:pPr>
        <w:numPr>
          <w:ilvl w:val="0"/>
          <w:numId w:val="32"/>
        </w:numPr>
        <w:rPr>
          <w:lang w:val="en-AU"/>
        </w:rPr>
      </w:pPr>
      <w:r w:rsidRPr="000A1499">
        <w:rPr>
          <w:lang w:val="en-AU"/>
        </w:rPr>
        <w:t>space and timing matter</w:t>
      </w:r>
    </w:p>
    <w:p w14:paraId="6159CC65" w14:textId="77777777" w:rsidR="000A1499" w:rsidRPr="000A1499" w:rsidRDefault="000A1499" w:rsidP="000A1499">
      <w:pPr>
        <w:numPr>
          <w:ilvl w:val="0"/>
          <w:numId w:val="32"/>
        </w:numPr>
        <w:rPr>
          <w:lang w:val="en-AU"/>
        </w:rPr>
      </w:pPr>
      <w:r w:rsidRPr="000A1499">
        <w:rPr>
          <w:lang w:val="en-AU"/>
        </w:rPr>
        <w:t>cooperation creates advantage</w:t>
      </w:r>
    </w:p>
    <w:p w14:paraId="4D033B72" w14:textId="77777777" w:rsidR="000A1499" w:rsidRPr="000A1499" w:rsidRDefault="000A1499" w:rsidP="000A1499">
      <w:pPr>
        <w:rPr>
          <w:lang w:val="en-AU"/>
        </w:rPr>
      </w:pPr>
      <w:r w:rsidRPr="000A1499">
        <w:rPr>
          <w:lang w:val="en-AU"/>
        </w:rPr>
        <w:t>However, they still require:</w:t>
      </w:r>
    </w:p>
    <w:p w14:paraId="100C6ED1" w14:textId="77777777" w:rsidR="000A1499" w:rsidRPr="000A1499" w:rsidRDefault="000A1499" w:rsidP="000A1499">
      <w:pPr>
        <w:numPr>
          <w:ilvl w:val="0"/>
          <w:numId w:val="33"/>
        </w:numPr>
        <w:rPr>
          <w:lang w:val="en-AU"/>
        </w:rPr>
      </w:pPr>
      <w:r w:rsidRPr="000A1499">
        <w:rPr>
          <w:lang w:val="en-AU"/>
        </w:rPr>
        <w:t>freedom to explore</w:t>
      </w:r>
    </w:p>
    <w:p w14:paraId="4803F8B4" w14:textId="77777777" w:rsidR="000A1499" w:rsidRPr="000A1499" w:rsidRDefault="000A1499" w:rsidP="000A1499">
      <w:pPr>
        <w:numPr>
          <w:ilvl w:val="0"/>
          <w:numId w:val="33"/>
        </w:numPr>
        <w:rPr>
          <w:lang w:val="en-AU"/>
        </w:rPr>
      </w:pPr>
      <w:r w:rsidRPr="000A1499">
        <w:rPr>
          <w:lang w:val="en-AU"/>
        </w:rPr>
        <w:t>repetition through play</w:t>
      </w:r>
    </w:p>
    <w:p w14:paraId="5B68F4BF" w14:textId="77777777" w:rsidR="000A1499" w:rsidRPr="000A1499" w:rsidRDefault="000A1499" w:rsidP="000A1499">
      <w:pPr>
        <w:numPr>
          <w:ilvl w:val="0"/>
          <w:numId w:val="33"/>
        </w:numPr>
        <w:rPr>
          <w:lang w:val="en-AU"/>
        </w:rPr>
      </w:pPr>
      <w:r w:rsidRPr="000A1499">
        <w:rPr>
          <w:lang w:val="en-AU"/>
        </w:rPr>
        <w:t>confidence with the ball</w:t>
      </w:r>
    </w:p>
    <w:p w14:paraId="648217AE" w14:textId="77777777" w:rsidR="000A1499" w:rsidRPr="000A1499" w:rsidRDefault="000A1499" w:rsidP="000A1499">
      <w:pPr>
        <w:rPr>
          <w:lang w:val="en-AU"/>
        </w:rPr>
      </w:pPr>
      <w:r w:rsidRPr="000A1499">
        <w:rPr>
          <w:lang w:val="en-AU"/>
        </w:rPr>
        <w:t>The session structure reflects this balance. It supports individual expression while gradually introducing collective understanding — without moving into tactics or team organisation.</w:t>
      </w:r>
    </w:p>
    <w:p w14:paraId="6DD3554F" w14:textId="77777777" w:rsidR="000A1499" w:rsidRPr="000A1499" w:rsidRDefault="000A1499" w:rsidP="000A1499">
      <w:pPr>
        <w:rPr>
          <w:lang w:val="en-AU"/>
        </w:rPr>
      </w:pPr>
      <w:r w:rsidRPr="000A1499">
        <w:rPr>
          <w:lang w:val="en-AU"/>
        </w:rPr>
        <w:t xml:space="preserve">Sessions follow a </w:t>
      </w:r>
      <w:r w:rsidRPr="000A1499">
        <w:rPr>
          <w:b/>
          <w:bCs/>
          <w:lang w:val="en-AU"/>
        </w:rPr>
        <w:t>Croatian learning sequence</w:t>
      </w:r>
      <w:r w:rsidRPr="000A1499">
        <w:rPr>
          <w:lang w:val="en-AU"/>
        </w:rPr>
        <w:t>, where:</w:t>
      </w:r>
    </w:p>
    <w:p w14:paraId="5F7CB581" w14:textId="77777777" w:rsidR="000A1499" w:rsidRPr="000A1499" w:rsidRDefault="000A1499" w:rsidP="000A1499">
      <w:pPr>
        <w:numPr>
          <w:ilvl w:val="0"/>
          <w:numId w:val="34"/>
        </w:numPr>
        <w:rPr>
          <w:lang w:val="en-AU"/>
        </w:rPr>
      </w:pPr>
      <w:r w:rsidRPr="000A1499">
        <w:rPr>
          <w:lang w:val="en-AU"/>
        </w:rPr>
        <w:t>players arrive through comfort and repetition</w:t>
      </w:r>
    </w:p>
    <w:p w14:paraId="4E4BEECD" w14:textId="77777777" w:rsidR="000A1499" w:rsidRPr="000A1499" w:rsidRDefault="000A1499" w:rsidP="000A1499">
      <w:pPr>
        <w:numPr>
          <w:ilvl w:val="0"/>
          <w:numId w:val="34"/>
        </w:numPr>
        <w:rPr>
          <w:lang w:val="en-AU"/>
        </w:rPr>
      </w:pPr>
      <w:r w:rsidRPr="000A1499">
        <w:rPr>
          <w:lang w:val="en-AU"/>
        </w:rPr>
        <w:t xml:space="preserve">learning is shaped through </w:t>
      </w:r>
      <w:r w:rsidRPr="000A1499">
        <w:rPr>
          <w:b/>
          <w:bCs/>
          <w:lang w:val="en-AU"/>
        </w:rPr>
        <w:t>situations</w:t>
      </w:r>
      <w:r w:rsidRPr="000A1499">
        <w:rPr>
          <w:lang w:val="en-AU"/>
        </w:rPr>
        <w:t>, not instruction</w:t>
      </w:r>
    </w:p>
    <w:p w14:paraId="52151F9D" w14:textId="77777777" w:rsidR="000A1499" w:rsidRPr="000A1499" w:rsidRDefault="000A1499" w:rsidP="000A1499">
      <w:pPr>
        <w:numPr>
          <w:ilvl w:val="0"/>
          <w:numId w:val="34"/>
        </w:numPr>
        <w:rPr>
          <w:lang w:val="en-AU"/>
        </w:rPr>
      </w:pPr>
      <w:r w:rsidRPr="000A1499">
        <w:rPr>
          <w:lang w:val="en-AU"/>
        </w:rPr>
        <w:t>early success is supported through space or overloads</w:t>
      </w:r>
    </w:p>
    <w:p w14:paraId="0F6AAE84" w14:textId="77777777" w:rsidR="000A1499" w:rsidRPr="000A1499" w:rsidRDefault="000A1499" w:rsidP="000A1499">
      <w:pPr>
        <w:numPr>
          <w:ilvl w:val="0"/>
          <w:numId w:val="34"/>
        </w:numPr>
        <w:rPr>
          <w:lang w:val="en-AU"/>
        </w:rPr>
      </w:pPr>
      <w:r w:rsidRPr="000A1499">
        <w:rPr>
          <w:lang w:val="en-AU"/>
        </w:rPr>
        <w:t>realism increases gradually across the session</w:t>
      </w:r>
    </w:p>
    <w:p w14:paraId="0AB5C7B0" w14:textId="77777777" w:rsidR="000A1499" w:rsidRPr="000A1499" w:rsidRDefault="000A1499" w:rsidP="000A1499">
      <w:pPr>
        <w:numPr>
          <w:ilvl w:val="0"/>
          <w:numId w:val="34"/>
        </w:numPr>
        <w:rPr>
          <w:lang w:val="en-AU"/>
        </w:rPr>
      </w:pPr>
      <w:r w:rsidRPr="000A1499">
        <w:rPr>
          <w:lang w:val="en-AU"/>
        </w:rPr>
        <w:t>the game remains the primary teacher</w:t>
      </w:r>
    </w:p>
    <w:p w14:paraId="7ABA5438" w14:textId="77777777" w:rsidR="000A1499" w:rsidRPr="000A1499" w:rsidRDefault="000A1499" w:rsidP="000A1499">
      <w:pPr>
        <w:rPr>
          <w:lang w:val="en-AU"/>
        </w:rPr>
      </w:pPr>
      <w:r w:rsidRPr="000A1499">
        <w:rPr>
          <w:lang w:val="en-AU"/>
        </w:rPr>
        <w:t xml:space="preserve">Coach language is used to </w:t>
      </w:r>
      <w:r w:rsidRPr="000A1499">
        <w:rPr>
          <w:b/>
          <w:bCs/>
          <w:lang w:val="en-AU"/>
        </w:rPr>
        <w:t>guide awareness</w:t>
      </w:r>
      <w:r w:rsidRPr="000A1499">
        <w:rPr>
          <w:lang w:val="en-AU"/>
        </w:rPr>
        <w:t>, not to provide solutions.</w:t>
      </w:r>
    </w:p>
    <w:p w14:paraId="593DEBC4" w14:textId="77777777" w:rsidR="000A1499" w:rsidRPr="000A1499" w:rsidRDefault="00000000" w:rsidP="000A1499">
      <w:pPr>
        <w:rPr>
          <w:lang w:val="en-AU"/>
        </w:rPr>
      </w:pPr>
      <w:r>
        <w:rPr>
          <w:lang w:val="en-AU"/>
        </w:rPr>
        <w:pict w14:anchorId="447E0EDA">
          <v:rect id="_x0000_i1041" style="width:0;height:1.5pt" o:hralign="center" o:hrstd="t" o:hr="t" fillcolor="#a0a0a0" stroked="f"/>
        </w:pict>
      </w:r>
    </w:p>
    <w:p w14:paraId="378AAF1F" w14:textId="77777777" w:rsidR="000A1499" w:rsidRPr="000A1499" w:rsidRDefault="000A1499" w:rsidP="000A1499">
      <w:pPr>
        <w:rPr>
          <w:b/>
          <w:bCs/>
          <w:lang w:val="en-AU"/>
        </w:rPr>
      </w:pPr>
      <w:r w:rsidRPr="000A1499">
        <w:rPr>
          <w:b/>
          <w:bCs/>
          <w:lang w:val="en-AU"/>
        </w:rPr>
        <w:t>How the Session Progresses at U13</w:t>
      </w:r>
    </w:p>
    <w:p w14:paraId="5E6D07D6" w14:textId="77777777" w:rsidR="000A1499" w:rsidRPr="000A1499" w:rsidRDefault="000A1499" w:rsidP="000A1499">
      <w:pPr>
        <w:rPr>
          <w:lang w:val="en-AU"/>
        </w:rPr>
      </w:pPr>
      <w:r w:rsidRPr="000A1499">
        <w:rPr>
          <w:lang w:val="en-AU"/>
        </w:rPr>
        <w:t>Across the session, learning develops through continuity rather than distinct blocks:</w:t>
      </w:r>
    </w:p>
    <w:p w14:paraId="17D272D6" w14:textId="77777777" w:rsidR="000A1499" w:rsidRPr="000A1499" w:rsidRDefault="000A1499" w:rsidP="000A1499">
      <w:pPr>
        <w:numPr>
          <w:ilvl w:val="0"/>
          <w:numId w:val="35"/>
        </w:numPr>
        <w:rPr>
          <w:lang w:val="en-AU"/>
        </w:rPr>
      </w:pPr>
      <w:r w:rsidRPr="000A1499">
        <w:rPr>
          <w:lang w:val="en-AU"/>
        </w:rPr>
        <w:t>Early phases help players reconnect with the ball and each other</w:t>
      </w:r>
    </w:p>
    <w:p w14:paraId="7F8C4A43" w14:textId="77777777" w:rsidR="000A1499" w:rsidRPr="000A1499" w:rsidRDefault="000A1499" w:rsidP="000A1499">
      <w:pPr>
        <w:numPr>
          <w:ilvl w:val="0"/>
          <w:numId w:val="35"/>
        </w:numPr>
        <w:rPr>
          <w:lang w:val="en-AU"/>
        </w:rPr>
      </w:pPr>
      <w:r w:rsidRPr="000A1499">
        <w:rPr>
          <w:lang w:val="en-AU"/>
        </w:rPr>
        <w:t>Small-sided games create repeated situations to solve</w:t>
      </w:r>
    </w:p>
    <w:p w14:paraId="4409FA54" w14:textId="77777777" w:rsidR="000A1499" w:rsidRPr="000A1499" w:rsidRDefault="000A1499" w:rsidP="000A1499">
      <w:pPr>
        <w:numPr>
          <w:ilvl w:val="0"/>
          <w:numId w:val="35"/>
        </w:numPr>
        <w:rPr>
          <w:lang w:val="en-AU"/>
        </w:rPr>
      </w:pPr>
      <w:r w:rsidRPr="000A1499">
        <w:rPr>
          <w:lang w:val="en-AU"/>
        </w:rPr>
        <w:t>Pressure increases through opposition, time, or realism</w:t>
      </w:r>
    </w:p>
    <w:p w14:paraId="4DD54A72" w14:textId="77777777" w:rsidR="000A1499" w:rsidRPr="000A1499" w:rsidRDefault="000A1499" w:rsidP="000A1499">
      <w:pPr>
        <w:numPr>
          <w:ilvl w:val="0"/>
          <w:numId w:val="35"/>
        </w:numPr>
        <w:rPr>
          <w:lang w:val="en-AU"/>
        </w:rPr>
      </w:pPr>
      <w:r w:rsidRPr="000A1499">
        <w:rPr>
          <w:lang w:val="en-AU"/>
        </w:rPr>
        <w:t>Players are encouraged to recognise and act together</w:t>
      </w:r>
    </w:p>
    <w:p w14:paraId="0A95E0C4" w14:textId="77777777" w:rsidR="000A1499" w:rsidRPr="000A1499" w:rsidRDefault="000A1499" w:rsidP="000A1499">
      <w:pPr>
        <w:rPr>
          <w:lang w:val="en-AU"/>
        </w:rPr>
      </w:pPr>
      <w:r w:rsidRPr="000A1499">
        <w:rPr>
          <w:lang w:val="en-AU"/>
        </w:rPr>
        <w:t>Coach involvement remains light and supportive.</w:t>
      </w:r>
      <w:r w:rsidRPr="000A1499">
        <w:rPr>
          <w:lang w:val="en-AU"/>
        </w:rPr>
        <w:br/>
        <w:t xml:space="preserve">The aim is to help players </w:t>
      </w:r>
      <w:r w:rsidRPr="000A1499">
        <w:rPr>
          <w:b/>
          <w:bCs/>
          <w:lang w:val="en-AU"/>
        </w:rPr>
        <w:t>see relationships</w:t>
      </w:r>
      <w:r w:rsidRPr="000A1499">
        <w:rPr>
          <w:lang w:val="en-AU"/>
        </w:rPr>
        <w:t>, not follow instructions.</w:t>
      </w:r>
    </w:p>
    <w:p w14:paraId="32DC8184" w14:textId="77777777" w:rsidR="000A1499" w:rsidRPr="000A1499" w:rsidRDefault="000A1499" w:rsidP="000A1499">
      <w:pPr>
        <w:rPr>
          <w:lang w:val="en-AU"/>
        </w:rPr>
      </w:pPr>
      <w:r w:rsidRPr="000A1499">
        <w:rPr>
          <w:lang w:val="en-AU"/>
        </w:rPr>
        <w:t xml:space="preserve">The session always follows </w:t>
      </w:r>
      <w:r w:rsidRPr="000A1499">
        <w:rPr>
          <w:b/>
          <w:bCs/>
          <w:lang w:val="en-AU"/>
        </w:rPr>
        <w:t>three connected phases</w:t>
      </w:r>
      <w:r w:rsidRPr="000A1499">
        <w:rPr>
          <w:lang w:val="en-AU"/>
        </w:rPr>
        <w:t>, which appear in the same order.</w:t>
      </w:r>
    </w:p>
    <w:p w14:paraId="50617547" w14:textId="77777777" w:rsidR="000A1499" w:rsidRPr="000A1499" w:rsidRDefault="00000000" w:rsidP="000A1499">
      <w:pPr>
        <w:rPr>
          <w:lang w:val="en-AU"/>
        </w:rPr>
      </w:pPr>
      <w:r>
        <w:rPr>
          <w:lang w:val="en-AU"/>
        </w:rPr>
        <w:pict w14:anchorId="330C8DD9">
          <v:rect id="_x0000_i1042" style="width:0;height:1.5pt" o:hralign="center" o:hrstd="t" o:hr="t" fillcolor="#a0a0a0" stroked="f"/>
        </w:pict>
      </w:r>
    </w:p>
    <w:p w14:paraId="45DCF3D8" w14:textId="77777777" w:rsidR="000A1499" w:rsidRPr="000A1499" w:rsidRDefault="000A1499" w:rsidP="000A1499">
      <w:pPr>
        <w:rPr>
          <w:b/>
          <w:bCs/>
          <w:lang w:val="en-AU"/>
        </w:rPr>
      </w:pPr>
      <w:r w:rsidRPr="000A1499">
        <w:rPr>
          <w:b/>
          <w:bCs/>
          <w:lang w:val="en-AU"/>
        </w:rPr>
        <w:t>Phase 1 – Play with the Ball</w:t>
      </w:r>
    </w:p>
    <w:p w14:paraId="48837125" w14:textId="77777777" w:rsidR="000A1499" w:rsidRPr="000A1499" w:rsidRDefault="000A1499" w:rsidP="000A1499">
      <w:pPr>
        <w:rPr>
          <w:lang w:val="en-AU"/>
        </w:rPr>
      </w:pPr>
      <w:r w:rsidRPr="000A1499">
        <w:rPr>
          <w:lang w:val="en-AU"/>
        </w:rPr>
        <w:t>This phase prepares players physically and mentally while reinforcing comfort and confidence on the ball.</w:t>
      </w:r>
    </w:p>
    <w:p w14:paraId="759883D0" w14:textId="77777777" w:rsidR="000A1499" w:rsidRPr="000A1499" w:rsidRDefault="000A1499" w:rsidP="000A1499">
      <w:pPr>
        <w:rPr>
          <w:lang w:val="en-AU"/>
        </w:rPr>
      </w:pPr>
      <w:r w:rsidRPr="000A1499">
        <w:rPr>
          <w:lang w:val="en-AU"/>
        </w:rPr>
        <w:t>At U13, this phase:</w:t>
      </w:r>
    </w:p>
    <w:p w14:paraId="7705A790" w14:textId="77777777" w:rsidR="000A1499" w:rsidRPr="000A1499" w:rsidRDefault="000A1499" w:rsidP="000A1499">
      <w:pPr>
        <w:numPr>
          <w:ilvl w:val="0"/>
          <w:numId w:val="36"/>
        </w:numPr>
        <w:rPr>
          <w:lang w:val="en-AU"/>
        </w:rPr>
      </w:pPr>
      <w:r w:rsidRPr="000A1499">
        <w:rPr>
          <w:lang w:val="en-AU"/>
        </w:rPr>
        <w:t>may include ball mastery elements</w:t>
      </w:r>
    </w:p>
    <w:p w14:paraId="2EFA39D2" w14:textId="77777777" w:rsidR="000A1499" w:rsidRPr="000A1499" w:rsidRDefault="000A1499" w:rsidP="000A1499">
      <w:pPr>
        <w:numPr>
          <w:ilvl w:val="0"/>
          <w:numId w:val="36"/>
        </w:numPr>
        <w:rPr>
          <w:lang w:val="en-AU"/>
        </w:rPr>
      </w:pPr>
      <w:r w:rsidRPr="000A1499">
        <w:rPr>
          <w:lang w:val="en-AU"/>
        </w:rPr>
        <w:t>may involve light interaction with teammates</w:t>
      </w:r>
    </w:p>
    <w:p w14:paraId="50890687" w14:textId="77777777" w:rsidR="000A1499" w:rsidRPr="000A1499" w:rsidRDefault="000A1499" w:rsidP="000A1499">
      <w:pPr>
        <w:numPr>
          <w:ilvl w:val="0"/>
          <w:numId w:val="36"/>
        </w:numPr>
        <w:rPr>
          <w:lang w:val="en-AU"/>
        </w:rPr>
      </w:pPr>
      <w:r w:rsidRPr="000A1499">
        <w:rPr>
          <w:lang w:val="en-AU"/>
        </w:rPr>
        <w:t>begins to encourage awareness beyond the ball</w:t>
      </w:r>
    </w:p>
    <w:p w14:paraId="33CC4FB2" w14:textId="77777777" w:rsidR="000A1499" w:rsidRPr="000A1499" w:rsidRDefault="000A1499" w:rsidP="000A1499">
      <w:pPr>
        <w:rPr>
          <w:lang w:val="en-AU"/>
        </w:rPr>
      </w:pPr>
      <w:r w:rsidRPr="000A1499">
        <w:rPr>
          <w:lang w:val="en-AU"/>
        </w:rPr>
        <w:t>The priority remains:</w:t>
      </w:r>
    </w:p>
    <w:p w14:paraId="401A33A9" w14:textId="77777777" w:rsidR="000A1499" w:rsidRPr="000A1499" w:rsidRDefault="000A1499" w:rsidP="000A1499">
      <w:pPr>
        <w:numPr>
          <w:ilvl w:val="0"/>
          <w:numId w:val="37"/>
        </w:numPr>
        <w:rPr>
          <w:lang w:val="en-AU"/>
        </w:rPr>
      </w:pPr>
      <w:r w:rsidRPr="000A1499">
        <w:rPr>
          <w:lang w:val="en-AU"/>
        </w:rPr>
        <w:t>rhythm and coordination</w:t>
      </w:r>
    </w:p>
    <w:p w14:paraId="483CA59F" w14:textId="77777777" w:rsidR="000A1499" w:rsidRPr="000A1499" w:rsidRDefault="000A1499" w:rsidP="000A1499">
      <w:pPr>
        <w:numPr>
          <w:ilvl w:val="0"/>
          <w:numId w:val="37"/>
        </w:numPr>
        <w:rPr>
          <w:lang w:val="en-AU"/>
        </w:rPr>
      </w:pPr>
      <w:r w:rsidRPr="000A1499">
        <w:rPr>
          <w:lang w:val="en-AU"/>
        </w:rPr>
        <w:t>freedom of movement</w:t>
      </w:r>
    </w:p>
    <w:p w14:paraId="59AAACB0" w14:textId="77777777" w:rsidR="000A1499" w:rsidRPr="000A1499" w:rsidRDefault="000A1499" w:rsidP="000A1499">
      <w:pPr>
        <w:numPr>
          <w:ilvl w:val="0"/>
          <w:numId w:val="37"/>
        </w:numPr>
        <w:rPr>
          <w:lang w:val="en-AU"/>
        </w:rPr>
      </w:pPr>
      <w:r w:rsidRPr="000A1499">
        <w:rPr>
          <w:lang w:val="en-AU"/>
        </w:rPr>
        <w:t>early success</w:t>
      </w:r>
    </w:p>
    <w:p w14:paraId="03AFB34F" w14:textId="77777777" w:rsidR="000A1499" w:rsidRPr="000A1499" w:rsidRDefault="000A1499" w:rsidP="000A1499">
      <w:pPr>
        <w:rPr>
          <w:lang w:val="en-AU"/>
        </w:rPr>
      </w:pPr>
      <w:r w:rsidRPr="000A1499">
        <w:rPr>
          <w:lang w:val="en-AU"/>
        </w:rPr>
        <w:t>Overloads, extra space, or reduced opposition are appropriate to help players settle quickly and feel capable.</w:t>
      </w:r>
    </w:p>
    <w:p w14:paraId="067E893D" w14:textId="77777777" w:rsidR="000A1499" w:rsidRPr="000A1499" w:rsidRDefault="000A1499" w:rsidP="000A1499">
      <w:pPr>
        <w:rPr>
          <w:lang w:val="en-AU"/>
        </w:rPr>
      </w:pPr>
      <w:r w:rsidRPr="000A1499">
        <w:rPr>
          <w:lang w:val="en-AU"/>
        </w:rPr>
        <w:t xml:space="preserve">This phase is </w:t>
      </w:r>
      <w:r w:rsidRPr="000A1499">
        <w:rPr>
          <w:b/>
          <w:bCs/>
          <w:lang w:val="en-AU"/>
        </w:rPr>
        <w:t>not about teaching cooperation explicitly</w:t>
      </w:r>
      <w:r w:rsidRPr="000A1499">
        <w:rPr>
          <w:lang w:val="en-AU"/>
        </w:rPr>
        <w:t>.</w:t>
      </w:r>
      <w:r w:rsidRPr="000A1499">
        <w:rPr>
          <w:lang w:val="en-AU"/>
        </w:rPr>
        <w:br/>
        <w:t>It is about helping players arrive confident, connected, and ready to engage.</w:t>
      </w:r>
    </w:p>
    <w:p w14:paraId="3F638ABA" w14:textId="77777777" w:rsidR="000A1499" w:rsidRPr="000A1499" w:rsidRDefault="000A1499" w:rsidP="000A1499">
      <w:pPr>
        <w:rPr>
          <w:lang w:val="en-AU"/>
        </w:rPr>
      </w:pPr>
      <w:r w:rsidRPr="000A1499">
        <w:rPr>
          <w:lang w:val="en-AU"/>
        </w:rPr>
        <w:t>Coaches should:</w:t>
      </w:r>
    </w:p>
    <w:p w14:paraId="68CDE9CB" w14:textId="77777777" w:rsidR="000A1499" w:rsidRPr="000A1499" w:rsidRDefault="000A1499" w:rsidP="000A1499">
      <w:pPr>
        <w:numPr>
          <w:ilvl w:val="0"/>
          <w:numId w:val="38"/>
        </w:numPr>
        <w:rPr>
          <w:lang w:val="en-AU"/>
        </w:rPr>
      </w:pPr>
      <w:r w:rsidRPr="000A1499">
        <w:rPr>
          <w:lang w:val="en-AU"/>
        </w:rPr>
        <w:t>allow play to flow</w:t>
      </w:r>
    </w:p>
    <w:p w14:paraId="3E8F03FC" w14:textId="77777777" w:rsidR="000A1499" w:rsidRPr="000A1499" w:rsidRDefault="000A1499" w:rsidP="000A1499">
      <w:pPr>
        <w:numPr>
          <w:ilvl w:val="0"/>
          <w:numId w:val="38"/>
        </w:numPr>
        <w:rPr>
          <w:lang w:val="en-AU"/>
        </w:rPr>
      </w:pPr>
      <w:r w:rsidRPr="000A1499">
        <w:rPr>
          <w:lang w:val="en-AU"/>
        </w:rPr>
        <w:lastRenderedPageBreak/>
        <w:t>encourage quality and intent</w:t>
      </w:r>
    </w:p>
    <w:p w14:paraId="0F98C253" w14:textId="77777777" w:rsidR="000A1499" w:rsidRPr="000A1499" w:rsidRDefault="000A1499" w:rsidP="000A1499">
      <w:pPr>
        <w:numPr>
          <w:ilvl w:val="0"/>
          <w:numId w:val="38"/>
        </w:numPr>
        <w:rPr>
          <w:lang w:val="en-AU"/>
        </w:rPr>
      </w:pPr>
      <w:r w:rsidRPr="000A1499">
        <w:rPr>
          <w:lang w:val="en-AU"/>
        </w:rPr>
        <w:t>avoid stopping to explain</w:t>
      </w:r>
    </w:p>
    <w:p w14:paraId="7263B394" w14:textId="77777777" w:rsidR="000A1499" w:rsidRPr="000A1499" w:rsidRDefault="00000000" w:rsidP="000A1499">
      <w:pPr>
        <w:rPr>
          <w:lang w:val="en-AU"/>
        </w:rPr>
      </w:pPr>
      <w:r>
        <w:rPr>
          <w:lang w:val="en-AU"/>
        </w:rPr>
        <w:pict w14:anchorId="03AA90B5">
          <v:rect id="_x0000_i1043" style="width:0;height:1.5pt" o:hralign="center" o:hrstd="t" o:hr="t" fillcolor="#a0a0a0" stroked="f"/>
        </w:pict>
      </w:r>
    </w:p>
    <w:p w14:paraId="75ED3544" w14:textId="77777777" w:rsidR="000A1499" w:rsidRPr="000A1499" w:rsidRDefault="000A1499" w:rsidP="000A1499">
      <w:pPr>
        <w:rPr>
          <w:b/>
          <w:bCs/>
          <w:lang w:val="en-AU"/>
        </w:rPr>
      </w:pPr>
      <w:r w:rsidRPr="000A1499">
        <w:rPr>
          <w:b/>
          <w:bCs/>
          <w:lang w:val="en-AU"/>
        </w:rPr>
        <w:t>Phase 2 – Learning Game</w:t>
      </w:r>
    </w:p>
    <w:p w14:paraId="28215F53" w14:textId="77777777" w:rsidR="000A1499" w:rsidRPr="000A1499" w:rsidRDefault="000A1499" w:rsidP="000A1499">
      <w:pPr>
        <w:rPr>
          <w:lang w:val="en-AU"/>
        </w:rPr>
      </w:pPr>
      <w:r w:rsidRPr="000A1499">
        <w:rPr>
          <w:lang w:val="en-AU"/>
        </w:rPr>
        <w:t xml:space="preserve">This is the </w:t>
      </w:r>
      <w:r w:rsidRPr="000A1499">
        <w:rPr>
          <w:b/>
          <w:bCs/>
          <w:lang w:val="en-AU"/>
        </w:rPr>
        <w:t>core learning phase</w:t>
      </w:r>
      <w:r w:rsidRPr="000A1499">
        <w:rPr>
          <w:lang w:val="en-AU"/>
        </w:rPr>
        <w:t xml:space="preserve"> of the session.</w:t>
      </w:r>
    </w:p>
    <w:p w14:paraId="2352C31A" w14:textId="77777777" w:rsidR="000A1499" w:rsidRPr="000A1499" w:rsidRDefault="000A1499" w:rsidP="000A1499">
      <w:pPr>
        <w:rPr>
          <w:lang w:val="en-AU"/>
        </w:rPr>
      </w:pPr>
      <w:r w:rsidRPr="000A1499">
        <w:rPr>
          <w:lang w:val="en-AU"/>
        </w:rPr>
        <w:t xml:space="preserve">Here, players are placed in </w:t>
      </w:r>
      <w:r w:rsidRPr="000A1499">
        <w:rPr>
          <w:b/>
          <w:bCs/>
          <w:lang w:val="en-AU"/>
        </w:rPr>
        <w:t>small-sided, game-based situations</w:t>
      </w:r>
      <w:r w:rsidRPr="000A1499">
        <w:rPr>
          <w:lang w:val="en-AU"/>
        </w:rPr>
        <w:t xml:space="preserve"> that require them to solve football problems together, such as:</w:t>
      </w:r>
    </w:p>
    <w:p w14:paraId="39138F04" w14:textId="77777777" w:rsidR="000A1499" w:rsidRPr="000A1499" w:rsidRDefault="000A1499" w:rsidP="000A1499">
      <w:pPr>
        <w:numPr>
          <w:ilvl w:val="0"/>
          <w:numId w:val="39"/>
        </w:numPr>
        <w:rPr>
          <w:lang w:val="en-AU"/>
        </w:rPr>
      </w:pPr>
      <w:r w:rsidRPr="000A1499">
        <w:rPr>
          <w:lang w:val="en-AU"/>
        </w:rPr>
        <w:t>when to support</w:t>
      </w:r>
    </w:p>
    <w:p w14:paraId="3E626CBD" w14:textId="77777777" w:rsidR="000A1499" w:rsidRPr="000A1499" w:rsidRDefault="000A1499" w:rsidP="000A1499">
      <w:pPr>
        <w:numPr>
          <w:ilvl w:val="0"/>
          <w:numId w:val="39"/>
        </w:numPr>
        <w:rPr>
          <w:lang w:val="en-AU"/>
        </w:rPr>
      </w:pPr>
      <w:r w:rsidRPr="000A1499">
        <w:rPr>
          <w:lang w:val="en-AU"/>
        </w:rPr>
        <w:t>how far to stand from a teammate</w:t>
      </w:r>
    </w:p>
    <w:p w14:paraId="60F251CB" w14:textId="77777777" w:rsidR="000A1499" w:rsidRPr="000A1499" w:rsidRDefault="000A1499" w:rsidP="000A1499">
      <w:pPr>
        <w:numPr>
          <w:ilvl w:val="0"/>
          <w:numId w:val="39"/>
        </w:numPr>
        <w:rPr>
          <w:lang w:val="en-AU"/>
        </w:rPr>
      </w:pPr>
      <w:r w:rsidRPr="000A1499">
        <w:rPr>
          <w:lang w:val="en-AU"/>
        </w:rPr>
        <w:t>when to carry the ball or combine</w:t>
      </w:r>
    </w:p>
    <w:p w14:paraId="4B38CF5B" w14:textId="77777777" w:rsidR="000A1499" w:rsidRPr="000A1499" w:rsidRDefault="000A1499" w:rsidP="000A1499">
      <w:pPr>
        <w:rPr>
          <w:lang w:val="en-AU"/>
        </w:rPr>
      </w:pPr>
      <w:r w:rsidRPr="000A1499">
        <w:rPr>
          <w:lang w:val="en-AU"/>
        </w:rPr>
        <w:t xml:space="preserve">The focus is on </w:t>
      </w:r>
      <w:r w:rsidRPr="000A1499">
        <w:rPr>
          <w:b/>
          <w:bCs/>
          <w:lang w:val="en-AU"/>
        </w:rPr>
        <w:t>relationships</w:t>
      </w:r>
      <w:r w:rsidRPr="000A1499">
        <w:rPr>
          <w:lang w:val="en-AU"/>
        </w:rPr>
        <w:t>, not isolated technique:</w:t>
      </w:r>
    </w:p>
    <w:p w14:paraId="5D77C480" w14:textId="77777777" w:rsidR="000A1499" w:rsidRPr="000A1499" w:rsidRDefault="000A1499" w:rsidP="000A1499">
      <w:pPr>
        <w:numPr>
          <w:ilvl w:val="0"/>
          <w:numId w:val="40"/>
        </w:numPr>
        <w:rPr>
          <w:lang w:val="en-AU"/>
        </w:rPr>
      </w:pPr>
      <w:r w:rsidRPr="000A1499">
        <w:rPr>
          <w:lang w:val="en-AU"/>
        </w:rPr>
        <w:t>distances</w:t>
      </w:r>
    </w:p>
    <w:p w14:paraId="56BA58A9" w14:textId="77777777" w:rsidR="000A1499" w:rsidRPr="000A1499" w:rsidRDefault="000A1499" w:rsidP="000A1499">
      <w:pPr>
        <w:numPr>
          <w:ilvl w:val="0"/>
          <w:numId w:val="40"/>
        </w:numPr>
        <w:rPr>
          <w:lang w:val="en-AU"/>
        </w:rPr>
      </w:pPr>
      <w:r w:rsidRPr="000A1499">
        <w:rPr>
          <w:lang w:val="en-AU"/>
        </w:rPr>
        <w:t>angles</w:t>
      </w:r>
    </w:p>
    <w:p w14:paraId="45E83664" w14:textId="77777777" w:rsidR="000A1499" w:rsidRPr="000A1499" w:rsidRDefault="000A1499" w:rsidP="000A1499">
      <w:pPr>
        <w:numPr>
          <w:ilvl w:val="0"/>
          <w:numId w:val="40"/>
        </w:numPr>
        <w:rPr>
          <w:lang w:val="en-AU"/>
        </w:rPr>
      </w:pPr>
      <w:r w:rsidRPr="000A1499">
        <w:rPr>
          <w:lang w:val="en-AU"/>
        </w:rPr>
        <w:t>timing of movement</w:t>
      </w:r>
    </w:p>
    <w:p w14:paraId="787B82DA" w14:textId="77777777" w:rsidR="000A1499" w:rsidRPr="000A1499" w:rsidRDefault="000A1499" w:rsidP="000A1499">
      <w:pPr>
        <w:rPr>
          <w:lang w:val="en-AU"/>
        </w:rPr>
      </w:pPr>
      <w:r w:rsidRPr="000A1499">
        <w:rPr>
          <w:lang w:val="en-AU"/>
        </w:rPr>
        <w:t xml:space="preserve">Constraints are used to </w:t>
      </w:r>
      <w:r w:rsidRPr="000A1499">
        <w:rPr>
          <w:b/>
          <w:bCs/>
          <w:lang w:val="en-AU"/>
        </w:rPr>
        <w:t>invite behaviour</w:t>
      </w:r>
      <w:r w:rsidRPr="000A1499">
        <w:rPr>
          <w:lang w:val="en-AU"/>
        </w:rPr>
        <w:t>, not force it.</w:t>
      </w:r>
      <w:r w:rsidRPr="000A1499">
        <w:rPr>
          <w:lang w:val="en-AU"/>
        </w:rPr>
        <w:br/>
        <w:t>Pressure may increase gradually through space, time, or opposition, but the activity must always remain a game.</w:t>
      </w:r>
    </w:p>
    <w:p w14:paraId="3557CDF2" w14:textId="77777777" w:rsidR="000A1499" w:rsidRPr="000A1499" w:rsidRDefault="000A1499" w:rsidP="000A1499">
      <w:pPr>
        <w:rPr>
          <w:lang w:val="en-AU"/>
        </w:rPr>
      </w:pPr>
      <w:r w:rsidRPr="000A1499">
        <w:rPr>
          <w:lang w:val="en-AU"/>
        </w:rPr>
        <w:t>The coach’s role is to:</w:t>
      </w:r>
    </w:p>
    <w:p w14:paraId="0484945C" w14:textId="77777777" w:rsidR="000A1499" w:rsidRPr="000A1499" w:rsidRDefault="000A1499" w:rsidP="000A1499">
      <w:pPr>
        <w:numPr>
          <w:ilvl w:val="0"/>
          <w:numId w:val="41"/>
        </w:numPr>
        <w:rPr>
          <w:lang w:val="en-AU"/>
        </w:rPr>
      </w:pPr>
      <w:r w:rsidRPr="000A1499">
        <w:rPr>
          <w:lang w:val="en-AU"/>
        </w:rPr>
        <w:t>observe how players connect</w:t>
      </w:r>
    </w:p>
    <w:p w14:paraId="6D3C3FEC" w14:textId="77777777" w:rsidR="000A1499" w:rsidRPr="000A1499" w:rsidRDefault="000A1499" w:rsidP="000A1499">
      <w:pPr>
        <w:numPr>
          <w:ilvl w:val="0"/>
          <w:numId w:val="41"/>
        </w:numPr>
        <w:rPr>
          <w:lang w:val="en-AU"/>
        </w:rPr>
      </w:pPr>
      <w:r w:rsidRPr="000A1499">
        <w:rPr>
          <w:lang w:val="en-AU"/>
        </w:rPr>
        <w:t>reinforce positive behaviours</w:t>
      </w:r>
    </w:p>
    <w:p w14:paraId="3B6D2AE9" w14:textId="77777777" w:rsidR="000A1499" w:rsidRPr="000A1499" w:rsidRDefault="000A1499" w:rsidP="000A1499">
      <w:pPr>
        <w:numPr>
          <w:ilvl w:val="0"/>
          <w:numId w:val="41"/>
        </w:numPr>
        <w:rPr>
          <w:lang w:val="en-AU"/>
        </w:rPr>
      </w:pPr>
      <w:r w:rsidRPr="000A1499">
        <w:rPr>
          <w:lang w:val="en-AU"/>
        </w:rPr>
        <w:t>guide attention with brief cues</w:t>
      </w:r>
    </w:p>
    <w:p w14:paraId="6613EEF4" w14:textId="77777777" w:rsidR="000A1499" w:rsidRPr="000A1499" w:rsidRDefault="000A1499" w:rsidP="000A1499">
      <w:pPr>
        <w:rPr>
          <w:lang w:val="en-AU"/>
        </w:rPr>
      </w:pPr>
      <w:r w:rsidRPr="000A1499">
        <w:rPr>
          <w:lang w:val="en-AU"/>
        </w:rPr>
        <w:t>Direct instruction and solutions are avoided.</w:t>
      </w:r>
      <w:r w:rsidRPr="000A1499">
        <w:rPr>
          <w:lang w:val="en-AU"/>
        </w:rPr>
        <w:br/>
        <w:t>Players learn by experiencing the situation repeatedly.</w:t>
      </w:r>
    </w:p>
    <w:p w14:paraId="25C2FD54" w14:textId="77777777" w:rsidR="000A1499" w:rsidRPr="000A1499" w:rsidRDefault="00000000" w:rsidP="000A1499">
      <w:pPr>
        <w:rPr>
          <w:lang w:val="en-AU"/>
        </w:rPr>
      </w:pPr>
      <w:r>
        <w:rPr>
          <w:lang w:val="en-AU"/>
        </w:rPr>
        <w:pict w14:anchorId="417E1F2F">
          <v:rect id="_x0000_i1044" style="width:0;height:1.5pt" o:hralign="center" o:hrstd="t" o:hr="t" fillcolor="#a0a0a0" stroked="f"/>
        </w:pict>
      </w:r>
    </w:p>
    <w:p w14:paraId="447D4E91" w14:textId="77777777" w:rsidR="000A1499" w:rsidRPr="000A1499" w:rsidRDefault="000A1499" w:rsidP="000A1499">
      <w:pPr>
        <w:rPr>
          <w:b/>
          <w:bCs/>
          <w:lang w:val="en-AU"/>
        </w:rPr>
      </w:pPr>
      <w:r w:rsidRPr="000A1499">
        <w:rPr>
          <w:b/>
          <w:bCs/>
          <w:lang w:val="en-AU"/>
        </w:rPr>
        <w:t>Phase 3 – Football Game</w:t>
      </w:r>
    </w:p>
    <w:p w14:paraId="163BDC5B" w14:textId="77777777" w:rsidR="000A1499" w:rsidRPr="000A1499" w:rsidRDefault="000A1499" w:rsidP="000A1499">
      <w:pPr>
        <w:rPr>
          <w:lang w:val="en-AU"/>
        </w:rPr>
      </w:pPr>
      <w:r w:rsidRPr="000A1499">
        <w:rPr>
          <w:lang w:val="en-AU"/>
        </w:rPr>
        <w:t xml:space="preserve">The session finishes with a </w:t>
      </w:r>
      <w:r w:rsidRPr="000A1499">
        <w:rPr>
          <w:b/>
          <w:bCs/>
          <w:lang w:val="en-AU"/>
        </w:rPr>
        <w:t>free or lightly conditioned game</w:t>
      </w:r>
      <w:r w:rsidRPr="000A1499">
        <w:rPr>
          <w:lang w:val="en-AU"/>
        </w:rPr>
        <w:t>.</w:t>
      </w:r>
    </w:p>
    <w:p w14:paraId="11815412" w14:textId="77777777" w:rsidR="000A1499" w:rsidRPr="000A1499" w:rsidRDefault="000A1499" w:rsidP="000A1499">
      <w:pPr>
        <w:rPr>
          <w:lang w:val="en-AU"/>
        </w:rPr>
      </w:pPr>
      <w:r w:rsidRPr="000A1499">
        <w:rPr>
          <w:lang w:val="en-AU"/>
        </w:rPr>
        <w:t>This phase allows players to:</w:t>
      </w:r>
    </w:p>
    <w:p w14:paraId="2982F52E" w14:textId="77777777" w:rsidR="000A1499" w:rsidRPr="000A1499" w:rsidRDefault="000A1499" w:rsidP="000A1499">
      <w:pPr>
        <w:numPr>
          <w:ilvl w:val="0"/>
          <w:numId w:val="42"/>
        </w:numPr>
        <w:rPr>
          <w:lang w:val="en-AU"/>
        </w:rPr>
      </w:pPr>
      <w:r w:rsidRPr="000A1499">
        <w:rPr>
          <w:lang w:val="en-AU"/>
        </w:rPr>
        <w:t>apply learning in a realistic context</w:t>
      </w:r>
    </w:p>
    <w:p w14:paraId="2004B9DC" w14:textId="77777777" w:rsidR="000A1499" w:rsidRPr="000A1499" w:rsidRDefault="000A1499" w:rsidP="000A1499">
      <w:pPr>
        <w:numPr>
          <w:ilvl w:val="0"/>
          <w:numId w:val="42"/>
        </w:numPr>
        <w:rPr>
          <w:lang w:val="en-AU"/>
        </w:rPr>
      </w:pPr>
      <w:r w:rsidRPr="000A1499">
        <w:rPr>
          <w:lang w:val="en-AU"/>
        </w:rPr>
        <w:t>make shared decisions</w:t>
      </w:r>
    </w:p>
    <w:p w14:paraId="705ADFB8" w14:textId="77777777" w:rsidR="000A1499" w:rsidRPr="000A1499" w:rsidRDefault="000A1499" w:rsidP="000A1499">
      <w:pPr>
        <w:numPr>
          <w:ilvl w:val="0"/>
          <w:numId w:val="42"/>
        </w:numPr>
        <w:rPr>
          <w:lang w:val="en-AU"/>
        </w:rPr>
      </w:pPr>
      <w:r w:rsidRPr="000A1499">
        <w:rPr>
          <w:lang w:val="en-AU"/>
        </w:rPr>
        <w:t>manage transitions naturally</w:t>
      </w:r>
    </w:p>
    <w:p w14:paraId="69459BE3" w14:textId="77777777" w:rsidR="000A1499" w:rsidRPr="000A1499" w:rsidRDefault="000A1499" w:rsidP="000A1499">
      <w:pPr>
        <w:rPr>
          <w:lang w:val="en-AU"/>
        </w:rPr>
      </w:pPr>
      <w:r w:rsidRPr="000A1499">
        <w:rPr>
          <w:lang w:val="en-AU"/>
        </w:rPr>
        <w:t>As assistance is removed and numbers move closer to even, realism increases.</w:t>
      </w:r>
    </w:p>
    <w:p w14:paraId="2E7A5205" w14:textId="77777777" w:rsidR="000A1499" w:rsidRPr="000A1499" w:rsidRDefault="000A1499" w:rsidP="000A1499">
      <w:pPr>
        <w:rPr>
          <w:lang w:val="en-AU"/>
        </w:rPr>
      </w:pPr>
      <w:r w:rsidRPr="000A1499">
        <w:rPr>
          <w:lang w:val="en-AU"/>
        </w:rPr>
        <w:t>Coach intervention is minimal.</w:t>
      </w:r>
      <w:r w:rsidRPr="000A1499">
        <w:rPr>
          <w:lang w:val="en-AU"/>
        </w:rPr>
        <w:br/>
        <w:t>The emphasis is on:</w:t>
      </w:r>
    </w:p>
    <w:p w14:paraId="25A95BA4" w14:textId="77777777" w:rsidR="000A1499" w:rsidRPr="000A1499" w:rsidRDefault="000A1499" w:rsidP="000A1499">
      <w:pPr>
        <w:numPr>
          <w:ilvl w:val="0"/>
          <w:numId w:val="43"/>
        </w:numPr>
        <w:rPr>
          <w:lang w:val="en-AU"/>
        </w:rPr>
      </w:pPr>
      <w:r w:rsidRPr="000A1499">
        <w:rPr>
          <w:lang w:val="en-AU"/>
        </w:rPr>
        <w:t>how players recognise situations</w:t>
      </w:r>
    </w:p>
    <w:p w14:paraId="6D2D638A" w14:textId="77777777" w:rsidR="000A1499" w:rsidRPr="000A1499" w:rsidRDefault="000A1499" w:rsidP="000A1499">
      <w:pPr>
        <w:numPr>
          <w:ilvl w:val="0"/>
          <w:numId w:val="43"/>
        </w:numPr>
        <w:rPr>
          <w:lang w:val="en-AU"/>
        </w:rPr>
      </w:pPr>
      <w:r w:rsidRPr="000A1499">
        <w:rPr>
          <w:lang w:val="en-AU"/>
        </w:rPr>
        <w:t>how they support each other</w:t>
      </w:r>
    </w:p>
    <w:p w14:paraId="0150917C" w14:textId="77777777" w:rsidR="000A1499" w:rsidRPr="000A1499" w:rsidRDefault="000A1499" w:rsidP="000A1499">
      <w:pPr>
        <w:numPr>
          <w:ilvl w:val="0"/>
          <w:numId w:val="43"/>
        </w:numPr>
        <w:rPr>
          <w:lang w:val="en-AU"/>
        </w:rPr>
      </w:pPr>
      <w:r w:rsidRPr="000A1499">
        <w:rPr>
          <w:lang w:val="en-AU"/>
        </w:rPr>
        <w:t>how they adjust without instruction</w:t>
      </w:r>
    </w:p>
    <w:p w14:paraId="0AE9E857" w14:textId="77777777" w:rsidR="000A1499" w:rsidRPr="000A1499" w:rsidRDefault="000A1499" w:rsidP="000A1499">
      <w:pPr>
        <w:rPr>
          <w:lang w:val="en-AU"/>
        </w:rPr>
      </w:pPr>
      <w:r w:rsidRPr="000A1499">
        <w:rPr>
          <w:lang w:val="en-AU"/>
        </w:rPr>
        <w:t xml:space="preserve">This phase confirms learning </w:t>
      </w:r>
      <w:r w:rsidRPr="000A1499">
        <w:rPr>
          <w:b/>
          <w:bCs/>
          <w:lang w:val="en-AU"/>
        </w:rPr>
        <w:t>through application</w:t>
      </w:r>
      <w:r w:rsidRPr="000A1499">
        <w:rPr>
          <w:lang w:val="en-AU"/>
        </w:rPr>
        <w:t>, not explanation.</w:t>
      </w:r>
    </w:p>
    <w:p w14:paraId="4A82FE1D" w14:textId="77777777" w:rsidR="000A1499" w:rsidRPr="000A1499" w:rsidRDefault="00000000" w:rsidP="000A1499">
      <w:pPr>
        <w:rPr>
          <w:lang w:val="en-AU"/>
        </w:rPr>
      </w:pPr>
      <w:r>
        <w:rPr>
          <w:lang w:val="en-AU"/>
        </w:rPr>
        <w:pict w14:anchorId="1E7F2717">
          <v:rect id="_x0000_i1045" style="width:0;height:1.5pt" o:hralign="center" o:hrstd="t" o:hr="t" fillcolor="#a0a0a0" stroked="f"/>
        </w:pict>
      </w:r>
    </w:p>
    <w:p w14:paraId="1E5B7FD5" w14:textId="77777777" w:rsidR="000A1499" w:rsidRPr="000A1499" w:rsidRDefault="000A1499" w:rsidP="000A1499">
      <w:pPr>
        <w:rPr>
          <w:b/>
          <w:bCs/>
          <w:lang w:val="en-AU"/>
        </w:rPr>
      </w:pPr>
      <w:r w:rsidRPr="000A1499">
        <w:rPr>
          <w:b/>
          <w:bCs/>
          <w:lang w:val="en-AU"/>
        </w:rPr>
        <w:t>Coach Guidance (U13)</w:t>
      </w:r>
    </w:p>
    <w:p w14:paraId="3743CFB8" w14:textId="77777777" w:rsidR="000A1499" w:rsidRPr="000A1499" w:rsidRDefault="000A1499" w:rsidP="000A1499">
      <w:pPr>
        <w:rPr>
          <w:lang w:val="en-AU"/>
        </w:rPr>
      </w:pPr>
      <w:r w:rsidRPr="000A1499">
        <w:rPr>
          <w:lang w:val="en-AU"/>
        </w:rPr>
        <w:t>At U13, effective coaching means:</w:t>
      </w:r>
    </w:p>
    <w:p w14:paraId="3F84884E" w14:textId="77777777" w:rsidR="000A1499" w:rsidRPr="000A1499" w:rsidRDefault="000A1499" w:rsidP="000A1499">
      <w:pPr>
        <w:numPr>
          <w:ilvl w:val="0"/>
          <w:numId w:val="44"/>
        </w:numPr>
        <w:rPr>
          <w:lang w:val="en-AU"/>
        </w:rPr>
      </w:pPr>
      <w:r w:rsidRPr="000A1499">
        <w:rPr>
          <w:lang w:val="en-AU"/>
        </w:rPr>
        <w:t>allowing players to connect actions together</w:t>
      </w:r>
    </w:p>
    <w:p w14:paraId="5A6DF698" w14:textId="77777777" w:rsidR="000A1499" w:rsidRPr="000A1499" w:rsidRDefault="000A1499" w:rsidP="000A1499">
      <w:pPr>
        <w:numPr>
          <w:ilvl w:val="0"/>
          <w:numId w:val="44"/>
        </w:numPr>
        <w:rPr>
          <w:lang w:val="en-AU"/>
        </w:rPr>
      </w:pPr>
      <w:r w:rsidRPr="000A1499">
        <w:rPr>
          <w:lang w:val="en-AU"/>
        </w:rPr>
        <w:t>using structure to support understanding, not control</w:t>
      </w:r>
    </w:p>
    <w:p w14:paraId="479A1264" w14:textId="77777777" w:rsidR="000A1499" w:rsidRPr="000A1499" w:rsidRDefault="000A1499" w:rsidP="000A1499">
      <w:pPr>
        <w:numPr>
          <w:ilvl w:val="0"/>
          <w:numId w:val="44"/>
        </w:numPr>
        <w:rPr>
          <w:lang w:val="en-AU"/>
        </w:rPr>
      </w:pPr>
      <w:r w:rsidRPr="000A1499">
        <w:rPr>
          <w:lang w:val="en-AU"/>
        </w:rPr>
        <w:t>supporting success early through space or overloads</w:t>
      </w:r>
    </w:p>
    <w:p w14:paraId="7CC052C0" w14:textId="77777777" w:rsidR="000A1499" w:rsidRPr="000A1499" w:rsidRDefault="000A1499" w:rsidP="000A1499">
      <w:pPr>
        <w:numPr>
          <w:ilvl w:val="0"/>
          <w:numId w:val="44"/>
        </w:numPr>
        <w:rPr>
          <w:lang w:val="en-AU"/>
        </w:rPr>
      </w:pPr>
      <w:r w:rsidRPr="000A1499">
        <w:rPr>
          <w:lang w:val="en-AU"/>
        </w:rPr>
        <w:t>gradually increasing realism across the session</w:t>
      </w:r>
    </w:p>
    <w:p w14:paraId="79339A70" w14:textId="77777777" w:rsidR="000A1499" w:rsidRPr="000A1499" w:rsidRDefault="000A1499" w:rsidP="000A1499">
      <w:pPr>
        <w:rPr>
          <w:lang w:val="en-AU"/>
        </w:rPr>
      </w:pPr>
      <w:r w:rsidRPr="000A1499">
        <w:rPr>
          <w:lang w:val="en-AU"/>
        </w:rPr>
        <w:t>If players are:</w:t>
      </w:r>
    </w:p>
    <w:p w14:paraId="4BB8C348" w14:textId="77777777" w:rsidR="000A1499" w:rsidRPr="000A1499" w:rsidRDefault="000A1499" w:rsidP="000A1499">
      <w:pPr>
        <w:numPr>
          <w:ilvl w:val="0"/>
          <w:numId w:val="45"/>
        </w:numPr>
        <w:rPr>
          <w:lang w:val="en-AU"/>
        </w:rPr>
      </w:pPr>
      <w:r w:rsidRPr="000A1499">
        <w:rPr>
          <w:lang w:val="en-AU"/>
        </w:rPr>
        <w:t>making decisions together</w:t>
      </w:r>
    </w:p>
    <w:p w14:paraId="0A288018" w14:textId="77777777" w:rsidR="000A1499" w:rsidRPr="000A1499" w:rsidRDefault="000A1499" w:rsidP="000A1499">
      <w:pPr>
        <w:numPr>
          <w:ilvl w:val="0"/>
          <w:numId w:val="45"/>
        </w:numPr>
        <w:rPr>
          <w:lang w:val="en-AU"/>
        </w:rPr>
      </w:pPr>
      <w:r w:rsidRPr="000A1499">
        <w:rPr>
          <w:lang w:val="en-AU"/>
        </w:rPr>
        <w:t>adjusting to teammates</w:t>
      </w:r>
    </w:p>
    <w:p w14:paraId="4EC6D184" w14:textId="77777777" w:rsidR="000A1499" w:rsidRPr="000A1499" w:rsidRDefault="000A1499" w:rsidP="000A1499">
      <w:pPr>
        <w:numPr>
          <w:ilvl w:val="0"/>
          <w:numId w:val="45"/>
        </w:numPr>
        <w:rPr>
          <w:lang w:val="en-AU"/>
        </w:rPr>
      </w:pPr>
      <w:r w:rsidRPr="000A1499">
        <w:rPr>
          <w:lang w:val="en-AU"/>
        </w:rPr>
        <w:t>staying engaged and confident</w:t>
      </w:r>
    </w:p>
    <w:p w14:paraId="3C6082A8" w14:textId="77777777" w:rsidR="000A1499" w:rsidRPr="000A1499" w:rsidRDefault="000A1499" w:rsidP="000A1499">
      <w:pPr>
        <w:rPr>
          <w:lang w:val="en-AU"/>
        </w:rPr>
      </w:pPr>
      <w:r w:rsidRPr="000A1499">
        <w:rPr>
          <w:lang w:val="en-AU"/>
        </w:rPr>
        <w:lastRenderedPageBreak/>
        <w:t>then the session is doing its job.</w:t>
      </w:r>
    </w:p>
    <w:p w14:paraId="30F7AF02" w14:textId="77777777" w:rsidR="00B95C1B" w:rsidRPr="00C3025F" w:rsidRDefault="00000000" w:rsidP="00B95C1B">
      <w:pPr>
        <w:rPr>
          <w:lang w:val="en-AU"/>
        </w:rPr>
      </w:pPr>
      <w:r>
        <w:rPr>
          <w:lang w:val="en-AU"/>
        </w:rPr>
        <w:pict w14:anchorId="4CF01237">
          <v:rect id="_x0000_i1046" style="width:0;height:1.5pt" o:hralign="center" o:hrstd="t" o:hr="t" fillcolor="#a0a0a0" stroked="f"/>
        </w:pict>
      </w:r>
    </w:p>
    <w:p w14:paraId="033D7878" w14:textId="77777777" w:rsidR="00C63191" w:rsidRDefault="00C63191" w:rsidP="00C63191">
      <w:pPr>
        <w:rPr>
          <w:lang w:val="en-AU"/>
        </w:rPr>
      </w:pPr>
    </w:p>
    <w:p w14:paraId="3D62FCA7" w14:textId="77777777" w:rsidR="00C63191" w:rsidRDefault="00C63191" w:rsidP="00C63191">
      <w:pPr>
        <w:rPr>
          <w:lang w:val="en-AU"/>
        </w:rPr>
      </w:pPr>
    </w:p>
    <w:p w14:paraId="60DE14CB" w14:textId="6CE245CF" w:rsidR="0048199E" w:rsidRDefault="0048199E">
      <w:pPr>
        <w:spacing w:after="200" w:line="276" w:lineRule="auto"/>
        <w:rPr>
          <w:lang w:val="en-AU"/>
        </w:rPr>
      </w:pPr>
      <w:r>
        <w:rPr>
          <w:lang w:val="en-AU"/>
        </w:rPr>
        <w:br w:type="page"/>
      </w:r>
    </w:p>
    <w:p w14:paraId="13E8D401" w14:textId="3E2173A2" w:rsidR="005110CB" w:rsidRPr="002D52BC" w:rsidRDefault="005110CB" w:rsidP="005110CB">
      <w:pPr>
        <w:pStyle w:val="Heading2"/>
      </w:pPr>
      <w:r w:rsidRPr="002D52BC">
        <w:lastRenderedPageBreak/>
        <w:t xml:space="preserve">9. </w:t>
      </w:r>
      <w:r w:rsidR="006D0037" w:rsidRPr="006D0037">
        <w:t xml:space="preserve">U13 </w:t>
      </w:r>
      <w:r w:rsidRPr="00615642">
        <w:t>C</w:t>
      </w:r>
      <w:r>
        <w:t>orrection &amp; Feedback Language</w:t>
      </w:r>
    </w:p>
    <w:p w14:paraId="276B1B59" w14:textId="3771C575" w:rsidR="00CE06EC" w:rsidRPr="00D60B1F" w:rsidRDefault="00CE06EC" w:rsidP="00CE06EC">
      <w:pPr>
        <w:rPr>
          <w:b/>
          <w:bCs/>
        </w:rPr>
      </w:pPr>
      <w:r w:rsidRPr="00D60B1F">
        <w:rPr>
          <w:b/>
          <w:bCs/>
        </w:rPr>
        <w:t>Purpose</w:t>
      </w:r>
    </w:p>
    <w:p w14:paraId="6EE55E13" w14:textId="77777777" w:rsidR="00CB6AB6" w:rsidRDefault="00CE06EC" w:rsidP="00CE06EC">
      <w:r w:rsidRPr="00D60B1F">
        <w:t xml:space="preserve">At this age, correction becomes </w:t>
      </w:r>
      <w:r w:rsidRPr="00D60B1F">
        <w:rPr>
          <w:i/>
          <w:iCs/>
        </w:rPr>
        <w:t>relational and conceptual</w:t>
      </w:r>
      <w:r w:rsidRPr="00D60B1F">
        <w:t>.</w:t>
      </w:r>
    </w:p>
    <w:p w14:paraId="5304FFFF" w14:textId="2BF847C0" w:rsidR="00CE06EC" w:rsidRDefault="00CE06EC" w:rsidP="00CE06EC">
      <w:r w:rsidRPr="00D60B1F">
        <w:t>The coach moves from fixing individual technique to adjusting collective understanding: shape, support, and tempo.</w:t>
      </w:r>
    </w:p>
    <w:p w14:paraId="4E0423AE" w14:textId="77777777" w:rsidR="00304699" w:rsidRPr="00D60B1F" w:rsidRDefault="00304699" w:rsidP="00CE06EC"/>
    <w:p w14:paraId="01DDAB3D" w14:textId="77777777" w:rsidR="00CE06EC" w:rsidRPr="00D60B1F" w:rsidRDefault="00CE06EC" w:rsidP="00CE06EC">
      <w:r w:rsidRPr="00D60B1F">
        <w:t>Croatians use the principle:</w:t>
      </w:r>
    </w:p>
    <w:p w14:paraId="2FFEEF38" w14:textId="77777777" w:rsidR="00CE06EC" w:rsidRPr="00D60B1F" w:rsidRDefault="00CE06EC" w:rsidP="00CE06EC">
      <w:r w:rsidRPr="00D60B1F">
        <w:t>“Correct the connection, not the player.”</w:t>
      </w:r>
    </w:p>
    <w:p w14:paraId="622C09B1" w14:textId="77777777" w:rsidR="00CE06EC" w:rsidRPr="00D60B1F" w:rsidRDefault="00000000" w:rsidP="00CE06EC">
      <w:r>
        <w:pict w14:anchorId="0CF881C2">
          <v:rect id="_x0000_i1047" style="width:0;height:1.5pt" o:hralign="center" o:hrstd="t" o:hr="t" fillcolor="#a0a0a0" stroked="f"/>
        </w:pict>
      </w:r>
    </w:p>
    <w:p w14:paraId="4E7CADAE" w14:textId="2BFB9272" w:rsidR="00CE06EC" w:rsidRPr="00D60B1F" w:rsidRDefault="00CE06EC" w:rsidP="00CE06EC">
      <w:pPr>
        <w:rPr>
          <w:b/>
          <w:bCs/>
        </w:rPr>
      </w:pPr>
      <w:r w:rsidRPr="00D60B1F">
        <w:rPr>
          <w:b/>
          <w:bCs/>
        </w:rPr>
        <w:t>Correction Philosophy (Croatian Model)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53"/>
        <w:gridCol w:w="2555"/>
        <w:gridCol w:w="2806"/>
        <w:gridCol w:w="2451"/>
      </w:tblGrid>
      <w:tr w:rsidR="00CE06EC" w:rsidRPr="00D60B1F" w14:paraId="30091E2A" w14:textId="77777777" w:rsidTr="00304699">
        <w:tc>
          <w:tcPr>
            <w:tcW w:w="0" w:type="auto"/>
            <w:hideMark/>
          </w:tcPr>
          <w:p w14:paraId="201FD902" w14:textId="77777777" w:rsidR="00CE06EC" w:rsidRPr="00D60B1F" w:rsidRDefault="00CE06EC" w:rsidP="007375D3">
            <w:pPr>
              <w:rPr>
                <w:b/>
                <w:bCs/>
              </w:rPr>
            </w:pPr>
            <w:r w:rsidRPr="00D60B1F">
              <w:rPr>
                <w:b/>
                <w:bCs/>
              </w:rPr>
              <w:t>Type of Feedback</w:t>
            </w:r>
          </w:p>
        </w:tc>
        <w:tc>
          <w:tcPr>
            <w:tcW w:w="0" w:type="auto"/>
            <w:hideMark/>
          </w:tcPr>
          <w:p w14:paraId="00D4F1AE" w14:textId="77777777" w:rsidR="00CE06EC" w:rsidRPr="00D60B1F" w:rsidRDefault="00CE06EC" w:rsidP="007375D3">
            <w:pPr>
              <w:rPr>
                <w:b/>
                <w:bCs/>
              </w:rPr>
            </w:pPr>
            <w:r w:rsidRPr="00D60B1F">
              <w:rPr>
                <w:b/>
                <w:bCs/>
              </w:rPr>
              <w:t>When Used</w:t>
            </w:r>
          </w:p>
        </w:tc>
        <w:tc>
          <w:tcPr>
            <w:tcW w:w="0" w:type="auto"/>
            <w:hideMark/>
          </w:tcPr>
          <w:p w14:paraId="04484C6C" w14:textId="77777777" w:rsidR="00CE06EC" w:rsidRPr="00D60B1F" w:rsidRDefault="00CE06EC" w:rsidP="007375D3">
            <w:pPr>
              <w:rPr>
                <w:b/>
                <w:bCs/>
              </w:rPr>
            </w:pPr>
            <w:r w:rsidRPr="00D60B1F">
              <w:rPr>
                <w:b/>
                <w:bCs/>
              </w:rPr>
              <w:t>Croatian Approach</w:t>
            </w:r>
          </w:p>
        </w:tc>
        <w:tc>
          <w:tcPr>
            <w:tcW w:w="0" w:type="auto"/>
            <w:hideMark/>
          </w:tcPr>
          <w:p w14:paraId="64A88527" w14:textId="77777777" w:rsidR="00CE06EC" w:rsidRPr="00D60B1F" w:rsidRDefault="00CE06EC" w:rsidP="007375D3">
            <w:pPr>
              <w:rPr>
                <w:b/>
                <w:bCs/>
              </w:rPr>
            </w:pPr>
            <w:r w:rsidRPr="00D60B1F">
              <w:rPr>
                <w:b/>
                <w:bCs/>
              </w:rPr>
              <w:t>Belco Example Language</w:t>
            </w:r>
          </w:p>
        </w:tc>
      </w:tr>
      <w:tr w:rsidR="00CE06EC" w:rsidRPr="00D60B1F" w14:paraId="239ED290" w14:textId="77777777" w:rsidTr="00304699">
        <w:tc>
          <w:tcPr>
            <w:tcW w:w="0" w:type="auto"/>
            <w:hideMark/>
          </w:tcPr>
          <w:p w14:paraId="68D7088C" w14:textId="77777777" w:rsidR="00CE06EC" w:rsidRPr="00D60B1F" w:rsidRDefault="00CE06EC" w:rsidP="007375D3">
            <w:r w:rsidRPr="00D60B1F">
              <w:rPr>
                <w:b/>
                <w:bCs/>
              </w:rPr>
              <w:t>Instant (micro cue)</w:t>
            </w:r>
          </w:p>
        </w:tc>
        <w:tc>
          <w:tcPr>
            <w:tcW w:w="0" w:type="auto"/>
            <w:hideMark/>
          </w:tcPr>
          <w:p w14:paraId="1C6FD427" w14:textId="77777777" w:rsidR="00CE06EC" w:rsidRPr="00D60B1F" w:rsidRDefault="00CE06EC" w:rsidP="007375D3">
            <w:r w:rsidRPr="00D60B1F">
              <w:t>During play, to manage rhythm.</w:t>
            </w:r>
          </w:p>
        </w:tc>
        <w:tc>
          <w:tcPr>
            <w:tcW w:w="0" w:type="auto"/>
            <w:hideMark/>
          </w:tcPr>
          <w:p w14:paraId="092AA839" w14:textId="77777777" w:rsidR="00CE06EC" w:rsidRPr="00D60B1F" w:rsidRDefault="00CE06EC" w:rsidP="007375D3">
            <w:r w:rsidRPr="00D60B1F">
              <w:t>Use voice tempo to regulate pace.</w:t>
            </w:r>
          </w:p>
        </w:tc>
        <w:tc>
          <w:tcPr>
            <w:tcW w:w="0" w:type="auto"/>
            <w:hideMark/>
          </w:tcPr>
          <w:p w14:paraId="6C9AC96E" w14:textId="77777777" w:rsidR="00B63643" w:rsidRDefault="00CE06EC" w:rsidP="007375D3">
            <w:r w:rsidRPr="00D60B1F">
              <w:t>“Calm.”</w:t>
            </w:r>
          </w:p>
          <w:p w14:paraId="64167CD1" w14:textId="77777777" w:rsidR="00B63643" w:rsidRDefault="00CE06EC" w:rsidP="007375D3">
            <w:r w:rsidRPr="00D60B1F">
              <w:t>“Speed now.”</w:t>
            </w:r>
          </w:p>
          <w:p w14:paraId="44845432" w14:textId="14177CAC" w:rsidR="00CE06EC" w:rsidRPr="00D60B1F" w:rsidRDefault="00CE06EC" w:rsidP="007375D3">
            <w:r w:rsidRPr="00D60B1F">
              <w:t>“Support!”</w:t>
            </w:r>
          </w:p>
        </w:tc>
      </w:tr>
      <w:tr w:rsidR="00CE06EC" w:rsidRPr="00D60B1F" w14:paraId="285D2F76" w14:textId="77777777" w:rsidTr="00304699">
        <w:tc>
          <w:tcPr>
            <w:tcW w:w="0" w:type="auto"/>
            <w:hideMark/>
          </w:tcPr>
          <w:p w14:paraId="1F00B455" w14:textId="77777777" w:rsidR="00CE06EC" w:rsidRPr="00D60B1F" w:rsidRDefault="00CE06EC" w:rsidP="007375D3">
            <w:r w:rsidRPr="00D60B1F">
              <w:rPr>
                <w:b/>
                <w:bCs/>
              </w:rPr>
              <w:t>Freeze &amp; Recreate</w:t>
            </w:r>
          </w:p>
        </w:tc>
        <w:tc>
          <w:tcPr>
            <w:tcW w:w="0" w:type="auto"/>
            <w:hideMark/>
          </w:tcPr>
          <w:p w14:paraId="7912E86F" w14:textId="77777777" w:rsidR="00CE06EC" w:rsidRPr="00D60B1F" w:rsidRDefault="00CE06EC" w:rsidP="007375D3">
            <w:r w:rsidRPr="00D60B1F">
              <w:t>To fix team spacing or wrong tempo.</w:t>
            </w:r>
          </w:p>
        </w:tc>
        <w:tc>
          <w:tcPr>
            <w:tcW w:w="0" w:type="auto"/>
            <w:hideMark/>
          </w:tcPr>
          <w:p w14:paraId="656BD612" w14:textId="77777777" w:rsidR="00CE06EC" w:rsidRPr="00D60B1F" w:rsidRDefault="00CE06EC" w:rsidP="007375D3">
            <w:r w:rsidRPr="00D60B1F">
              <w:t>Stop short, show line connection, replay.</w:t>
            </w:r>
          </w:p>
        </w:tc>
        <w:tc>
          <w:tcPr>
            <w:tcW w:w="0" w:type="auto"/>
            <w:hideMark/>
          </w:tcPr>
          <w:p w14:paraId="130EBF2A" w14:textId="77777777" w:rsidR="00B63643" w:rsidRDefault="00CE06EC" w:rsidP="007375D3">
            <w:r w:rsidRPr="00D60B1F">
              <w:t>“Hold — check spacing.”</w:t>
            </w:r>
          </w:p>
          <w:p w14:paraId="7500522B" w14:textId="07B70385" w:rsidR="00CE06EC" w:rsidRPr="00D60B1F" w:rsidRDefault="00CE06EC" w:rsidP="007375D3">
            <w:r w:rsidRPr="00D60B1F">
              <w:t>“Now go again, calm first.”</w:t>
            </w:r>
          </w:p>
        </w:tc>
      </w:tr>
      <w:tr w:rsidR="00CE06EC" w:rsidRPr="00D60B1F" w14:paraId="535DDA85" w14:textId="77777777" w:rsidTr="00304699">
        <w:tc>
          <w:tcPr>
            <w:tcW w:w="0" w:type="auto"/>
            <w:hideMark/>
          </w:tcPr>
          <w:p w14:paraId="19F294D1" w14:textId="77777777" w:rsidR="00CE06EC" w:rsidRPr="00D60B1F" w:rsidRDefault="00CE06EC" w:rsidP="007375D3">
            <w:r w:rsidRPr="00D60B1F">
              <w:rPr>
                <w:b/>
                <w:bCs/>
              </w:rPr>
              <w:t>Guided Question</w:t>
            </w:r>
          </w:p>
        </w:tc>
        <w:tc>
          <w:tcPr>
            <w:tcW w:w="0" w:type="auto"/>
            <w:hideMark/>
          </w:tcPr>
          <w:p w14:paraId="0A43CC54" w14:textId="77777777" w:rsidR="00CE06EC" w:rsidRPr="00D60B1F" w:rsidRDefault="00CE06EC" w:rsidP="007375D3">
            <w:r w:rsidRPr="00D60B1F">
              <w:t>To build awareness.</w:t>
            </w:r>
          </w:p>
        </w:tc>
        <w:tc>
          <w:tcPr>
            <w:tcW w:w="0" w:type="auto"/>
            <w:hideMark/>
          </w:tcPr>
          <w:p w14:paraId="6602610B" w14:textId="77777777" w:rsidR="00CE06EC" w:rsidRPr="00D60B1F" w:rsidRDefault="00CE06EC" w:rsidP="007375D3">
            <w:r w:rsidRPr="00D60B1F">
              <w:t>Connect to rhythm and vision.</w:t>
            </w:r>
          </w:p>
        </w:tc>
        <w:tc>
          <w:tcPr>
            <w:tcW w:w="0" w:type="auto"/>
            <w:hideMark/>
          </w:tcPr>
          <w:p w14:paraId="00A053FD" w14:textId="77777777" w:rsidR="00B63643" w:rsidRDefault="00CE06EC" w:rsidP="007375D3">
            <w:r w:rsidRPr="00D60B1F">
              <w:t>“Who was open?”</w:t>
            </w:r>
          </w:p>
          <w:p w14:paraId="0451DB7C" w14:textId="55FA5BCB" w:rsidR="00CE06EC" w:rsidRPr="00D60B1F" w:rsidRDefault="00CE06EC" w:rsidP="007375D3">
            <w:r w:rsidRPr="00D60B1F">
              <w:t>“Was our tempo right?”</w:t>
            </w:r>
          </w:p>
        </w:tc>
      </w:tr>
      <w:tr w:rsidR="00CE06EC" w:rsidRPr="00D60B1F" w14:paraId="48915851" w14:textId="77777777" w:rsidTr="00304699">
        <w:tc>
          <w:tcPr>
            <w:tcW w:w="0" w:type="auto"/>
            <w:hideMark/>
          </w:tcPr>
          <w:p w14:paraId="5294FC2D" w14:textId="77777777" w:rsidR="00CE06EC" w:rsidRPr="00D60B1F" w:rsidRDefault="00CE06EC" w:rsidP="007375D3">
            <w:r w:rsidRPr="00D60B1F">
              <w:rPr>
                <w:b/>
                <w:bCs/>
              </w:rPr>
              <w:t>Reinforce Success</w:t>
            </w:r>
          </w:p>
        </w:tc>
        <w:tc>
          <w:tcPr>
            <w:tcW w:w="0" w:type="auto"/>
            <w:hideMark/>
          </w:tcPr>
          <w:p w14:paraId="389B3EB6" w14:textId="77777777" w:rsidR="00CE06EC" w:rsidRPr="00D60B1F" w:rsidRDefault="00CE06EC" w:rsidP="007375D3">
            <w:r w:rsidRPr="00D60B1F">
              <w:t>After correct timing or connection.</w:t>
            </w:r>
          </w:p>
        </w:tc>
        <w:tc>
          <w:tcPr>
            <w:tcW w:w="0" w:type="auto"/>
            <w:hideMark/>
          </w:tcPr>
          <w:p w14:paraId="36C1A954" w14:textId="77777777" w:rsidR="00CE06EC" w:rsidRPr="00D60B1F" w:rsidRDefault="00CE06EC" w:rsidP="007375D3">
            <w:r w:rsidRPr="00D60B1F">
              <w:t>Highlight team cooperation.</w:t>
            </w:r>
          </w:p>
        </w:tc>
        <w:tc>
          <w:tcPr>
            <w:tcW w:w="0" w:type="auto"/>
            <w:hideMark/>
          </w:tcPr>
          <w:p w14:paraId="3E89D3DB" w14:textId="77777777" w:rsidR="00CE06EC" w:rsidRPr="00D60B1F" w:rsidRDefault="00CE06EC" w:rsidP="007375D3">
            <w:r w:rsidRPr="00D60B1F">
              <w:t>“Perfect rhythm — calm then fast.”</w:t>
            </w:r>
          </w:p>
        </w:tc>
      </w:tr>
      <w:tr w:rsidR="00CE06EC" w:rsidRPr="00D60B1F" w14:paraId="034ACB0C" w14:textId="77777777" w:rsidTr="00304699">
        <w:tc>
          <w:tcPr>
            <w:tcW w:w="0" w:type="auto"/>
            <w:hideMark/>
          </w:tcPr>
          <w:p w14:paraId="0AF5FA83" w14:textId="77777777" w:rsidR="00CE06EC" w:rsidRPr="00D60B1F" w:rsidRDefault="00CE06EC" w:rsidP="007375D3">
            <w:r w:rsidRPr="00D60B1F">
              <w:rPr>
                <w:b/>
                <w:bCs/>
              </w:rPr>
              <w:t>Collective Reminder</w:t>
            </w:r>
          </w:p>
        </w:tc>
        <w:tc>
          <w:tcPr>
            <w:tcW w:w="0" w:type="auto"/>
            <w:hideMark/>
          </w:tcPr>
          <w:p w14:paraId="19983A53" w14:textId="77777777" w:rsidR="00CE06EC" w:rsidRPr="00D60B1F" w:rsidRDefault="00CE06EC" w:rsidP="007375D3">
            <w:r w:rsidRPr="00D60B1F">
              <w:t>To re-establish shape.</w:t>
            </w:r>
          </w:p>
        </w:tc>
        <w:tc>
          <w:tcPr>
            <w:tcW w:w="0" w:type="auto"/>
            <w:hideMark/>
          </w:tcPr>
          <w:p w14:paraId="0002479D" w14:textId="77777777" w:rsidR="00CE06EC" w:rsidRPr="00D60B1F" w:rsidRDefault="00CE06EC" w:rsidP="007375D3">
            <w:r w:rsidRPr="00D60B1F">
              <w:t>Speak to whole line or unit.</w:t>
            </w:r>
          </w:p>
        </w:tc>
        <w:tc>
          <w:tcPr>
            <w:tcW w:w="0" w:type="auto"/>
            <w:hideMark/>
          </w:tcPr>
          <w:p w14:paraId="1FE162E7" w14:textId="77777777" w:rsidR="00B63643" w:rsidRDefault="00CE06EC" w:rsidP="007375D3">
            <w:r w:rsidRPr="00D60B1F">
              <w:t>“Midfield line — connect sooner.”</w:t>
            </w:r>
          </w:p>
          <w:p w14:paraId="7282141F" w14:textId="5FB43851" w:rsidR="00CE06EC" w:rsidRPr="00D60B1F" w:rsidRDefault="00CE06EC" w:rsidP="007375D3">
            <w:r w:rsidRPr="00D60B1F">
              <w:t>“Stay closer between lines.”</w:t>
            </w:r>
          </w:p>
        </w:tc>
      </w:tr>
    </w:tbl>
    <w:p w14:paraId="675C4E45" w14:textId="77777777" w:rsidR="00CE06EC" w:rsidRPr="00D60B1F" w:rsidRDefault="00000000" w:rsidP="00CE06EC">
      <w:r>
        <w:pict w14:anchorId="3496B516">
          <v:rect id="_x0000_i1048" style="width:0;height:1.5pt" o:hralign="center" o:hrstd="t" o:hr="t" fillcolor="#a0a0a0" stroked="f"/>
        </w:pict>
      </w:r>
    </w:p>
    <w:p w14:paraId="5B338EC6" w14:textId="4720B5AC" w:rsidR="00CE06EC" w:rsidRPr="00D60B1F" w:rsidRDefault="00CE06EC" w:rsidP="00CE06EC">
      <w:pPr>
        <w:rPr>
          <w:b/>
          <w:bCs/>
        </w:rPr>
      </w:pPr>
      <w:r w:rsidRPr="00D60B1F">
        <w:rPr>
          <w:b/>
          <w:bCs/>
        </w:rPr>
        <w:t>Croatian Correction Principles (</w:t>
      </w:r>
      <w:r w:rsidR="006D0037">
        <w:rPr>
          <w:b/>
          <w:bCs/>
        </w:rPr>
        <w:t>U</w:t>
      </w:r>
      <w:r w:rsidRPr="00D60B1F">
        <w:rPr>
          <w:b/>
          <w:bCs/>
        </w:rPr>
        <w:t>13)</w:t>
      </w:r>
    </w:p>
    <w:p w14:paraId="63F92D60" w14:textId="77777777" w:rsidR="00CE06EC" w:rsidRPr="00D60B1F" w:rsidRDefault="00CE06EC" w:rsidP="00CE06EC">
      <w:r w:rsidRPr="00D60B1F">
        <w:t>1️</w:t>
      </w:r>
      <w:r w:rsidRPr="00D60B1F">
        <w:rPr>
          <w:rFonts w:ascii="Segoe UI Symbol" w:hAnsi="Segoe UI Symbol" w:cs="Segoe UI Symbol"/>
        </w:rPr>
        <w:t>⃣</w:t>
      </w:r>
      <w:r w:rsidRPr="00D60B1F">
        <w:t xml:space="preserve"> </w:t>
      </w:r>
      <w:r w:rsidRPr="00D60B1F">
        <w:rPr>
          <w:b/>
          <w:bCs/>
        </w:rPr>
        <w:t>Correct relationships before technique.</w:t>
      </w:r>
      <w:r w:rsidRPr="00D60B1F">
        <w:br/>
        <w:t>2️</w:t>
      </w:r>
      <w:r w:rsidRPr="00D60B1F">
        <w:rPr>
          <w:rFonts w:ascii="Segoe UI Symbol" w:hAnsi="Segoe UI Symbol" w:cs="Segoe UI Symbol"/>
        </w:rPr>
        <w:t>⃣</w:t>
      </w:r>
      <w:r w:rsidRPr="00D60B1F">
        <w:t xml:space="preserve"> </w:t>
      </w:r>
      <w:r w:rsidRPr="00D60B1F">
        <w:rPr>
          <w:b/>
          <w:bCs/>
        </w:rPr>
        <w:t>Keep flow — rhythm is learning.</w:t>
      </w:r>
      <w:r w:rsidRPr="00D60B1F">
        <w:br/>
        <w:t>3️</w:t>
      </w:r>
      <w:r w:rsidRPr="00D60B1F">
        <w:rPr>
          <w:rFonts w:ascii="Segoe UI Symbol" w:hAnsi="Segoe UI Symbol" w:cs="Segoe UI Symbol"/>
        </w:rPr>
        <w:t>⃣</w:t>
      </w:r>
      <w:r w:rsidRPr="00D60B1F">
        <w:t xml:space="preserve"> </w:t>
      </w:r>
      <w:r w:rsidRPr="00D60B1F">
        <w:rPr>
          <w:b/>
          <w:bCs/>
        </w:rPr>
        <w:t>Ask before telling.</w:t>
      </w:r>
      <w:r w:rsidRPr="00D60B1F">
        <w:br/>
        <w:t>4️</w:t>
      </w:r>
      <w:r w:rsidRPr="00D60B1F">
        <w:rPr>
          <w:rFonts w:ascii="Segoe UI Symbol" w:hAnsi="Segoe UI Symbol" w:cs="Segoe UI Symbol"/>
        </w:rPr>
        <w:t>⃣</w:t>
      </w:r>
      <w:r w:rsidRPr="00D60B1F">
        <w:t xml:space="preserve"> </w:t>
      </w:r>
      <w:r w:rsidRPr="00D60B1F">
        <w:rPr>
          <w:b/>
          <w:bCs/>
        </w:rPr>
        <w:t>Coach tempo using tone — voice becomes metronome.</w:t>
      </w:r>
    </w:p>
    <w:p w14:paraId="694EA7D8" w14:textId="77777777" w:rsidR="00CE06EC" w:rsidRPr="00D60B1F" w:rsidRDefault="00000000" w:rsidP="00CE06EC">
      <w:r>
        <w:pict w14:anchorId="14ADDD05">
          <v:rect id="_x0000_i1049" style="width:0;height:1.5pt" o:hralign="center" o:hrstd="t" o:hr="t" fillcolor="#a0a0a0" stroked="f"/>
        </w:pict>
      </w:r>
    </w:p>
    <w:p w14:paraId="0989FFDC" w14:textId="4F073F28" w:rsidR="00CE06EC" w:rsidRPr="00D60B1F" w:rsidRDefault="00CE06EC" w:rsidP="00CE06EC">
      <w:pPr>
        <w:rPr>
          <w:b/>
          <w:bCs/>
        </w:rPr>
      </w:pPr>
      <w:r w:rsidRPr="00D60B1F">
        <w:rPr>
          <w:b/>
          <w:bCs/>
        </w:rPr>
        <w:t>Belco Common Coaching Language (U13 Level)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5"/>
        <w:gridCol w:w="2552"/>
        <w:gridCol w:w="3538"/>
      </w:tblGrid>
      <w:tr w:rsidR="00CE06EC" w:rsidRPr="00D60B1F" w14:paraId="3B1C32C8" w14:textId="77777777" w:rsidTr="00485B2A">
        <w:tc>
          <w:tcPr>
            <w:tcW w:w="0" w:type="auto"/>
            <w:hideMark/>
          </w:tcPr>
          <w:p w14:paraId="0E294E1A" w14:textId="77777777" w:rsidR="00CE06EC" w:rsidRPr="00D60B1F" w:rsidRDefault="00CE06EC" w:rsidP="007375D3">
            <w:pPr>
              <w:rPr>
                <w:b/>
                <w:bCs/>
              </w:rPr>
            </w:pPr>
            <w:r w:rsidRPr="00D60B1F">
              <w:rPr>
                <w:b/>
                <w:bCs/>
              </w:rPr>
              <w:t>Action Type</w:t>
            </w:r>
          </w:p>
        </w:tc>
        <w:tc>
          <w:tcPr>
            <w:tcW w:w="0" w:type="auto"/>
            <w:hideMark/>
          </w:tcPr>
          <w:p w14:paraId="61A5F13E" w14:textId="77777777" w:rsidR="00CE06EC" w:rsidRPr="00D60B1F" w:rsidRDefault="00CE06EC" w:rsidP="007375D3">
            <w:pPr>
              <w:rPr>
                <w:b/>
                <w:bCs/>
              </w:rPr>
            </w:pPr>
            <w:r w:rsidRPr="00D60B1F">
              <w:rPr>
                <w:b/>
                <w:bCs/>
              </w:rPr>
              <w:t>Correction Cue</w:t>
            </w:r>
          </w:p>
        </w:tc>
        <w:tc>
          <w:tcPr>
            <w:tcW w:w="0" w:type="auto"/>
            <w:hideMark/>
          </w:tcPr>
          <w:p w14:paraId="3624C166" w14:textId="77777777" w:rsidR="00CE06EC" w:rsidRPr="00D60B1F" w:rsidRDefault="00CE06EC" w:rsidP="007375D3">
            <w:pPr>
              <w:rPr>
                <w:b/>
                <w:bCs/>
              </w:rPr>
            </w:pPr>
            <w:r w:rsidRPr="00D60B1F">
              <w:rPr>
                <w:b/>
                <w:bCs/>
              </w:rPr>
              <w:t>Positive Reinforcement</w:t>
            </w:r>
          </w:p>
        </w:tc>
      </w:tr>
      <w:tr w:rsidR="00CE06EC" w:rsidRPr="00D60B1F" w14:paraId="1F466215" w14:textId="77777777" w:rsidTr="00485B2A">
        <w:tc>
          <w:tcPr>
            <w:tcW w:w="0" w:type="auto"/>
            <w:hideMark/>
          </w:tcPr>
          <w:p w14:paraId="43D4FC7F" w14:textId="77777777" w:rsidR="00CE06EC" w:rsidRPr="00D60B1F" w:rsidRDefault="00CE06EC" w:rsidP="007375D3">
            <w:r w:rsidRPr="00D60B1F">
              <w:rPr>
                <w:b/>
                <w:bCs/>
              </w:rPr>
              <w:t>Support &amp; Shape</w:t>
            </w:r>
          </w:p>
        </w:tc>
        <w:tc>
          <w:tcPr>
            <w:tcW w:w="0" w:type="auto"/>
            <w:hideMark/>
          </w:tcPr>
          <w:p w14:paraId="3172645F" w14:textId="77777777" w:rsidR="00B63643" w:rsidRDefault="00CE06EC" w:rsidP="007375D3">
            <w:r w:rsidRPr="00D60B1F">
              <w:t>“Stay connected.”</w:t>
            </w:r>
          </w:p>
          <w:p w14:paraId="5CE765CF" w14:textId="4F7E0AD5" w:rsidR="00CE06EC" w:rsidRPr="00D60B1F" w:rsidRDefault="00CE06EC" w:rsidP="007375D3">
            <w:r w:rsidRPr="00D60B1F">
              <w:t xml:space="preserve"> “Find the triangle.”</w:t>
            </w:r>
          </w:p>
        </w:tc>
        <w:tc>
          <w:tcPr>
            <w:tcW w:w="0" w:type="auto"/>
            <w:hideMark/>
          </w:tcPr>
          <w:p w14:paraId="34398F97" w14:textId="77777777" w:rsidR="00CE06EC" w:rsidRPr="00D60B1F" w:rsidRDefault="00CE06EC" w:rsidP="007375D3">
            <w:r w:rsidRPr="00D60B1F">
              <w:t>“Good — you gave him rhythm.”</w:t>
            </w:r>
          </w:p>
        </w:tc>
      </w:tr>
      <w:tr w:rsidR="00CE06EC" w:rsidRPr="00D60B1F" w14:paraId="3AD414E6" w14:textId="77777777" w:rsidTr="00485B2A">
        <w:tc>
          <w:tcPr>
            <w:tcW w:w="0" w:type="auto"/>
            <w:hideMark/>
          </w:tcPr>
          <w:p w14:paraId="6A2D8B61" w14:textId="77777777" w:rsidR="00CE06EC" w:rsidRPr="00D60B1F" w:rsidRDefault="00CE06EC" w:rsidP="007375D3">
            <w:r w:rsidRPr="00D60B1F">
              <w:rPr>
                <w:b/>
                <w:bCs/>
              </w:rPr>
              <w:t>Tempo Control</w:t>
            </w:r>
          </w:p>
        </w:tc>
        <w:tc>
          <w:tcPr>
            <w:tcW w:w="0" w:type="auto"/>
            <w:hideMark/>
          </w:tcPr>
          <w:p w14:paraId="48F4B567" w14:textId="77777777" w:rsidR="00B63643" w:rsidRDefault="00CE06EC" w:rsidP="007375D3">
            <w:r w:rsidRPr="00D60B1F">
              <w:t>“Calm, then fast.”</w:t>
            </w:r>
          </w:p>
          <w:p w14:paraId="7048FA94" w14:textId="4D622365" w:rsidR="00CE06EC" w:rsidRPr="00D60B1F" w:rsidRDefault="00CE06EC" w:rsidP="007375D3">
            <w:r w:rsidRPr="00D60B1F">
              <w:t>“Set rhythm.”</w:t>
            </w:r>
          </w:p>
        </w:tc>
        <w:tc>
          <w:tcPr>
            <w:tcW w:w="0" w:type="auto"/>
            <w:hideMark/>
          </w:tcPr>
          <w:p w14:paraId="3AC1E0A6" w14:textId="77777777" w:rsidR="00CE06EC" w:rsidRPr="00D60B1F" w:rsidRDefault="00CE06EC" w:rsidP="007375D3">
            <w:r w:rsidRPr="00D60B1F">
              <w:t>“Excellent — you slowed to see it.”</w:t>
            </w:r>
          </w:p>
        </w:tc>
      </w:tr>
      <w:tr w:rsidR="00CE06EC" w:rsidRPr="00D60B1F" w14:paraId="7D2A85F1" w14:textId="77777777" w:rsidTr="00485B2A">
        <w:tc>
          <w:tcPr>
            <w:tcW w:w="0" w:type="auto"/>
            <w:hideMark/>
          </w:tcPr>
          <w:p w14:paraId="7532982A" w14:textId="77777777" w:rsidR="00CE06EC" w:rsidRPr="00D60B1F" w:rsidRDefault="00CE06EC" w:rsidP="007375D3">
            <w:r w:rsidRPr="00D60B1F">
              <w:rPr>
                <w:b/>
                <w:bCs/>
              </w:rPr>
              <w:t>Passing &amp; Combinations</w:t>
            </w:r>
          </w:p>
        </w:tc>
        <w:tc>
          <w:tcPr>
            <w:tcW w:w="0" w:type="auto"/>
            <w:hideMark/>
          </w:tcPr>
          <w:p w14:paraId="18B7665B" w14:textId="77777777" w:rsidR="00B63643" w:rsidRDefault="00CE06EC" w:rsidP="007375D3">
            <w:r w:rsidRPr="00D60B1F">
              <w:t>“Create the extra man.”</w:t>
            </w:r>
          </w:p>
          <w:p w14:paraId="31047094" w14:textId="3F1160B2" w:rsidR="00CE06EC" w:rsidRPr="00D60B1F" w:rsidRDefault="00CE06EC" w:rsidP="007375D3">
            <w:r w:rsidRPr="00D60B1F">
              <w:t>“Bounce to play through.”</w:t>
            </w:r>
          </w:p>
        </w:tc>
        <w:tc>
          <w:tcPr>
            <w:tcW w:w="0" w:type="auto"/>
            <w:hideMark/>
          </w:tcPr>
          <w:p w14:paraId="125FB835" w14:textId="77777777" w:rsidR="00CE06EC" w:rsidRPr="00D60B1F" w:rsidRDefault="00CE06EC" w:rsidP="007375D3">
            <w:r w:rsidRPr="00D60B1F">
              <w:t>“Yes — third man open.”</w:t>
            </w:r>
          </w:p>
        </w:tc>
      </w:tr>
      <w:tr w:rsidR="00CE06EC" w:rsidRPr="00D60B1F" w14:paraId="02A144A6" w14:textId="77777777" w:rsidTr="00485B2A">
        <w:tc>
          <w:tcPr>
            <w:tcW w:w="0" w:type="auto"/>
            <w:hideMark/>
          </w:tcPr>
          <w:p w14:paraId="636173B2" w14:textId="77777777" w:rsidR="00CE06EC" w:rsidRPr="00D60B1F" w:rsidRDefault="00CE06EC" w:rsidP="007375D3">
            <w:r w:rsidRPr="00D60B1F">
              <w:rPr>
                <w:b/>
                <w:bCs/>
              </w:rPr>
              <w:t>Scanning &amp; Awareness</w:t>
            </w:r>
          </w:p>
        </w:tc>
        <w:tc>
          <w:tcPr>
            <w:tcW w:w="0" w:type="auto"/>
            <w:hideMark/>
          </w:tcPr>
          <w:p w14:paraId="4A4E109E" w14:textId="77777777" w:rsidR="00B63643" w:rsidRDefault="00CE06EC" w:rsidP="007375D3">
            <w:r w:rsidRPr="00D60B1F">
              <w:t>“See before touch.”</w:t>
            </w:r>
          </w:p>
          <w:p w14:paraId="2CA06B53" w14:textId="33AB3647" w:rsidR="00CE06EC" w:rsidRPr="00D60B1F" w:rsidRDefault="00CE06EC" w:rsidP="007375D3">
            <w:r w:rsidRPr="00D60B1F">
              <w:t>“Open to the field.”</w:t>
            </w:r>
          </w:p>
        </w:tc>
        <w:tc>
          <w:tcPr>
            <w:tcW w:w="0" w:type="auto"/>
            <w:hideMark/>
          </w:tcPr>
          <w:p w14:paraId="21422C11" w14:textId="77777777" w:rsidR="00CE06EC" w:rsidRPr="00D60B1F" w:rsidRDefault="00CE06EC" w:rsidP="007375D3">
            <w:r w:rsidRPr="00D60B1F">
              <w:t>“You saw it early — brilliant.”</w:t>
            </w:r>
          </w:p>
        </w:tc>
      </w:tr>
      <w:tr w:rsidR="00CE06EC" w:rsidRPr="00D60B1F" w14:paraId="342D9F9D" w14:textId="77777777" w:rsidTr="00485B2A">
        <w:tc>
          <w:tcPr>
            <w:tcW w:w="0" w:type="auto"/>
            <w:hideMark/>
          </w:tcPr>
          <w:p w14:paraId="7FD337D1" w14:textId="77777777" w:rsidR="00CE06EC" w:rsidRPr="00D60B1F" w:rsidRDefault="00CE06EC" w:rsidP="007375D3">
            <w:r w:rsidRPr="00D60B1F">
              <w:rPr>
                <w:b/>
                <w:bCs/>
              </w:rPr>
              <w:t>Transition</w:t>
            </w:r>
          </w:p>
        </w:tc>
        <w:tc>
          <w:tcPr>
            <w:tcW w:w="0" w:type="auto"/>
            <w:hideMark/>
          </w:tcPr>
          <w:p w14:paraId="5B5A16BC" w14:textId="77777777" w:rsidR="00B63643" w:rsidRDefault="00CE06EC" w:rsidP="007375D3">
            <w:r w:rsidRPr="00D60B1F">
              <w:t>“React!”</w:t>
            </w:r>
          </w:p>
          <w:p w14:paraId="651150E0" w14:textId="5E1B60B6" w:rsidR="00CE06EC" w:rsidRPr="00D60B1F" w:rsidRDefault="00CE06EC" w:rsidP="007375D3">
            <w:r w:rsidRPr="00D60B1F">
              <w:t>“Fast five!”</w:t>
            </w:r>
          </w:p>
        </w:tc>
        <w:tc>
          <w:tcPr>
            <w:tcW w:w="0" w:type="auto"/>
            <w:hideMark/>
          </w:tcPr>
          <w:p w14:paraId="64588D32" w14:textId="77777777" w:rsidR="00CE06EC" w:rsidRPr="00D60B1F" w:rsidRDefault="00CE06EC" w:rsidP="007375D3">
            <w:r w:rsidRPr="00D60B1F">
              <w:t>“We won it and played — perfect.”</w:t>
            </w:r>
          </w:p>
        </w:tc>
      </w:tr>
      <w:tr w:rsidR="00CE06EC" w:rsidRPr="00D60B1F" w14:paraId="54032478" w14:textId="77777777" w:rsidTr="00485B2A">
        <w:tc>
          <w:tcPr>
            <w:tcW w:w="0" w:type="auto"/>
            <w:hideMark/>
          </w:tcPr>
          <w:p w14:paraId="55512BD1" w14:textId="77777777" w:rsidR="00CE06EC" w:rsidRPr="00D60B1F" w:rsidRDefault="00CE06EC" w:rsidP="007375D3">
            <w:r w:rsidRPr="00D60B1F">
              <w:rPr>
                <w:b/>
                <w:bCs/>
              </w:rPr>
              <w:t>Mentality</w:t>
            </w:r>
          </w:p>
        </w:tc>
        <w:tc>
          <w:tcPr>
            <w:tcW w:w="0" w:type="auto"/>
            <w:hideMark/>
          </w:tcPr>
          <w:p w14:paraId="275CCE02" w14:textId="77777777" w:rsidR="00BF0F79" w:rsidRDefault="00CE06EC" w:rsidP="007375D3">
            <w:r w:rsidRPr="00D60B1F">
              <w:t>“Stay brave in rhythm.”</w:t>
            </w:r>
          </w:p>
          <w:p w14:paraId="260ACC57" w14:textId="498C5319" w:rsidR="00CE06EC" w:rsidRPr="00D60B1F" w:rsidRDefault="00CE06EC" w:rsidP="007375D3">
            <w:r w:rsidRPr="00D60B1F">
              <w:t>“Don’t rush.”</w:t>
            </w:r>
          </w:p>
        </w:tc>
        <w:tc>
          <w:tcPr>
            <w:tcW w:w="0" w:type="auto"/>
            <w:hideMark/>
          </w:tcPr>
          <w:p w14:paraId="074DF02A" w14:textId="77777777" w:rsidR="00CE06EC" w:rsidRPr="00D60B1F" w:rsidRDefault="00CE06EC" w:rsidP="007375D3">
            <w:r w:rsidRPr="00D60B1F">
              <w:t>“Loved that — calm under pressure.”</w:t>
            </w:r>
          </w:p>
        </w:tc>
      </w:tr>
    </w:tbl>
    <w:p w14:paraId="179AE5B0" w14:textId="77777777" w:rsidR="00CE06EC" w:rsidRPr="00D60B1F" w:rsidRDefault="00000000" w:rsidP="00CE06EC">
      <w:r>
        <w:lastRenderedPageBreak/>
        <w:pict w14:anchorId="6D04BBFD">
          <v:rect id="_x0000_i1050" style="width:0;height:1.5pt" o:hralign="center" o:hrstd="t" o:hr="t" fillcolor="#a0a0a0" stroked="f"/>
        </w:pict>
      </w:r>
    </w:p>
    <w:p w14:paraId="2C6A5F77" w14:textId="5F519D94" w:rsidR="00CE06EC" w:rsidRPr="00D60B1F" w:rsidRDefault="00CE06EC" w:rsidP="00CE06EC">
      <w:pPr>
        <w:rPr>
          <w:b/>
          <w:bCs/>
        </w:rPr>
      </w:pPr>
      <w:r w:rsidRPr="00D60B1F">
        <w:rPr>
          <w:b/>
          <w:bCs/>
        </w:rPr>
        <w:t>Tone &amp; Delivery</w:t>
      </w:r>
    </w:p>
    <w:p w14:paraId="07DD197F" w14:textId="77777777" w:rsidR="00CE06EC" w:rsidRPr="00D60B1F" w:rsidRDefault="00CE06EC" w:rsidP="00E527F5">
      <w:pPr>
        <w:numPr>
          <w:ilvl w:val="0"/>
          <w:numId w:val="9"/>
        </w:numPr>
      </w:pPr>
      <w:r w:rsidRPr="00D60B1F">
        <w:rPr>
          <w:b/>
          <w:bCs/>
        </w:rPr>
        <w:t>During play:</w:t>
      </w:r>
      <w:r w:rsidRPr="00D60B1F">
        <w:t xml:space="preserve"> soft tone for calm, sharp for trigger.</w:t>
      </w:r>
    </w:p>
    <w:p w14:paraId="4827D8A1" w14:textId="77777777" w:rsidR="00CE06EC" w:rsidRPr="00D60B1F" w:rsidRDefault="00CE06EC" w:rsidP="00E527F5">
      <w:pPr>
        <w:numPr>
          <w:ilvl w:val="0"/>
          <w:numId w:val="9"/>
        </w:numPr>
      </w:pPr>
      <w:r w:rsidRPr="00D60B1F">
        <w:rPr>
          <w:b/>
          <w:bCs/>
        </w:rPr>
        <w:t>Correction:</w:t>
      </w:r>
      <w:r w:rsidRPr="00D60B1F">
        <w:t xml:space="preserve"> 1–2 seconds max, return to flow.</w:t>
      </w:r>
    </w:p>
    <w:p w14:paraId="3BAE7ADF" w14:textId="77777777" w:rsidR="00CE06EC" w:rsidRPr="00D60B1F" w:rsidRDefault="00CE06EC" w:rsidP="00E527F5">
      <w:pPr>
        <w:numPr>
          <w:ilvl w:val="0"/>
          <w:numId w:val="9"/>
        </w:numPr>
      </w:pPr>
      <w:r w:rsidRPr="00D60B1F">
        <w:rPr>
          <w:b/>
          <w:bCs/>
        </w:rPr>
        <w:t>After action:</w:t>
      </w:r>
      <w:r w:rsidRPr="00D60B1F">
        <w:t xml:space="preserve"> replay positive rhythm before freezing for negatives.</w:t>
      </w:r>
    </w:p>
    <w:p w14:paraId="66016F2D" w14:textId="77777777" w:rsidR="00485B2A" w:rsidRDefault="00485B2A" w:rsidP="00CE06EC"/>
    <w:p w14:paraId="2FAC8372" w14:textId="59171805" w:rsidR="00CE06EC" w:rsidRPr="00D60B1F" w:rsidRDefault="00CE06EC" w:rsidP="00CE06EC">
      <w:r w:rsidRPr="00D60B1F">
        <w:t>“In Croatia, correction keeps the music — you don’t stop the song to fix one note.”</w:t>
      </w:r>
    </w:p>
    <w:p w14:paraId="083B7C5E" w14:textId="77777777" w:rsidR="00CE06EC" w:rsidRPr="00D60B1F" w:rsidRDefault="00CE06EC" w:rsidP="00CE06EC">
      <w:r w:rsidRPr="00D60B1F">
        <w:t>That’s your U12–13 coaching voice: rhythm first, correction through connection.</w:t>
      </w:r>
    </w:p>
    <w:p w14:paraId="6D1ECE5B" w14:textId="77777777" w:rsidR="00CE06EC" w:rsidRPr="00D60B1F" w:rsidRDefault="00000000" w:rsidP="00CE06EC">
      <w:r>
        <w:pict w14:anchorId="69ACDB6F">
          <v:rect id="_x0000_i1051" style="width:0;height:1.5pt" o:hralign="center" o:hrstd="t" o:hr="t" fillcolor="#a0a0a0" stroked="f"/>
        </w:pict>
      </w:r>
    </w:p>
    <w:p w14:paraId="0D982424" w14:textId="77777777" w:rsidR="00C15D3C" w:rsidRDefault="00C15D3C">
      <w:pPr>
        <w:spacing w:after="200" w:line="276" w:lineRule="auto"/>
        <w:rPr>
          <w:rFonts w:eastAsiaTheme="majorEastAsia" w:cstheme="majorBidi"/>
          <w:b/>
          <w:bCs/>
          <w:color w:val="4F81BD" w:themeColor="accent1"/>
          <w:sz w:val="26"/>
          <w:szCs w:val="26"/>
          <w:lang w:val="en-AU"/>
        </w:rPr>
      </w:pPr>
      <w:r>
        <w:rPr>
          <w:lang w:val="en-AU"/>
        </w:rPr>
        <w:br w:type="page"/>
      </w:r>
    </w:p>
    <w:p w14:paraId="2DB2CD74" w14:textId="56F048F2" w:rsidR="0005667D" w:rsidRDefault="005110CB" w:rsidP="00713A58">
      <w:pPr>
        <w:pStyle w:val="Heading2"/>
        <w:rPr>
          <w:lang w:val="en-AU"/>
        </w:rPr>
      </w:pPr>
      <w:r>
        <w:rPr>
          <w:lang w:val="en-AU"/>
        </w:rPr>
        <w:lastRenderedPageBreak/>
        <w:t>10</w:t>
      </w:r>
      <w:r w:rsidR="0005667D" w:rsidRPr="0005667D">
        <w:rPr>
          <w:lang w:val="en-AU"/>
        </w:rPr>
        <w:t xml:space="preserve">. </w:t>
      </w:r>
      <w:r w:rsidR="006D0037" w:rsidRPr="006D0037">
        <w:rPr>
          <w:lang w:val="en-AU"/>
        </w:rPr>
        <w:t xml:space="preserve">U13 </w:t>
      </w:r>
      <w:r w:rsidR="000B77BC">
        <w:t>Game Day Guidance</w:t>
      </w:r>
    </w:p>
    <w:p w14:paraId="572B7EE2" w14:textId="0C069C7C" w:rsidR="004F6BD7" w:rsidRPr="00D60B1F" w:rsidRDefault="004F6BD7" w:rsidP="004F6BD7">
      <w:pPr>
        <w:rPr>
          <w:b/>
          <w:bCs/>
        </w:rPr>
      </w:pPr>
      <w:r w:rsidRPr="00D60B1F">
        <w:rPr>
          <w:b/>
          <w:bCs/>
        </w:rPr>
        <w:t>Purpose</w:t>
      </w:r>
    </w:p>
    <w:p w14:paraId="489D1423" w14:textId="77777777" w:rsidR="004F6BD7" w:rsidRDefault="004F6BD7" w:rsidP="004F6BD7">
      <w:r w:rsidRPr="00D60B1F">
        <w:t>The match extends the training theme into a full-tempo context.</w:t>
      </w:r>
    </w:p>
    <w:p w14:paraId="0A09654A" w14:textId="77777777" w:rsidR="004F6BD7" w:rsidRDefault="004F6BD7" w:rsidP="004F6BD7">
      <w:r w:rsidRPr="00D60B1F">
        <w:t>Players must now link their technical actions with rhythm, spacing, and awareness.</w:t>
      </w:r>
    </w:p>
    <w:p w14:paraId="3AAF79E5" w14:textId="5D3309BC" w:rsidR="004F6BD7" w:rsidRPr="00D60B1F" w:rsidRDefault="004F6BD7" w:rsidP="004F6BD7">
      <w:r w:rsidRPr="00D60B1F">
        <w:t xml:space="preserve">Croatian coaches at this stage judge progress by </w:t>
      </w:r>
      <w:r w:rsidRPr="00D60B1F">
        <w:rPr>
          <w:i/>
          <w:iCs/>
        </w:rPr>
        <w:t>how connected the team looks</w:t>
      </w:r>
      <w:r w:rsidRPr="00D60B1F">
        <w:t>, not by result.</w:t>
      </w:r>
    </w:p>
    <w:p w14:paraId="4B1CE139" w14:textId="77777777" w:rsidR="004F6BD7" w:rsidRDefault="004F6BD7" w:rsidP="004F6BD7">
      <w:pPr>
        <w:rPr>
          <w:b/>
          <w:bCs/>
        </w:rPr>
      </w:pPr>
    </w:p>
    <w:p w14:paraId="78E41F34" w14:textId="4E4513FE" w:rsidR="004F6BD7" w:rsidRPr="00D60B1F" w:rsidRDefault="004F6BD7" w:rsidP="004F6BD7">
      <w:pPr>
        <w:rPr>
          <w:b/>
          <w:bCs/>
        </w:rPr>
      </w:pPr>
      <w:r w:rsidRPr="00D60B1F">
        <w:rPr>
          <w:b/>
          <w:bCs/>
        </w:rPr>
        <w:t>Game Day Objectives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0"/>
        <w:gridCol w:w="7775"/>
      </w:tblGrid>
      <w:tr w:rsidR="004F6BD7" w:rsidRPr="00D60B1F" w14:paraId="0DFB8966" w14:textId="77777777" w:rsidTr="004F6BD7">
        <w:tc>
          <w:tcPr>
            <w:tcW w:w="0" w:type="auto"/>
            <w:hideMark/>
          </w:tcPr>
          <w:p w14:paraId="628E0600" w14:textId="77777777" w:rsidR="004F6BD7" w:rsidRPr="00D60B1F" w:rsidRDefault="004F6BD7" w:rsidP="007375D3">
            <w:pPr>
              <w:rPr>
                <w:b/>
                <w:bCs/>
              </w:rPr>
            </w:pPr>
            <w:r w:rsidRPr="00D60B1F">
              <w:rPr>
                <w:b/>
                <w:bCs/>
              </w:rPr>
              <w:t>Element</w:t>
            </w:r>
          </w:p>
        </w:tc>
        <w:tc>
          <w:tcPr>
            <w:tcW w:w="0" w:type="auto"/>
            <w:hideMark/>
          </w:tcPr>
          <w:p w14:paraId="7D890E6E" w14:textId="77777777" w:rsidR="004F6BD7" w:rsidRPr="00D60B1F" w:rsidRDefault="004F6BD7" w:rsidP="007375D3">
            <w:pPr>
              <w:rPr>
                <w:b/>
                <w:bCs/>
              </w:rPr>
            </w:pPr>
            <w:r w:rsidRPr="00D60B1F">
              <w:rPr>
                <w:b/>
                <w:bCs/>
              </w:rPr>
              <w:t>Guidance</w:t>
            </w:r>
          </w:p>
        </w:tc>
      </w:tr>
      <w:tr w:rsidR="004F6BD7" w:rsidRPr="00D60B1F" w14:paraId="7192127A" w14:textId="77777777" w:rsidTr="004F6BD7">
        <w:tc>
          <w:tcPr>
            <w:tcW w:w="0" w:type="auto"/>
            <w:hideMark/>
          </w:tcPr>
          <w:p w14:paraId="05D2D637" w14:textId="77777777" w:rsidR="004F6BD7" w:rsidRPr="00D60B1F" w:rsidRDefault="004F6BD7" w:rsidP="007375D3">
            <w:r w:rsidRPr="00D60B1F">
              <w:rPr>
                <w:b/>
                <w:bCs/>
              </w:rPr>
              <w:t>Game Intent</w:t>
            </w:r>
          </w:p>
        </w:tc>
        <w:tc>
          <w:tcPr>
            <w:tcW w:w="0" w:type="auto"/>
            <w:hideMark/>
          </w:tcPr>
          <w:p w14:paraId="0470AC63" w14:textId="77777777" w:rsidR="004F6BD7" w:rsidRPr="00D60B1F" w:rsidRDefault="004F6BD7" w:rsidP="007375D3">
            <w:r w:rsidRPr="00D60B1F">
              <w:t xml:space="preserve">Apply the weekly theme — e.g., if the training focus was </w:t>
            </w:r>
            <w:r w:rsidRPr="00D60B1F">
              <w:rPr>
                <w:i/>
                <w:iCs/>
              </w:rPr>
              <w:t>Combination Play</w:t>
            </w:r>
            <w:r w:rsidRPr="00D60B1F">
              <w:t xml:space="preserve">, the match objective is </w:t>
            </w:r>
            <w:r w:rsidRPr="00D60B1F">
              <w:rPr>
                <w:i/>
                <w:iCs/>
              </w:rPr>
              <w:t>“Can we find the extra man and connect lines under pressure?”</w:t>
            </w:r>
          </w:p>
        </w:tc>
      </w:tr>
      <w:tr w:rsidR="004F6BD7" w:rsidRPr="00D60B1F" w14:paraId="28492217" w14:textId="77777777" w:rsidTr="004F6BD7">
        <w:tc>
          <w:tcPr>
            <w:tcW w:w="0" w:type="auto"/>
            <w:hideMark/>
          </w:tcPr>
          <w:p w14:paraId="0BDBBB39" w14:textId="77777777" w:rsidR="004F6BD7" w:rsidRPr="00D60B1F" w:rsidRDefault="004F6BD7" w:rsidP="007375D3">
            <w:r w:rsidRPr="00D60B1F">
              <w:rPr>
                <w:b/>
                <w:bCs/>
              </w:rPr>
              <w:t>Coach Voice</w:t>
            </w:r>
          </w:p>
        </w:tc>
        <w:tc>
          <w:tcPr>
            <w:tcW w:w="0" w:type="auto"/>
            <w:hideMark/>
          </w:tcPr>
          <w:p w14:paraId="07AA3893" w14:textId="77777777" w:rsidR="004F6BD7" w:rsidRPr="00D60B1F" w:rsidRDefault="004F6BD7" w:rsidP="007375D3">
            <w:r w:rsidRPr="00D60B1F">
              <w:t xml:space="preserve">Use tempo and connection language: </w:t>
            </w:r>
            <w:r w:rsidRPr="00D60B1F">
              <w:rPr>
                <w:i/>
                <w:iCs/>
              </w:rPr>
              <w:t>“Drive–Draw–Play.”</w:t>
            </w:r>
            <w:r w:rsidRPr="00D60B1F">
              <w:t xml:space="preserve">, </w:t>
            </w:r>
            <w:r w:rsidRPr="00D60B1F">
              <w:rPr>
                <w:i/>
                <w:iCs/>
              </w:rPr>
              <w:t>“Calm then fast.”</w:t>
            </w:r>
            <w:r w:rsidRPr="00D60B1F">
              <w:t xml:space="preserve">, </w:t>
            </w:r>
            <w:r w:rsidRPr="00D60B1F">
              <w:rPr>
                <w:i/>
                <w:iCs/>
              </w:rPr>
              <w:t>“See the open ball.”</w:t>
            </w:r>
            <w:r w:rsidRPr="00D60B1F">
              <w:t xml:space="preserve"> Keep tone calm, confident, rhythmic.</w:t>
            </w:r>
          </w:p>
        </w:tc>
      </w:tr>
      <w:tr w:rsidR="004F6BD7" w:rsidRPr="00D60B1F" w14:paraId="6F50FB27" w14:textId="77777777" w:rsidTr="004F6BD7">
        <w:tc>
          <w:tcPr>
            <w:tcW w:w="0" w:type="auto"/>
            <w:hideMark/>
          </w:tcPr>
          <w:p w14:paraId="18AD9929" w14:textId="77777777" w:rsidR="004F6BD7" w:rsidRPr="00D60B1F" w:rsidRDefault="004F6BD7" w:rsidP="007375D3">
            <w:r w:rsidRPr="00D60B1F">
              <w:rPr>
                <w:b/>
                <w:bCs/>
              </w:rPr>
              <w:t>Player Guidance</w:t>
            </w:r>
          </w:p>
        </w:tc>
        <w:tc>
          <w:tcPr>
            <w:tcW w:w="0" w:type="auto"/>
            <w:hideMark/>
          </w:tcPr>
          <w:p w14:paraId="56D97456" w14:textId="77777777" w:rsidR="004F6BD7" w:rsidRPr="00D60B1F" w:rsidRDefault="004F6BD7" w:rsidP="007375D3">
            <w:r w:rsidRPr="00D60B1F">
              <w:t>Encourage scanning and communication: “Who can see the open ball?” / “Where’s the extra man?”</w:t>
            </w:r>
          </w:p>
        </w:tc>
      </w:tr>
      <w:tr w:rsidR="004F6BD7" w:rsidRPr="00D60B1F" w14:paraId="2EABCF51" w14:textId="77777777" w:rsidTr="004F6BD7">
        <w:tc>
          <w:tcPr>
            <w:tcW w:w="0" w:type="auto"/>
            <w:hideMark/>
          </w:tcPr>
          <w:p w14:paraId="10C0074C" w14:textId="77777777" w:rsidR="004F6BD7" w:rsidRPr="00D60B1F" w:rsidRDefault="004F6BD7" w:rsidP="007375D3">
            <w:r w:rsidRPr="00D60B1F">
              <w:rPr>
                <w:b/>
                <w:bCs/>
              </w:rPr>
              <w:t>Substitution Focus</w:t>
            </w:r>
          </w:p>
        </w:tc>
        <w:tc>
          <w:tcPr>
            <w:tcW w:w="0" w:type="auto"/>
            <w:hideMark/>
          </w:tcPr>
          <w:p w14:paraId="31E4B977" w14:textId="77777777" w:rsidR="004F6BD7" w:rsidRPr="00D60B1F" w:rsidRDefault="004F6BD7" w:rsidP="007375D3">
            <w:r w:rsidRPr="00D60B1F">
              <w:t>Players should rotate within lines — centre to side, side to middle — to learn relationships.</w:t>
            </w:r>
          </w:p>
        </w:tc>
      </w:tr>
      <w:tr w:rsidR="004F6BD7" w:rsidRPr="00D60B1F" w14:paraId="4AF9F7C9" w14:textId="77777777" w:rsidTr="004F6BD7">
        <w:tc>
          <w:tcPr>
            <w:tcW w:w="0" w:type="auto"/>
            <w:hideMark/>
          </w:tcPr>
          <w:p w14:paraId="103D1C0A" w14:textId="77777777" w:rsidR="004F6BD7" w:rsidRPr="00D60B1F" w:rsidRDefault="004F6BD7" w:rsidP="007375D3">
            <w:r w:rsidRPr="00D60B1F">
              <w:rPr>
                <w:b/>
                <w:bCs/>
              </w:rPr>
              <w:t>Half-Time Reflection</w:t>
            </w:r>
          </w:p>
        </w:tc>
        <w:tc>
          <w:tcPr>
            <w:tcW w:w="0" w:type="auto"/>
            <w:hideMark/>
          </w:tcPr>
          <w:p w14:paraId="1369554C" w14:textId="77777777" w:rsidR="004F6BD7" w:rsidRPr="00D60B1F" w:rsidRDefault="004F6BD7" w:rsidP="007375D3">
            <w:r w:rsidRPr="00D60B1F">
              <w:t>Use 2 guided questions:</w:t>
            </w:r>
          </w:p>
        </w:tc>
      </w:tr>
      <w:tr w:rsidR="004F6BD7" w:rsidRPr="00D60B1F" w14:paraId="0BD1034C" w14:textId="77777777" w:rsidTr="004F6BD7">
        <w:tc>
          <w:tcPr>
            <w:tcW w:w="0" w:type="auto"/>
          </w:tcPr>
          <w:p w14:paraId="72A3B62E" w14:textId="25323EAD" w:rsidR="004F6BD7" w:rsidRPr="00D60B1F" w:rsidRDefault="004F6BD7" w:rsidP="004F6BD7"/>
        </w:tc>
        <w:tc>
          <w:tcPr>
            <w:tcW w:w="0" w:type="auto"/>
            <w:hideMark/>
          </w:tcPr>
          <w:p w14:paraId="0D90EC97" w14:textId="79F3EDB4" w:rsidR="004F6BD7" w:rsidRPr="00D60B1F" w:rsidRDefault="004F6BD7" w:rsidP="004F6BD7">
            <w:r w:rsidRPr="00D60B1F">
              <w:t>1️</w:t>
            </w:r>
            <w:r w:rsidRPr="00D60B1F">
              <w:rPr>
                <w:rFonts w:ascii="Segoe UI Symbol" w:hAnsi="Segoe UI Symbol" w:cs="Segoe UI Symbol"/>
              </w:rPr>
              <w:t>⃣</w:t>
            </w:r>
            <w:r w:rsidRPr="00D60B1F">
              <w:t xml:space="preserve"> “How was our rhythm?”</w:t>
            </w:r>
          </w:p>
        </w:tc>
      </w:tr>
      <w:tr w:rsidR="004F6BD7" w:rsidRPr="00D60B1F" w14:paraId="1A35720E" w14:textId="77777777" w:rsidTr="004F6BD7">
        <w:tc>
          <w:tcPr>
            <w:tcW w:w="0" w:type="auto"/>
          </w:tcPr>
          <w:p w14:paraId="6C78350D" w14:textId="139B2D5F" w:rsidR="004F6BD7" w:rsidRPr="00D60B1F" w:rsidRDefault="004F6BD7" w:rsidP="004F6BD7"/>
        </w:tc>
        <w:tc>
          <w:tcPr>
            <w:tcW w:w="0" w:type="auto"/>
            <w:hideMark/>
          </w:tcPr>
          <w:p w14:paraId="5A9827A3" w14:textId="1DF2FAC5" w:rsidR="004F6BD7" w:rsidRPr="00D60B1F" w:rsidRDefault="004F6BD7" w:rsidP="004F6BD7">
            <w:r w:rsidRPr="00D60B1F">
              <w:t>2️</w:t>
            </w:r>
            <w:r w:rsidRPr="00D60B1F">
              <w:rPr>
                <w:rFonts w:ascii="Segoe UI Symbol" w:hAnsi="Segoe UI Symbol" w:cs="Segoe UI Symbol"/>
              </w:rPr>
              <w:t>⃣</w:t>
            </w:r>
            <w:r w:rsidRPr="00D60B1F">
              <w:t xml:space="preserve"> “When did we connect best?”</w:t>
            </w:r>
          </w:p>
        </w:tc>
      </w:tr>
      <w:tr w:rsidR="004F6BD7" w:rsidRPr="00D60B1F" w14:paraId="43DD65E0" w14:textId="77777777" w:rsidTr="004F6BD7">
        <w:tc>
          <w:tcPr>
            <w:tcW w:w="0" w:type="auto"/>
            <w:hideMark/>
          </w:tcPr>
          <w:p w14:paraId="0F6554C3" w14:textId="77777777" w:rsidR="004F6BD7" w:rsidRPr="00D60B1F" w:rsidRDefault="004F6BD7" w:rsidP="004F6BD7">
            <w:r w:rsidRPr="00D60B1F">
              <w:rPr>
                <w:b/>
                <w:bCs/>
              </w:rPr>
              <w:t>Coach Behaviour</w:t>
            </w:r>
          </w:p>
        </w:tc>
        <w:tc>
          <w:tcPr>
            <w:tcW w:w="0" w:type="auto"/>
            <w:hideMark/>
          </w:tcPr>
          <w:p w14:paraId="3D716FDE" w14:textId="77777777" w:rsidR="004F6BD7" w:rsidRPr="00D60B1F" w:rsidRDefault="004F6BD7" w:rsidP="004F6BD7">
            <w:r w:rsidRPr="00D60B1F">
              <w:t>Supportive but firm. Use voice to guide tempo — slow tone to calm them, fast tone to re-energise.</w:t>
            </w:r>
          </w:p>
        </w:tc>
      </w:tr>
    </w:tbl>
    <w:p w14:paraId="3E5D4F99" w14:textId="77777777" w:rsidR="004F6BD7" w:rsidRDefault="004F6BD7" w:rsidP="004F6BD7"/>
    <w:p w14:paraId="741CD3F6" w14:textId="2B65EA59" w:rsidR="004F6BD7" w:rsidRPr="00D60B1F" w:rsidRDefault="004F6BD7" w:rsidP="004F6BD7">
      <w:pPr>
        <w:rPr>
          <w:b/>
          <w:bCs/>
        </w:rPr>
      </w:pPr>
      <w:r w:rsidRPr="00D60B1F">
        <w:rPr>
          <w:b/>
          <w:bCs/>
        </w:rPr>
        <w:t>Croatian Matchday Principles (U13)</w:t>
      </w:r>
    </w:p>
    <w:p w14:paraId="707BCBFD" w14:textId="77777777" w:rsidR="00731EC3" w:rsidRDefault="004F6BD7" w:rsidP="004F6BD7">
      <w:r w:rsidRPr="00D60B1F">
        <w:t>1️</w:t>
      </w:r>
      <w:r w:rsidRPr="00D60B1F">
        <w:rPr>
          <w:rFonts w:ascii="Segoe UI Symbol" w:hAnsi="Segoe UI Symbol" w:cs="Segoe UI Symbol"/>
        </w:rPr>
        <w:t>⃣</w:t>
      </w:r>
      <w:r w:rsidRPr="00D60B1F">
        <w:t xml:space="preserve"> </w:t>
      </w:r>
      <w:r w:rsidRPr="00D60B1F">
        <w:rPr>
          <w:i/>
          <w:iCs/>
        </w:rPr>
        <w:t>“Game flow reveals understanding.”</w:t>
      </w:r>
      <w:r w:rsidRPr="00D60B1F">
        <w:t xml:space="preserve"> – let the match show what they learned.</w:t>
      </w:r>
    </w:p>
    <w:p w14:paraId="368A18C7" w14:textId="77777777" w:rsidR="00731EC3" w:rsidRDefault="004F6BD7" w:rsidP="004F6BD7">
      <w:r w:rsidRPr="00D60B1F">
        <w:t>2️</w:t>
      </w:r>
      <w:r w:rsidRPr="00D60B1F">
        <w:rPr>
          <w:rFonts w:ascii="Segoe UI Symbol" w:hAnsi="Segoe UI Symbol" w:cs="Segoe UI Symbol"/>
        </w:rPr>
        <w:t>⃣</w:t>
      </w:r>
      <w:r w:rsidRPr="00D60B1F">
        <w:t xml:space="preserve"> </w:t>
      </w:r>
      <w:r w:rsidRPr="00D60B1F">
        <w:rPr>
          <w:i/>
          <w:iCs/>
        </w:rPr>
        <w:t>“Coach the relationships.”</w:t>
      </w:r>
      <w:r w:rsidRPr="00D60B1F">
        <w:t xml:space="preserve"> – feedback about spacing and timing, not errors.</w:t>
      </w:r>
    </w:p>
    <w:p w14:paraId="10FC8B9E" w14:textId="555EF281" w:rsidR="004F6BD7" w:rsidRPr="00D60B1F" w:rsidRDefault="004F6BD7" w:rsidP="004F6BD7">
      <w:r w:rsidRPr="00D60B1F">
        <w:t>3️</w:t>
      </w:r>
      <w:r w:rsidRPr="00D60B1F">
        <w:rPr>
          <w:rFonts w:ascii="Segoe UI Symbol" w:hAnsi="Segoe UI Symbol" w:cs="Segoe UI Symbol"/>
        </w:rPr>
        <w:t>⃣</w:t>
      </w:r>
      <w:r w:rsidRPr="00D60B1F">
        <w:t xml:space="preserve"> </w:t>
      </w:r>
      <w:r w:rsidRPr="00D60B1F">
        <w:rPr>
          <w:i/>
          <w:iCs/>
        </w:rPr>
        <w:t>“Tempo is control.”</w:t>
      </w:r>
      <w:r w:rsidRPr="00D60B1F">
        <w:t xml:space="preserve"> – avoid emotional sideline energy; teach rhythm.</w:t>
      </w:r>
    </w:p>
    <w:p w14:paraId="53EB5A01" w14:textId="77777777" w:rsidR="004F6BD7" w:rsidRDefault="004F6BD7" w:rsidP="004F6BD7"/>
    <w:p w14:paraId="5AC42F19" w14:textId="73ABF081" w:rsidR="004F6BD7" w:rsidRPr="00D60B1F" w:rsidRDefault="004F6BD7" w:rsidP="004F6BD7">
      <w:pPr>
        <w:rPr>
          <w:b/>
          <w:bCs/>
        </w:rPr>
      </w:pPr>
      <w:r w:rsidRPr="00D60B1F">
        <w:rPr>
          <w:b/>
          <w:bCs/>
        </w:rPr>
        <w:t>Example Match Dialogue</w:t>
      </w:r>
    </w:p>
    <w:p w14:paraId="19D4A779" w14:textId="77777777" w:rsidR="00731EC3" w:rsidRDefault="004F6BD7" w:rsidP="004F6BD7">
      <w:r w:rsidRPr="00D60B1F">
        <w:t>“Drive him — now play!”</w:t>
      </w:r>
    </w:p>
    <w:p w14:paraId="68D97C46" w14:textId="77777777" w:rsidR="00731EC3" w:rsidRDefault="004F6BD7" w:rsidP="004F6BD7">
      <w:r w:rsidRPr="00D60B1F">
        <w:t>“Good — calm before fast!”</w:t>
      </w:r>
    </w:p>
    <w:p w14:paraId="5B5ED455" w14:textId="77777777" w:rsidR="00731EC3" w:rsidRDefault="004F6BD7" w:rsidP="004F6BD7">
      <w:r w:rsidRPr="00D60B1F">
        <w:t>“Stay connected, help the ball!”</w:t>
      </w:r>
    </w:p>
    <w:p w14:paraId="334FBF67" w14:textId="521A709B" w:rsidR="004F6BD7" w:rsidRPr="00D60B1F" w:rsidRDefault="004F6BD7" w:rsidP="004F6BD7">
      <w:r w:rsidRPr="00D60B1F">
        <w:t>“Open ball — forward now!”</w:t>
      </w:r>
    </w:p>
    <w:p w14:paraId="0C06FCE4" w14:textId="77777777" w:rsidR="00C15D3C" w:rsidRDefault="00C15D3C" w:rsidP="004F6BD7"/>
    <w:p w14:paraId="156EACC9" w14:textId="16E28B4E" w:rsidR="004F6BD7" w:rsidRPr="00D60B1F" w:rsidRDefault="004F6BD7" w:rsidP="004F6BD7">
      <w:r w:rsidRPr="00D60B1F">
        <w:t>These phrases keep consistency between the week’s training and the match picture — same cues, faster tempo.</w:t>
      </w:r>
    </w:p>
    <w:p w14:paraId="51E750BE" w14:textId="77777777" w:rsidR="004F6BD7" w:rsidRPr="00D60B1F" w:rsidRDefault="00000000" w:rsidP="004F6BD7">
      <w:r>
        <w:pict w14:anchorId="2B7C35DF">
          <v:rect id="_x0000_i1052" style="width:0;height:1.5pt" o:hralign="center" o:hrstd="t" o:hr="t" fillcolor="#a0a0a0" stroked="f"/>
        </w:pict>
      </w:r>
    </w:p>
    <w:p w14:paraId="7BDA05EC" w14:textId="77777777" w:rsidR="00C15D3C" w:rsidRDefault="00C15D3C">
      <w:pPr>
        <w:spacing w:after="200" w:line="276" w:lineRule="auto"/>
        <w:rPr>
          <w:rFonts w:eastAsiaTheme="majorEastAsia" w:cstheme="majorBidi"/>
          <w:b/>
          <w:bCs/>
          <w:color w:val="4F81BD" w:themeColor="accent1"/>
        </w:rPr>
      </w:pPr>
      <w:r>
        <w:br w:type="page"/>
      </w:r>
    </w:p>
    <w:p w14:paraId="1CE1D599" w14:textId="3A2EF27A" w:rsidR="003B60E7" w:rsidRPr="002D52BC" w:rsidRDefault="003B60E7" w:rsidP="003B60E7">
      <w:pPr>
        <w:pStyle w:val="Heading3"/>
      </w:pPr>
      <w:r w:rsidRPr="006D0037">
        <w:lastRenderedPageBreak/>
        <w:t xml:space="preserve">U13 </w:t>
      </w:r>
      <w:r w:rsidR="004D3FF8" w:rsidRPr="003B60E7">
        <w:rPr>
          <w:lang w:val="en-AU"/>
        </w:rPr>
        <w:t>Coach Matchday Standards</w:t>
      </w:r>
    </w:p>
    <w:p w14:paraId="601ADC2C" w14:textId="77777777" w:rsidR="003B60E7" w:rsidRPr="003B60E7" w:rsidRDefault="003B60E7" w:rsidP="003B60E7">
      <w:pPr>
        <w:rPr>
          <w:b/>
          <w:bCs/>
          <w:lang w:val="en-AU"/>
        </w:rPr>
      </w:pPr>
      <w:r w:rsidRPr="003B60E7">
        <w:rPr>
          <w:b/>
          <w:bCs/>
          <w:lang w:val="en-AU"/>
        </w:rPr>
        <w:t>Purpose</w:t>
      </w:r>
    </w:p>
    <w:p w14:paraId="017D629F" w14:textId="77777777" w:rsidR="003B60E7" w:rsidRPr="003B60E7" w:rsidRDefault="003B60E7" w:rsidP="003B60E7">
      <w:pPr>
        <w:rPr>
          <w:lang w:val="en-AU"/>
        </w:rPr>
      </w:pPr>
      <w:r w:rsidRPr="003B60E7">
        <w:rPr>
          <w:lang w:val="en-AU"/>
        </w:rPr>
        <w:t>The coach sets the tone for the match environment.</w:t>
      </w:r>
      <w:r w:rsidRPr="003B60E7">
        <w:rPr>
          <w:lang w:val="en-AU"/>
        </w:rPr>
        <w:br/>
        <w:t>Professional detail builds credibility.</w:t>
      </w:r>
      <w:r w:rsidRPr="003B60E7">
        <w:rPr>
          <w:lang w:val="en-AU"/>
        </w:rPr>
        <w:br/>
        <w:t>Players mirror what they see — composure, preparation, and precision.</w:t>
      </w:r>
    </w:p>
    <w:p w14:paraId="423D310C" w14:textId="77777777" w:rsidR="003B60E7" w:rsidRPr="003B60E7" w:rsidRDefault="003B60E7" w:rsidP="003B60E7">
      <w:pPr>
        <w:rPr>
          <w:lang w:val="en-AU"/>
        </w:rPr>
      </w:pPr>
      <w:r w:rsidRPr="003B60E7">
        <w:rPr>
          <w:lang w:val="en-AU"/>
        </w:rPr>
        <w:pict w14:anchorId="6DDF38FF">
          <v:rect id="_x0000_i1110" style="width:0;height:1.5pt" o:hralign="center" o:hrstd="t" o:hr="t" fillcolor="#a0a0a0" stroked="f"/>
        </w:pict>
      </w:r>
    </w:p>
    <w:p w14:paraId="408F778C" w14:textId="77777777" w:rsidR="003B60E7" w:rsidRPr="003B60E7" w:rsidRDefault="003B60E7" w:rsidP="003B60E7">
      <w:pPr>
        <w:rPr>
          <w:b/>
          <w:bCs/>
          <w:lang w:val="en-AU"/>
        </w:rPr>
      </w:pPr>
      <w:r w:rsidRPr="003B60E7">
        <w:rPr>
          <w:b/>
          <w:bCs/>
          <w:lang w:val="en-AU"/>
        </w:rPr>
        <w:t>Coach Matchday Standards</w:t>
      </w:r>
    </w:p>
    <w:p w14:paraId="5AEA0129" w14:textId="77777777" w:rsidR="003B60E7" w:rsidRPr="003B60E7" w:rsidRDefault="003B60E7" w:rsidP="003B60E7">
      <w:pPr>
        <w:rPr>
          <w:b/>
          <w:bCs/>
          <w:lang w:val="en-AU"/>
        </w:rPr>
      </w:pPr>
      <w:r w:rsidRPr="003B60E7">
        <w:rPr>
          <w:b/>
          <w:bCs/>
          <w:lang w:val="en-AU"/>
        </w:rPr>
        <w:t>APPEARANCE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3"/>
        <w:gridCol w:w="7802"/>
      </w:tblGrid>
      <w:tr w:rsidR="003B60E7" w:rsidRPr="003B60E7" w14:paraId="4DB79AC2" w14:textId="77777777" w:rsidTr="008C3EA6">
        <w:tc>
          <w:tcPr>
            <w:tcW w:w="0" w:type="auto"/>
            <w:hideMark/>
          </w:tcPr>
          <w:p w14:paraId="5E3B70C9" w14:textId="77777777" w:rsidR="003B60E7" w:rsidRPr="003B60E7" w:rsidRDefault="003B60E7" w:rsidP="003B60E7">
            <w:pPr>
              <w:rPr>
                <w:b/>
                <w:bCs/>
                <w:lang w:val="en-AU"/>
              </w:rPr>
            </w:pPr>
            <w:r w:rsidRPr="003B60E7">
              <w:rPr>
                <w:b/>
                <w:bCs/>
                <w:lang w:val="en-AU"/>
              </w:rPr>
              <w:t>Element</w:t>
            </w:r>
          </w:p>
        </w:tc>
        <w:tc>
          <w:tcPr>
            <w:tcW w:w="0" w:type="auto"/>
            <w:hideMark/>
          </w:tcPr>
          <w:p w14:paraId="2962C8A1" w14:textId="77777777" w:rsidR="003B60E7" w:rsidRPr="003B60E7" w:rsidRDefault="003B60E7" w:rsidP="003B60E7">
            <w:pPr>
              <w:rPr>
                <w:b/>
                <w:bCs/>
                <w:lang w:val="en-AU"/>
              </w:rPr>
            </w:pPr>
            <w:r w:rsidRPr="003B60E7">
              <w:rPr>
                <w:b/>
                <w:bCs/>
                <w:lang w:val="en-AU"/>
              </w:rPr>
              <w:t>Standard</w:t>
            </w:r>
          </w:p>
        </w:tc>
      </w:tr>
      <w:tr w:rsidR="003B60E7" w:rsidRPr="003B60E7" w14:paraId="3FB562C3" w14:textId="77777777" w:rsidTr="008C3EA6">
        <w:tc>
          <w:tcPr>
            <w:tcW w:w="0" w:type="auto"/>
            <w:hideMark/>
          </w:tcPr>
          <w:p w14:paraId="17B8EF41" w14:textId="77777777" w:rsidR="003B60E7" w:rsidRPr="003B60E7" w:rsidRDefault="003B60E7" w:rsidP="003B60E7">
            <w:pPr>
              <w:rPr>
                <w:lang w:val="en-AU"/>
              </w:rPr>
            </w:pPr>
            <w:r w:rsidRPr="003B60E7">
              <w:rPr>
                <w:lang w:val="en-AU"/>
              </w:rPr>
              <w:t>Belconnen Attire</w:t>
            </w:r>
          </w:p>
        </w:tc>
        <w:tc>
          <w:tcPr>
            <w:tcW w:w="0" w:type="auto"/>
            <w:hideMark/>
          </w:tcPr>
          <w:p w14:paraId="2CBF3DDF" w14:textId="77777777" w:rsidR="003B60E7" w:rsidRPr="003B60E7" w:rsidRDefault="003B60E7" w:rsidP="003B60E7">
            <w:pPr>
              <w:rPr>
                <w:lang w:val="en-AU"/>
              </w:rPr>
            </w:pPr>
            <w:r w:rsidRPr="003B60E7">
              <w:rPr>
                <w:lang w:val="en-AU"/>
              </w:rPr>
              <w:t>Official Belconnen polo or approved top. Unified, consistent look across staff.</w:t>
            </w:r>
          </w:p>
        </w:tc>
      </w:tr>
      <w:tr w:rsidR="003B60E7" w:rsidRPr="003B60E7" w14:paraId="2D1A52DA" w14:textId="77777777" w:rsidTr="008C3EA6">
        <w:tc>
          <w:tcPr>
            <w:tcW w:w="0" w:type="auto"/>
            <w:hideMark/>
          </w:tcPr>
          <w:p w14:paraId="2C9AA902" w14:textId="77777777" w:rsidR="003B60E7" w:rsidRPr="003B60E7" w:rsidRDefault="003B60E7" w:rsidP="003B60E7">
            <w:pPr>
              <w:rPr>
                <w:lang w:val="en-AU"/>
              </w:rPr>
            </w:pPr>
            <w:r w:rsidRPr="003B60E7">
              <w:rPr>
                <w:lang w:val="en-AU"/>
              </w:rPr>
              <w:t>Footwear</w:t>
            </w:r>
          </w:p>
        </w:tc>
        <w:tc>
          <w:tcPr>
            <w:tcW w:w="0" w:type="auto"/>
            <w:hideMark/>
          </w:tcPr>
          <w:p w14:paraId="44528738" w14:textId="77777777" w:rsidR="003B60E7" w:rsidRPr="003B60E7" w:rsidRDefault="003B60E7" w:rsidP="003B60E7">
            <w:pPr>
              <w:rPr>
                <w:lang w:val="en-AU"/>
              </w:rPr>
            </w:pPr>
            <w:r w:rsidRPr="003B60E7">
              <w:rPr>
                <w:lang w:val="en-AU"/>
              </w:rPr>
              <w:t>Soccer footwear during warm-up and match. We look like football people, not spectators.</w:t>
            </w:r>
          </w:p>
        </w:tc>
      </w:tr>
      <w:tr w:rsidR="003B60E7" w:rsidRPr="003B60E7" w14:paraId="700ECBAC" w14:textId="77777777" w:rsidTr="008C3EA6">
        <w:tc>
          <w:tcPr>
            <w:tcW w:w="0" w:type="auto"/>
            <w:hideMark/>
          </w:tcPr>
          <w:p w14:paraId="65E93110" w14:textId="77777777" w:rsidR="003B60E7" w:rsidRPr="003B60E7" w:rsidRDefault="003B60E7" w:rsidP="003B60E7">
            <w:pPr>
              <w:rPr>
                <w:lang w:val="en-AU"/>
              </w:rPr>
            </w:pPr>
            <w:r w:rsidRPr="003B60E7">
              <w:rPr>
                <w:lang w:val="en-AU"/>
              </w:rPr>
              <w:t>Sunglasses</w:t>
            </w:r>
          </w:p>
        </w:tc>
        <w:tc>
          <w:tcPr>
            <w:tcW w:w="0" w:type="auto"/>
            <w:hideMark/>
          </w:tcPr>
          <w:p w14:paraId="3E0C11AC" w14:textId="77777777" w:rsidR="003B60E7" w:rsidRPr="003B60E7" w:rsidRDefault="003B60E7" w:rsidP="003B60E7">
            <w:pPr>
              <w:rPr>
                <w:lang w:val="en-AU"/>
              </w:rPr>
            </w:pPr>
            <w:r w:rsidRPr="003B60E7">
              <w:rPr>
                <w:lang w:val="en-AU"/>
              </w:rPr>
              <w:t>Remove when speaking to players. Eye contact is essential for message absorption and connection.</w:t>
            </w:r>
          </w:p>
        </w:tc>
      </w:tr>
      <w:tr w:rsidR="003B60E7" w:rsidRPr="003B60E7" w14:paraId="6DBA31C3" w14:textId="77777777" w:rsidTr="008C3EA6">
        <w:tc>
          <w:tcPr>
            <w:tcW w:w="0" w:type="auto"/>
            <w:hideMark/>
          </w:tcPr>
          <w:p w14:paraId="02A87DAC" w14:textId="77777777" w:rsidR="003B60E7" w:rsidRPr="003B60E7" w:rsidRDefault="003B60E7" w:rsidP="003B60E7">
            <w:pPr>
              <w:rPr>
                <w:lang w:val="en-AU"/>
              </w:rPr>
            </w:pPr>
            <w:r w:rsidRPr="003B60E7">
              <w:rPr>
                <w:lang w:val="en-AU"/>
              </w:rPr>
              <w:t>Presentation</w:t>
            </w:r>
          </w:p>
        </w:tc>
        <w:tc>
          <w:tcPr>
            <w:tcW w:w="0" w:type="auto"/>
            <w:hideMark/>
          </w:tcPr>
          <w:p w14:paraId="14E9F073" w14:textId="77777777" w:rsidR="003B60E7" w:rsidRPr="003B60E7" w:rsidRDefault="003B60E7" w:rsidP="003B60E7">
            <w:pPr>
              <w:rPr>
                <w:lang w:val="en-AU"/>
              </w:rPr>
            </w:pPr>
            <w:r w:rsidRPr="003B60E7">
              <w:rPr>
                <w:lang w:val="en-AU"/>
              </w:rPr>
              <w:t>Neat, professional, deliberate. Our unified appearance signals control and precision.</w:t>
            </w:r>
          </w:p>
        </w:tc>
      </w:tr>
    </w:tbl>
    <w:p w14:paraId="1B13E959" w14:textId="77777777" w:rsidR="003B60E7" w:rsidRPr="003B60E7" w:rsidRDefault="003B60E7" w:rsidP="003B60E7">
      <w:pPr>
        <w:rPr>
          <w:lang w:val="en-AU"/>
        </w:rPr>
      </w:pPr>
      <w:r w:rsidRPr="003B60E7">
        <w:rPr>
          <w:lang w:val="en-AU"/>
        </w:rPr>
        <w:pict w14:anchorId="279A74FE">
          <v:rect id="_x0000_i1111" style="width:0;height:1.5pt" o:hralign="center" o:hrstd="t" o:hr="t" fillcolor="#a0a0a0" stroked="f"/>
        </w:pict>
      </w:r>
    </w:p>
    <w:p w14:paraId="65EBB733" w14:textId="77777777" w:rsidR="003B60E7" w:rsidRPr="003B60E7" w:rsidRDefault="003B60E7" w:rsidP="003B60E7">
      <w:pPr>
        <w:rPr>
          <w:b/>
          <w:bCs/>
          <w:lang w:val="en-AU"/>
        </w:rPr>
      </w:pPr>
      <w:r w:rsidRPr="003B60E7">
        <w:rPr>
          <w:b/>
          <w:bCs/>
          <w:lang w:val="en-AU"/>
        </w:rPr>
        <w:t>GEAR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1"/>
        <w:gridCol w:w="4375"/>
      </w:tblGrid>
      <w:tr w:rsidR="003B60E7" w:rsidRPr="003B60E7" w14:paraId="2E59745B" w14:textId="77777777" w:rsidTr="008C3EA6">
        <w:tc>
          <w:tcPr>
            <w:tcW w:w="0" w:type="auto"/>
            <w:hideMark/>
          </w:tcPr>
          <w:p w14:paraId="1EDFFE64" w14:textId="77777777" w:rsidR="003B60E7" w:rsidRPr="003B60E7" w:rsidRDefault="003B60E7" w:rsidP="003B60E7">
            <w:pPr>
              <w:rPr>
                <w:b/>
                <w:bCs/>
                <w:lang w:val="en-AU"/>
              </w:rPr>
            </w:pPr>
            <w:r w:rsidRPr="003B60E7">
              <w:rPr>
                <w:b/>
                <w:bCs/>
                <w:lang w:val="en-AU"/>
              </w:rPr>
              <w:t>Item</w:t>
            </w:r>
          </w:p>
        </w:tc>
        <w:tc>
          <w:tcPr>
            <w:tcW w:w="0" w:type="auto"/>
            <w:hideMark/>
          </w:tcPr>
          <w:p w14:paraId="122EF429" w14:textId="77777777" w:rsidR="003B60E7" w:rsidRPr="003B60E7" w:rsidRDefault="003B60E7" w:rsidP="003B60E7">
            <w:pPr>
              <w:rPr>
                <w:b/>
                <w:bCs/>
                <w:lang w:val="en-AU"/>
              </w:rPr>
            </w:pPr>
            <w:r w:rsidRPr="003B60E7">
              <w:rPr>
                <w:b/>
                <w:bCs/>
                <w:lang w:val="en-AU"/>
              </w:rPr>
              <w:t>Expectation</w:t>
            </w:r>
          </w:p>
        </w:tc>
      </w:tr>
      <w:tr w:rsidR="003B60E7" w:rsidRPr="003B60E7" w14:paraId="3C7E5BC3" w14:textId="77777777" w:rsidTr="008C3EA6">
        <w:tc>
          <w:tcPr>
            <w:tcW w:w="0" w:type="auto"/>
            <w:hideMark/>
          </w:tcPr>
          <w:p w14:paraId="38D18806" w14:textId="77777777" w:rsidR="003B60E7" w:rsidRPr="003B60E7" w:rsidRDefault="003B60E7" w:rsidP="003B60E7">
            <w:pPr>
              <w:rPr>
                <w:lang w:val="en-AU"/>
              </w:rPr>
            </w:pPr>
            <w:r w:rsidRPr="003B60E7">
              <w:rPr>
                <w:lang w:val="en-AU"/>
              </w:rPr>
              <w:t>Balls</w:t>
            </w:r>
          </w:p>
        </w:tc>
        <w:tc>
          <w:tcPr>
            <w:tcW w:w="0" w:type="auto"/>
            <w:hideMark/>
          </w:tcPr>
          <w:p w14:paraId="595C1429" w14:textId="77777777" w:rsidR="003B60E7" w:rsidRPr="003B60E7" w:rsidRDefault="003B60E7" w:rsidP="003B60E7">
            <w:pPr>
              <w:rPr>
                <w:lang w:val="en-AU"/>
              </w:rPr>
            </w:pPr>
            <w:r w:rsidRPr="003B60E7">
              <w:rPr>
                <w:lang w:val="en-AU"/>
              </w:rPr>
              <w:t>Pumped appropriately before arrival at pitch.</w:t>
            </w:r>
          </w:p>
        </w:tc>
      </w:tr>
      <w:tr w:rsidR="003B60E7" w:rsidRPr="003B60E7" w14:paraId="474C0CFF" w14:textId="77777777" w:rsidTr="008C3EA6">
        <w:tc>
          <w:tcPr>
            <w:tcW w:w="0" w:type="auto"/>
            <w:hideMark/>
          </w:tcPr>
          <w:p w14:paraId="56930CC6" w14:textId="77777777" w:rsidR="003B60E7" w:rsidRPr="003B60E7" w:rsidRDefault="003B60E7" w:rsidP="003B60E7">
            <w:pPr>
              <w:rPr>
                <w:lang w:val="en-AU"/>
              </w:rPr>
            </w:pPr>
            <w:r w:rsidRPr="003B60E7">
              <w:rPr>
                <w:lang w:val="en-AU"/>
              </w:rPr>
              <w:t>Bibs</w:t>
            </w:r>
          </w:p>
        </w:tc>
        <w:tc>
          <w:tcPr>
            <w:tcW w:w="0" w:type="auto"/>
            <w:hideMark/>
          </w:tcPr>
          <w:p w14:paraId="625DE5F7" w14:textId="77777777" w:rsidR="003B60E7" w:rsidRPr="003B60E7" w:rsidRDefault="003B60E7" w:rsidP="003B60E7">
            <w:pPr>
              <w:rPr>
                <w:lang w:val="en-AU"/>
              </w:rPr>
            </w:pPr>
            <w:r w:rsidRPr="003B60E7">
              <w:rPr>
                <w:lang w:val="en-AU"/>
              </w:rPr>
              <w:t>Organised and accessible.</w:t>
            </w:r>
          </w:p>
        </w:tc>
      </w:tr>
      <w:tr w:rsidR="003B60E7" w:rsidRPr="003B60E7" w14:paraId="3B1F0032" w14:textId="77777777" w:rsidTr="008C3EA6">
        <w:tc>
          <w:tcPr>
            <w:tcW w:w="0" w:type="auto"/>
            <w:hideMark/>
          </w:tcPr>
          <w:p w14:paraId="4B9B6B6D" w14:textId="77777777" w:rsidR="003B60E7" w:rsidRPr="003B60E7" w:rsidRDefault="003B60E7" w:rsidP="003B60E7">
            <w:pPr>
              <w:rPr>
                <w:lang w:val="en-AU"/>
              </w:rPr>
            </w:pPr>
            <w:r w:rsidRPr="003B60E7">
              <w:rPr>
                <w:lang w:val="en-AU"/>
              </w:rPr>
              <w:t>Cones</w:t>
            </w:r>
          </w:p>
        </w:tc>
        <w:tc>
          <w:tcPr>
            <w:tcW w:w="0" w:type="auto"/>
            <w:hideMark/>
          </w:tcPr>
          <w:p w14:paraId="247517CE" w14:textId="77777777" w:rsidR="003B60E7" w:rsidRPr="003B60E7" w:rsidRDefault="003B60E7" w:rsidP="003B60E7">
            <w:pPr>
              <w:rPr>
                <w:lang w:val="en-AU"/>
              </w:rPr>
            </w:pPr>
            <w:r w:rsidRPr="003B60E7">
              <w:rPr>
                <w:lang w:val="en-AU"/>
              </w:rPr>
              <w:t>Blue and white matchday cones set and ready.</w:t>
            </w:r>
          </w:p>
        </w:tc>
      </w:tr>
    </w:tbl>
    <w:p w14:paraId="2F574725" w14:textId="77777777" w:rsidR="003B60E7" w:rsidRPr="003B60E7" w:rsidRDefault="003B60E7" w:rsidP="003B60E7">
      <w:pPr>
        <w:rPr>
          <w:lang w:val="en-AU"/>
        </w:rPr>
      </w:pPr>
      <w:r w:rsidRPr="003B60E7">
        <w:rPr>
          <w:lang w:val="en-AU"/>
        </w:rPr>
        <w:pict w14:anchorId="6B86EC8B">
          <v:rect id="_x0000_i1112" style="width:0;height:1.5pt" o:hralign="center" o:hrstd="t" o:hr="t" fillcolor="#a0a0a0" stroked="f"/>
        </w:pict>
      </w:r>
    </w:p>
    <w:p w14:paraId="42512D22" w14:textId="77777777" w:rsidR="003B60E7" w:rsidRPr="003B60E7" w:rsidRDefault="003B60E7" w:rsidP="003B60E7">
      <w:pPr>
        <w:rPr>
          <w:b/>
          <w:bCs/>
          <w:lang w:val="en-AU"/>
        </w:rPr>
      </w:pPr>
      <w:r w:rsidRPr="003B60E7">
        <w:rPr>
          <w:b/>
          <w:bCs/>
          <w:lang w:val="en-AU"/>
        </w:rPr>
        <w:t>PREPAREDNESS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9"/>
        <w:gridCol w:w="6514"/>
      </w:tblGrid>
      <w:tr w:rsidR="003B60E7" w:rsidRPr="003B60E7" w14:paraId="304E447E" w14:textId="77777777" w:rsidTr="008C3EA6">
        <w:tc>
          <w:tcPr>
            <w:tcW w:w="0" w:type="auto"/>
            <w:hideMark/>
          </w:tcPr>
          <w:p w14:paraId="3F3D5143" w14:textId="77777777" w:rsidR="003B60E7" w:rsidRPr="003B60E7" w:rsidRDefault="003B60E7" w:rsidP="003B60E7">
            <w:pPr>
              <w:rPr>
                <w:b/>
                <w:bCs/>
                <w:lang w:val="en-AU"/>
              </w:rPr>
            </w:pPr>
            <w:r w:rsidRPr="003B60E7">
              <w:rPr>
                <w:b/>
                <w:bCs/>
                <w:lang w:val="en-AU"/>
              </w:rPr>
              <w:t>Element</w:t>
            </w:r>
          </w:p>
        </w:tc>
        <w:tc>
          <w:tcPr>
            <w:tcW w:w="0" w:type="auto"/>
            <w:hideMark/>
          </w:tcPr>
          <w:p w14:paraId="2E633E00" w14:textId="77777777" w:rsidR="003B60E7" w:rsidRPr="003B60E7" w:rsidRDefault="003B60E7" w:rsidP="003B60E7">
            <w:pPr>
              <w:rPr>
                <w:b/>
                <w:bCs/>
                <w:lang w:val="en-AU"/>
              </w:rPr>
            </w:pPr>
            <w:r w:rsidRPr="003B60E7">
              <w:rPr>
                <w:b/>
                <w:bCs/>
                <w:lang w:val="en-AU"/>
              </w:rPr>
              <w:t>Expectation</w:t>
            </w:r>
          </w:p>
        </w:tc>
      </w:tr>
      <w:tr w:rsidR="003B60E7" w:rsidRPr="003B60E7" w14:paraId="60FBB8CA" w14:textId="77777777" w:rsidTr="008C3EA6">
        <w:tc>
          <w:tcPr>
            <w:tcW w:w="0" w:type="auto"/>
            <w:hideMark/>
          </w:tcPr>
          <w:p w14:paraId="45A65BFB" w14:textId="77777777" w:rsidR="003B60E7" w:rsidRPr="003B60E7" w:rsidRDefault="003B60E7" w:rsidP="003B60E7">
            <w:pPr>
              <w:rPr>
                <w:lang w:val="en-AU"/>
              </w:rPr>
            </w:pPr>
            <w:r w:rsidRPr="003B60E7">
              <w:rPr>
                <w:lang w:val="en-AU"/>
              </w:rPr>
              <w:t>Substitution Plan</w:t>
            </w:r>
          </w:p>
        </w:tc>
        <w:tc>
          <w:tcPr>
            <w:tcW w:w="0" w:type="auto"/>
            <w:hideMark/>
          </w:tcPr>
          <w:p w14:paraId="1A238D98" w14:textId="77777777" w:rsidR="003B60E7" w:rsidRPr="003B60E7" w:rsidRDefault="003B60E7" w:rsidP="003B60E7">
            <w:pPr>
              <w:rPr>
                <w:lang w:val="en-AU"/>
              </w:rPr>
            </w:pPr>
            <w:r w:rsidRPr="003B60E7">
              <w:rPr>
                <w:lang w:val="en-AU"/>
              </w:rPr>
              <w:t>Rotation structure pre-planned. Know your intent before kick-off.</w:t>
            </w:r>
          </w:p>
        </w:tc>
      </w:tr>
      <w:tr w:rsidR="003B60E7" w:rsidRPr="003B60E7" w14:paraId="33761BDE" w14:textId="77777777" w:rsidTr="008C3EA6">
        <w:tc>
          <w:tcPr>
            <w:tcW w:w="0" w:type="auto"/>
            <w:hideMark/>
          </w:tcPr>
          <w:p w14:paraId="33ECFC8B" w14:textId="77777777" w:rsidR="003B60E7" w:rsidRPr="003B60E7" w:rsidRDefault="003B60E7" w:rsidP="003B60E7">
            <w:pPr>
              <w:rPr>
                <w:lang w:val="en-AU"/>
              </w:rPr>
            </w:pPr>
            <w:r w:rsidRPr="003B60E7">
              <w:rPr>
                <w:lang w:val="en-AU"/>
              </w:rPr>
              <w:t>Team Talk</w:t>
            </w:r>
          </w:p>
        </w:tc>
        <w:tc>
          <w:tcPr>
            <w:tcW w:w="0" w:type="auto"/>
            <w:hideMark/>
          </w:tcPr>
          <w:p w14:paraId="25A12E33" w14:textId="77777777" w:rsidR="003B60E7" w:rsidRPr="003B60E7" w:rsidRDefault="003B60E7" w:rsidP="003B60E7">
            <w:pPr>
              <w:rPr>
                <w:lang w:val="en-AU"/>
              </w:rPr>
            </w:pPr>
            <w:r w:rsidRPr="003B60E7">
              <w:rPr>
                <w:lang w:val="en-AU"/>
              </w:rPr>
              <w:t>Clear theme linked to weekly focus. No improvisation.</w:t>
            </w:r>
          </w:p>
        </w:tc>
      </w:tr>
      <w:tr w:rsidR="003B60E7" w:rsidRPr="003B60E7" w14:paraId="0B653F23" w14:textId="77777777" w:rsidTr="008C3EA6">
        <w:tc>
          <w:tcPr>
            <w:tcW w:w="0" w:type="auto"/>
            <w:hideMark/>
          </w:tcPr>
          <w:p w14:paraId="5517D61C" w14:textId="77777777" w:rsidR="003B60E7" w:rsidRPr="003B60E7" w:rsidRDefault="003B60E7" w:rsidP="003B60E7">
            <w:pPr>
              <w:rPr>
                <w:lang w:val="en-AU"/>
              </w:rPr>
            </w:pPr>
            <w:r w:rsidRPr="003B60E7">
              <w:rPr>
                <w:lang w:val="en-AU"/>
              </w:rPr>
              <w:t>Arrival Time</w:t>
            </w:r>
          </w:p>
        </w:tc>
        <w:tc>
          <w:tcPr>
            <w:tcW w:w="0" w:type="auto"/>
            <w:hideMark/>
          </w:tcPr>
          <w:p w14:paraId="0E7DCE6F" w14:textId="77777777" w:rsidR="003B60E7" w:rsidRPr="003B60E7" w:rsidRDefault="003B60E7" w:rsidP="003B60E7">
            <w:pPr>
              <w:rPr>
                <w:lang w:val="en-AU"/>
              </w:rPr>
            </w:pPr>
            <w:r w:rsidRPr="003B60E7">
              <w:rPr>
                <w:lang w:val="en-AU"/>
              </w:rPr>
              <w:t>Minimum 45–60 minutes before kick-off. Field checked and organised.</w:t>
            </w:r>
          </w:p>
        </w:tc>
      </w:tr>
    </w:tbl>
    <w:p w14:paraId="4633C7C7" w14:textId="77777777" w:rsidR="003B60E7" w:rsidRPr="003B60E7" w:rsidRDefault="003B60E7" w:rsidP="003B60E7">
      <w:pPr>
        <w:rPr>
          <w:lang w:val="en-AU"/>
        </w:rPr>
      </w:pPr>
      <w:r w:rsidRPr="003B60E7">
        <w:rPr>
          <w:lang w:val="en-AU"/>
        </w:rPr>
        <w:pict w14:anchorId="322D7A25">
          <v:rect id="_x0000_i1113" style="width:0;height:1.5pt" o:hralign="center" o:hrstd="t" o:hr="t" fillcolor="#a0a0a0" stroked="f"/>
        </w:pict>
      </w:r>
    </w:p>
    <w:p w14:paraId="4B84019F" w14:textId="77777777" w:rsidR="003B60E7" w:rsidRPr="003B60E7" w:rsidRDefault="003B60E7" w:rsidP="003B60E7">
      <w:pPr>
        <w:rPr>
          <w:b/>
          <w:bCs/>
          <w:lang w:val="en-AU"/>
        </w:rPr>
      </w:pPr>
      <w:r w:rsidRPr="003B60E7">
        <w:rPr>
          <w:b/>
          <w:bCs/>
          <w:lang w:val="en-AU"/>
        </w:rPr>
        <w:t>Sideline Behaviour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6"/>
        <w:gridCol w:w="5445"/>
      </w:tblGrid>
      <w:tr w:rsidR="003B60E7" w:rsidRPr="003B60E7" w14:paraId="7F957BA6" w14:textId="77777777" w:rsidTr="008C3EA6">
        <w:tc>
          <w:tcPr>
            <w:tcW w:w="0" w:type="auto"/>
            <w:hideMark/>
          </w:tcPr>
          <w:p w14:paraId="223F12EC" w14:textId="77777777" w:rsidR="003B60E7" w:rsidRPr="003B60E7" w:rsidRDefault="003B60E7" w:rsidP="003B60E7">
            <w:pPr>
              <w:rPr>
                <w:b/>
                <w:bCs/>
                <w:lang w:val="en-AU"/>
              </w:rPr>
            </w:pPr>
            <w:r w:rsidRPr="003B60E7">
              <w:rPr>
                <w:b/>
                <w:bCs/>
                <w:lang w:val="en-AU"/>
              </w:rPr>
              <w:t>Element</w:t>
            </w:r>
          </w:p>
        </w:tc>
        <w:tc>
          <w:tcPr>
            <w:tcW w:w="0" w:type="auto"/>
            <w:hideMark/>
          </w:tcPr>
          <w:p w14:paraId="68C59943" w14:textId="77777777" w:rsidR="003B60E7" w:rsidRPr="003B60E7" w:rsidRDefault="003B60E7" w:rsidP="003B60E7">
            <w:pPr>
              <w:rPr>
                <w:b/>
                <w:bCs/>
                <w:lang w:val="en-AU"/>
              </w:rPr>
            </w:pPr>
            <w:r w:rsidRPr="003B60E7">
              <w:rPr>
                <w:b/>
                <w:bCs/>
                <w:lang w:val="en-AU"/>
              </w:rPr>
              <w:t>Standard</w:t>
            </w:r>
          </w:p>
        </w:tc>
      </w:tr>
      <w:tr w:rsidR="003B60E7" w:rsidRPr="003B60E7" w14:paraId="1087C010" w14:textId="77777777" w:rsidTr="008C3EA6">
        <w:tc>
          <w:tcPr>
            <w:tcW w:w="0" w:type="auto"/>
            <w:hideMark/>
          </w:tcPr>
          <w:p w14:paraId="24B5871E" w14:textId="77777777" w:rsidR="003B60E7" w:rsidRPr="003B60E7" w:rsidRDefault="003B60E7" w:rsidP="003B60E7">
            <w:pPr>
              <w:rPr>
                <w:lang w:val="en-AU"/>
              </w:rPr>
            </w:pPr>
            <w:r w:rsidRPr="003B60E7">
              <w:rPr>
                <w:lang w:val="en-AU"/>
              </w:rPr>
              <w:t>Coach Voice</w:t>
            </w:r>
          </w:p>
        </w:tc>
        <w:tc>
          <w:tcPr>
            <w:tcW w:w="0" w:type="auto"/>
            <w:hideMark/>
          </w:tcPr>
          <w:p w14:paraId="630D4E75" w14:textId="77777777" w:rsidR="003B60E7" w:rsidRPr="003B60E7" w:rsidRDefault="003B60E7" w:rsidP="003B60E7">
            <w:pPr>
              <w:rPr>
                <w:lang w:val="en-AU"/>
              </w:rPr>
            </w:pPr>
            <w:r w:rsidRPr="003B60E7">
              <w:rPr>
                <w:lang w:val="en-AU"/>
              </w:rPr>
              <w:t>Calm, clear, rhythmic.</w:t>
            </w:r>
          </w:p>
        </w:tc>
      </w:tr>
      <w:tr w:rsidR="003B60E7" w:rsidRPr="003B60E7" w14:paraId="1514DA35" w14:textId="77777777" w:rsidTr="008C3EA6">
        <w:tc>
          <w:tcPr>
            <w:tcW w:w="0" w:type="auto"/>
            <w:hideMark/>
          </w:tcPr>
          <w:p w14:paraId="42DFEC52" w14:textId="77777777" w:rsidR="003B60E7" w:rsidRPr="003B60E7" w:rsidRDefault="003B60E7" w:rsidP="003B60E7">
            <w:pPr>
              <w:rPr>
                <w:lang w:val="en-AU"/>
              </w:rPr>
            </w:pPr>
            <w:r w:rsidRPr="003B60E7">
              <w:rPr>
                <w:lang w:val="en-AU"/>
              </w:rPr>
              <w:t>Emotional Control</w:t>
            </w:r>
          </w:p>
        </w:tc>
        <w:tc>
          <w:tcPr>
            <w:tcW w:w="0" w:type="auto"/>
            <w:hideMark/>
          </w:tcPr>
          <w:p w14:paraId="2379DCB5" w14:textId="77777777" w:rsidR="003B60E7" w:rsidRPr="003B60E7" w:rsidRDefault="003B60E7" w:rsidP="003B60E7">
            <w:pPr>
              <w:rPr>
                <w:lang w:val="en-AU"/>
              </w:rPr>
            </w:pPr>
            <w:r w:rsidRPr="003B60E7">
              <w:rPr>
                <w:lang w:val="en-AU"/>
              </w:rPr>
              <w:t>No visible frustration or emotional reactions.</w:t>
            </w:r>
          </w:p>
        </w:tc>
      </w:tr>
      <w:tr w:rsidR="003B60E7" w:rsidRPr="003B60E7" w14:paraId="79ECD8BF" w14:textId="77777777" w:rsidTr="008C3EA6">
        <w:tc>
          <w:tcPr>
            <w:tcW w:w="0" w:type="auto"/>
            <w:hideMark/>
          </w:tcPr>
          <w:p w14:paraId="5C03DD8C" w14:textId="77777777" w:rsidR="003B60E7" w:rsidRPr="003B60E7" w:rsidRDefault="003B60E7" w:rsidP="003B60E7">
            <w:pPr>
              <w:rPr>
                <w:lang w:val="en-AU"/>
              </w:rPr>
            </w:pPr>
            <w:r w:rsidRPr="003B60E7">
              <w:rPr>
                <w:lang w:val="en-AU"/>
              </w:rPr>
              <w:t>Referee Interaction</w:t>
            </w:r>
          </w:p>
        </w:tc>
        <w:tc>
          <w:tcPr>
            <w:tcW w:w="0" w:type="auto"/>
            <w:hideMark/>
          </w:tcPr>
          <w:p w14:paraId="1B5729D7" w14:textId="77777777" w:rsidR="003B60E7" w:rsidRPr="003B60E7" w:rsidRDefault="003B60E7" w:rsidP="003B60E7">
            <w:pPr>
              <w:rPr>
                <w:lang w:val="en-AU"/>
              </w:rPr>
            </w:pPr>
            <w:r w:rsidRPr="003B60E7">
              <w:rPr>
                <w:lang w:val="en-AU"/>
              </w:rPr>
              <w:t>Respectful at all times. Model behaviour.</w:t>
            </w:r>
          </w:p>
        </w:tc>
      </w:tr>
      <w:tr w:rsidR="003B60E7" w:rsidRPr="003B60E7" w14:paraId="0911BC7C" w14:textId="77777777" w:rsidTr="008C3EA6">
        <w:tc>
          <w:tcPr>
            <w:tcW w:w="0" w:type="auto"/>
            <w:hideMark/>
          </w:tcPr>
          <w:p w14:paraId="0E4407B5" w14:textId="77777777" w:rsidR="003B60E7" w:rsidRPr="003B60E7" w:rsidRDefault="003B60E7" w:rsidP="003B60E7">
            <w:pPr>
              <w:rPr>
                <w:lang w:val="en-AU"/>
              </w:rPr>
            </w:pPr>
            <w:r w:rsidRPr="003B60E7">
              <w:rPr>
                <w:lang w:val="en-AU"/>
              </w:rPr>
              <w:t>Opposition Interaction</w:t>
            </w:r>
          </w:p>
        </w:tc>
        <w:tc>
          <w:tcPr>
            <w:tcW w:w="0" w:type="auto"/>
            <w:hideMark/>
          </w:tcPr>
          <w:p w14:paraId="62E86904" w14:textId="77777777" w:rsidR="003B60E7" w:rsidRPr="003B60E7" w:rsidRDefault="003B60E7" w:rsidP="003B60E7">
            <w:pPr>
              <w:rPr>
                <w:lang w:val="en-AU"/>
              </w:rPr>
            </w:pPr>
            <w:r w:rsidRPr="003B60E7">
              <w:rPr>
                <w:lang w:val="en-AU"/>
              </w:rPr>
              <w:t>Professional greeting pre and post match.</w:t>
            </w:r>
          </w:p>
        </w:tc>
      </w:tr>
      <w:tr w:rsidR="003B60E7" w:rsidRPr="003B60E7" w14:paraId="054C1F01" w14:textId="77777777" w:rsidTr="008C3EA6">
        <w:tc>
          <w:tcPr>
            <w:tcW w:w="0" w:type="auto"/>
            <w:hideMark/>
          </w:tcPr>
          <w:p w14:paraId="0878A875" w14:textId="77777777" w:rsidR="003B60E7" w:rsidRPr="003B60E7" w:rsidRDefault="003B60E7" w:rsidP="003B60E7">
            <w:pPr>
              <w:rPr>
                <w:lang w:val="en-AU"/>
              </w:rPr>
            </w:pPr>
            <w:r w:rsidRPr="003B60E7">
              <w:rPr>
                <w:lang w:val="en-AU"/>
              </w:rPr>
              <w:t>Player Interaction</w:t>
            </w:r>
          </w:p>
        </w:tc>
        <w:tc>
          <w:tcPr>
            <w:tcW w:w="0" w:type="auto"/>
            <w:hideMark/>
          </w:tcPr>
          <w:p w14:paraId="17E347F4" w14:textId="77777777" w:rsidR="003B60E7" w:rsidRPr="003B60E7" w:rsidRDefault="003B60E7" w:rsidP="003B60E7">
            <w:pPr>
              <w:rPr>
                <w:lang w:val="en-AU"/>
              </w:rPr>
            </w:pPr>
            <w:r w:rsidRPr="003B60E7">
              <w:rPr>
                <w:lang w:val="en-AU"/>
              </w:rPr>
              <w:t>Eye contact, short cues, consistent language from training.</w:t>
            </w:r>
          </w:p>
        </w:tc>
      </w:tr>
      <w:tr w:rsidR="003B60E7" w:rsidRPr="003B60E7" w14:paraId="7565622B" w14:textId="77777777" w:rsidTr="008C3EA6">
        <w:tc>
          <w:tcPr>
            <w:tcW w:w="0" w:type="auto"/>
            <w:hideMark/>
          </w:tcPr>
          <w:p w14:paraId="544E2827" w14:textId="77777777" w:rsidR="003B60E7" w:rsidRPr="003B60E7" w:rsidRDefault="003B60E7" w:rsidP="003B60E7">
            <w:pPr>
              <w:rPr>
                <w:lang w:val="en-AU"/>
              </w:rPr>
            </w:pPr>
            <w:r w:rsidRPr="003B60E7">
              <w:rPr>
                <w:lang w:val="en-AU"/>
              </w:rPr>
              <w:t>Parent Interaction</w:t>
            </w:r>
          </w:p>
        </w:tc>
        <w:tc>
          <w:tcPr>
            <w:tcW w:w="0" w:type="auto"/>
            <w:hideMark/>
          </w:tcPr>
          <w:p w14:paraId="55674240" w14:textId="77777777" w:rsidR="003B60E7" w:rsidRPr="003B60E7" w:rsidRDefault="003B60E7" w:rsidP="003B60E7">
            <w:pPr>
              <w:rPr>
                <w:lang w:val="en-AU"/>
              </w:rPr>
            </w:pPr>
            <w:r w:rsidRPr="003B60E7">
              <w:rPr>
                <w:lang w:val="en-AU"/>
              </w:rPr>
              <w:t>Friendly but brief. No tactical debate during game.</w:t>
            </w:r>
          </w:p>
        </w:tc>
      </w:tr>
    </w:tbl>
    <w:p w14:paraId="4D74126B" w14:textId="77777777" w:rsidR="003B60E7" w:rsidRPr="003B60E7" w:rsidRDefault="003B60E7" w:rsidP="003B60E7">
      <w:pPr>
        <w:rPr>
          <w:lang w:val="en-AU"/>
        </w:rPr>
      </w:pPr>
      <w:r w:rsidRPr="003B60E7">
        <w:rPr>
          <w:lang w:val="en-AU"/>
        </w:rPr>
        <w:pict w14:anchorId="15B3BBC7">
          <v:rect id="_x0000_i1114" style="width:0;height:1.5pt" o:hralign="center" o:hrstd="t" o:hr="t" fillcolor="#a0a0a0" stroked="f"/>
        </w:pict>
      </w:r>
    </w:p>
    <w:p w14:paraId="78F36404" w14:textId="77777777" w:rsidR="003B60E7" w:rsidRPr="003B60E7" w:rsidRDefault="003B60E7" w:rsidP="003B60E7">
      <w:pPr>
        <w:rPr>
          <w:b/>
          <w:bCs/>
          <w:lang w:val="en-AU"/>
        </w:rPr>
      </w:pPr>
      <w:r w:rsidRPr="003B60E7">
        <w:rPr>
          <w:b/>
          <w:bCs/>
          <w:lang w:val="en-AU"/>
        </w:rPr>
        <w:t>Belco Matchday Identity</w:t>
      </w:r>
    </w:p>
    <w:p w14:paraId="2C50E2CB" w14:textId="77777777" w:rsidR="003B60E7" w:rsidRPr="003B60E7" w:rsidRDefault="003B60E7" w:rsidP="003B60E7">
      <w:pPr>
        <w:rPr>
          <w:lang w:val="en-AU"/>
        </w:rPr>
      </w:pPr>
      <w:r w:rsidRPr="003B60E7">
        <w:rPr>
          <w:lang w:val="en-AU"/>
        </w:rPr>
        <w:t>1️</w:t>
      </w:r>
      <w:r w:rsidRPr="003B60E7">
        <w:rPr>
          <w:rFonts w:ascii="Segoe UI Symbol" w:hAnsi="Segoe UI Symbol" w:cs="Segoe UI Symbol"/>
          <w:lang w:val="en-AU"/>
        </w:rPr>
        <w:t>⃣</w:t>
      </w:r>
      <w:r w:rsidRPr="003B60E7">
        <w:rPr>
          <w:lang w:val="en-AU"/>
        </w:rPr>
        <w:t xml:space="preserve"> Calm voice, clear cues.</w:t>
      </w:r>
      <w:r w:rsidRPr="003B60E7">
        <w:rPr>
          <w:lang w:val="en-AU"/>
        </w:rPr>
        <w:br/>
        <w:t>2️</w:t>
      </w:r>
      <w:r w:rsidRPr="003B60E7">
        <w:rPr>
          <w:rFonts w:ascii="Segoe UI Symbol" w:hAnsi="Segoe UI Symbol" w:cs="Segoe UI Symbol"/>
          <w:lang w:val="en-AU"/>
        </w:rPr>
        <w:t>⃣</w:t>
      </w:r>
      <w:r w:rsidRPr="003B60E7">
        <w:rPr>
          <w:lang w:val="en-AU"/>
        </w:rPr>
        <w:t xml:space="preserve"> Detail before emotion.</w:t>
      </w:r>
      <w:r w:rsidRPr="003B60E7">
        <w:rPr>
          <w:lang w:val="en-AU"/>
        </w:rPr>
        <w:br/>
        <w:t>3️</w:t>
      </w:r>
      <w:r w:rsidRPr="003B60E7">
        <w:rPr>
          <w:rFonts w:ascii="Segoe UI Symbol" w:hAnsi="Segoe UI Symbol" w:cs="Segoe UI Symbol"/>
          <w:lang w:val="en-AU"/>
        </w:rPr>
        <w:t>⃣</w:t>
      </w:r>
      <w:r w:rsidRPr="003B60E7">
        <w:rPr>
          <w:lang w:val="en-AU"/>
        </w:rPr>
        <w:t xml:space="preserve"> Teach relationships, not results.</w:t>
      </w:r>
      <w:r w:rsidRPr="003B60E7">
        <w:rPr>
          <w:lang w:val="en-AU"/>
        </w:rPr>
        <w:br/>
        <w:t>4️</w:t>
      </w:r>
      <w:r w:rsidRPr="003B60E7">
        <w:rPr>
          <w:rFonts w:ascii="Segoe UI Symbol" w:hAnsi="Segoe UI Symbol" w:cs="Segoe UI Symbol"/>
          <w:lang w:val="en-AU"/>
        </w:rPr>
        <w:t>⃣</w:t>
      </w:r>
      <w:r w:rsidRPr="003B60E7">
        <w:rPr>
          <w:lang w:val="en-AU"/>
        </w:rPr>
        <w:t xml:space="preserve"> Represent the program with pride.</w:t>
      </w:r>
    </w:p>
    <w:p w14:paraId="36194A9B" w14:textId="77777777" w:rsidR="003B60E7" w:rsidRDefault="003B60E7" w:rsidP="003B60E7">
      <w:pPr>
        <w:rPr>
          <w:lang w:val="en-AU"/>
        </w:rPr>
      </w:pPr>
      <w:r w:rsidRPr="003B60E7">
        <w:rPr>
          <w:lang w:val="en-AU"/>
        </w:rPr>
        <w:pict w14:anchorId="2B378F12">
          <v:rect id="_x0000_i1115" style="width:0;height:1.5pt" o:hralign="center" o:hrstd="t" o:hr="t" fillcolor="#a0a0a0" stroked="f"/>
        </w:pict>
      </w:r>
    </w:p>
    <w:p w14:paraId="78D2A15A" w14:textId="4384F015" w:rsidR="00603FCB" w:rsidRDefault="00603FCB">
      <w:pPr>
        <w:spacing w:after="200" w:line="276" w:lineRule="auto"/>
        <w:rPr>
          <w:lang w:val="en-AU"/>
        </w:rPr>
      </w:pPr>
      <w:r>
        <w:rPr>
          <w:lang w:val="en-AU"/>
        </w:rPr>
        <w:br w:type="page"/>
      </w:r>
    </w:p>
    <w:p w14:paraId="706E00B6" w14:textId="03F7CC2F" w:rsidR="00A556ED" w:rsidRPr="002D52BC" w:rsidRDefault="006D0037" w:rsidP="00A556ED">
      <w:pPr>
        <w:pStyle w:val="Heading3"/>
      </w:pPr>
      <w:r w:rsidRPr="006D0037">
        <w:lastRenderedPageBreak/>
        <w:t xml:space="preserve">U13 </w:t>
      </w:r>
      <w:r w:rsidR="00A556ED" w:rsidRPr="002D52BC">
        <w:t>Pre-Match Warm-Up</w:t>
      </w:r>
    </w:p>
    <w:p w14:paraId="28781234" w14:textId="57E21151" w:rsidR="00A8250F" w:rsidRPr="00FE7978" w:rsidRDefault="00A8250F" w:rsidP="00A8250F">
      <w:pPr>
        <w:rPr>
          <w:b/>
          <w:bCs/>
        </w:rPr>
      </w:pPr>
      <w:r w:rsidRPr="00FE7978">
        <w:rPr>
          <w:b/>
          <w:bCs/>
        </w:rPr>
        <w:t>PRE-MATCH WARM-UP (2</w:t>
      </w:r>
      <w:r w:rsidR="0051438A">
        <w:rPr>
          <w:b/>
          <w:bCs/>
        </w:rPr>
        <w:t>0-2</w:t>
      </w:r>
      <w:r w:rsidRPr="00FE7978">
        <w:rPr>
          <w:b/>
          <w:bCs/>
        </w:rPr>
        <w:t>5 MINUTES TOTAL)</w:t>
      </w:r>
    </w:p>
    <w:p w14:paraId="1475CC13" w14:textId="77777777" w:rsidR="00A8250F" w:rsidRDefault="00A8250F" w:rsidP="00A8250F">
      <w:r w:rsidRPr="00FE7978">
        <w:rPr>
          <w:b/>
          <w:bCs/>
        </w:rPr>
        <w:t>Objective:</w:t>
      </w:r>
      <w:r w:rsidRPr="00FE7978">
        <w:t xml:space="preserve"> Connect players through rhythm, scanning, and early tactical cues.</w:t>
      </w:r>
    </w:p>
    <w:p w14:paraId="79F02AED" w14:textId="77777777" w:rsidR="00A8250F" w:rsidRDefault="00A8250F" w:rsidP="00A8250F"/>
    <w:p w14:paraId="1CE4C264" w14:textId="77777777" w:rsidR="00F84786" w:rsidRDefault="00F84786" w:rsidP="00F84786">
      <w:pPr>
        <w:rPr>
          <w:lang w:val="en-AU"/>
        </w:rPr>
      </w:pPr>
      <w:r w:rsidRPr="00F84786">
        <w:rPr>
          <w:lang w:val="en-AU"/>
        </w:rPr>
        <w:t xml:space="preserve">At U11–13, the pre-match warm-up is about </w:t>
      </w:r>
      <w:r w:rsidRPr="00F84786">
        <w:rPr>
          <w:b/>
          <w:bCs/>
          <w:lang w:val="en-AU"/>
        </w:rPr>
        <w:t>comfort, confidence, and readiness to play</w:t>
      </w:r>
      <w:r w:rsidRPr="00F84786">
        <w:rPr>
          <w:lang w:val="en-AU"/>
        </w:rPr>
        <w:t>, not structure or tactics.</w:t>
      </w:r>
    </w:p>
    <w:p w14:paraId="5BBFE334" w14:textId="04AA8609" w:rsidR="00F84786" w:rsidRDefault="00F84786" w:rsidP="00F84786">
      <w:pPr>
        <w:rPr>
          <w:lang w:val="en-AU"/>
        </w:rPr>
      </w:pPr>
      <w:r w:rsidRPr="00F84786">
        <w:rPr>
          <w:lang w:val="en-AU"/>
        </w:rPr>
        <w:t xml:space="preserve">Its purpose is to help players </w:t>
      </w:r>
      <w:r w:rsidRPr="00F84786">
        <w:rPr>
          <w:b/>
          <w:bCs/>
          <w:lang w:val="en-AU"/>
        </w:rPr>
        <w:t>feel good with the ball</w:t>
      </w:r>
      <w:r w:rsidRPr="00F84786">
        <w:rPr>
          <w:lang w:val="en-AU"/>
        </w:rPr>
        <w:t>, settle emotionally, and arrive at kick-off relaxed and curious.</w:t>
      </w:r>
    </w:p>
    <w:p w14:paraId="62D960AF" w14:textId="77777777" w:rsidR="00F84786" w:rsidRPr="00F84786" w:rsidRDefault="00F84786" w:rsidP="00F84786">
      <w:pPr>
        <w:rPr>
          <w:lang w:val="en-AU"/>
        </w:rPr>
      </w:pPr>
    </w:p>
    <w:p w14:paraId="6B7C2791" w14:textId="77777777" w:rsidR="00F84786" w:rsidRPr="00F84786" w:rsidRDefault="00F84786" w:rsidP="00F84786">
      <w:pPr>
        <w:rPr>
          <w:lang w:val="en-AU"/>
        </w:rPr>
      </w:pPr>
      <w:r w:rsidRPr="00F84786">
        <w:rPr>
          <w:lang w:val="en-AU"/>
        </w:rPr>
        <w:t>Warm-ups at this age should:</w:t>
      </w:r>
    </w:p>
    <w:p w14:paraId="1506D22D" w14:textId="77777777" w:rsidR="00F84786" w:rsidRPr="00F84786" w:rsidRDefault="00F84786" w:rsidP="00621E7C">
      <w:pPr>
        <w:numPr>
          <w:ilvl w:val="0"/>
          <w:numId w:val="27"/>
        </w:numPr>
        <w:rPr>
          <w:lang w:val="en-AU"/>
        </w:rPr>
      </w:pPr>
      <w:r w:rsidRPr="00F84786">
        <w:rPr>
          <w:lang w:val="en-AU"/>
        </w:rPr>
        <w:t>include the ball early</w:t>
      </w:r>
    </w:p>
    <w:p w14:paraId="41B9BC6C" w14:textId="77777777" w:rsidR="00F84786" w:rsidRPr="00F84786" w:rsidRDefault="00F84786" w:rsidP="00621E7C">
      <w:pPr>
        <w:numPr>
          <w:ilvl w:val="0"/>
          <w:numId w:val="27"/>
        </w:numPr>
        <w:rPr>
          <w:lang w:val="en-AU"/>
        </w:rPr>
      </w:pPr>
      <w:r w:rsidRPr="00F84786">
        <w:rPr>
          <w:lang w:val="en-AU"/>
        </w:rPr>
        <w:t>feel playful and familiar</w:t>
      </w:r>
    </w:p>
    <w:p w14:paraId="0D7E5E4B" w14:textId="77777777" w:rsidR="00F84786" w:rsidRPr="00F84786" w:rsidRDefault="00F84786" w:rsidP="00621E7C">
      <w:pPr>
        <w:numPr>
          <w:ilvl w:val="0"/>
          <w:numId w:val="27"/>
        </w:numPr>
        <w:rPr>
          <w:lang w:val="en-AU"/>
        </w:rPr>
      </w:pPr>
      <w:r w:rsidRPr="00F84786">
        <w:rPr>
          <w:lang w:val="en-AU"/>
        </w:rPr>
        <w:t>progress naturally from free movement into simple game actions</w:t>
      </w:r>
    </w:p>
    <w:p w14:paraId="43F41BAB" w14:textId="77777777" w:rsidR="00F84786" w:rsidRPr="00F84786" w:rsidRDefault="00F84786" w:rsidP="00621E7C">
      <w:pPr>
        <w:numPr>
          <w:ilvl w:val="0"/>
          <w:numId w:val="27"/>
        </w:numPr>
        <w:rPr>
          <w:lang w:val="en-AU"/>
        </w:rPr>
      </w:pPr>
      <w:r w:rsidRPr="00F84786">
        <w:rPr>
          <w:lang w:val="en-AU"/>
        </w:rPr>
        <w:t xml:space="preserve">keep coach voice </w:t>
      </w:r>
      <w:r w:rsidRPr="00F84786">
        <w:rPr>
          <w:b/>
          <w:bCs/>
          <w:lang w:val="en-AU"/>
        </w:rPr>
        <w:t>low and positive</w:t>
      </w:r>
    </w:p>
    <w:p w14:paraId="01A96D46" w14:textId="77777777" w:rsidR="00F84786" w:rsidRDefault="00F84786" w:rsidP="00F84786">
      <w:pPr>
        <w:rPr>
          <w:lang w:val="en-AU"/>
        </w:rPr>
      </w:pPr>
    </w:p>
    <w:p w14:paraId="06D64059" w14:textId="485F0E03" w:rsidR="00F84786" w:rsidRPr="00F84786" w:rsidRDefault="00F84786" w:rsidP="00F84786">
      <w:pPr>
        <w:rPr>
          <w:lang w:val="en-AU"/>
        </w:rPr>
      </w:pPr>
      <w:r w:rsidRPr="00F84786">
        <w:rPr>
          <w:lang w:val="en-AU"/>
        </w:rPr>
        <w:t xml:space="preserve">Coaches should </w:t>
      </w:r>
      <w:r w:rsidRPr="00F84786">
        <w:rPr>
          <w:b/>
          <w:bCs/>
          <w:lang w:val="en-AU"/>
        </w:rPr>
        <w:t>guide, not control</w:t>
      </w:r>
      <w:r w:rsidRPr="00F84786">
        <w:rPr>
          <w:lang w:val="en-AU"/>
        </w:rPr>
        <w:t>. Use short prompts or questions if needed, but avoid instruction, correction, or pressure. If players are smiling, moving freely, and engaged with the ball, the warm-up is doing its job.</w:t>
      </w:r>
    </w:p>
    <w:p w14:paraId="5C7E7F79" w14:textId="77777777" w:rsidR="00F84786" w:rsidRPr="00FE7978" w:rsidRDefault="00F84786" w:rsidP="00A8250F"/>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73"/>
        <w:gridCol w:w="1027"/>
        <w:gridCol w:w="1934"/>
        <w:gridCol w:w="2431"/>
        <w:gridCol w:w="1800"/>
      </w:tblGrid>
      <w:tr w:rsidR="00886434" w:rsidRPr="00FE7978" w14:paraId="300F8B30" w14:textId="77777777" w:rsidTr="005B0140">
        <w:tc>
          <w:tcPr>
            <w:tcW w:w="0" w:type="auto"/>
            <w:hideMark/>
          </w:tcPr>
          <w:p w14:paraId="571B60F2" w14:textId="77777777" w:rsidR="00A8250F" w:rsidRPr="00FE7978" w:rsidRDefault="00A8250F" w:rsidP="007375D3">
            <w:pPr>
              <w:rPr>
                <w:b/>
                <w:bCs/>
              </w:rPr>
            </w:pPr>
            <w:r w:rsidRPr="00FE7978">
              <w:rPr>
                <w:b/>
                <w:bCs/>
              </w:rPr>
              <w:t>Block</w:t>
            </w:r>
          </w:p>
        </w:tc>
        <w:tc>
          <w:tcPr>
            <w:tcW w:w="0" w:type="auto"/>
            <w:hideMark/>
          </w:tcPr>
          <w:p w14:paraId="5063161B" w14:textId="77777777" w:rsidR="00A8250F" w:rsidRPr="00FE7978" w:rsidRDefault="00A8250F" w:rsidP="007375D3">
            <w:pPr>
              <w:rPr>
                <w:b/>
                <w:bCs/>
              </w:rPr>
            </w:pPr>
            <w:r w:rsidRPr="00FE7978">
              <w:rPr>
                <w:b/>
                <w:bCs/>
              </w:rPr>
              <w:t>Duration</w:t>
            </w:r>
          </w:p>
        </w:tc>
        <w:tc>
          <w:tcPr>
            <w:tcW w:w="1934" w:type="dxa"/>
            <w:hideMark/>
          </w:tcPr>
          <w:p w14:paraId="0453DCC2" w14:textId="77777777" w:rsidR="00A8250F" w:rsidRPr="00FE7978" w:rsidRDefault="00A8250F" w:rsidP="007375D3">
            <w:pPr>
              <w:rPr>
                <w:b/>
                <w:bCs/>
              </w:rPr>
            </w:pPr>
            <w:r w:rsidRPr="00FE7978">
              <w:rPr>
                <w:b/>
                <w:bCs/>
              </w:rPr>
              <w:t>Focus</w:t>
            </w:r>
          </w:p>
        </w:tc>
        <w:tc>
          <w:tcPr>
            <w:tcW w:w="2431" w:type="dxa"/>
            <w:hideMark/>
          </w:tcPr>
          <w:p w14:paraId="2048B4E0" w14:textId="77777777" w:rsidR="00A8250F" w:rsidRPr="00FE7978" w:rsidRDefault="00A8250F" w:rsidP="007375D3">
            <w:pPr>
              <w:rPr>
                <w:b/>
                <w:bCs/>
              </w:rPr>
            </w:pPr>
            <w:r w:rsidRPr="00FE7978">
              <w:rPr>
                <w:b/>
                <w:bCs/>
              </w:rPr>
              <w:t>Example Activity</w:t>
            </w:r>
          </w:p>
        </w:tc>
        <w:tc>
          <w:tcPr>
            <w:tcW w:w="0" w:type="auto"/>
            <w:hideMark/>
          </w:tcPr>
          <w:p w14:paraId="204FCA45" w14:textId="77777777" w:rsidR="00A8250F" w:rsidRPr="00FE7978" w:rsidRDefault="00A8250F" w:rsidP="007375D3">
            <w:pPr>
              <w:rPr>
                <w:b/>
                <w:bCs/>
              </w:rPr>
            </w:pPr>
            <w:r w:rsidRPr="00FE7978">
              <w:rPr>
                <w:b/>
                <w:bCs/>
              </w:rPr>
              <w:t>Coach Cues / Tone</w:t>
            </w:r>
          </w:p>
        </w:tc>
      </w:tr>
      <w:tr w:rsidR="00886434" w:rsidRPr="00FE7978" w14:paraId="31E390FE" w14:textId="77777777" w:rsidTr="005B0140">
        <w:tc>
          <w:tcPr>
            <w:tcW w:w="0" w:type="auto"/>
            <w:hideMark/>
          </w:tcPr>
          <w:p w14:paraId="5F5B8D46" w14:textId="77777777" w:rsidR="00A8250F" w:rsidRPr="00FE7978" w:rsidRDefault="00A8250F" w:rsidP="007375D3">
            <w:r w:rsidRPr="00FE7978">
              <w:rPr>
                <w:b/>
                <w:bCs/>
              </w:rPr>
              <w:t>1️</w:t>
            </w:r>
            <w:r w:rsidRPr="00FE7978">
              <w:rPr>
                <w:rFonts w:ascii="Segoe UI Symbol" w:hAnsi="Segoe UI Symbol" w:cs="Segoe UI Symbol"/>
                <w:b/>
                <w:bCs/>
              </w:rPr>
              <w:t>⃣</w:t>
            </w:r>
            <w:r w:rsidRPr="00FE7978">
              <w:rPr>
                <w:b/>
                <w:bCs/>
              </w:rPr>
              <w:t xml:space="preserve"> Dynamic Movement &amp; Activation</w:t>
            </w:r>
          </w:p>
        </w:tc>
        <w:tc>
          <w:tcPr>
            <w:tcW w:w="0" w:type="auto"/>
            <w:hideMark/>
          </w:tcPr>
          <w:p w14:paraId="5647924A" w14:textId="250DB885" w:rsidR="00A8250F" w:rsidRPr="00FE7978" w:rsidRDefault="00B2091F" w:rsidP="007375D3">
            <w:r>
              <w:t>4-</w:t>
            </w:r>
            <w:r w:rsidR="00A8250F" w:rsidRPr="00FE7978">
              <w:t>5 mins</w:t>
            </w:r>
          </w:p>
        </w:tc>
        <w:tc>
          <w:tcPr>
            <w:tcW w:w="1934" w:type="dxa"/>
            <w:hideMark/>
          </w:tcPr>
          <w:p w14:paraId="12C41540" w14:textId="77777777" w:rsidR="00A8250F" w:rsidRPr="00FE7978" w:rsidRDefault="00A8250F" w:rsidP="007375D3">
            <w:r w:rsidRPr="00FE7978">
              <w:t>Mobility, rhythm, body readiness.</w:t>
            </w:r>
          </w:p>
        </w:tc>
        <w:tc>
          <w:tcPr>
            <w:tcW w:w="2431" w:type="dxa"/>
            <w:hideMark/>
          </w:tcPr>
          <w:p w14:paraId="076FEF1A" w14:textId="77777777" w:rsidR="00A8250F" w:rsidRPr="00FE7978" w:rsidRDefault="00A8250F" w:rsidP="007375D3">
            <w:r w:rsidRPr="00FE7978">
              <w:t>Dynamic movement circuit (skips, side shuffles, lunges, 10m accelerations).</w:t>
            </w:r>
          </w:p>
        </w:tc>
        <w:tc>
          <w:tcPr>
            <w:tcW w:w="0" w:type="auto"/>
            <w:hideMark/>
          </w:tcPr>
          <w:p w14:paraId="208F8881" w14:textId="77777777" w:rsidR="00886434" w:rsidRDefault="00A8250F" w:rsidP="007375D3">
            <w:r w:rsidRPr="00FE7978">
              <w:t>“Light and sharp.”</w:t>
            </w:r>
          </w:p>
          <w:p w14:paraId="6C346A6C" w14:textId="01D9EE17" w:rsidR="00A8250F" w:rsidRPr="00FE7978" w:rsidRDefault="00A8250F" w:rsidP="007375D3">
            <w:r w:rsidRPr="00FE7978">
              <w:t>“Build rhythm.”</w:t>
            </w:r>
          </w:p>
        </w:tc>
      </w:tr>
      <w:tr w:rsidR="00886434" w:rsidRPr="00FE7978" w14:paraId="1B91BB6C" w14:textId="77777777" w:rsidTr="005B0140">
        <w:tc>
          <w:tcPr>
            <w:tcW w:w="0" w:type="auto"/>
            <w:hideMark/>
          </w:tcPr>
          <w:p w14:paraId="023E3F83" w14:textId="77777777" w:rsidR="00A8250F" w:rsidRPr="00FE7978" w:rsidRDefault="00A8250F" w:rsidP="007375D3">
            <w:r w:rsidRPr="00FE7978">
              <w:rPr>
                <w:b/>
                <w:bCs/>
              </w:rPr>
              <w:t>2️</w:t>
            </w:r>
            <w:r w:rsidRPr="00FE7978">
              <w:rPr>
                <w:rFonts w:ascii="Segoe UI Symbol" w:hAnsi="Segoe UI Symbol" w:cs="Segoe UI Symbol"/>
                <w:b/>
                <w:bCs/>
              </w:rPr>
              <w:t>⃣</w:t>
            </w:r>
            <w:r w:rsidRPr="00FE7978">
              <w:rPr>
                <w:b/>
                <w:bCs/>
              </w:rPr>
              <w:t xml:space="preserve"> Technical Rhythm (Ball Each)</w:t>
            </w:r>
          </w:p>
        </w:tc>
        <w:tc>
          <w:tcPr>
            <w:tcW w:w="0" w:type="auto"/>
            <w:hideMark/>
          </w:tcPr>
          <w:p w14:paraId="291732E6" w14:textId="3862976C" w:rsidR="00A8250F" w:rsidRPr="00FE7978" w:rsidRDefault="00B2091F" w:rsidP="007375D3">
            <w:r>
              <w:t>4</w:t>
            </w:r>
            <w:r w:rsidR="00A8250F" w:rsidRPr="00FE7978">
              <w:t xml:space="preserve"> mins</w:t>
            </w:r>
          </w:p>
        </w:tc>
        <w:tc>
          <w:tcPr>
            <w:tcW w:w="1934" w:type="dxa"/>
            <w:hideMark/>
          </w:tcPr>
          <w:p w14:paraId="7A085EC5" w14:textId="77777777" w:rsidR="00A8250F" w:rsidRPr="00FE7978" w:rsidRDefault="00A8250F" w:rsidP="007375D3">
            <w:r w:rsidRPr="00FE7978">
              <w:t>Clean touches, control, balance.</w:t>
            </w:r>
          </w:p>
        </w:tc>
        <w:tc>
          <w:tcPr>
            <w:tcW w:w="2431" w:type="dxa"/>
            <w:hideMark/>
          </w:tcPr>
          <w:p w14:paraId="2E28ABC5" w14:textId="77777777" w:rsidR="00A8250F" w:rsidRPr="00FE7978" w:rsidRDefault="00A8250F" w:rsidP="007375D3">
            <w:r w:rsidRPr="00FE7978">
              <w:t>Ball manipulation with direction changes, feints, quick turns.</w:t>
            </w:r>
          </w:p>
        </w:tc>
        <w:tc>
          <w:tcPr>
            <w:tcW w:w="0" w:type="auto"/>
            <w:hideMark/>
          </w:tcPr>
          <w:p w14:paraId="75FA6595" w14:textId="77777777" w:rsidR="00886434" w:rsidRDefault="00A8250F" w:rsidP="007375D3">
            <w:r w:rsidRPr="00FE7978">
              <w:t>“Keep tempo.”</w:t>
            </w:r>
          </w:p>
          <w:p w14:paraId="69527650" w14:textId="6ABD29D3" w:rsidR="00A8250F" w:rsidRPr="00FE7978" w:rsidRDefault="00A8250F" w:rsidP="007375D3">
            <w:r w:rsidRPr="00FE7978">
              <w:t>“Change speed, keep control.”</w:t>
            </w:r>
          </w:p>
        </w:tc>
      </w:tr>
      <w:tr w:rsidR="00886434" w:rsidRPr="00FE7978" w14:paraId="278C288A" w14:textId="77777777" w:rsidTr="005B0140">
        <w:tc>
          <w:tcPr>
            <w:tcW w:w="0" w:type="auto"/>
            <w:hideMark/>
          </w:tcPr>
          <w:p w14:paraId="40CFE857" w14:textId="77777777" w:rsidR="00A8250F" w:rsidRPr="00FE7978" w:rsidRDefault="00A8250F" w:rsidP="007375D3">
            <w:r w:rsidRPr="00FE7978">
              <w:rPr>
                <w:b/>
                <w:bCs/>
              </w:rPr>
              <w:t>3️</w:t>
            </w:r>
            <w:r w:rsidRPr="00FE7978">
              <w:rPr>
                <w:rFonts w:ascii="Segoe UI Symbol" w:hAnsi="Segoe UI Symbol" w:cs="Segoe UI Symbol"/>
                <w:b/>
                <w:bCs/>
              </w:rPr>
              <w:t>⃣</w:t>
            </w:r>
            <w:r w:rsidRPr="00FE7978">
              <w:rPr>
                <w:b/>
                <w:bCs/>
              </w:rPr>
              <w:t xml:space="preserve"> Partner Passing with Scanning</w:t>
            </w:r>
          </w:p>
        </w:tc>
        <w:tc>
          <w:tcPr>
            <w:tcW w:w="0" w:type="auto"/>
            <w:hideMark/>
          </w:tcPr>
          <w:p w14:paraId="03111DBD" w14:textId="7A79AE38" w:rsidR="00A8250F" w:rsidRPr="00FE7978" w:rsidRDefault="00B2091F" w:rsidP="007375D3">
            <w:r>
              <w:t>4</w:t>
            </w:r>
            <w:r w:rsidR="00A8250F" w:rsidRPr="00FE7978">
              <w:t xml:space="preserve"> mins</w:t>
            </w:r>
          </w:p>
        </w:tc>
        <w:tc>
          <w:tcPr>
            <w:tcW w:w="1934" w:type="dxa"/>
            <w:hideMark/>
          </w:tcPr>
          <w:p w14:paraId="42AE7DC1" w14:textId="77777777" w:rsidR="00A8250F" w:rsidRPr="00FE7978" w:rsidRDefault="00A8250F" w:rsidP="007375D3">
            <w:r w:rsidRPr="00FE7978">
              <w:t>Movement and visual connection.</w:t>
            </w:r>
          </w:p>
        </w:tc>
        <w:tc>
          <w:tcPr>
            <w:tcW w:w="2431" w:type="dxa"/>
            <w:hideMark/>
          </w:tcPr>
          <w:p w14:paraId="3B1B2165" w14:textId="77777777" w:rsidR="00A8250F" w:rsidRPr="00FE7978" w:rsidRDefault="00A8250F" w:rsidP="007375D3">
            <w:r w:rsidRPr="00FE7978">
              <w:t>Pairs 6–8m apart; one-touch passes, bounce-pass variations, both feet.</w:t>
            </w:r>
          </w:p>
        </w:tc>
        <w:tc>
          <w:tcPr>
            <w:tcW w:w="0" w:type="auto"/>
            <w:hideMark/>
          </w:tcPr>
          <w:p w14:paraId="0E2DE4F5" w14:textId="77777777" w:rsidR="00886434" w:rsidRDefault="00A8250F" w:rsidP="007375D3">
            <w:r w:rsidRPr="00FE7978">
              <w:t>“Look before pass.”</w:t>
            </w:r>
          </w:p>
          <w:p w14:paraId="1ADCE6BA" w14:textId="14800433" w:rsidR="00A8250F" w:rsidRPr="00FE7978" w:rsidRDefault="00A8250F" w:rsidP="007375D3">
            <w:r w:rsidRPr="00FE7978">
              <w:t>“Find your friend’s rhythm.”</w:t>
            </w:r>
          </w:p>
        </w:tc>
      </w:tr>
      <w:tr w:rsidR="00886434" w:rsidRPr="00FE7978" w14:paraId="32B311DD" w14:textId="77777777" w:rsidTr="005B0140">
        <w:tc>
          <w:tcPr>
            <w:tcW w:w="0" w:type="auto"/>
            <w:hideMark/>
          </w:tcPr>
          <w:p w14:paraId="46FC0E19" w14:textId="77777777" w:rsidR="00A8250F" w:rsidRPr="00FE7978" w:rsidRDefault="00A8250F" w:rsidP="007375D3">
            <w:r w:rsidRPr="00FE7978">
              <w:rPr>
                <w:b/>
                <w:bCs/>
              </w:rPr>
              <w:t>4️</w:t>
            </w:r>
            <w:r w:rsidRPr="00FE7978">
              <w:rPr>
                <w:rFonts w:ascii="Segoe UI Symbol" w:hAnsi="Segoe UI Symbol" w:cs="Segoe UI Symbol"/>
                <w:b/>
                <w:bCs/>
              </w:rPr>
              <w:t>⃣</w:t>
            </w:r>
            <w:r w:rsidRPr="00FE7978">
              <w:rPr>
                <w:b/>
                <w:bCs/>
              </w:rPr>
              <w:t xml:space="preserve"> Positional Rondos / 4v2</w:t>
            </w:r>
          </w:p>
        </w:tc>
        <w:tc>
          <w:tcPr>
            <w:tcW w:w="0" w:type="auto"/>
            <w:hideMark/>
          </w:tcPr>
          <w:p w14:paraId="4EB5B85D" w14:textId="77777777" w:rsidR="00A8250F" w:rsidRPr="00FE7978" w:rsidRDefault="00A8250F" w:rsidP="007375D3">
            <w:r w:rsidRPr="00FE7978">
              <w:t>5–6 mins</w:t>
            </w:r>
          </w:p>
        </w:tc>
        <w:tc>
          <w:tcPr>
            <w:tcW w:w="1934" w:type="dxa"/>
            <w:hideMark/>
          </w:tcPr>
          <w:p w14:paraId="2C6E951D" w14:textId="77777777" w:rsidR="00A8250F" w:rsidRPr="00FE7978" w:rsidRDefault="00A8250F" w:rsidP="007375D3">
            <w:r w:rsidRPr="00FE7978">
              <w:t>Awareness, angles, rhythm of support.</w:t>
            </w:r>
          </w:p>
        </w:tc>
        <w:tc>
          <w:tcPr>
            <w:tcW w:w="2431" w:type="dxa"/>
            <w:hideMark/>
          </w:tcPr>
          <w:p w14:paraId="295B3E65" w14:textId="77777777" w:rsidR="00A8250F" w:rsidRPr="00FE7978" w:rsidRDefault="00A8250F" w:rsidP="007375D3">
            <w:r w:rsidRPr="00FE7978">
              <w:t>4v2 rondos (one-touch limit), rotate defenders often.</w:t>
            </w:r>
          </w:p>
        </w:tc>
        <w:tc>
          <w:tcPr>
            <w:tcW w:w="0" w:type="auto"/>
            <w:hideMark/>
          </w:tcPr>
          <w:p w14:paraId="364875A6" w14:textId="77777777" w:rsidR="00886434" w:rsidRDefault="00A8250F" w:rsidP="007375D3">
            <w:r w:rsidRPr="00FE7978">
              <w:t>“Calm → fast.”</w:t>
            </w:r>
          </w:p>
          <w:p w14:paraId="2C757FC2" w14:textId="58A46877" w:rsidR="00A8250F" w:rsidRPr="00FE7978" w:rsidRDefault="00A8250F" w:rsidP="007375D3">
            <w:r w:rsidRPr="00FE7978">
              <w:t>“Support early.”</w:t>
            </w:r>
          </w:p>
        </w:tc>
      </w:tr>
      <w:tr w:rsidR="00886434" w:rsidRPr="00FE7978" w14:paraId="5224B030" w14:textId="77777777" w:rsidTr="005B0140">
        <w:tc>
          <w:tcPr>
            <w:tcW w:w="0" w:type="auto"/>
            <w:hideMark/>
          </w:tcPr>
          <w:p w14:paraId="1AC123B4" w14:textId="77777777" w:rsidR="00A8250F" w:rsidRPr="00FE7978" w:rsidRDefault="00A8250F" w:rsidP="007375D3">
            <w:r w:rsidRPr="00FE7978">
              <w:rPr>
                <w:b/>
                <w:bCs/>
              </w:rPr>
              <w:t>5️</w:t>
            </w:r>
            <w:r w:rsidRPr="00FE7978">
              <w:rPr>
                <w:rFonts w:ascii="Segoe UI Symbol" w:hAnsi="Segoe UI Symbol" w:cs="Segoe UI Symbol"/>
                <w:b/>
                <w:bCs/>
              </w:rPr>
              <w:t>⃣</w:t>
            </w:r>
            <w:r w:rsidRPr="00FE7978">
              <w:rPr>
                <w:b/>
                <w:bCs/>
              </w:rPr>
              <w:t xml:space="preserve"> Directional Possession / Mini Game</w:t>
            </w:r>
          </w:p>
        </w:tc>
        <w:tc>
          <w:tcPr>
            <w:tcW w:w="0" w:type="auto"/>
            <w:hideMark/>
          </w:tcPr>
          <w:p w14:paraId="7E8370C0" w14:textId="77777777" w:rsidR="00A8250F" w:rsidRPr="00FE7978" w:rsidRDefault="00A8250F" w:rsidP="007375D3">
            <w:r w:rsidRPr="00FE7978">
              <w:t>5–6 mins</w:t>
            </w:r>
          </w:p>
        </w:tc>
        <w:tc>
          <w:tcPr>
            <w:tcW w:w="1934" w:type="dxa"/>
            <w:hideMark/>
          </w:tcPr>
          <w:p w14:paraId="13897714" w14:textId="77777777" w:rsidR="00A8250F" w:rsidRPr="00FE7978" w:rsidRDefault="00A8250F" w:rsidP="007375D3">
            <w:r w:rsidRPr="00FE7978">
              <w:t>Activation of cooperation.</w:t>
            </w:r>
          </w:p>
        </w:tc>
        <w:tc>
          <w:tcPr>
            <w:tcW w:w="2431" w:type="dxa"/>
            <w:hideMark/>
          </w:tcPr>
          <w:p w14:paraId="1BAA0186" w14:textId="77777777" w:rsidR="00A8250F" w:rsidRPr="00FE7978" w:rsidRDefault="00A8250F" w:rsidP="007375D3">
            <w:r w:rsidRPr="00FE7978">
              <w:t>4v4 or 5v5 directional possession with mini goals.</w:t>
            </w:r>
          </w:p>
        </w:tc>
        <w:tc>
          <w:tcPr>
            <w:tcW w:w="0" w:type="auto"/>
            <w:hideMark/>
          </w:tcPr>
          <w:p w14:paraId="768B5150" w14:textId="77777777" w:rsidR="00886434" w:rsidRDefault="00A8250F" w:rsidP="007375D3">
            <w:r w:rsidRPr="00FE7978">
              <w:t>“Play through, not around.”</w:t>
            </w:r>
          </w:p>
          <w:p w14:paraId="6409418D" w14:textId="36B5C675" w:rsidR="00A8250F" w:rsidRPr="00FE7978" w:rsidRDefault="00A8250F" w:rsidP="007375D3">
            <w:r w:rsidRPr="00FE7978">
              <w:t>“Move as one.”</w:t>
            </w:r>
          </w:p>
        </w:tc>
      </w:tr>
    </w:tbl>
    <w:p w14:paraId="755D35E3" w14:textId="77777777" w:rsidR="00860CB2" w:rsidRDefault="00860CB2" w:rsidP="00A8250F">
      <w:pPr>
        <w:rPr>
          <w:b/>
          <w:bCs/>
        </w:rPr>
      </w:pPr>
    </w:p>
    <w:p w14:paraId="648805D7" w14:textId="3B70E710" w:rsidR="00A8250F" w:rsidRPr="00FE7978" w:rsidRDefault="00A8250F" w:rsidP="00A8250F">
      <w:r>
        <w:rPr>
          <w:b/>
          <w:bCs/>
        </w:rPr>
        <w:t>D</w:t>
      </w:r>
      <w:r w:rsidRPr="00FE7978">
        <w:rPr>
          <w:b/>
          <w:bCs/>
        </w:rPr>
        <w:t>etail:</w:t>
      </w:r>
    </w:p>
    <w:p w14:paraId="5154F23B" w14:textId="77777777" w:rsidR="00A8250F" w:rsidRPr="00FE7978" w:rsidRDefault="00A8250F" w:rsidP="00E527F5">
      <w:pPr>
        <w:numPr>
          <w:ilvl w:val="0"/>
          <w:numId w:val="10"/>
        </w:numPr>
      </w:pPr>
      <w:r w:rsidRPr="00FE7978">
        <w:t xml:space="preserve">Emphasis on </w:t>
      </w:r>
      <w:r w:rsidRPr="00FE7978">
        <w:rPr>
          <w:i/>
          <w:iCs/>
        </w:rPr>
        <w:t>calm entry, sharp exit</w:t>
      </w:r>
      <w:r w:rsidRPr="00FE7978">
        <w:t xml:space="preserve"> — start relaxed, finish with tempo.</w:t>
      </w:r>
    </w:p>
    <w:p w14:paraId="42DD9534" w14:textId="77777777" w:rsidR="00A8250F" w:rsidRPr="00FE7978" w:rsidRDefault="00A8250F" w:rsidP="00E527F5">
      <w:pPr>
        <w:numPr>
          <w:ilvl w:val="0"/>
          <w:numId w:val="10"/>
        </w:numPr>
      </w:pPr>
      <w:r w:rsidRPr="00FE7978">
        <w:t>The coach uses rhythm language — calm voice to start, slightly faster tone near the end.</w:t>
      </w:r>
    </w:p>
    <w:p w14:paraId="49B1C894" w14:textId="77777777" w:rsidR="00A8250F" w:rsidRPr="00FE7978" w:rsidRDefault="00A8250F" w:rsidP="00E527F5">
      <w:pPr>
        <w:numPr>
          <w:ilvl w:val="0"/>
          <w:numId w:val="10"/>
        </w:numPr>
      </w:pPr>
      <w:r w:rsidRPr="00FE7978">
        <w:t>No running lines or hype; everything includes the ball.</w:t>
      </w:r>
    </w:p>
    <w:p w14:paraId="720FDDA8" w14:textId="77777777" w:rsidR="00A8250F" w:rsidRDefault="00A8250F" w:rsidP="00A8250F">
      <w:pPr>
        <w:rPr>
          <w:i/>
          <w:iCs/>
        </w:rPr>
      </w:pPr>
    </w:p>
    <w:p w14:paraId="4468A3B1" w14:textId="65BC76DD" w:rsidR="00A8250F" w:rsidRPr="00FE7978" w:rsidRDefault="00A8250F" w:rsidP="00A8250F">
      <w:r w:rsidRPr="00FE7978">
        <w:rPr>
          <w:i/>
          <w:iCs/>
        </w:rPr>
        <w:t>“</w:t>
      </w:r>
      <w:r w:rsidR="00860CB2">
        <w:rPr>
          <w:i/>
          <w:iCs/>
        </w:rPr>
        <w:t>W</w:t>
      </w:r>
      <w:r w:rsidRPr="00FE7978">
        <w:rPr>
          <w:i/>
          <w:iCs/>
        </w:rPr>
        <w:t>arm-up rhythm = game rhythm.”</w:t>
      </w:r>
    </w:p>
    <w:p w14:paraId="7D5C938A" w14:textId="77777777" w:rsidR="00A8250F" w:rsidRPr="00FE7978" w:rsidRDefault="00000000" w:rsidP="00A8250F">
      <w:r>
        <w:pict w14:anchorId="08D32D28">
          <v:rect id="_x0000_i1053" style="width:0;height:1.5pt" o:hralign="center" o:hrstd="t" o:hr="t" fillcolor="#a0a0a0" stroked="f"/>
        </w:pict>
      </w:r>
    </w:p>
    <w:p w14:paraId="19CAB0EE" w14:textId="77777777" w:rsidR="00D75607" w:rsidRDefault="00D75607">
      <w:pPr>
        <w:spacing w:after="200" w:line="276" w:lineRule="auto"/>
        <w:rPr>
          <w:rFonts w:eastAsiaTheme="majorEastAsia" w:cstheme="majorBidi"/>
          <w:b/>
          <w:bCs/>
          <w:color w:val="4F81BD" w:themeColor="accent1"/>
        </w:rPr>
      </w:pPr>
      <w:r>
        <w:br w:type="page"/>
      </w:r>
    </w:p>
    <w:p w14:paraId="3CCC0C8B" w14:textId="48E7A664" w:rsidR="004B3396" w:rsidRPr="002D52BC" w:rsidRDefault="006D0037" w:rsidP="004B3396">
      <w:pPr>
        <w:pStyle w:val="Heading3"/>
      </w:pPr>
      <w:r w:rsidRPr="006D0037">
        <w:lastRenderedPageBreak/>
        <w:t xml:space="preserve">U13 </w:t>
      </w:r>
      <w:r w:rsidR="004B3396" w:rsidRPr="002D52BC">
        <w:t xml:space="preserve">Pre-Match </w:t>
      </w:r>
      <w:r w:rsidR="004B3396">
        <w:t>Talk</w:t>
      </w:r>
    </w:p>
    <w:p w14:paraId="3A6FDAB7" w14:textId="34518789" w:rsidR="00DF252F" w:rsidRPr="00FE7978" w:rsidRDefault="00DF252F" w:rsidP="00DF252F">
      <w:pPr>
        <w:rPr>
          <w:b/>
          <w:bCs/>
        </w:rPr>
      </w:pPr>
      <w:r w:rsidRPr="00FE7978">
        <w:rPr>
          <w:b/>
          <w:bCs/>
        </w:rPr>
        <w:t>PRE-MATCH TALK (</w:t>
      </w:r>
      <w:r w:rsidR="00A73327">
        <w:rPr>
          <w:b/>
          <w:bCs/>
        </w:rPr>
        <w:t>less than 5</w:t>
      </w:r>
      <w:r w:rsidRPr="00FE7978">
        <w:rPr>
          <w:b/>
          <w:bCs/>
        </w:rPr>
        <w:t xml:space="preserve"> MINUTES)</w:t>
      </w:r>
    </w:p>
    <w:p w14:paraId="4F91814B" w14:textId="77777777" w:rsidR="00D75607" w:rsidRDefault="00D75607" w:rsidP="00DF252F">
      <w:pPr>
        <w:rPr>
          <w:b/>
          <w:bCs/>
        </w:rPr>
      </w:pPr>
    </w:p>
    <w:p w14:paraId="70266463" w14:textId="49C617F2" w:rsidR="00DF252F" w:rsidRPr="00FE7978" w:rsidRDefault="00DF252F" w:rsidP="00DF252F">
      <w:pPr>
        <w:rPr>
          <w:b/>
          <w:bCs/>
        </w:rPr>
      </w:pPr>
      <w:r w:rsidRPr="00FE7978">
        <w:rPr>
          <w:b/>
          <w:bCs/>
        </w:rPr>
        <w:t>Purpose</w:t>
      </w:r>
    </w:p>
    <w:p w14:paraId="156A167D" w14:textId="77777777" w:rsidR="00D75607" w:rsidRDefault="00DF252F" w:rsidP="00DF252F">
      <w:r w:rsidRPr="00FE7978">
        <w:t>Shift the focus from individual bravery to team connection.</w:t>
      </w:r>
    </w:p>
    <w:p w14:paraId="0BE615DD" w14:textId="2D8D00F2" w:rsidR="00DF252F" w:rsidRDefault="00DF252F" w:rsidP="00DF252F">
      <w:pPr>
        <w:rPr>
          <w:i/>
          <w:iCs/>
        </w:rPr>
      </w:pPr>
      <w:r w:rsidRPr="00FE7978">
        <w:t xml:space="preserve">The coach’s role is to calm energy and remind players of their cooperative cues — </w:t>
      </w:r>
      <w:r w:rsidRPr="00FE7978">
        <w:rPr>
          <w:i/>
          <w:iCs/>
        </w:rPr>
        <w:t>tempo, support, and scanning.</w:t>
      </w:r>
    </w:p>
    <w:p w14:paraId="2D6E4704" w14:textId="77777777" w:rsidR="00D75607" w:rsidRPr="00FE7978" w:rsidRDefault="00D75607" w:rsidP="00DF252F"/>
    <w:p w14:paraId="14E18858" w14:textId="7B9DA578" w:rsidR="00DF252F" w:rsidRPr="00FE7978" w:rsidRDefault="00DF252F" w:rsidP="00DF252F">
      <w:pPr>
        <w:rPr>
          <w:b/>
          <w:bCs/>
        </w:rPr>
      </w:pPr>
      <w:r w:rsidRPr="00FE7978">
        <w:rPr>
          <w:b/>
          <w:bCs/>
        </w:rPr>
        <w:t>Structure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4"/>
        <w:gridCol w:w="2523"/>
        <w:gridCol w:w="4368"/>
      </w:tblGrid>
      <w:tr w:rsidR="00DF252F" w:rsidRPr="00FE7978" w14:paraId="5861BF2B" w14:textId="77777777" w:rsidTr="00D75607">
        <w:tc>
          <w:tcPr>
            <w:tcW w:w="0" w:type="auto"/>
            <w:hideMark/>
          </w:tcPr>
          <w:p w14:paraId="2B384F44" w14:textId="77777777" w:rsidR="00DF252F" w:rsidRPr="00FE7978" w:rsidRDefault="00DF252F" w:rsidP="007375D3">
            <w:pPr>
              <w:rPr>
                <w:b/>
                <w:bCs/>
              </w:rPr>
            </w:pPr>
            <w:r w:rsidRPr="00FE7978">
              <w:rPr>
                <w:b/>
                <w:bCs/>
              </w:rPr>
              <w:t>Step</w:t>
            </w:r>
          </w:p>
        </w:tc>
        <w:tc>
          <w:tcPr>
            <w:tcW w:w="0" w:type="auto"/>
            <w:hideMark/>
          </w:tcPr>
          <w:p w14:paraId="2A45BF7E" w14:textId="77777777" w:rsidR="00DF252F" w:rsidRPr="00FE7978" w:rsidRDefault="00DF252F" w:rsidP="007375D3">
            <w:pPr>
              <w:rPr>
                <w:b/>
                <w:bCs/>
              </w:rPr>
            </w:pPr>
            <w:r w:rsidRPr="00FE7978">
              <w:rPr>
                <w:b/>
                <w:bCs/>
              </w:rPr>
              <w:t>Coach Focus</w:t>
            </w:r>
          </w:p>
        </w:tc>
        <w:tc>
          <w:tcPr>
            <w:tcW w:w="0" w:type="auto"/>
            <w:hideMark/>
          </w:tcPr>
          <w:p w14:paraId="50D00BCE" w14:textId="77777777" w:rsidR="00DF252F" w:rsidRPr="00FE7978" w:rsidRDefault="00DF252F" w:rsidP="007375D3">
            <w:pPr>
              <w:rPr>
                <w:b/>
                <w:bCs/>
              </w:rPr>
            </w:pPr>
            <w:r w:rsidRPr="00FE7978">
              <w:rPr>
                <w:b/>
                <w:bCs/>
              </w:rPr>
              <w:t>Example Language (Croatian simplicity, Belco tone)</w:t>
            </w:r>
          </w:p>
        </w:tc>
      </w:tr>
      <w:tr w:rsidR="00DF252F" w:rsidRPr="00FE7978" w14:paraId="33F5FED6" w14:textId="77777777" w:rsidTr="00D75607">
        <w:tc>
          <w:tcPr>
            <w:tcW w:w="0" w:type="auto"/>
            <w:hideMark/>
          </w:tcPr>
          <w:p w14:paraId="38EFAC96" w14:textId="77777777" w:rsidR="00DF252F" w:rsidRPr="00FE7978" w:rsidRDefault="00DF252F" w:rsidP="007375D3">
            <w:r w:rsidRPr="00FE7978">
              <w:rPr>
                <w:b/>
                <w:bCs/>
              </w:rPr>
              <w:t>1️</w:t>
            </w:r>
            <w:r w:rsidRPr="00FE7978">
              <w:rPr>
                <w:rFonts w:ascii="Segoe UI Symbol" w:hAnsi="Segoe UI Symbol" w:cs="Segoe UI Symbol"/>
                <w:b/>
                <w:bCs/>
              </w:rPr>
              <w:t>⃣</w:t>
            </w:r>
            <w:r w:rsidRPr="00FE7978">
              <w:rPr>
                <w:b/>
                <w:bCs/>
              </w:rPr>
              <w:t xml:space="preserve"> Calm Gathering</w:t>
            </w:r>
          </w:p>
        </w:tc>
        <w:tc>
          <w:tcPr>
            <w:tcW w:w="0" w:type="auto"/>
            <w:hideMark/>
          </w:tcPr>
          <w:p w14:paraId="5DBCD9C5" w14:textId="77777777" w:rsidR="00DF252F" w:rsidRPr="00FE7978" w:rsidRDefault="00DF252F" w:rsidP="007375D3">
            <w:r w:rsidRPr="00FE7978">
              <w:t>Bring team in quietly; create focus.</w:t>
            </w:r>
          </w:p>
        </w:tc>
        <w:tc>
          <w:tcPr>
            <w:tcW w:w="0" w:type="auto"/>
            <w:hideMark/>
          </w:tcPr>
          <w:p w14:paraId="30FB4E42" w14:textId="77777777" w:rsidR="00DF252F" w:rsidRPr="00FE7978" w:rsidRDefault="00DF252F" w:rsidP="007375D3">
            <w:r w:rsidRPr="00FE7978">
              <w:t>“Eyes up — one deep breath. We start calm.”</w:t>
            </w:r>
          </w:p>
        </w:tc>
      </w:tr>
      <w:tr w:rsidR="00DF252F" w:rsidRPr="00FE7978" w14:paraId="48EAE3E1" w14:textId="77777777" w:rsidTr="00D75607">
        <w:tc>
          <w:tcPr>
            <w:tcW w:w="0" w:type="auto"/>
            <w:hideMark/>
          </w:tcPr>
          <w:p w14:paraId="7F3E2ECE" w14:textId="77777777" w:rsidR="00DF252F" w:rsidRPr="00FE7978" w:rsidRDefault="00DF252F" w:rsidP="007375D3">
            <w:r w:rsidRPr="00FE7978">
              <w:rPr>
                <w:b/>
                <w:bCs/>
              </w:rPr>
              <w:t>2️</w:t>
            </w:r>
            <w:r w:rsidRPr="00FE7978">
              <w:rPr>
                <w:rFonts w:ascii="Segoe UI Symbol" w:hAnsi="Segoe UI Symbol" w:cs="Segoe UI Symbol"/>
                <w:b/>
                <w:bCs/>
              </w:rPr>
              <w:t>⃣</w:t>
            </w:r>
            <w:r w:rsidRPr="00FE7978">
              <w:rPr>
                <w:b/>
                <w:bCs/>
              </w:rPr>
              <w:t xml:space="preserve"> Connect to Week’s Theme</w:t>
            </w:r>
          </w:p>
        </w:tc>
        <w:tc>
          <w:tcPr>
            <w:tcW w:w="0" w:type="auto"/>
            <w:hideMark/>
          </w:tcPr>
          <w:p w14:paraId="0F969797" w14:textId="77777777" w:rsidR="00DF252F" w:rsidRPr="00FE7978" w:rsidRDefault="00DF252F" w:rsidP="007375D3">
            <w:r w:rsidRPr="00FE7978">
              <w:t>Reinforce one clear tactical idea.</w:t>
            </w:r>
          </w:p>
        </w:tc>
        <w:tc>
          <w:tcPr>
            <w:tcW w:w="0" w:type="auto"/>
            <w:hideMark/>
          </w:tcPr>
          <w:p w14:paraId="1F422DFC" w14:textId="77777777" w:rsidR="00DF252F" w:rsidRPr="00FE7978" w:rsidRDefault="00DF252F" w:rsidP="007375D3">
            <w:r w:rsidRPr="00FE7978">
              <w:t>“All week we worked on helping the man on the ball — same today.”</w:t>
            </w:r>
          </w:p>
        </w:tc>
      </w:tr>
      <w:tr w:rsidR="00DF252F" w:rsidRPr="00FE7978" w14:paraId="11FF3E33" w14:textId="77777777" w:rsidTr="00D75607">
        <w:tc>
          <w:tcPr>
            <w:tcW w:w="0" w:type="auto"/>
            <w:hideMark/>
          </w:tcPr>
          <w:p w14:paraId="76350594" w14:textId="77777777" w:rsidR="00DF252F" w:rsidRPr="00FE7978" w:rsidRDefault="00DF252F" w:rsidP="007375D3">
            <w:r w:rsidRPr="00FE7978">
              <w:rPr>
                <w:b/>
                <w:bCs/>
              </w:rPr>
              <w:t>3️</w:t>
            </w:r>
            <w:r w:rsidRPr="00FE7978">
              <w:rPr>
                <w:rFonts w:ascii="Segoe UI Symbol" w:hAnsi="Segoe UI Symbol" w:cs="Segoe UI Symbol"/>
                <w:b/>
                <w:bCs/>
              </w:rPr>
              <w:t>⃣</w:t>
            </w:r>
            <w:r w:rsidRPr="00FE7978">
              <w:rPr>
                <w:b/>
                <w:bCs/>
              </w:rPr>
              <w:t xml:space="preserve"> Two or Three Group Reminders</w:t>
            </w:r>
          </w:p>
        </w:tc>
        <w:tc>
          <w:tcPr>
            <w:tcW w:w="0" w:type="auto"/>
            <w:hideMark/>
          </w:tcPr>
          <w:p w14:paraId="6B23EC9C" w14:textId="77777777" w:rsidR="00DF252F" w:rsidRPr="00FE7978" w:rsidRDefault="00DF252F" w:rsidP="007375D3">
            <w:r w:rsidRPr="00FE7978">
              <w:t>Build rhythm and awareness.</w:t>
            </w:r>
          </w:p>
        </w:tc>
        <w:tc>
          <w:tcPr>
            <w:tcW w:w="0" w:type="auto"/>
            <w:hideMark/>
          </w:tcPr>
          <w:p w14:paraId="5C390199" w14:textId="77777777" w:rsidR="00DF252F" w:rsidRPr="00FE7978" w:rsidRDefault="00DF252F" w:rsidP="007375D3">
            <w:r w:rsidRPr="00FE7978">
              <w:t>“Support early.” / “Find triangles.” / “See the open ball.”</w:t>
            </w:r>
          </w:p>
        </w:tc>
      </w:tr>
      <w:tr w:rsidR="00DF252F" w:rsidRPr="00FE7978" w14:paraId="44E9E5CE" w14:textId="77777777" w:rsidTr="00D75607">
        <w:tc>
          <w:tcPr>
            <w:tcW w:w="0" w:type="auto"/>
            <w:hideMark/>
          </w:tcPr>
          <w:p w14:paraId="0801E86C" w14:textId="77777777" w:rsidR="00DF252F" w:rsidRPr="00FE7978" w:rsidRDefault="00DF252F" w:rsidP="007375D3">
            <w:r w:rsidRPr="00FE7978">
              <w:rPr>
                <w:b/>
                <w:bCs/>
              </w:rPr>
              <w:t>4️</w:t>
            </w:r>
            <w:r w:rsidRPr="00FE7978">
              <w:rPr>
                <w:rFonts w:ascii="Segoe UI Symbol" w:hAnsi="Segoe UI Symbol" w:cs="Segoe UI Symbol"/>
                <w:b/>
                <w:bCs/>
              </w:rPr>
              <w:t>⃣</w:t>
            </w:r>
            <w:r w:rsidRPr="00FE7978">
              <w:rPr>
                <w:b/>
                <w:bCs/>
              </w:rPr>
              <w:t xml:space="preserve"> Team Behaviour Standard</w:t>
            </w:r>
          </w:p>
        </w:tc>
        <w:tc>
          <w:tcPr>
            <w:tcW w:w="0" w:type="auto"/>
            <w:hideMark/>
          </w:tcPr>
          <w:p w14:paraId="4C3E2C0F" w14:textId="77777777" w:rsidR="00DF252F" w:rsidRPr="00FE7978" w:rsidRDefault="00DF252F" w:rsidP="007375D3">
            <w:r w:rsidRPr="00FE7978">
              <w:t>Link to identity and control.</w:t>
            </w:r>
          </w:p>
        </w:tc>
        <w:tc>
          <w:tcPr>
            <w:tcW w:w="0" w:type="auto"/>
            <w:hideMark/>
          </w:tcPr>
          <w:p w14:paraId="082D1777" w14:textId="77777777" w:rsidR="00DF252F" w:rsidRPr="00FE7978" w:rsidRDefault="00DF252F" w:rsidP="007375D3">
            <w:r w:rsidRPr="00FE7978">
              <w:t>“Stay connected — we control tempo.”</w:t>
            </w:r>
          </w:p>
        </w:tc>
      </w:tr>
      <w:tr w:rsidR="00DF252F" w:rsidRPr="00FE7978" w14:paraId="009C96CE" w14:textId="77777777" w:rsidTr="00D75607">
        <w:tc>
          <w:tcPr>
            <w:tcW w:w="0" w:type="auto"/>
            <w:hideMark/>
          </w:tcPr>
          <w:p w14:paraId="5C21E4CE" w14:textId="77777777" w:rsidR="00DF252F" w:rsidRPr="00FE7978" w:rsidRDefault="00DF252F" w:rsidP="007375D3">
            <w:r w:rsidRPr="00FE7978">
              <w:rPr>
                <w:b/>
                <w:bCs/>
              </w:rPr>
              <w:t>5️</w:t>
            </w:r>
            <w:r w:rsidRPr="00FE7978">
              <w:rPr>
                <w:rFonts w:ascii="Segoe UI Symbol" w:hAnsi="Segoe UI Symbol" w:cs="Segoe UI Symbol"/>
                <w:b/>
                <w:bCs/>
              </w:rPr>
              <w:t>⃣</w:t>
            </w:r>
            <w:r w:rsidRPr="00FE7978">
              <w:rPr>
                <w:b/>
                <w:bCs/>
              </w:rPr>
              <w:t xml:space="preserve"> Finish Soft &amp; Positive</w:t>
            </w:r>
          </w:p>
        </w:tc>
        <w:tc>
          <w:tcPr>
            <w:tcW w:w="0" w:type="auto"/>
            <w:hideMark/>
          </w:tcPr>
          <w:p w14:paraId="1B538BEE" w14:textId="77777777" w:rsidR="00DF252F" w:rsidRPr="00FE7978" w:rsidRDefault="00DF252F" w:rsidP="007375D3">
            <w:r w:rsidRPr="00FE7978">
              <w:t>Send them out calm and clear.</w:t>
            </w:r>
          </w:p>
        </w:tc>
        <w:tc>
          <w:tcPr>
            <w:tcW w:w="0" w:type="auto"/>
            <w:hideMark/>
          </w:tcPr>
          <w:p w14:paraId="6F2BDBCF" w14:textId="77777777" w:rsidR="00DF252F" w:rsidRPr="00FE7978" w:rsidRDefault="00DF252F" w:rsidP="007375D3">
            <w:r w:rsidRPr="00FE7978">
              <w:t>“Calm start, play through, enjoy the rhythm.”</w:t>
            </w:r>
          </w:p>
        </w:tc>
      </w:tr>
    </w:tbl>
    <w:p w14:paraId="64D5F415" w14:textId="77777777" w:rsidR="00D75607" w:rsidRDefault="00D75607" w:rsidP="00684B70"/>
    <w:p w14:paraId="12520108" w14:textId="3003EA43" w:rsidR="00DF252F" w:rsidRPr="00FE7978" w:rsidRDefault="00DF252F" w:rsidP="00DF252F">
      <w:pPr>
        <w:rPr>
          <w:b/>
          <w:bCs/>
        </w:rPr>
      </w:pPr>
      <w:r w:rsidRPr="00FE7978">
        <w:rPr>
          <w:b/>
          <w:bCs/>
        </w:rPr>
        <w:t>Pre-Match Principles (U12–13)</w:t>
      </w:r>
    </w:p>
    <w:p w14:paraId="6EFE391E" w14:textId="77777777" w:rsidR="00DF252F" w:rsidRPr="00FE7978" w:rsidRDefault="00DF252F" w:rsidP="00DF252F">
      <w:r w:rsidRPr="00FE7978">
        <w:t>1️</w:t>
      </w:r>
      <w:r w:rsidRPr="00FE7978">
        <w:rPr>
          <w:rFonts w:ascii="Segoe UI Symbol" w:hAnsi="Segoe UI Symbol" w:cs="Segoe UI Symbol"/>
        </w:rPr>
        <w:t>⃣</w:t>
      </w:r>
      <w:r w:rsidRPr="00FE7978">
        <w:t xml:space="preserve"> </w:t>
      </w:r>
      <w:r w:rsidRPr="00FE7978">
        <w:rPr>
          <w:i/>
          <w:iCs/>
        </w:rPr>
        <w:t>“Calm start, sharp brain.”</w:t>
      </w:r>
      <w:r w:rsidRPr="00FE7978">
        <w:br/>
        <w:t>2️</w:t>
      </w:r>
      <w:r w:rsidRPr="00FE7978">
        <w:rPr>
          <w:rFonts w:ascii="Segoe UI Symbol" w:hAnsi="Segoe UI Symbol" w:cs="Segoe UI Symbol"/>
        </w:rPr>
        <w:t>⃣</w:t>
      </w:r>
      <w:r w:rsidRPr="00FE7978">
        <w:t xml:space="preserve"> </w:t>
      </w:r>
      <w:r w:rsidRPr="00FE7978">
        <w:rPr>
          <w:i/>
          <w:iCs/>
        </w:rPr>
        <w:t>“Coach rhythm, not hype.”</w:t>
      </w:r>
      <w:r w:rsidRPr="00FE7978">
        <w:br/>
        <w:t>3️</w:t>
      </w:r>
      <w:r w:rsidRPr="00FE7978">
        <w:rPr>
          <w:rFonts w:ascii="Segoe UI Symbol" w:hAnsi="Segoe UI Symbol" w:cs="Segoe UI Symbol"/>
        </w:rPr>
        <w:t>⃣</w:t>
      </w:r>
      <w:r w:rsidRPr="00FE7978">
        <w:t xml:space="preserve"> </w:t>
      </w:r>
      <w:r w:rsidRPr="00FE7978">
        <w:rPr>
          <w:i/>
          <w:iCs/>
        </w:rPr>
        <w:t>“Remind, don’t instruct.”</w:t>
      </w:r>
    </w:p>
    <w:p w14:paraId="30E9139D" w14:textId="77777777" w:rsidR="009A5BDD" w:rsidRDefault="009A5BDD" w:rsidP="00DF252F">
      <w:pPr>
        <w:rPr>
          <w:b/>
          <w:bCs/>
        </w:rPr>
      </w:pPr>
    </w:p>
    <w:p w14:paraId="29E2157F" w14:textId="60F1A237" w:rsidR="00DF252F" w:rsidRPr="00FE7978" w:rsidRDefault="00DF252F" w:rsidP="00DF252F">
      <w:r w:rsidRPr="00FE7978">
        <w:rPr>
          <w:b/>
          <w:bCs/>
        </w:rPr>
        <w:t>Coach tone:</w:t>
      </w:r>
      <w:r w:rsidRPr="00FE7978">
        <w:t xml:space="preserve"> low, confident, rhythmic — tempo of voice sets tempo of play.</w:t>
      </w:r>
    </w:p>
    <w:p w14:paraId="615F600F" w14:textId="77777777" w:rsidR="00DF252F" w:rsidRDefault="00000000" w:rsidP="00DF252F">
      <w:r>
        <w:pict w14:anchorId="55A873D0">
          <v:rect id="_x0000_i1054" style="width:0;height:1.5pt" o:hralign="center" o:bullet="t" o:hrstd="t" o:hr="t" fillcolor="#a0a0a0" stroked="f"/>
        </w:pict>
      </w:r>
    </w:p>
    <w:p w14:paraId="765EDB9C" w14:textId="77777777" w:rsidR="006F0CFC" w:rsidRDefault="006F0CFC" w:rsidP="00DF252F"/>
    <w:p w14:paraId="7ACED25B" w14:textId="77777777" w:rsidR="006F0CFC" w:rsidRDefault="006F0CFC" w:rsidP="00DF252F"/>
    <w:p w14:paraId="334076A4" w14:textId="77777777" w:rsidR="006F0CFC" w:rsidRDefault="006F0CFC" w:rsidP="00DF252F"/>
    <w:p w14:paraId="6184BD3C" w14:textId="77777777" w:rsidR="006F0CFC" w:rsidRPr="00FE7978" w:rsidRDefault="006F0CFC" w:rsidP="00DF252F"/>
    <w:p w14:paraId="5E5E76A1" w14:textId="77777777" w:rsidR="00981CB0" w:rsidRDefault="00981CB0">
      <w:pPr>
        <w:spacing w:after="200" w:line="276" w:lineRule="auto"/>
        <w:rPr>
          <w:rFonts w:eastAsiaTheme="majorEastAsia" w:cstheme="majorBidi"/>
          <w:b/>
          <w:bCs/>
          <w:color w:val="4F81BD" w:themeColor="accent1"/>
        </w:rPr>
      </w:pPr>
      <w:r>
        <w:br w:type="page"/>
      </w:r>
    </w:p>
    <w:p w14:paraId="57E1DB5D" w14:textId="2D69FD03" w:rsidR="00731AFB" w:rsidRPr="002D52BC" w:rsidRDefault="006D0037" w:rsidP="00731AFB">
      <w:pPr>
        <w:pStyle w:val="Heading3"/>
      </w:pPr>
      <w:r w:rsidRPr="006D0037">
        <w:lastRenderedPageBreak/>
        <w:t xml:space="preserve">U13 </w:t>
      </w:r>
      <w:r w:rsidR="00731AFB" w:rsidRPr="002D52BC">
        <w:t>Half-Time Talk</w:t>
      </w:r>
    </w:p>
    <w:p w14:paraId="318484AF" w14:textId="0FDE09AA" w:rsidR="00CF1238" w:rsidRPr="00FE7978" w:rsidRDefault="00CF1238" w:rsidP="00CF1238">
      <w:pPr>
        <w:rPr>
          <w:b/>
          <w:bCs/>
        </w:rPr>
      </w:pPr>
      <w:r w:rsidRPr="00FE7978">
        <w:rPr>
          <w:b/>
          <w:bCs/>
        </w:rPr>
        <w:t>HALF-TIME TALK (</w:t>
      </w:r>
      <w:r w:rsidR="00BC361A">
        <w:rPr>
          <w:b/>
          <w:bCs/>
        </w:rPr>
        <w:t xml:space="preserve">less than </w:t>
      </w:r>
      <w:r w:rsidR="00A73327">
        <w:rPr>
          <w:b/>
          <w:bCs/>
        </w:rPr>
        <w:t>2</w:t>
      </w:r>
      <w:r w:rsidRPr="00FE7978">
        <w:rPr>
          <w:b/>
          <w:bCs/>
        </w:rPr>
        <w:t xml:space="preserve"> MINUTES)</w:t>
      </w:r>
    </w:p>
    <w:p w14:paraId="53386AFB" w14:textId="77777777" w:rsidR="00CF1238" w:rsidRDefault="00CF1238" w:rsidP="00CF1238">
      <w:pPr>
        <w:rPr>
          <w:b/>
          <w:bCs/>
        </w:rPr>
      </w:pPr>
    </w:p>
    <w:p w14:paraId="43E2FCD9" w14:textId="5F54CC8F" w:rsidR="00CF1238" w:rsidRPr="00FE7978" w:rsidRDefault="00CF1238" w:rsidP="00CF1238">
      <w:pPr>
        <w:rPr>
          <w:b/>
          <w:bCs/>
        </w:rPr>
      </w:pPr>
      <w:r w:rsidRPr="00FE7978">
        <w:rPr>
          <w:b/>
          <w:bCs/>
        </w:rPr>
        <w:t>Purpose</w:t>
      </w:r>
    </w:p>
    <w:p w14:paraId="301E0278" w14:textId="77777777" w:rsidR="00CF1238" w:rsidRDefault="00CF1238" w:rsidP="00CF1238">
      <w:pPr>
        <w:rPr>
          <w:i/>
          <w:iCs/>
        </w:rPr>
      </w:pPr>
      <w:r w:rsidRPr="00FE7978">
        <w:t xml:space="preserve">Guide reflection on </w:t>
      </w:r>
      <w:r w:rsidRPr="00FE7978">
        <w:rPr>
          <w:i/>
          <w:iCs/>
        </w:rPr>
        <w:t>rhythm and cooperation.</w:t>
      </w:r>
    </w:p>
    <w:p w14:paraId="760AF169" w14:textId="0A51932F" w:rsidR="00CF1238" w:rsidRPr="00FE7978" w:rsidRDefault="00CF1238" w:rsidP="00CF1238">
      <w:r w:rsidRPr="00FE7978">
        <w:t>At this phase, players are learning to “see the team picture” — your job is to help them recognise it.</w:t>
      </w:r>
    </w:p>
    <w:p w14:paraId="1A335A18" w14:textId="77777777" w:rsidR="000E0586" w:rsidRDefault="000E0586" w:rsidP="000E0586"/>
    <w:p w14:paraId="1CDC4E85" w14:textId="7E1F896B" w:rsidR="00CF1238" w:rsidRPr="00FE7978" w:rsidRDefault="00CF1238" w:rsidP="00CF1238">
      <w:pPr>
        <w:rPr>
          <w:b/>
          <w:bCs/>
        </w:rPr>
      </w:pPr>
      <w:r w:rsidRPr="00FE7978">
        <w:rPr>
          <w:b/>
          <w:bCs/>
        </w:rPr>
        <w:t>Structure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7"/>
        <w:gridCol w:w="2410"/>
        <w:gridCol w:w="4368"/>
      </w:tblGrid>
      <w:tr w:rsidR="00CF1238" w:rsidRPr="00FE7978" w14:paraId="4AA90BD1" w14:textId="77777777" w:rsidTr="000E0586">
        <w:tc>
          <w:tcPr>
            <w:tcW w:w="0" w:type="auto"/>
            <w:hideMark/>
          </w:tcPr>
          <w:p w14:paraId="4ABD0414" w14:textId="77777777" w:rsidR="00CF1238" w:rsidRPr="00FE7978" w:rsidRDefault="00CF1238" w:rsidP="007375D3">
            <w:pPr>
              <w:rPr>
                <w:b/>
                <w:bCs/>
              </w:rPr>
            </w:pPr>
            <w:r w:rsidRPr="00FE7978">
              <w:rPr>
                <w:b/>
                <w:bCs/>
              </w:rPr>
              <w:t>Step</w:t>
            </w:r>
          </w:p>
        </w:tc>
        <w:tc>
          <w:tcPr>
            <w:tcW w:w="0" w:type="auto"/>
            <w:hideMark/>
          </w:tcPr>
          <w:p w14:paraId="50526335" w14:textId="77777777" w:rsidR="00CF1238" w:rsidRPr="00FE7978" w:rsidRDefault="00CF1238" w:rsidP="007375D3">
            <w:pPr>
              <w:rPr>
                <w:b/>
                <w:bCs/>
              </w:rPr>
            </w:pPr>
            <w:r w:rsidRPr="00FE7978">
              <w:rPr>
                <w:b/>
                <w:bCs/>
              </w:rPr>
              <w:t>Coach Focus</w:t>
            </w:r>
          </w:p>
        </w:tc>
        <w:tc>
          <w:tcPr>
            <w:tcW w:w="0" w:type="auto"/>
            <w:hideMark/>
          </w:tcPr>
          <w:p w14:paraId="03B4D055" w14:textId="77777777" w:rsidR="00CF1238" w:rsidRPr="00FE7978" w:rsidRDefault="00CF1238" w:rsidP="007375D3">
            <w:pPr>
              <w:rPr>
                <w:b/>
                <w:bCs/>
              </w:rPr>
            </w:pPr>
            <w:r w:rsidRPr="00FE7978">
              <w:rPr>
                <w:b/>
                <w:bCs/>
              </w:rPr>
              <w:t>Example Language (Croatian realism)</w:t>
            </w:r>
          </w:p>
        </w:tc>
      </w:tr>
      <w:tr w:rsidR="00CF1238" w:rsidRPr="00FE7978" w14:paraId="4A72ED72" w14:textId="77777777" w:rsidTr="000E0586">
        <w:tc>
          <w:tcPr>
            <w:tcW w:w="0" w:type="auto"/>
            <w:hideMark/>
          </w:tcPr>
          <w:p w14:paraId="523740F1" w14:textId="77777777" w:rsidR="00CF1238" w:rsidRPr="00FE7978" w:rsidRDefault="00CF1238" w:rsidP="007375D3">
            <w:r w:rsidRPr="00FE7978">
              <w:rPr>
                <w:b/>
                <w:bCs/>
              </w:rPr>
              <w:t>1️</w:t>
            </w:r>
            <w:r w:rsidRPr="00FE7978">
              <w:rPr>
                <w:rFonts w:ascii="Segoe UI Symbol" w:hAnsi="Segoe UI Symbol" w:cs="Segoe UI Symbol"/>
                <w:b/>
                <w:bCs/>
              </w:rPr>
              <w:t>⃣</w:t>
            </w:r>
            <w:r w:rsidRPr="00FE7978">
              <w:rPr>
                <w:b/>
                <w:bCs/>
              </w:rPr>
              <w:t xml:space="preserve"> Reset Energy</w:t>
            </w:r>
          </w:p>
        </w:tc>
        <w:tc>
          <w:tcPr>
            <w:tcW w:w="0" w:type="auto"/>
            <w:hideMark/>
          </w:tcPr>
          <w:p w14:paraId="2CC34C99" w14:textId="77777777" w:rsidR="00CF1238" w:rsidRPr="00FE7978" w:rsidRDefault="00CF1238" w:rsidP="007375D3">
            <w:r w:rsidRPr="00FE7978">
              <w:t>Sit them, water, short silence.</w:t>
            </w:r>
          </w:p>
        </w:tc>
        <w:tc>
          <w:tcPr>
            <w:tcW w:w="0" w:type="auto"/>
            <w:hideMark/>
          </w:tcPr>
          <w:p w14:paraId="5B5E4466" w14:textId="77777777" w:rsidR="00CF1238" w:rsidRPr="00FE7978" w:rsidRDefault="00CF1238" w:rsidP="007375D3">
            <w:r w:rsidRPr="00FE7978">
              <w:t>“Take a breath. Let’s slow the game down.”</w:t>
            </w:r>
          </w:p>
        </w:tc>
      </w:tr>
      <w:tr w:rsidR="00CF1238" w:rsidRPr="00FE7978" w14:paraId="2EC91CB9" w14:textId="77777777" w:rsidTr="000E0586">
        <w:tc>
          <w:tcPr>
            <w:tcW w:w="0" w:type="auto"/>
            <w:hideMark/>
          </w:tcPr>
          <w:p w14:paraId="360C19F0" w14:textId="77777777" w:rsidR="00CF1238" w:rsidRPr="00FE7978" w:rsidRDefault="00CF1238" w:rsidP="007375D3">
            <w:r w:rsidRPr="00FE7978">
              <w:rPr>
                <w:b/>
                <w:bCs/>
              </w:rPr>
              <w:t>2️</w:t>
            </w:r>
            <w:r w:rsidRPr="00FE7978">
              <w:rPr>
                <w:rFonts w:ascii="Segoe UI Symbol" w:hAnsi="Segoe UI Symbol" w:cs="Segoe UI Symbol"/>
                <w:b/>
                <w:bCs/>
              </w:rPr>
              <w:t>⃣</w:t>
            </w:r>
            <w:r w:rsidRPr="00FE7978">
              <w:rPr>
                <w:b/>
                <w:bCs/>
              </w:rPr>
              <w:t xml:space="preserve"> One Positive Linked to Theme</w:t>
            </w:r>
          </w:p>
        </w:tc>
        <w:tc>
          <w:tcPr>
            <w:tcW w:w="0" w:type="auto"/>
            <w:hideMark/>
          </w:tcPr>
          <w:p w14:paraId="094BD8C5" w14:textId="77777777" w:rsidR="00CF1238" w:rsidRPr="00FE7978" w:rsidRDefault="00CF1238" w:rsidP="007375D3">
            <w:r w:rsidRPr="00FE7978">
              <w:t>Reinforce what connected.</w:t>
            </w:r>
          </w:p>
        </w:tc>
        <w:tc>
          <w:tcPr>
            <w:tcW w:w="0" w:type="auto"/>
            <w:hideMark/>
          </w:tcPr>
          <w:p w14:paraId="3DC7A31B" w14:textId="77777777" w:rsidR="00CF1238" w:rsidRPr="00FE7978" w:rsidRDefault="00CF1238" w:rsidP="007375D3">
            <w:r w:rsidRPr="00FE7978">
              <w:t>“Good — we supported early and kept rhythm.”</w:t>
            </w:r>
          </w:p>
        </w:tc>
      </w:tr>
      <w:tr w:rsidR="00CF1238" w:rsidRPr="00FE7978" w14:paraId="3B721355" w14:textId="77777777" w:rsidTr="000E0586">
        <w:tc>
          <w:tcPr>
            <w:tcW w:w="0" w:type="auto"/>
            <w:hideMark/>
          </w:tcPr>
          <w:p w14:paraId="745FBDD8" w14:textId="77777777" w:rsidR="00CF1238" w:rsidRPr="00FE7978" w:rsidRDefault="00CF1238" w:rsidP="007375D3">
            <w:r w:rsidRPr="00FE7978">
              <w:rPr>
                <w:b/>
                <w:bCs/>
              </w:rPr>
              <w:t>3️</w:t>
            </w:r>
            <w:r w:rsidRPr="00FE7978">
              <w:rPr>
                <w:rFonts w:ascii="Segoe UI Symbol" w:hAnsi="Segoe UI Symbol" w:cs="Segoe UI Symbol"/>
                <w:b/>
                <w:bCs/>
              </w:rPr>
              <w:t>⃣</w:t>
            </w:r>
            <w:r w:rsidRPr="00FE7978">
              <w:rPr>
                <w:b/>
                <w:bCs/>
              </w:rPr>
              <w:t xml:space="preserve"> One Correction</w:t>
            </w:r>
          </w:p>
        </w:tc>
        <w:tc>
          <w:tcPr>
            <w:tcW w:w="0" w:type="auto"/>
            <w:hideMark/>
          </w:tcPr>
          <w:p w14:paraId="1803031A" w14:textId="77777777" w:rsidR="00CF1238" w:rsidRPr="00FE7978" w:rsidRDefault="00CF1238" w:rsidP="007375D3">
            <w:r w:rsidRPr="00FE7978">
              <w:t>Keep it tactical but simple.</w:t>
            </w:r>
          </w:p>
        </w:tc>
        <w:tc>
          <w:tcPr>
            <w:tcW w:w="0" w:type="auto"/>
            <w:hideMark/>
          </w:tcPr>
          <w:p w14:paraId="469ACB32" w14:textId="77777777" w:rsidR="00CF1238" w:rsidRPr="00FE7978" w:rsidRDefault="00CF1238" w:rsidP="007375D3">
            <w:r w:rsidRPr="00FE7978">
              <w:t>“When we lose it, we must connect quicker — help the ball.”</w:t>
            </w:r>
          </w:p>
        </w:tc>
      </w:tr>
      <w:tr w:rsidR="00CF1238" w:rsidRPr="00FE7978" w14:paraId="4391446F" w14:textId="77777777" w:rsidTr="000E0586">
        <w:tc>
          <w:tcPr>
            <w:tcW w:w="0" w:type="auto"/>
            <w:hideMark/>
          </w:tcPr>
          <w:p w14:paraId="225C7960" w14:textId="77777777" w:rsidR="00CF1238" w:rsidRPr="00FE7978" w:rsidRDefault="00CF1238" w:rsidP="007375D3">
            <w:r w:rsidRPr="00FE7978">
              <w:rPr>
                <w:b/>
                <w:bCs/>
              </w:rPr>
              <w:t>4️</w:t>
            </w:r>
            <w:r w:rsidRPr="00FE7978">
              <w:rPr>
                <w:rFonts w:ascii="Segoe UI Symbol" w:hAnsi="Segoe UI Symbol" w:cs="Segoe UI Symbol"/>
                <w:b/>
                <w:bCs/>
              </w:rPr>
              <w:t>⃣</w:t>
            </w:r>
            <w:r w:rsidRPr="00FE7978">
              <w:rPr>
                <w:b/>
                <w:bCs/>
              </w:rPr>
              <w:t xml:space="preserve"> Guided Question</w:t>
            </w:r>
          </w:p>
        </w:tc>
        <w:tc>
          <w:tcPr>
            <w:tcW w:w="0" w:type="auto"/>
            <w:hideMark/>
          </w:tcPr>
          <w:p w14:paraId="50A91504" w14:textId="77777777" w:rsidR="00CF1238" w:rsidRPr="00FE7978" w:rsidRDefault="00CF1238" w:rsidP="007375D3">
            <w:r w:rsidRPr="00FE7978">
              <w:t>Encourage group ownership.</w:t>
            </w:r>
          </w:p>
        </w:tc>
        <w:tc>
          <w:tcPr>
            <w:tcW w:w="0" w:type="auto"/>
            <w:hideMark/>
          </w:tcPr>
          <w:p w14:paraId="01981CB0" w14:textId="77777777" w:rsidR="00CF1238" w:rsidRPr="00FE7978" w:rsidRDefault="00CF1238" w:rsidP="007375D3">
            <w:r w:rsidRPr="00FE7978">
              <w:t>“When did we play best — calm or rushed?”</w:t>
            </w:r>
          </w:p>
        </w:tc>
      </w:tr>
      <w:tr w:rsidR="00CF1238" w:rsidRPr="00FE7978" w14:paraId="70DA613A" w14:textId="77777777" w:rsidTr="000E0586">
        <w:tc>
          <w:tcPr>
            <w:tcW w:w="0" w:type="auto"/>
            <w:hideMark/>
          </w:tcPr>
          <w:p w14:paraId="36FB2E84" w14:textId="77777777" w:rsidR="00CF1238" w:rsidRPr="00FE7978" w:rsidRDefault="00CF1238" w:rsidP="007375D3">
            <w:r w:rsidRPr="00FE7978">
              <w:rPr>
                <w:b/>
                <w:bCs/>
              </w:rPr>
              <w:t>5️</w:t>
            </w:r>
            <w:r w:rsidRPr="00FE7978">
              <w:rPr>
                <w:rFonts w:ascii="Segoe UI Symbol" w:hAnsi="Segoe UI Symbol" w:cs="Segoe UI Symbol"/>
                <w:b/>
                <w:bCs/>
              </w:rPr>
              <w:t>⃣</w:t>
            </w:r>
            <w:r w:rsidRPr="00FE7978">
              <w:rPr>
                <w:b/>
                <w:bCs/>
              </w:rPr>
              <w:t xml:space="preserve"> Finish Calm &amp; Confident</w:t>
            </w:r>
          </w:p>
        </w:tc>
        <w:tc>
          <w:tcPr>
            <w:tcW w:w="0" w:type="auto"/>
            <w:hideMark/>
          </w:tcPr>
          <w:p w14:paraId="5D345B3D" w14:textId="77777777" w:rsidR="00CF1238" w:rsidRPr="00FE7978" w:rsidRDefault="00CF1238" w:rsidP="007375D3">
            <w:r w:rsidRPr="00FE7978">
              <w:t>Leave with clear intention.</w:t>
            </w:r>
          </w:p>
        </w:tc>
        <w:tc>
          <w:tcPr>
            <w:tcW w:w="0" w:type="auto"/>
            <w:hideMark/>
          </w:tcPr>
          <w:p w14:paraId="3C9D1278" w14:textId="77777777" w:rsidR="00CF1238" w:rsidRPr="00FE7978" w:rsidRDefault="00CF1238" w:rsidP="007375D3">
            <w:r w:rsidRPr="00FE7978">
              <w:t>“Calm start again — play through, not around.”</w:t>
            </w:r>
          </w:p>
        </w:tc>
      </w:tr>
    </w:tbl>
    <w:p w14:paraId="5CFE7D01" w14:textId="77777777" w:rsidR="000E0586" w:rsidRDefault="000E0586" w:rsidP="000E0586"/>
    <w:p w14:paraId="5F295B8D" w14:textId="38CBDE52" w:rsidR="00CF1238" w:rsidRPr="00FE7978" w:rsidRDefault="00CF1238" w:rsidP="00CF1238">
      <w:pPr>
        <w:rPr>
          <w:b/>
          <w:bCs/>
        </w:rPr>
      </w:pPr>
      <w:r w:rsidRPr="00FE7978">
        <w:rPr>
          <w:b/>
          <w:bCs/>
        </w:rPr>
        <w:t>Half-Time Rules (U13)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6"/>
        <w:gridCol w:w="5014"/>
      </w:tblGrid>
      <w:tr w:rsidR="00CF1238" w:rsidRPr="00FE7978" w14:paraId="123CB8EE" w14:textId="77777777" w:rsidTr="007D4CDE">
        <w:tc>
          <w:tcPr>
            <w:tcW w:w="0" w:type="auto"/>
            <w:hideMark/>
          </w:tcPr>
          <w:p w14:paraId="50AA1560" w14:textId="77777777" w:rsidR="00CF1238" w:rsidRPr="00FE7978" w:rsidRDefault="00CF1238" w:rsidP="007375D3">
            <w:pPr>
              <w:rPr>
                <w:b/>
                <w:bCs/>
              </w:rPr>
            </w:pPr>
            <w:r w:rsidRPr="00FE7978">
              <w:rPr>
                <w:b/>
                <w:bCs/>
              </w:rPr>
              <w:t>Rule</w:t>
            </w:r>
          </w:p>
        </w:tc>
        <w:tc>
          <w:tcPr>
            <w:tcW w:w="0" w:type="auto"/>
            <w:hideMark/>
          </w:tcPr>
          <w:p w14:paraId="2802E5F5" w14:textId="77777777" w:rsidR="00CF1238" w:rsidRPr="00FE7978" w:rsidRDefault="00CF1238" w:rsidP="007375D3">
            <w:pPr>
              <w:rPr>
                <w:b/>
                <w:bCs/>
              </w:rPr>
            </w:pPr>
            <w:r w:rsidRPr="00FE7978">
              <w:rPr>
                <w:b/>
                <w:bCs/>
              </w:rPr>
              <w:t>Meaning for Coach</w:t>
            </w:r>
          </w:p>
        </w:tc>
      </w:tr>
      <w:tr w:rsidR="00CF1238" w:rsidRPr="00FE7978" w14:paraId="055C7CB2" w14:textId="77777777" w:rsidTr="007D4CDE">
        <w:tc>
          <w:tcPr>
            <w:tcW w:w="0" w:type="auto"/>
            <w:hideMark/>
          </w:tcPr>
          <w:p w14:paraId="3E8F3C88" w14:textId="77777777" w:rsidR="00CF1238" w:rsidRPr="00FE7978" w:rsidRDefault="00CF1238" w:rsidP="007375D3">
            <w:r w:rsidRPr="00FE7978">
              <w:rPr>
                <w:b/>
                <w:bCs/>
              </w:rPr>
              <w:t>1️</w:t>
            </w:r>
            <w:r w:rsidRPr="00FE7978">
              <w:rPr>
                <w:rFonts w:ascii="Segoe UI Symbol" w:hAnsi="Segoe UI Symbol" w:cs="Segoe UI Symbol"/>
                <w:b/>
                <w:bCs/>
              </w:rPr>
              <w:t>⃣</w:t>
            </w:r>
            <w:r w:rsidRPr="00FE7978">
              <w:rPr>
                <w:b/>
                <w:bCs/>
              </w:rPr>
              <w:t xml:space="preserve"> Stay rhythmic.</w:t>
            </w:r>
          </w:p>
        </w:tc>
        <w:tc>
          <w:tcPr>
            <w:tcW w:w="0" w:type="auto"/>
            <w:hideMark/>
          </w:tcPr>
          <w:p w14:paraId="1811FE7B" w14:textId="77777777" w:rsidR="00CF1238" w:rsidRPr="00FE7978" w:rsidRDefault="00CF1238" w:rsidP="007375D3">
            <w:r w:rsidRPr="00FE7978">
              <w:t>Use calm voice to rebuild control.</w:t>
            </w:r>
          </w:p>
        </w:tc>
      </w:tr>
      <w:tr w:rsidR="00CF1238" w:rsidRPr="00FE7978" w14:paraId="6FD423F5" w14:textId="77777777" w:rsidTr="007D4CDE">
        <w:tc>
          <w:tcPr>
            <w:tcW w:w="0" w:type="auto"/>
            <w:hideMark/>
          </w:tcPr>
          <w:p w14:paraId="48285B22" w14:textId="77777777" w:rsidR="00CF1238" w:rsidRPr="00FE7978" w:rsidRDefault="00CF1238" w:rsidP="007375D3">
            <w:r w:rsidRPr="00FE7978">
              <w:rPr>
                <w:b/>
                <w:bCs/>
              </w:rPr>
              <w:t>2️</w:t>
            </w:r>
            <w:r w:rsidRPr="00FE7978">
              <w:rPr>
                <w:rFonts w:ascii="Segoe UI Symbol" w:hAnsi="Segoe UI Symbol" w:cs="Segoe UI Symbol"/>
                <w:b/>
                <w:bCs/>
              </w:rPr>
              <w:t>⃣</w:t>
            </w:r>
            <w:r w:rsidRPr="00FE7978">
              <w:rPr>
                <w:b/>
                <w:bCs/>
              </w:rPr>
              <w:t xml:space="preserve"> Focus on connection.</w:t>
            </w:r>
          </w:p>
        </w:tc>
        <w:tc>
          <w:tcPr>
            <w:tcW w:w="0" w:type="auto"/>
            <w:hideMark/>
          </w:tcPr>
          <w:p w14:paraId="4F3CF01B" w14:textId="77777777" w:rsidR="00CF1238" w:rsidRPr="00FE7978" w:rsidRDefault="00CF1238" w:rsidP="007375D3">
            <w:r w:rsidRPr="00FE7978">
              <w:t>Mention support, distance, rhythm — not individuals.</w:t>
            </w:r>
          </w:p>
        </w:tc>
      </w:tr>
      <w:tr w:rsidR="00CF1238" w:rsidRPr="00FE7978" w14:paraId="4C000E71" w14:textId="77777777" w:rsidTr="007D4CDE">
        <w:tc>
          <w:tcPr>
            <w:tcW w:w="0" w:type="auto"/>
            <w:hideMark/>
          </w:tcPr>
          <w:p w14:paraId="38745A47" w14:textId="77777777" w:rsidR="00CF1238" w:rsidRPr="00FE7978" w:rsidRDefault="00CF1238" w:rsidP="007375D3">
            <w:r w:rsidRPr="00FE7978">
              <w:rPr>
                <w:b/>
                <w:bCs/>
              </w:rPr>
              <w:t>3️</w:t>
            </w:r>
            <w:r w:rsidRPr="00FE7978">
              <w:rPr>
                <w:rFonts w:ascii="Segoe UI Symbol" w:hAnsi="Segoe UI Symbol" w:cs="Segoe UI Symbol"/>
                <w:b/>
                <w:bCs/>
              </w:rPr>
              <w:t>⃣</w:t>
            </w:r>
            <w:r w:rsidRPr="00FE7978">
              <w:rPr>
                <w:b/>
                <w:bCs/>
              </w:rPr>
              <w:t xml:space="preserve"> Ask, don’t tell.</w:t>
            </w:r>
          </w:p>
        </w:tc>
        <w:tc>
          <w:tcPr>
            <w:tcW w:w="0" w:type="auto"/>
            <w:hideMark/>
          </w:tcPr>
          <w:p w14:paraId="62B81B66" w14:textId="77777777" w:rsidR="00CF1238" w:rsidRPr="00FE7978" w:rsidRDefault="00CF1238" w:rsidP="007375D3">
            <w:r w:rsidRPr="00FE7978">
              <w:t>Players start owning the solution.</w:t>
            </w:r>
          </w:p>
        </w:tc>
      </w:tr>
      <w:tr w:rsidR="00CF1238" w:rsidRPr="00FE7978" w14:paraId="4B7A3A54" w14:textId="77777777" w:rsidTr="007D4CDE">
        <w:tc>
          <w:tcPr>
            <w:tcW w:w="0" w:type="auto"/>
            <w:hideMark/>
          </w:tcPr>
          <w:p w14:paraId="3936DE97" w14:textId="77777777" w:rsidR="00CF1238" w:rsidRPr="00FE7978" w:rsidRDefault="00CF1238" w:rsidP="007375D3">
            <w:r w:rsidRPr="00FE7978">
              <w:rPr>
                <w:b/>
                <w:bCs/>
              </w:rPr>
              <w:t>4️</w:t>
            </w:r>
            <w:r w:rsidRPr="00FE7978">
              <w:rPr>
                <w:rFonts w:ascii="Segoe UI Symbol" w:hAnsi="Segoe UI Symbol" w:cs="Segoe UI Symbol"/>
                <w:b/>
                <w:bCs/>
              </w:rPr>
              <w:t>⃣</w:t>
            </w:r>
            <w:r w:rsidRPr="00FE7978">
              <w:rPr>
                <w:b/>
                <w:bCs/>
              </w:rPr>
              <w:t xml:space="preserve"> End with intention.</w:t>
            </w:r>
          </w:p>
        </w:tc>
        <w:tc>
          <w:tcPr>
            <w:tcW w:w="0" w:type="auto"/>
            <w:hideMark/>
          </w:tcPr>
          <w:p w14:paraId="09062305" w14:textId="77777777" w:rsidR="00CF1238" w:rsidRPr="00FE7978" w:rsidRDefault="00CF1238" w:rsidP="007375D3">
            <w:r w:rsidRPr="00FE7978">
              <w:t>Give one clear focus for restart.</w:t>
            </w:r>
          </w:p>
        </w:tc>
      </w:tr>
    </w:tbl>
    <w:p w14:paraId="2B1C753E" w14:textId="77777777" w:rsidR="00CF1238" w:rsidRPr="00FE7978" w:rsidRDefault="00000000" w:rsidP="00CF1238">
      <w:r>
        <w:pict w14:anchorId="4F595A36">
          <v:rect id="_x0000_i1055" style="width:0;height:1.5pt" o:hralign="center" o:hrstd="t" o:hr="t" fillcolor="#a0a0a0" stroked="f"/>
        </w:pict>
      </w:r>
    </w:p>
    <w:p w14:paraId="7DCAA55C" w14:textId="023E0E37" w:rsidR="00CF1238" w:rsidRPr="00FE7978" w:rsidRDefault="00CF1238" w:rsidP="00CF1238">
      <w:pPr>
        <w:rPr>
          <w:b/>
          <w:bCs/>
        </w:rPr>
      </w:pPr>
      <w:r w:rsidRPr="00FE7978">
        <w:rPr>
          <w:b/>
          <w:bCs/>
        </w:rPr>
        <w:t>Example Complete U13 Half-Time Talk</w:t>
      </w:r>
    </w:p>
    <w:p w14:paraId="087C1B34" w14:textId="77777777" w:rsidR="00BF371B" w:rsidRDefault="00CF1238" w:rsidP="00CF1238">
      <w:r w:rsidRPr="00FE7978">
        <w:t>“Good half — we supported well and found rhythm.</w:t>
      </w:r>
    </w:p>
    <w:p w14:paraId="2D369E54" w14:textId="77777777" w:rsidR="00BF371B" w:rsidRDefault="00CF1238" w:rsidP="00CF1238">
      <w:r w:rsidRPr="00FE7978">
        <w:t>When we lost it, we waited a bit — next half, connect faster.</w:t>
      </w:r>
    </w:p>
    <w:p w14:paraId="0877D2AE" w14:textId="77777777" w:rsidR="00BF371B" w:rsidRDefault="00CF1238" w:rsidP="00CF1238">
      <w:r w:rsidRPr="00FE7978">
        <w:t>Stay calm, control tempo, and help the man on the ball.</w:t>
      </w:r>
    </w:p>
    <w:p w14:paraId="6236B275" w14:textId="6C83699E" w:rsidR="00CF1238" w:rsidRPr="00FE7978" w:rsidRDefault="00CF1238" w:rsidP="00CF1238">
      <w:r w:rsidRPr="00FE7978">
        <w:t>Enjoy the rhythm — we play our way.”</w:t>
      </w:r>
    </w:p>
    <w:p w14:paraId="67690C0B" w14:textId="77777777" w:rsidR="00CF1238" w:rsidRPr="00FE7978" w:rsidRDefault="00000000" w:rsidP="00CF1238">
      <w:r>
        <w:pict w14:anchorId="31E6A362">
          <v:rect id="_x0000_i1056" style="width:0;height:1.5pt" o:hralign="center" o:hrstd="t" o:hr="t" fillcolor="#a0a0a0" stroked="f"/>
        </w:pict>
      </w:r>
    </w:p>
    <w:p w14:paraId="43FFDE28" w14:textId="7E58D995" w:rsidR="00CF1238" w:rsidRPr="00FE7978" w:rsidRDefault="00BF371B" w:rsidP="00CF1238">
      <w:pPr>
        <w:rPr>
          <w:b/>
          <w:bCs/>
        </w:rPr>
      </w:pPr>
      <w:r>
        <w:rPr>
          <w:b/>
          <w:bCs/>
        </w:rPr>
        <w:t>C</w:t>
      </w:r>
      <w:r w:rsidR="00CF1238" w:rsidRPr="00FE7978">
        <w:rPr>
          <w:b/>
          <w:bCs/>
        </w:rPr>
        <w:t>oach Behaviour Summary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6"/>
        <w:gridCol w:w="7182"/>
      </w:tblGrid>
      <w:tr w:rsidR="00CF1238" w:rsidRPr="00FE7978" w14:paraId="2D8B6D11" w14:textId="77777777" w:rsidTr="00BF371B">
        <w:tc>
          <w:tcPr>
            <w:tcW w:w="0" w:type="auto"/>
            <w:hideMark/>
          </w:tcPr>
          <w:p w14:paraId="49FA8E68" w14:textId="77777777" w:rsidR="00CF1238" w:rsidRPr="00FE7978" w:rsidRDefault="00CF1238" w:rsidP="007375D3">
            <w:pPr>
              <w:rPr>
                <w:b/>
                <w:bCs/>
              </w:rPr>
            </w:pPr>
            <w:r w:rsidRPr="00FE7978">
              <w:rPr>
                <w:b/>
                <w:bCs/>
              </w:rPr>
              <w:t>Aspect</w:t>
            </w:r>
          </w:p>
        </w:tc>
        <w:tc>
          <w:tcPr>
            <w:tcW w:w="0" w:type="auto"/>
            <w:hideMark/>
          </w:tcPr>
          <w:p w14:paraId="2C35F882" w14:textId="367A0E4D" w:rsidR="00CF1238" w:rsidRPr="00FE7978" w:rsidRDefault="00CF1238" w:rsidP="007375D3">
            <w:pPr>
              <w:rPr>
                <w:b/>
                <w:bCs/>
              </w:rPr>
            </w:pPr>
            <w:r w:rsidRPr="00FE7978">
              <w:rPr>
                <w:b/>
                <w:bCs/>
              </w:rPr>
              <w:t>Croatian Standard for U13</w:t>
            </w:r>
          </w:p>
        </w:tc>
      </w:tr>
      <w:tr w:rsidR="00CF1238" w:rsidRPr="00FE7978" w14:paraId="581EA4EE" w14:textId="77777777" w:rsidTr="00BF371B">
        <w:tc>
          <w:tcPr>
            <w:tcW w:w="0" w:type="auto"/>
            <w:hideMark/>
          </w:tcPr>
          <w:p w14:paraId="58E3F6D9" w14:textId="77777777" w:rsidR="00CF1238" w:rsidRPr="00FE7978" w:rsidRDefault="00CF1238" w:rsidP="007375D3">
            <w:r w:rsidRPr="00FE7978">
              <w:rPr>
                <w:b/>
                <w:bCs/>
              </w:rPr>
              <w:t>Voice</w:t>
            </w:r>
          </w:p>
        </w:tc>
        <w:tc>
          <w:tcPr>
            <w:tcW w:w="0" w:type="auto"/>
            <w:hideMark/>
          </w:tcPr>
          <w:p w14:paraId="3C81BC39" w14:textId="77777777" w:rsidR="00CF1238" w:rsidRPr="00FE7978" w:rsidRDefault="00CF1238" w:rsidP="007375D3">
            <w:r w:rsidRPr="00FE7978">
              <w:t>Calm, steady, rhythmic; not emotional.</w:t>
            </w:r>
          </w:p>
        </w:tc>
      </w:tr>
      <w:tr w:rsidR="00CF1238" w:rsidRPr="00FE7978" w14:paraId="1CE37EE8" w14:textId="77777777" w:rsidTr="00BF371B">
        <w:tc>
          <w:tcPr>
            <w:tcW w:w="0" w:type="auto"/>
            <w:hideMark/>
          </w:tcPr>
          <w:p w14:paraId="2AAA3094" w14:textId="77777777" w:rsidR="00CF1238" w:rsidRPr="00FE7978" w:rsidRDefault="00CF1238" w:rsidP="007375D3">
            <w:r w:rsidRPr="00FE7978">
              <w:rPr>
                <w:b/>
                <w:bCs/>
              </w:rPr>
              <w:t>Body Language</w:t>
            </w:r>
          </w:p>
        </w:tc>
        <w:tc>
          <w:tcPr>
            <w:tcW w:w="0" w:type="auto"/>
            <w:hideMark/>
          </w:tcPr>
          <w:p w14:paraId="5E1669BE" w14:textId="77777777" w:rsidR="00CF1238" w:rsidRPr="00FE7978" w:rsidRDefault="00CF1238" w:rsidP="007375D3">
            <w:r w:rsidRPr="00FE7978">
              <w:t>Stand tall but composed; use calm gestures for tempo.</w:t>
            </w:r>
          </w:p>
        </w:tc>
      </w:tr>
      <w:tr w:rsidR="00CF1238" w:rsidRPr="00FE7978" w14:paraId="796FADF9" w14:textId="77777777" w:rsidTr="00BF371B">
        <w:tc>
          <w:tcPr>
            <w:tcW w:w="0" w:type="auto"/>
            <w:hideMark/>
          </w:tcPr>
          <w:p w14:paraId="5E885ECC" w14:textId="77777777" w:rsidR="00CF1238" w:rsidRPr="00FE7978" w:rsidRDefault="00CF1238" w:rsidP="007375D3">
            <w:r w:rsidRPr="00FE7978">
              <w:rPr>
                <w:b/>
                <w:bCs/>
              </w:rPr>
              <w:t>Focus</w:t>
            </w:r>
          </w:p>
        </w:tc>
        <w:tc>
          <w:tcPr>
            <w:tcW w:w="0" w:type="auto"/>
            <w:hideMark/>
          </w:tcPr>
          <w:p w14:paraId="30A9B41E" w14:textId="77777777" w:rsidR="00CF1238" w:rsidRPr="00FE7978" w:rsidRDefault="00CF1238" w:rsidP="007375D3">
            <w:r w:rsidRPr="00FE7978">
              <w:t>Group cooperation, rhythm, scanning.</w:t>
            </w:r>
          </w:p>
        </w:tc>
      </w:tr>
      <w:tr w:rsidR="00CF1238" w:rsidRPr="00FE7978" w14:paraId="62DFBB37" w14:textId="77777777" w:rsidTr="00BF371B">
        <w:tc>
          <w:tcPr>
            <w:tcW w:w="0" w:type="auto"/>
            <w:hideMark/>
          </w:tcPr>
          <w:p w14:paraId="4C7229CF" w14:textId="77777777" w:rsidR="00CF1238" w:rsidRPr="00FE7978" w:rsidRDefault="00CF1238" w:rsidP="007375D3">
            <w:r w:rsidRPr="00FE7978">
              <w:rPr>
                <w:b/>
                <w:bCs/>
              </w:rPr>
              <w:t>Timing</w:t>
            </w:r>
          </w:p>
        </w:tc>
        <w:tc>
          <w:tcPr>
            <w:tcW w:w="0" w:type="auto"/>
            <w:hideMark/>
          </w:tcPr>
          <w:p w14:paraId="52BAC9E2" w14:textId="77777777" w:rsidR="00CF1238" w:rsidRPr="00FE7978" w:rsidRDefault="00CF1238" w:rsidP="007375D3">
            <w:r w:rsidRPr="00FE7978">
              <w:t>2–3 minutes pre-match, 3 minutes half-time.</w:t>
            </w:r>
          </w:p>
        </w:tc>
      </w:tr>
      <w:tr w:rsidR="00CF1238" w:rsidRPr="00FE7978" w14:paraId="4AEFFFA5" w14:textId="77777777" w:rsidTr="00BF371B">
        <w:tc>
          <w:tcPr>
            <w:tcW w:w="0" w:type="auto"/>
            <w:hideMark/>
          </w:tcPr>
          <w:p w14:paraId="3C1E1E33" w14:textId="77777777" w:rsidR="00CF1238" w:rsidRPr="00FE7978" w:rsidRDefault="00CF1238" w:rsidP="007375D3">
            <w:r w:rsidRPr="00FE7978">
              <w:rPr>
                <w:b/>
                <w:bCs/>
              </w:rPr>
              <w:t>Consistency</w:t>
            </w:r>
          </w:p>
        </w:tc>
        <w:tc>
          <w:tcPr>
            <w:tcW w:w="0" w:type="auto"/>
            <w:hideMark/>
          </w:tcPr>
          <w:p w14:paraId="6A794F9C" w14:textId="77777777" w:rsidR="00CF1238" w:rsidRPr="00FE7978" w:rsidRDefault="00CF1238" w:rsidP="007375D3">
            <w:r w:rsidRPr="00FE7978">
              <w:t xml:space="preserve">Repeat key phrases across week and match: </w:t>
            </w:r>
            <w:r w:rsidRPr="00FE7978">
              <w:rPr>
                <w:i/>
                <w:iCs/>
              </w:rPr>
              <w:t>“Calm → fast,”</w:t>
            </w:r>
            <w:r w:rsidRPr="00FE7978">
              <w:t xml:space="preserve"> </w:t>
            </w:r>
            <w:r w:rsidRPr="00FE7978">
              <w:rPr>
                <w:i/>
                <w:iCs/>
              </w:rPr>
              <w:t>“See before play.”</w:t>
            </w:r>
          </w:p>
        </w:tc>
      </w:tr>
    </w:tbl>
    <w:p w14:paraId="742F2CF6" w14:textId="77777777" w:rsidR="00CF1238" w:rsidRPr="00FE7978" w:rsidRDefault="00000000" w:rsidP="00CF1238">
      <w:r>
        <w:pict w14:anchorId="7816B14D">
          <v:rect id="_x0000_i1057" style="width:0;height:1.5pt" o:hralign="center" o:hrstd="t" o:hr="t" fillcolor="#a0a0a0" stroked="f"/>
        </w:pict>
      </w:r>
    </w:p>
    <w:p w14:paraId="24C10142" w14:textId="77777777" w:rsidR="00BF371B" w:rsidRDefault="00CF1238" w:rsidP="00CF1238">
      <w:pPr>
        <w:rPr>
          <w:b/>
          <w:bCs/>
        </w:rPr>
      </w:pPr>
      <w:r w:rsidRPr="00FE7978">
        <w:rPr>
          <w:b/>
          <w:bCs/>
        </w:rPr>
        <w:t>Key Takeaway:</w:t>
      </w:r>
    </w:p>
    <w:p w14:paraId="50DCD945" w14:textId="509BC1FE" w:rsidR="00CF1238" w:rsidRPr="00FE7978" w:rsidRDefault="00CF1238" w:rsidP="00CF1238">
      <w:r w:rsidRPr="00FE7978">
        <w:t>“At U12–13, coaching the match is about rhythm and connection —you teach players to feel the tempo, not to chase it.”</w:t>
      </w:r>
    </w:p>
    <w:p w14:paraId="4388084E" w14:textId="77777777" w:rsidR="00CF1238" w:rsidRPr="00FE7978" w:rsidRDefault="00000000" w:rsidP="00CF1238">
      <w:r>
        <w:pict w14:anchorId="199CDAD9">
          <v:rect id="_x0000_i1058" style="width:0;height:1.5pt" o:hralign="center" o:hrstd="t" o:hr="t" fillcolor="#a0a0a0" stroked="f"/>
        </w:pict>
      </w:r>
    </w:p>
    <w:p w14:paraId="5F1C69E1" w14:textId="2F4DC36C" w:rsidR="00A27919" w:rsidRDefault="00A27919">
      <w:pPr>
        <w:spacing w:after="200" w:line="276" w:lineRule="auto"/>
        <w:rPr>
          <w:lang w:val="en-AU"/>
        </w:rPr>
      </w:pPr>
      <w:r>
        <w:rPr>
          <w:lang w:val="en-AU"/>
        </w:rPr>
        <w:br w:type="page"/>
      </w:r>
    </w:p>
    <w:p w14:paraId="567D7881" w14:textId="07E4BD62" w:rsidR="00283F08" w:rsidRPr="002D52BC" w:rsidRDefault="006D0037" w:rsidP="00283F08">
      <w:pPr>
        <w:pStyle w:val="Heading3"/>
      </w:pPr>
      <w:r w:rsidRPr="006D0037">
        <w:lastRenderedPageBreak/>
        <w:t xml:space="preserve">U13 </w:t>
      </w:r>
      <w:r w:rsidR="00283F08">
        <w:t>Pre-Match Routine - Timeline</w:t>
      </w:r>
    </w:p>
    <w:p w14:paraId="2684D1E8" w14:textId="77777777" w:rsidR="00283F08" w:rsidRPr="00AC2DAE" w:rsidRDefault="00283F08" w:rsidP="00283F08">
      <w:r w:rsidRPr="00AC2DAE">
        <w:rPr>
          <w:b/>
          <w:bCs/>
        </w:rPr>
        <w:t>Reference:</w:t>
      </w:r>
      <w:r w:rsidRPr="00AC2DAE">
        <w:t xml:space="preserve"> All timings work backwards from </w:t>
      </w:r>
      <w:r w:rsidRPr="00AC2DAE">
        <w:rPr>
          <w:b/>
          <w:bCs/>
        </w:rPr>
        <w:t>KO (Kick-Off)</w:t>
      </w:r>
      <w:r w:rsidRPr="00AC2DAE">
        <w:br/>
      </w:r>
      <w:r w:rsidRPr="00AC2DAE">
        <w:rPr>
          <w:b/>
          <w:bCs/>
        </w:rPr>
        <w:t>Context:</w:t>
      </w:r>
      <w:r w:rsidRPr="00AC2DAE">
        <w:t xml:space="preserve"> No changerooms · players arrive changed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37"/>
        <w:gridCol w:w="1411"/>
        <w:gridCol w:w="1878"/>
        <w:gridCol w:w="2777"/>
        <w:gridCol w:w="2062"/>
      </w:tblGrid>
      <w:tr w:rsidR="00283F08" w:rsidRPr="00AC2DAE" w14:paraId="0094E83E" w14:textId="77777777" w:rsidTr="005D3675">
        <w:tc>
          <w:tcPr>
            <w:tcW w:w="0" w:type="auto"/>
            <w:hideMark/>
          </w:tcPr>
          <w:p w14:paraId="507575C4" w14:textId="77777777" w:rsidR="00283F08" w:rsidRPr="00AC2DAE" w:rsidRDefault="00283F08" w:rsidP="005D3675">
            <w:pPr>
              <w:rPr>
                <w:b/>
                <w:bCs/>
              </w:rPr>
            </w:pPr>
            <w:r w:rsidRPr="00AC2DAE">
              <w:rPr>
                <w:b/>
                <w:bCs/>
              </w:rPr>
              <w:t>Time (from KO)</w:t>
            </w:r>
          </w:p>
        </w:tc>
        <w:tc>
          <w:tcPr>
            <w:tcW w:w="0" w:type="auto"/>
            <w:hideMark/>
          </w:tcPr>
          <w:p w14:paraId="4533BACB" w14:textId="77777777" w:rsidR="00283F08" w:rsidRPr="00AC2DAE" w:rsidRDefault="00283F08" w:rsidP="005D3675">
            <w:pPr>
              <w:rPr>
                <w:b/>
                <w:bCs/>
              </w:rPr>
            </w:pPr>
            <w:r w:rsidRPr="00AC2DAE">
              <w:rPr>
                <w:b/>
                <w:bCs/>
              </w:rPr>
              <w:t>Moment</w:t>
            </w:r>
          </w:p>
        </w:tc>
        <w:tc>
          <w:tcPr>
            <w:tcW w:w="0" w:type="auto"/>
            <w:hideMark/>
          </w:tcPr>
          <w:p w14:paraId="6C91C85F" w14:textId="77777777" w:rsidR="00283F08" w:rsidRPr="00AC2DAE" w:rsidRDefault="00283F08" w:rsidP="005D3675">
            <w:pPr>
              <w:rPr>
                <w:b/>
                <w:bCs/>
              </w:rPr>
            </w:pPr>
            <w:r w:rsidRPr="00AC2DAE">
              <w:rPr>
                <w:b/>
                <w:bCs/>
              </w:rPr>
              <w:t>Coach Focus</w:t>
            </w:r>
          </w:p>
        </w:tc>
        <w:tc>
          <w:tcPr>
            <w:tcW w:w="0" w:type="auto"/>
            <w:hideMark/>
          </w:tcPr>
          <w:p w14:paraId="2FC0E16B" w14:textId="77777777" w:rsidR="00283F08" w:rsidRPr="00AC2DAE" w:rsidRDefault="00283F08" w:rsidP="005D3675">
            <w:pPr>
              <w:rPr>
                <w:b/>
                <w:bCs/>
              </w:rPr>
            </w:pPr>
            <w:r w:rsidRPr="00AC2DAE">
              <w:rPr>
                <w:b/>
                <w:bCs/>
              </w:rPr>
              <w:t>Coach Behaviour</w:t>
            </w:r>
          </w:p>
        </w:tc>
        <w:tc>
          <w:tcPr>
            <w:tcW w:w="0" w:type="auto"/>
            <w:hideMark/>
          </w:tcPr>
          <w:p w14:paraId="159497EC" w14:textId="77777777" w:rsidR="00283F08" w:rsidRPr="00AC2DAE" w:rsidRDefault="00283F08" w:rsidP="005D3675">
            <w:pPr>
              <w:rPr>
                <w:b/>
                <w:bCs/>
              </w:rPr>
            </w:pPr>
            <w:r w:rsidRPr="00AC2DAE">
              <w:rPr>
                <w:b/>
                <w:bCs/>
              </w:rPr>
              <w:t>Key Reminder</w:t>
            </w:r>
          </w:p>
        </w:tc>
      </w:tr>
      <w:tr w:rsidR="00283F08" w:rsidRPr="00AC2DAE" w14:paraId="7AF4708E" w14:textId="77777777" w:rsidTr="005D3675">
        <w:tc>
          <w:tcPr>
            <w:tcW w:w="0" w:type="auto"/>
            <w:hideMark/>
          </w:tcPr>
          <w:p w14:paraId="6B9E4C24" w14:textId="77777777" w:rsidR="00283F08" w:rsidRPr="00AC2DAE" w:rsidRDefault="00283F08" w:rsidP="005D3675">
            <w:r w:rsidRPr="00AC2DAE">
              <w:rPr>
                <w:b/>
                <w:bCs/>
              </w:rPr>
              <w:t>KO–50</w:t>
            </w:r>
          </w:p>
        </w:tc>
        <w:tc>
          <w:tcPr>
            <w:tcW w:w="0" w:type="auto"/>
            <w:hideMark/>
          </w:tcPr>
          <w:p w14:paraId="32DBF512" w14:textId="77777777" w:rsidR="00283F08" w:rsidRPr="00AC2DAE" w:rsidRDefault="00283F08" w:rsidP="005D3675">
            <w:r w:rsidRPr="00AC2DAE">
              <w:t>Arrival</w:t>
            </w:r>
          </w:p>
        </w:tc>
        <w:tc>
          <w:tcPr>
            <w:tcW w:w="0" w:type="auto"/>
            <w:hideMark/>
          </w:tcPr>
          <w:p w14:paraId="3B557973" w14:textId="77777777" w:rsidR="00283F08" w:rsidRPr="00AC2DAE" w:rsidRDefault="00283F08" w:rsidP="005D3675">
            <w:r w:rsidRPr="00AC2DAE">
              <w:t>Settle &amp; connect</w:t>
            </w:r>
          </w:p>
        </w:tc>
        <w:tc>
          <w:tcPr>
            <w:tcW w:w="0" w:type="auto"/>
            <w:hideMark/>
          </w:tcPr>
          <w:p w14:paraId="5920F64F" w14:textId="77777777" w:rsidR="00283F08" w:rsidRPr="00AC2DAE" w:rsidRDefault="00283F08" w:rsidP="005D3675">
            <w:r w:rsidRPr="00AC2DAE">
              <w:t>Greet players · light chat · no tactics</w:t>
            </w:r>
          </w:p>
        </w:tc>
        <w:tc>
          <w:tcPr>
            <w:tcW w:w="0" w:type="auto"/>
            <w:hideMark/>
          </w:tcPr>
          <w:p w14:paraId="6096241E" w14:textId="77777777" w:rsidR="00283F08" w:rsidRPr="00AC2DAE" w:rsidRDefault="00283F08" w:rsidP="005D3675">
            <w:r w:rsidRPr="00AC2DAE">
              <w:rPr>
                <w:i/>
                <w:iCs/>
              </w:rPr>
              <w:t>Human first</w:t>
            </w:r>
          </w:p>
        </w:tc>
      </w:tr>
      <w:tr w:rsidR="00283F08" w:rsidRPr="00AC2DAE" w14:paraId="6BFF55F2" w14:textId="77777777" w:rsidTr="005D3675">
        <w:tc>
          <w:tcPr>
            <w:tcW w:w="0" w:type="auto"/>
            <w:hideMark/>
          </w:tcPr>
          <w:p w14:paraId="0E8EF9BD" w14:textId="77777777" w:rsidR="00283F08" w:rsidRPr="00AC2DAE" w:rsidRDefault="00283F08" w:rsidP="005D3675">
            <w:r w:rsidRPr="00AC2DAE">
              <w:rPr>
                <w:b/>
                <w:bCs/>
              </w:rPr>
              <w:t>KO–40</w:t>
            </w:r>
          </w:p>
        </w:tc>
        <w:tc>
          <w:tcPr>
            <w:tcW w:w="0" w:type="auto"/>
            <w:hideMark/>
          </w:tcPr>
          <w:p w14:paraId="1E0F8EC5" w14:textId="77777777" w:rsidR="00283F08" w:rsidRPr="00AC2DAE" w:rsidRDefault="00283F08" w:rsidP="005D3675">
            <w:r w:rsidRPr="00AC2DAE">
              <w:t>Free Ball Time</w:t>
            </w:r>
          </w:p>
        </w:tc>
        <w:tc>
          <w:tcPr>
            <w:tcW w:w="0" w:type="auto"/>
            <w:hideMark/>
          </w:tcPr>
          <w:p w14:paraId="55E4DD81" w14:textId="77777777" w:rsidR="00283F08" w:rsidRPr="00AC2DAE" w:rsidRDefault="00283F08" w:rsidP="005D3675">
            <w:r w:rsidRPr="00AC2DAE">
              <w:t>Comfort &amp; confidence</w:t>
            </w:r>
          </w:p>
        </w:tc>
        <w:tc>
          <w:tcPr>
            <w:tcW w:w="0" w:type="auto"/>
            <w:hideMark/>
          </w:tcPr>
          <w:p w14:paraId="481271B5" w14:textId="77777777" w:rsidR="00283F08" w:rsidRPr="00AC2DAE" w:rsidRDefault="00283F08" w:rsidP="005D3675">
            <w:r w:rsidRPr="00AC2DAE">
              <w:t>Unstructured ball play · fun</w:t>
            </w:r>
          </w:p>
        </w:tc>
        <w:tc>
          <w:tcPr>
            <w:tcW w:w="0" w:type="auto"/>
            <w:hideMark/>
          </w:tcPr>
          <w:p w14:paraId="06A1106A" w14:textId="77777777" w:rsidR="00283F08" w:rsidRPr="00AC2DAE" w:rsidRDefault="00283F08" w:rsidP="005D3675">
            <w:r w:rsidRPr="00AC2DAE">
              <w:rPr>
                <w:i/>
                <w:iCs/>
              </w:rPr>
              <w:t>Ball removes nerves</w:t>
            </w:r>
          </w:p>
        </w:tc>
      </w:tr>
      <w:tr w:rsidR="00283F08" w:rsidRPr="00AC2DAE" w14:paraId="23341CCE" w14:textId="77777777" w:rsidTr="005D3675">
        <w:tc>
          <w:tcPr>
            <w:tcW w:w="0" w:type="auto"/>
            <w:hideMark/>
          </w:tcPr>
          <w:p w14:paraId="3D9121E5" w14:textId="77777777" w:rsidR="00283F08" w:rsidRPr="00AC2DAE" w:rsidRDefault="00283F08" w:rsidP="005D3675">
            <w:r w:rsidRPr="00AC2DAE">
              <w:rPr>
                <w:b/>
                <w:bCs/>
              </w:rPr>
              <w:t>KO–30</w:t>
            </w:r>
          </w:p>
        </w:tc>
        <w:tc>
          <w:tcPr>
            <w:tcW w:w="0" w:type="auto"/>
            <w:hideMark/>
          </w:tcPr>
          <w:p w14:paraId="03CE2723" w14:textId="77777777" w:rsidR="00283F08" w:rsidRPr="00AC2DAE" w:rsidRDefault="00283F08" w:rsidP="005D3675">
            <w:r w:rsidRPr="00AC2DAE">
              <w:t>Brief Gather</w:t>
            </w:r>
          </w:p>
        </w:tc>
        <w:tc>
          <w:tcPr>
            <w:tcW w:w="0" w:type="auto"/>
            <w:hideMark/>
          </w:tcPr>
          <w:p w14:paraId="16C00E22" w14:textId="77777777" w:rsidR="00283F08" w:rsidRPr="00AC2DAE" w:rsidRDefault="00283F08" w:rsidP="005D3675">
            <w:r w:rsidRPr="00AC2DAE">
              <w:t>Simple focus</w:t>
            </w:r>
          </w:p>
        </w:tc>
        <w:tc>
          <w:tcPr>
            <w:tcW w:w="0" w:type="auto"/>
            <w:hideMark/>
          </w:tcPr>
          <w:p w14:paraId="60EAEC77" w14:textId="77777777" w:rsidR="00283F08" w:rsidRPr="00AC2DAE" w:rsidRDefault="00283F08" w:rsidP="005D3675">
            <w:r w:rsidRPr="00AC2DAE">
              <w:t>One idea · question-led</w:t>
            </w:r>
          </w:p>
        </w:tc>
        <w:tc>
          <w:tcPr>
            <w:tcW w:w="0" w:type="auto"/>
            <w:hideMark/>
          </w:tcPr>
          <w:p w14:paraId="2F7E8153" w14:textId="77777777" w:rsidR="00283F08" w:rsidRPr="00AC2DAE" w:rsidRDefault="00283F08" w:rsidP="005D3675">
            <w:r w:rsidRPr="00AC2DAE">
              <w:rPr>
                <w:i/>
                <w:iCs/>
              </w:rPr>
              <w:t>One picture only</w:t>
            </w:r>
          </w:p>
        </w:tc>
      </w:tr>
      <w:tr w:rsidR="00283F08" w:rsidRPr="00AC2DAE" w14:paraId="4289220C" w14:textId="77777777" w:rsidTr="005D3675">
        <w:tc>
          <w:tcPr>
            <w:tcW w:w="0" w:type="auto"/>
            <w:hideMark/>
          </w:tcPr>
          <w:p w14:paraId="2141C189" w14:textId="77777777" w:rsidR="00283F08" w:rsidRPr="00AC2DAE" w:rsidRDefault="00283F08" w:rsidP="005D3675">
            <w:r w:rsidRPr="00AC2DAE">
              <w:rPr>
                <w:b/>
                <w:bCs/>
              </w:rPr>
              <w:t>KO–25</w:t>
            </w:r>
          </w:p>
        </w:tc>
        <w:tc>
          <w:tcPr>
            <w:tcW w:w="0" w:type="auto"/>
            <w:hideMark/>
          </w:tcPr>
          <w:p w14:paraId="72AA6F2C" w14:textId="77777777" w:rsidR="00283F08" w:rsidRPr="00AC2DAE" w:rsidRDefault="00283F08" w:rsidP="005D3675">
            <w:r w:rsidRPr="00AC2DAE">
              <w:t>Warm-Up</w:t>
            </w:r>
          </w:p>
        </w:tc>
        <w:tc>
          <w:tcPr>
            <w:tcW w:w="0" w:type="auto"/>
            <w:hideMark/>
          </w:tcPr>
          <w:p w14:paraId="0F77D2FD" w14:textId="77777777" w:rsidR="00283F08" w:rsidRPr="00AC2DAE" w:rsidRDefault="00283F08" w:rsidP="005D3675">
            <w:r w:rsidRPr="00AC2DAE">
              <w:t>Activate through play</w:t>
            </w:r>
          </w:p>
        </w:tc>
        <w:tc>
          <w:tcPr>
            <w:tcW w:w="0" w:type="auto"/>
            <w:hideMark/>
          </w:tcPr>
          <w:p w14:paraId="02E5EBE3" w14:textId="77777777" w:rsidR="00283F08" w:rsidRPr="00AC2DAE" w:rsidRDefault="00283F08" w:rsidP="005D3675">
            <w:r w:rsidRPr="00AC2DAE">
              <w:t>Ball-based · minimal voice</w:t>
            </w:r>
          </w:p>
        </w:tc>
        <w:tc>
          <w:tcPr>
            <w:tcW w:w="0" w:type="auto"/>
            <w:hideMark/>
          </w:tcPr>
          <w:p w14:paraId="49970AE0" w14:textId="77777777" w:rsidR="00283F08" w:rsidRPr="00AC2DAE" w:rsidRDefault="00283F08" w:rsidP="005D3675">
            <w:r w:rsidRPr="00AC2DAE">
              <w:rPr>
                <w:i/>
                <w:iCs/>
              </w:rPr>
              <w:t>Warm up by playing</w:t>
            </w:r>
          </w:p>
        </w:tc>
      </w:tr>
      <w:tr w:rsidR="00283F08" w:rsidRPr="00AC2DAE" w14:paraId="20F65F3A" w14:textId="77777777" w:rsidTr="005D3675">
        <w:tc>
          <w:tcPr>
            <w:tcW w:w="0" w:type="auto"/>
            <w:hideMark/>
          </w:tcPr>
          <w:p w14:paraId="21EBFBB4" w14:textId="77777777" w:rsidR="00283F08" w:rsidRPr="00AC2DAE" w:rsidRDefault="00283F08" w:rsidP="005D3675">
            <w:r w:rsidRPr="00AC2DAE">
              <w:rPr>
                <w:b/>
                <w:bCs/>
              </w:rPr>
              <w:t>KO–10</w:t>
            </w:r>
          </w:p>
        </w:tc>
        <w:tc>
          <w:tcPr>
            <w:tcW w:w="0" w:type="auto"/>
            <w:hideMark/>
          </w:tcPr>
          <w:p w14:paraId="7523FDF5" w14:textId="77777777" w:rsidR="00283F08" w:rsidRPr="00AC2DAE" w:rsidRDefault="00283F08" w:rsidP="005D3675">
            <w:r w:rsidRPr="00AC2DAE">
              <w:t>Final Reminder</w:t>
            </w:r>
          </w:p>
        </w:tc>
        <w:tc>
          <w:tcPr>
            <w:tcW w:w="0" w:type="auto"/>
            <w:hideMark/>
          </w:tcPr>
          <w:p w14:paraId="00D28A7B" w14:textId="77777777" w:rsidR="00283F08" w:rsidRPr="00AC2DAE" w:rsidRDefault="00283F08" w:rsidP="005D3675">
            <w:r w:rsidRPr="00AC2DAE">
              <w:t>Cue recall</w:t>
            </w:r>
          </w:p>
        </w:tc>
        <w:tc>
          <w:tcPr>
            <w:tcW w:w="0" w:type="auto"/>
            <w:hideMark/>
          </w:tcPr>
          <w:p w14:paraId="28174882" w14:textId="77777777" w:rsidR="00283F08" w:rsidRPr="00AC2DAE" w:rsidRDefault="00283F08" w:rsidP="005D3675">
            <w:r w:rsidRPr="00AC2DAE">
              <w:t>One short cue · positive tone</w:t>
            </w:r>
          </w:p>
        </w:tc>
        <w:tc>
          <w:tcPr>
            <w:tcW w:w="0" w:type="auto"/>
            <w:hideMark/>
          </w:tcPr>
          <w:p w14:paraId="20456312" w14:textId="77777777" w:rsidR="00283F08" w:rsidRPr="00AC2DAE" w:rsidRDefault="00283F08" w:rsidP="005D3675">
            <w:r w:rsidRPr="00AC2DAE">
              <w:rPr>
                <w:i/>
                <w:iCs/>
              </w:rPr>
              <w:t>Reminder, not instruction</w:t>
            </w:r>
          </w:p>
        </w:tc>
      </w:tr>
      <w:tr w:rsidR="00283F08" w:rsidRPr="00AC2DAE" w14:paraId="0A4A4D53" w14:textId="77777777" w:rsidTr="005D3675">
        <w:tc>
          <w:tcPr>
            <w:tcW w:w="0" w:type="auto"/>
            <w:hideMark/>
          </w:tcPr>
          <w:p w14:paraId="26B00050" w14:textId="77777777" w:rsidR="00283F08" w:rsidRPr="00AC2DAE" w:rsidRDefault="00283F08" w:rsidP="005D3675">
            <w:r w:rsidRPr="00AC2DAE">
              <w:rPr>
                <w:b/>
                <w:bCs/>
              </w:rPr>
              <w:t>KO–3</w:t>
            </w:r>
          </w:p>
        </w:tc>
        <w:tc>
          <w:tcPr>
            <w:tcW w:w="0" w:type="auto"/>
            <w:hideMark/>
          </w:tcPr>
          <w:p w14:paraId="4908BCCA" w14:textId="77777777" w:rsidR="00283F08" w:rsidRPr="00AC2DAE" w:rsidRDefault="00283F08" w:rsidP="005D3675">
            <w:r w:rsidRPr="00AC2DAE">
              <w:t>Game Prep</w:t>
            </w:r>
          </w:p>
        </w:tc>
        <w:tc>
          <w:tcPr>
            <w:tcW w:w="0" w:type="auto"/>
            <w:hideMark/>
          </w:tcPr>
          <w:p w14:paraId="6F3F6AA8" w14:textId="77777777" w:rsidR="00283F08" w:rsidRPr="00AC2DAE" w:rsidRDefault="00283F08" w:rsidP="005D3675">
            <w:r w:rsidRPr="00AC2DAE">
              <w:t>Emotional calm</w:t>
            </w:r>
          </w:p>
        </w:tc>
        <w:tc>
          <w:tcPr>
            <w:tcW w:w="0" w:type="auto"/>
            <w:hideMark/>
          </w:tcPr>
          <w:p w14:paraId="6EEBAC4F" w14:textId="77777777" w:rsidR="00283F08" w:rsidRPr="00AC2DAE" w:rsidRDefault="00283F08" w:rsidP="005D3675">
            <w:r w:rsidRPr="00AC2DAE">
              <w:t>Encourage · smile · no talk</w:t>
            </w:r>
          </w:p>
        </w:tc>
        <w:tc>
          <w:tcPr>
            <w:tcW w:w="0" w:type="auto"/>
            <w:hideMark/>
          </w:tcPr>
          <w:p w14:paraId="623E4783" w14:textId="77777777" w:rsidR="00283F08" w:rsidRPr="00AC2DAE" w:rsidRDefault="00283F08" w:rsidP="005D3675">
            <w:r w:rsidRPr="00AC2DAE">
              <w:rPr>
                <w:i/>
                <w:iCs/>
              </w:rPr>
              <w:t>Let them play</w:t>
            </w:r>
          </w:p>
        </w:tc>
      </w:tr>
      <w:tr w:rsidR="00283F08" w:rsidRPr="00AC2DAE" w14:paraId="00EB3713" w14:textId="77777777" w:rsidTr="005D3675">
        <w:tc>
          <w:tcPr>
            <w:tcW w:w="0" w:type="auto"/>
            <w:hideMark/>
          </w:tcPr>
          <w:p w14:paraId="5F852FBC" w14:textId="77777777" w:rsidR="00283F08" w:rsidRPr="00AC2DAE" w:rsidRDefault="00283F08" w:rsidP="005D3675">
            <w:r w:rsidRPr="00AC2DAE">
              <w:rPr>
                <w:b/>
                <w:bCs/>
              </w:rPr>
              <w:t>KO</w:t>
            </w:r>
          </w:p>
        </w:tc>
        <w:tc>
          <w:tcPr>
            <w:tcW w:w="0" w:type="auto"/>
            <w:hideMark/>
          </w:tcPr>
          <w:p w14:paraId="13851D2F" w14:textId="77777777" w:rsidR="00283F08" w:rsidRPr="00AC2DAE" w:rsidRDefault="00283F08" w:rsidP="005D3675">
            <w:r w:rsidRPr="00AC2DAE">
              <w:t>Kick-Off</w:t>
            </w:r>
          </w:p>
        </w:tc>
        <w:tc>
          <w:tcPr>
            <w:tcW w:w="0" w:type="auto"/>
            <w:hideMark/>
          </w:tcPr>
          <w:p w14:paraId="74BD5E66" w14:textId="77777777" w:rsidR="00283F08" w:rsidRPr="00AC2DAE" w:rsidRDefault="00283F08" w:rsidP="005D3675">
            <w:r w:rsidRPr="00AC2DAE">
              <w:t>Observe &amp; support</w:t>
            </w:r>
          </w:p>
        </w:tc>
        <w:tc>
          <w:tcPr>
            <w:tcW w:w="0" w:type="auto"/>
            <w:hideMark/>
          </w:tcPr>
          <w:p w14:paraId="1FDB7674" w14:textId="77777777" w:rsidR="00283F08" w:rsidRPr="00AC2DAE" w:rsidRDefault="00283F08" w:rsidP="005D3675">
            <w:r w:rsidRPr="00AC2DAE">
              <w:t>Coach less · watch more</w:t>
            </w:r>
          </w:p>
        </w:tc>
        <w:tc>
          <w:tcPr>
            <w:tcW w:w="0" w:type="auto"/>
            <w:hideMark/>
          </w:tcPr>
          <w:p w14:paraId="415BFC4F" w14:textId="77777777" w:rsidR="00283F08" w:rsidRPr="00AC2DAE" w:rsidRDefault="00283F08" w:rsidP="005D3675">
            <w:r w:rsidRPr="00AC2DAE">
              <w:rPr>
                <w:i/>
                <w:iCs/>
              </w:rPr>
              <w:t>Game teaches</w:t>
            </w:r>
          </w:p>
        </w:tc>
      </w:tr>
    </w:tbl>
    <w:p w14:paraId="5AAC753E" w14:textId="77777777" w:rsidR="00283F08" w:rsidRPr="00AC2DAE" w:rsidRDefault="00000000" w:rsidP="00283F08">
      <w:r>
        <w:pict w14:anchorId="663807C3">
          <v:rect id="_x0000_i1059" style="width:0;height:1.5pt" o:hralign="center" o:hrstd="t" o:hr="t" fillcolor="#a0a0a0" stroked="f"/>
        </w:pict>
      </w:r>
    </w:p>
    <w:p w14:paraId="251AC536" w14:textId="77777777" w:rsidR="00283F08" w:rsidRPr="00AC2DAE" w:rsidRDefault="00283F08" w:rsidP="00283F08">
      <w:pPr>
        <w:rPr>
          <w:b/>
          <w:bCs/>
        </w:rPr>
      </w:pPr>
      <w:r w:rsidRPr="00AC2DAE">
        <w:rPr>
          <w:rFonts w:ascii="Segoe UI Emoji" w:hAnsi="Segoe UI Emoji" w:cs="Segoe UI Emoji"/>
          <w:b/>
          <w:bCs/>
        </w:rPr>
        <w:t>⚠️</w:t>
      </w:r>
      <w:r w:rsidRPr="00AC2DAE">
        <w:rPr>
          <w:b/>
          <w:bCs/>
        </w:rPr>
        <w:t xml:space="preserve"> COACH WARNINGS (U11–13)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2598"/>
      </w:tblGrid>
      <w:tr w:rsidR="00283F08" w:rsidRPr="00AC2DAE" w14:paraId="6A508DDD" w14:textId="77777777" w:rsidTr="005D3675">
        <w:tc>
          <w:tcPr>
            <w:tcW w:w="0" w:type="auto"/>
            <w:hideMark/>
          </w:tcPr>
          <w:p w14:paraId="0F0C66F6" w14:textId="77777777" w:rsidR="00283F08" w:rsidRPr="00AC2DAE" w:rsidRDefault="00283F08" w:rsidP="005D3675">
            <w:pPr>
              <w:rPr>
                <w:b/>
                <w:bCs/>
              </w:rPr>
            </w:pPr>
            <w:r w:rsidRPr="00AC2DAE">
              <w:rPr>
                <w:b/>
                <w:bCs/>
              </w:rPr>
              <w:t>Warning Sign</w:t>
            </w:r>
          </w:p>
        </w:tc>
        <w:tc>
          <w:tcPr>
            <w:tcW w:w="0" w:type="auto"/>
            <w:hideMark/>
          </w:tcPr>
          <w:p w14:paraId="69D6A3A3" w14:textId="77777777" w:rsidR="00283F08" w:rsidRPr="00AC2DAE" w:rsidRDefault="00283F08" w:rsidP="005D3675">
            <w:pPr>
              <w:rPr>
                <w:b/>
                <w:bCs/>
              </w:rPr>
            </w:pPr>
            <w:r w:rsidRPr="00AC2DAE">
              <w:rPr>
                <w:b/>
                <w:bCs/>
              </w:rPr>
              <w:t>What It Means</w:t>
            </w:r>
          </w:p>
        </w:tc>
      </w:tr>
      <w:tr w:rsidR="00283F08" w:rsidRPr="00AC2DAE" w14:paraId="11AABCA9" w14:textId="77777777" w:rsidTr="005D3675">
        <w:tc>
          <w:tcPr>
            <w:tcW w:w="0" w:type="auto"/>
            <w:hideMark/>
          </w:tcPr>
          <w:p w14:paraId="2F5F3579" w14:textId="77777777" w:rsidR="00283F08" w:rsidRPr="00AC2DAE" w:rsidRDefault="00283F08" w:rsidP="005D3675">
            <w:r w:rsidRPr="00AC2DAE">
              <w:t>Long speeches</w:t>
            </w:r>
          </w:p>
        </w:tc>
        <w:tc>
          <w:tcPr>
            <w:tcW w:w="0" w:type="auto"/>
            <w:hideMark/>
          </w:tcPr>
          <w:p w14:paraId="729322CB" w14:textId="77777777" w:rsidR="00283F08" w:rsidRPr="00AC2DAE" w:rsidRDefault="00283F08" w:rsidP="005D3675">
            <w:r w:rsidRPr="00AC2DAE">
              <w:t>Overloading young players</w:t>
            </w:r>
          </w:p>
        </w:tc>
      </w:tr>
      <w:tr w:rsidR="00283F08" w:rsidRPr="00AC2DAE" w14:paraId="79C18217" w14:textId="77777777" w:rsidTr="005D3675">
        <w:tc>
          <w:tcPr>
            <w:tcW w:w="0" w:type="auto"/>
            <w:hideMark/>
          </w:tcPr>
          <w:p w14:paraId="5E145D0F" w14:textId="77777777" w:rsidR="00283F08" w:rsidRPr="00AC2DAE" w:rsidRDefault="00283F08" w:rsidP="005D3675">
            <w:r w:rsidRPr="00AC2DAE">
              <w:t>Tactical detail</w:t>
            </w:r>
          </w:p>
        </w:tc>
        <w:tc>
          <w:tcPr>
            <w:tcW w:w="0" w:type="auto"/>
            <w:hideMark/>
          </w:tcPr>
          <w:p w14:paraId="4E42F518" w14:textId="77777777" w:rsidR="00283F08" w:rsidRPr="00AC2DAE" w:rsidRDefault="00283F08" w:rsidP="005D3675">
            <w:r w:rsidRPr="00AC2DAE">
              <w:t>Age-inappropriate</w:t>
            </w:r>
          </w:p>
        </w:tc>
      </w:tr>
      <w:tr w:rsidR="00283F08" w:rsidRPr="00AC2DAE" w14:paraId="4BEDFCBB" w14:textId="77777777" w:rsidTr="005D3675">
        <w:tc>
          <w:tcPr>
            <w:tcW w:w="0" w:type="auto"/>
            <w:hideMark/>
          </w:tcPr>
          <w:p w14:paraId="0FA8AD89" w14:textId="77777777" w:rsidR="00283F08" w:rsidRPr="00AC2DAE" w:rsidRDefault="00283F08" w:rsidP="005D3675">
            <w:r w:rsidRPr="00AC2DAE">
              <w:t>Constant instructions</w:t>
            </w:r>
          </w:p>
        </w:tc>
        <w:tc>
          <w:tcPr>
            <w:tcW w:w="0" w:type="auto"/>
            <w:hideMark/>
          </w:tcPr>
          <w:p w14:paraId="551619F0" w14:textId="77777777" w:rsidR="00283F08" w:rsidRPr="00AC2DAE" w:rsidRDefault="00283F08" w:rsidP="005D3675">
            <w:r w:rsidRPr="00AC2DAE">
              <w:t>Players stop thinking</w:t>
            </w:r>
          </w:p>
        </w:tc>
      </w:tr>
      <w:tr w:rsidR="00283F08" w:rsidRPr="00AC2DAE" w14:paraId="00A01F2E" w14:textId="77777777" w:rsidTr="005D3675">
        <w:tc>
          <w:tcPr>
            <w:tcW w:w="0" w:type="auto"/>
            <w:hideMark/>
          </w:tcPr>
          <w:p w14:paraId="04056508" w14:textId="77777777" w:rsidR="00283F08" w:rsidRPr="00AC2DAE" w:rsidRDefault="00283F08" w:rsidP="005D3675">
            <w:r w:rsidRPr="00AC2DAE">
              <w:t>Emotional intensity</w:t>
            </w:r>
          </w:p>
        </w:tc>
        <w:tc>
          <w:tcPr>
            <w:tcW w:w="0" w:type="auto"/>
            <w:hideMark/>
          </w:tcPr>
          <w:p w14:paraId="5E01A83D" w14:textId="77777777" w:rsidR="00283F08" w:rsidRPr="00AC2DAE" w:rsidRDefault="00283F08" w:rsidP="005D3675">
            <w:r w:rsidRPr="00AC2DAE">
              <w:t>Confidence drops</w:t>
            </w:r>
          </w:p>
        </w:tc>
      </w:tr>
    </w:tbl>
    <w:p w14:paraId="19D8D439" w14:textId="77777777" w:rsidR="00283F08" w:rsidRPr="00AC2DAE" w:rsidRDefault="00000000" w:rsidP="00283F08">
      <w:r>
        <w:pict w14:anchorId="0E8EA33A">
          <v:rect id="_x0000_i1060" style="width:0;height:1.5pt" o:hralign="center" o:hrstd="t" o:hr="t" fillcolor="#a0a0a0" stroked="f"/>
        </w:pict>
      </w:r>
    </w:p>
    <w:p w14:paraId="2E523E24" w14:textId="77777777" w:rsidR="00283F08" w:rsidRPr="00AC2DAE" w:rsidRDefault="00283F08" w:rsidP="00283F08">
      <w:pPr>
        <w:rPr>
          <w:b/>
          <w:bCs/>
        </w:rPr>
      </w:pPr>
      <w:r w:rsidRPr="00AC2DAE">
        <w:rPr>
          <w:b/>
          <w:bCs/>
        </w:rPr>
        <w:t>REMINDER</w:t>
      </w:r>
    </w:p>
    <w:p w14:paraId="2426A93C" w14:textId="77777777" w:rsidR="00283F08" w:rsidRPr="00AC2DAE" w:rsidRDefault="00283F08" w:rsidP="00283F08">
      <w:r w:rsidRPr="00AC2DAE">
        <w:rPr>
          <w:b/>
          <w:bCs/>
        </w:rPr>
        <w:t>At U11–13, matchday should feel like training — just with an opponent.</w:t>
      </w:r>
    </w:p>
    <w:p w14:paraId="7A371CD3" w14:textId="77777777" w:rsidR="00283F08" w:rsidRPr="00AC2DAE" w:rsidRDefault="00000000" w:rsidP="00283F08">
      <w:r>
        <w:pict w14:anchorId="1118A451">
          <v:rect id="_x0000_i1061" style="width:0;height:1.5pt" o:hralign="center" o:hrstd="t" o:hr="t" fillcolor="#a0a0a0" stroked="f"/>
        </w:pict>
      </w:r>
    </w:p>
    <w:p w14:paraId="2F59D1C9" w14:textId="01040FD4" w:rsidR="00283F08" w:rsidRPr="002D52BC" w:rsidRDefault="006D0037" w:rsidP="00283F08">
      <w:pPr>
        <w:pStyle w:val="Heading3"/>
      </w:pPr>
      <w:r w:rsidRPr="006D0037">
        <w:t xml:space="preserve">U13 </w:t>
      </w:r>
      <w:r w:rsidR="00283F08">
        <w:t>Pre-Match Routine - Detail</w:t>
      </w:r>
    </w:p>
    <w:p w14:paraId="23D1E94F" w14:textId="77777777" w:rsidR="00283F08" w:rsidRPr="00AC2DAE" w:rsidRDefault="00283F08" w:rsidP="00283F08">
      <w:pPr>
        <w:rPr>
          <w:b/>
          <w:bCs/>
        </w:rPr>
      </w:pPr>
      <w:r w:rsidRPr="00AC2DAE">
        <w:rPr>
          <w:rFonts w:ascii="Segoe UI Emoji" w:hAnsi="Segoe UI Emoji" w:cs="Segoe UI Emoji"/>
          <w:b/>
          <w:bCs/>
        </w:rPr>
        <w:t>🇭🇷</w:t>
      </w:r>
      <w:r w:rsidRPr="00AC2DAE">
        <w:rPr>
          <w:b/>
          <w:bCs/>
        </w:rPr>
        <w:t xml:space="preserve"> BELCO MATCHDAY BEHAVIOUR STANDARD (U11–13)</w:t>
      </w:r>
    </w:p>
    <w:p w14:paraId="46F034A5" w14:textId="77777777" w:rsidR="00283F08" w:rsidRPr="00AC2DAE" w:rsidRDefault="00283F08" w:rsidP="00283F08">
      <w:pPr>
        <w:rPr>
          <w:b/>
          <w:bCs/>
        </w:rPr>
      </w:pPr>
      <w:r w:rsidRPr="00AC2DAE">
        <w:rPr>
          <w:b/>
          <w:bCs/>
        </w:rPr>
        <w:t>EXPANDED VERSION – COACH PACK</w:t>
      </w:r>
    </w:p>
    <w:p w14:paraId="08207995" w14:textId="77777777" w:rsidR="00283F08" w:rsidRPr="00AC2DAE" w:rsidRDefault="00283F08" w:rsidP="00283F08">
      <w:pPr>
        <w:rPr>
          <w:b/>
          <w:bCs/>
        </w:rPr>
      </w:pPr>
      <w:r w:rsidRPr="00AC2DAE">
        <w:rPr>
          <w:b/>
          <w:bCs/>
        </w:rPr>
        <w:t>PURPOSE (U11–13)</w:t>
      </w:r>
    </w:p>
    <w:p w14:paraId="60E50239" w14:textId="77777777" w:rsidR="00283F08" w:rsidRPr="00AC2DAE" w:rsidRDefault="00283F08" w:rsidP="00283F08">
      <w:r w:rsidRPr="00AC2DAE">
        <w:t>Matchday at this age is about:</w:t>
      </w:r>
    </w:p>
    <w:p w14:paraId="4C932E48" w14:textId="77777777" w:rsidR="00283F08" w:rsidRPr="00AC2DAE" w:rsidRDefault="00283F08" w:rsidP="00621E7C">
      <w:pPr>
        <w:numPr>
          <w:ilvl w:val="0"/>
          <w:numId w:val="14"/>
        </w:numPr>
      </w:pPr>
      <w:r w:rsidRPr="00AC2DAE">
        <w:t>emotional comfort</w:t>
      </w:r>
    </w:p>
    <w:p w14:paraId="4563575F" w14:textId="77777777" w:rsidR="00283F08" w:rsidRPr="00AC2DAE" w:rsidRDefault="00283F08" w:rsidP="00621E7C">
      <w:pPr>
        <w:numPr>
          <w:ilvl w:val="0"/>
          <w:numId w:val="14"/>
        </w:numPr>
      </w:pPr>
      <w:r w:rsidRPr="00AC2DAE">
        <w:t>confidence with the ball</w:t>
      </w:r>
    </w:p>
    <w:p w14:paraId="0F1BC1D7" w14:textId="77777777" w:rsidR="00283F08" w:rsidRPr="00AC2DAE" w:rsidRDefault="00283F08" w:rsidP="00621E7C">
      <w:pPr>
        <w:numPr>
          <w:ilvl w:val="0"/>
          <w:numId w:val="14"/>
        </w:numPr>
      </w:pPr>
      <w:r w:rsidRPr="00AC2DAE">
        <w:t>curiosity and decision-making</w:t>
      </w:r>
    </w:p>
    <w:p w14:paraId="36E7FEEB" w14:textId="77777777" w:rsidR="00283F08" w:rsidRPr="00AC2DAE" w:rsidRDefault="00283F08" w:rsidP="00621E7C">
      <w:pPr>
        <w:numPr>
          <w:ilvl w:val="0"/>
          <w:numId w:val="14"/>
        </w:numPr>
      </w:pPr>
      <w:r w:rsidRPr="00AC2DAE">
        <w:t>enjoyment of competition</w:t>
      </w:r>
    </w:p>
    <w:p w14:paraId="7D2B3E7B" w14:textId="77777777" w:rsidR="00283F08" w:rsidRPr="00AC2DAE" w:rsidRDefault="00283F08" w:rsidP="00283F08">
      <w:r w:rsidRPr="00AC2DAE">
        <w:t xml:space="preserve">It is </w:t>
      </w:r>
      <w:r w:rsidRPr="00AC2DAE">
        <w:rPr>
          <w:b/>
          <w:bCs/>
        </w:rPr>
        <w:t>not</w:t>
      </w:r>
      <w:r w:rsidRPr="00AC2DAE">
        <w:t xml:space="preserve"> about:</w:t>
      </w:r>
    </w:p>
    <w:p w14:paraId="7F08EEF7" w14:textId="77777777" w:rsidR="00283F08" w:rsidRPr="00AC2DAE" w:rsidRDefault="00283F08" w:rsidP="00621E7C">
      <w:pPr>
        <w:numPr>
          <w:ilvl w:val="0"/>
          <w:numId w:val="15"/>
        </w:numPr>
      </w:pPr>
      <w:r w:rsidRPr="00AC2DAE">
        <w:t>results</w:t>
      </w:r>
    </w:p>
    <w:p w14:paraId="14C4645B" w14:textId="77777777" w:rsidR="00283F08" w:rsidRPr="00AC2DAE" w:rsidRDefault="00283F08" w:rsidP="00621E7C">
      <w:pPr>
        <w:numPr>
          <w:ilvl w:val="0"/>
          <w:numId w:val="15"/>
        </w:numPr>
      </w:pPr>
      <w:r w:rsidRPr="00AC2DAE">
        <w:t>systems</w:t>
      </w:r>
    </w:p>
    <w:p w14:paraId="4D4ABCD1" w14:textId="77777777" w:rsidR="00283F08" w:rsidRPr="00AC2DAE" w:rsidRDefault="00283F08" w:rsidP="00621E7C">
      <w:pPr>
        <w:numPr>
          <w:ilvl w:val="0"/>
          <w:numId w:val="15"/>
        </w:numPr>
      </w:pPr>
      <w:r w:rsidRPr="00AC2DAE">
        <w:t>match management</w:t>
      </w:r>
    </w:p>
    <w:p w14:paraId="473A7BE3" w14:textId="77777777" w:rsidR="00283F08" w:rsidRPr="00AC2DAE" w:rsidRDefault="00283F08" w:rsidP="00621E7C">
      <w:pPr>
        <w:numPr>
          <w:ilvl w:val="0"/>
          <w:numId w:val="15"/>
        </w:numPr>
      </w:pPr>
      <w:r w:rsidRPr="00AC2DAE">
        <w:t>discipline through control</w:t>
      </w:r>
    </w:p>
    <w:p w14:paraId="29AF84C4" w14:textId="77777777" w:rsidR="00283F08" w:rsidRPr="00AC2DAE" w:rsidRDefault="00283F08" w:rsidP="00283F08">
      <w:r w:rsidRPr="00AC2DAE">
        <w:t xml:space="preserve">Croatian methodology treats matches at this age as </w:t>
      </w:r>
      <w:r w:rsidRPr="00AC2DAE">
        <w:rPr>
          <w:b/>
          <w:bCs/>
        </w:rPr>
        <w:t>learning environments</w:t>
      </w:r>
      <w:r w:rsidRPr="00AC2DAE">
        <w:t>, not performance tests.</w:t>
      </w:r>
    </w:p>
    <w:p w14:paraId="4D8509C0" w14:textId="77777777" w:rsidR="00283F08" w:rsidRPr="00AC2DAE" w:rsidRDefault="00000000" w:rsidP="00283F08">
      <w:r>
        <w:pict w14:anchorId="79646C66">
          <v:rect id="_x0000_i1062" style="width:0;height:1.5pt" o:hralign="center" o:hrstd="t" o:hr="t" fillcolor="#a0a0a0" stroked="f"/>
        </w:pict>
      </w:r>
    </w:p>
    <w:p w14:paraId="03D3ED96" w14:textId="77777777" w:rsidR="00283F08" w:rsidRPr="00AC2DAE" w:rsidRDefault="00283F08" w:rsidP="00283F08">
      <w:pPr>
        <w:rPr>
          <w:b/>
          <w:bCs/>
        </w:rPr>
      </w:pPr>
      <w:r w:rsidRPr="00AC2DAE">
        <w:rPr>
          <w:b/>
          <w:bCs/>
        </w:rPr>
        <w:t>MATCHDAY FLOW EXPLAINED</w:t>
      </w:r>
    </w:p>
    <w:p w14:paraId="744E3701" w14:textId="77777777" w:rsidR="00283F08" w:rsidRPr="00AC2DAE" w:rsidRDefault="00283F08" w:rsidP="00283F08">
      <w:pPr>
        <w:rPr>
          <w:b/>
          <w:bCs/>
        </w:rPr>
      </w:pPr>
      <w:r w:rsidRPr="00AC2DAE">
        <w:rPr>
          <w:rFonts w:ascii="Segoe UI Emoji" w:hAnsi="Segoe UI Emoji" w:cs="Segoe UI Emoji"/>
          <w:b/>
          <w:bCs/>
        </w:rPr>
        <w:t>🕒</w:t>
      </w:r>
      <w:r w:rsidRPr="00AC2DAE">
        <w:rPr>
          <w:b/>
          <w:bCs/>
        </w:rPr>
        <w:t xml:space="preserve"> KO–50 | Arrival</w:t>
      </w:r>
    </w:p>
    <w:p w14:paraId="77A1254F" w14:textId="77777777" w:rsidR="00283F08" w:rsidRPr="00AC2DAE" w:rsidRDefault="00283F08" w:rsidP="00283F08">
      <w:r w:rsidRPr="00AC2DAE">
        <w:rPr>
          <w:b/>
          <w:bCs/>
        </w:rPr>
        <w:lastRenderedPageBreak/>
        <w:t>Intent:</w:t>
      </w:r>
      <w:r w:rsidRPr="00AC2DAE">
        <w:t xml:space="preserve"> Settle players emotionally</w:t>
      </w:r>
    </w:p>
    <w:p w14:paraId="7C2142F4" w14:textId="77777777" w:rsidR="00283F08" w:rsidRPr="00AC2DAE" w:rsidRDefault="00283F08" w:rsidP="00283F08">
      <w:r w:rsidRPr="00AC2DAE">
        <w:rPr>
          <w:b/>
          <w:bCs/>
        </w:rPr>
        <w:t>Coach behaviour</w:t>
      </w:r>
    </w:p>
    <w:p w14:paraId="23128334" w14:textId="77777777" w:rsidR="00283F08" w:rsidRPr="00AC2DAE" w:rsidRDefault="00283F08" w:rsidP="00621E7C">
      <w:pPr>
        <w:numPr>
          <w:ilvl w:val="0"/>
          <w:numId w:val="16"/>
        </w:numPr>
      </w:pPr>
      <w:r w:rsidRPr="00AC2DAE">
        <w:t>Greet every player</w:t>
      </w:r>
    </w:p>
    <w:p w14:paraId="18401F69" w14:textId="77777777" w:rsidR="00283F08" w:rsidRPr="00AC2DAE" w:rsidRDefault="00283F08" w:rsidP="00621E7C">
      <w:pPr>
        <w:numPr>
          <w:ilvl w:val="0"/>
          <w:numId w:val="16"/>
        </w:numPr>
      </w:pPr>
      <w:r w:rsidRPr="00AC2DAE">
        <w:t>Casual conversation</w:t>
      </w:r>
    </w:p>
    <w:p w14:paraId="6F01B77D" w14:textId="77777777" w:rsidR="00283F08" w:rsidRPr="00AC2DAE" w:rsidRDefault="00283F08" w:rsidP="00621E7C">
      <w:pPr>
        <w:numPr>
          <w:ilvl w:val="0"/>
          <w:numId w:val="16"/>
        </w:numPr>
      </w:pPr>
      <w:r w:rsidRPr="00AC2DAE">
        <w:t>No football information</w:t>
      </w:r>
    </w:p>
    <w:p w14:paraId="2FE92707" w14:textId="77777777" w:rsidR="00283F08" w:rsidRPr="00AC2DAE" w:rsidRDefault="00283F08" w:rsidP="00283F08">
      <w:r w:rsidRPr="00AC2DAE">
        <w:rPr>
          <w:b/>
          <w:bCs/>
        </w:rPr>
        <w:t>Why</w:t>
      </w:r>
      <w:r w:rsidRPr="00AC2DAE">
        <w:br/>
        <w:t>Young players cannot receive football detail until they feel safe and settled.</w:t>
      </w:r>
    </w:p>
    <w:p w14:paraId="1E8B11AF" w14:textId="77777777" w:rsidR="00283F08" w:rsidRPr="00AC2DAE" w:rsidRDefault="00000000" w:rsidP="00283F08">
      <w:r>
        <w:pict w14:anchorId="1C9F6F01">
          <v:rect id="_x0000_i1063" style="width:0;height:1.5pt" o:hralign="center" o:hrstd="t" o:hr="t" fillcolor="#a0a0a0" stroked="f"/>
        </w:pict>
      </w:r>
    </w:p>
    <w:p w14:paraId="58322DC1" w14:textId="77777777" w:rsidR="00283F08" w:rsidRPr="00AC2DAE" w:rsidRDefault="00283F08" w:rsidP="00283F08">
      <w:pPr>
        <w:rPr>
          <w:b/>
          <w:bCs/>
        </w:rPr>
      </w:pPr>
      <w:r w:rsidRPr="00AC2DAE">
        <w:rPr>
          <w:rFonts w:ascii="Segoe UI Emoji" w:hAnsi="Segoe UI Emoji" w:cs="Segoe UI Emoji"/>
          <w:b/>
          <w:bCs/>
        </w:rPr>
        <w:t>🕒</w:t>
      </w:r>
      <w:r w:rsidRPr="00AC2DAE">
        <w:rPr>
          <w:b/>
          <w:bCs/>
        </w:rPr>
        <w:t xml:space="preserve"> KO–40 | Free Ball Time</w:t>
      </w:r>
    </w:p>
    <w:p w14:paraId="18123462" w14:textId="77777777" w:rsidR="00283F08" w:rsidRPr="00AC2DAE" w:rsidRDefault="00283F08" w:rsidP="00283F08">
      <w:r w:rsidRPr="00AC2DAE">
        <w:rPr>
          <w:b/>
          <w:bCs/>
        </w:rPr>
        <w:t>Intent:</w:t>
      </w:r>
      <w:r w:rsidRPr="00AC2DAE">
        <w:t xml:space="preserve"> Remove nerves through the ball</w:t>
      </w:r>
    </w:p>
    <w:p w14:paraId="0D706354" w14:textId="77777777" w:rsidR="00283F08" w:rsidRPr="00AC2DAE" w:rsidRDefault="00283F08" w:rsidP="00283F08">
      <w:r w:rsidRPr="00AC2DAE">
        <w:rPr>
          <w:b/>
          <w:bCs/>
        </w:rPr>
        <w:t>Coach behaviour</w:t>
      </w:r>
    </w:p>
    <w:p w14:paraId="2B9F4B2F" w14:textId="77777777" w:rsidR="00283F08" w:rsidRPr="00AC2DAE" w:rsidRDefault="00283F08" w:rsidP="00621E7C">
      <w:pPr>
        <w:numPr>
          <w:ilvl w:val="0"/>
          <w:numId w:val="17"/>
        </w:numPr>
      </w:pPr>
      <w:r w:rsidRPr="00AC2DAE">
        <w:t>Allow juggling, 1v1s, small games</w:t>
      </w:r>
    </w:p>
    <w:p w14:paraId="1914105C" w14:textId="77777777" w:rsidR="00283F08" w:rsidRPr="00AC2DAE" w:rsidRDefault="00283F08" w:rsidP="00621E7C">
      <w:pPr>
        <w:numPr>
          <w:ilvl w:val="0"/>
          <w:numId w:val="17"/>
        </w:numPr>
      </w:pPr>
      <w:r w:rsidRPr="00AC2DAE">
        <w:t>No organisation</w:t>
      </w:r>
    </w:p>
    <w:p w14:paraId="31C45B6F" w14:textId="77777777" w:rsidR="00283F08" w:rsidRPr="00AC2DAE" w:rsidRDefault="00283F08" w:rsidP="00621E7C">
      <w:pPr>
        <w:numPr>
          <w:ilvl w:val="0"/>
          <w:numId w:val="17"/>
        </w:numPr>
      </w:pPr>
      <w:r w:rsidRPr="00AC2DAE">
        <w:t>No correction unless unsafe</w:t>
      </w:r>
    </w:p>
    <w:p w14:paraId="54F48C23" w14:textId="77777777" w:rsidR="00283F08" w:rsidRPr="00AC2DAE" w:rsidRDefault="00283F08" w:rsidP="00283F08">
      <w:r w:rsidRPr="00AC2DAE">
        <w:rPr>
          <w:b/>
          <w:bCs/>
        </w:rPr>
        <w:t>Why</w:t>
      </w:r>
      <w:r w:rsidRPr="00AC2DAE">
        <w:br/>
        <w:t>Croatian programs use the ball as the primary emotional regulator.</w:t>
      </w:r>
    </w:p>
    <w:p w14:paraId="44B0FA40" w14:textId="77777777" w:rsidR="00283F08" w:rsidRPr="00AC2DAE" w:rsidRDefault="00000000" w:rsidP="00283F08">
      <w:r>
        <w:pict w14:anchorId="2B724D36">
          <v:rect id="_x0000_i1064" style="width:0;height:1.5pt" o:hralign="center" o:hrstd="t" o:hr="t" fillcolor="#a0a0a0" stroked="f"/>
        </w:pict>
      </w:r>
    </w:p>
    <w:p w14:paraId="547D336E" w14:textId="77777777" w:rsidR="00283F08" w:rsidRPr="00AC2DAE" w:rsidRDefault="00283F08" w:rsidP="00283F08">
      <w:pPr>
        <w:rPr>
          <w:b/>
          <w:bCs/>
        </w:rPr>
      </w:pPr>
      <w:r w:rsidRPr="00AC2DAE">
        <w:rPr>
          <w:rFonts w:ascii="Segoe UI Emoji" w:hAnsi="Segoe UI Emoji" w:cs="Segoe UI Emoji"/>
          <w:b/>
          <w:bCs/>
        </w:rPr>
        <w:t>🕒</w:t>
      </w:r>
      <w:r w:rsidRPr="00AC2DAE">
        <w:rPr>
          <w:b/>
          <w:bCs/>
        </w:rPr>
        <w:t xml:space="preserve"> KO–30 | Brief Group Gather (</w:t>
      </w:r>
      <w:r>
        <w:rPr>
          <w:b/>
          <w:bCs/>
        </w:rPr>
        <w:t>2</w:t>
      </w:r>
      <w:r w:rsidRPr="00AC2DAE">
        <w:rPr>
          <w:b/>
          <w:bCs/>
        </w:rPr>
        <w:t>–</w:t>
      </w:r>
      <w:r>
        <w:rPr>
          <w:b/>
          <w:bCs/>
        </w:rPr>
        <w:t>3</w:t>
      </w:r>
      <w:r w:rsidRPr="00AC2DAE">
        <w:rPr>
          <w:b/>
          <w:bCs/>
        </w:rPr>
        <w:t xml:space="preserve"> </w:t>
      </w:r>
      <w:r>
        <w:rPr>
          <w:b/>
          <w:bCs/>
        </w:rPr>
        <w:t>minutes)</w:t>
      </w:r>
    </w:p>
    <w:p w14:paraId="622AD60E" w14:textId="77777777" w:rsidR="00283F08" w:rsidRPr="00AC2DAE" w:rsidRDefault="00283F08" w:rsidP="00283F08">
      <w:r w:rsidRPr="00AC2DAE">
        <w:rPr>
          <w:b/>
          <w:bCs/>
        </w:rPr>
        <w:t>Intent:</w:t>
      </w:r>
      <w:r w:rsidRPr="00AC2DAE">
        <w:t xml:space="preserve"> Create a simple focus</w:t>
      </w:r>
    </w:p>
    <w:p w14:paraId="2062C1C9" w14:textId="77777777" w:rsidR="00283F08" w:rsidRPr="00AC2DAE" w:rsidRDefault="00283F08" w:rsidP="00283F08">
      <w:r w:rsidRPr="00AC2DAE">
        <w:rPr>
          <w:b/>
          <w:bCs/>
        </w:rPr>
        <w:t>Coach behaviour</w:t>
      </w:r>
    </w:p>
    <w:p w14:paraId="07B108AD" w14:textId="77777777" w:rsidR="00283F08" w:rsidRPr="00AC2DAE" w:rsidRDefault="00283F08" w:rsidP="00621E7C">
      <w:pPr>
        <w:numPr>
          <w:ilvl w:val="0"/>
          <w:numId w:val="18"/>
        </w:numPr>
      </w:pPr>
      <w:r w:rsidRPr="00AC2DAE">
        <w:t>One</w:t>
      </w:r>
      <w:r>
        <w:t>/two</w:t>
      </w:r>
      <w:r w:rsidRPr="00AC2DAE">
        <w:t xml:space="preserve"> idea</w:t>
      </w:r>
      <w:r>
        <w:t>s</w:t>
      </w:r>
      <w:r w:rsidRPr="00AC2DAE">
        <w:t xml:space="preserve"> only</w:t>
      </w:r>
    </w:p>
    <w:p w14:paraId="2DA6815B" w14:textId="77777777" w:rsidR="00283F08" w:rsidRPr="00AC2DAE" w:rsidRDefault="00283F08" w:rsidP="00621E7C">
      <w:pPr>
        <w:numPr>
          <w:ilvl w:val="0"/>
          <w:numId w:val="18"/>
        </w:numPr>
      </w:pPr>
      <w:r w:rsidRPr="00AC2DAE">
        <w:t>Often phrased as a question</w:t>
      </w:r>
    </w:p>
    <w:p w14:paraId="67BD55D9" w14:textId="77777777" w:rsidR="00283F08" w:rsidRPr="00AC2DAE" w:rsidRDefault="00283F08" w:rsidP="00283F08">
      <w:r w:rsidRPr="00AC2DAE">
        <w:rPr>
          <w:b/>
          <w:bCs/>
        </w:rPr>
        <w:t>Examples</w:t>
      </w:r>
    </w:p>
    <w:p w14:paraId="65936535" w14:textId="77777777" w:rsidR="00283F08" w:rsidRPr="00AC2DAE" w:rsidRDefault="00283F08" w:rsidP="00621E7C">
      <w:pPr>
        <w:numPr>
          <w:ilvl w:val="0"/>
          <w:numId w:val="19"/>
        </w:numPr>
      </w:pPr>
      <w:r w:rsidRPr="00AC2DAE">
        <w:t>“When we can face forward, what do we do?”</w:t>
      </w:r>
    </w:p>
    <w:p w14:paraId="629E9A5D" w14:textId="77777777" w:rsidR="00283F08" w:rsidRPr="00AC2DAE" w:rsidRDefault="00283F08" w:rsidP="00621E7C">
      <w:pPr>
        <w:numPr>
          <w:ilvl w:val="0"/>
          <w:numId w:val="19"/>
        </w:numPr>
      </w:pPr>
      <w:r w:rsidRPr="00AC2DAE">
        <w:t>“How do we help the player on the ball?”</w:t>
      </w:r>
    </w:p>
    <w:p w14:paraId="7994C224" w14:textId="77777777" w:rsidR="00283F08" w:rsidRPr="00AC2DAE" w:rsidRDefault="00283F08" w:rsidP="00621E7C">
      <w:pPr>
        <w:numPr>
          <w:ilvl w:val="0"/>
          <w:numId w:val="19"/>
        </w:numPr>
      </w:pPr>
      <w:r w:rsidRPr="00AC2DAE">
        <w:t>“What do we do when we lose it?”</w:t>
      </w:r>
    </w:p>
    <w:p w14:paraId="5AE8CF8B" w14:textId="77777777" w:rsidR="00283F08" w:rsidRPr="00AC2DAE" w:rsidRDefault="00283F08" w:rsidP="00283F08">
      <w:r w:rsidRPr="00AC2DAE">
        <w:rPr>
          <w:b/>
          <w:bCs/>
        </w:rPr>
        <w:t>Why</w:t>
      </w:r>
      <w:r w:rsidRPr="00AC2DAE">
        <w:br/>
        <w:t>Questions activate thinking without pressure.</w:t>
      </w:r>
    </w:p>
    <w:p w14:paraId="306EFA10" w14:textId="77777777" w:rsidR="00283F08" w:rsidRPr="00AC2DAE" w:rsidRDefault="00000000" w:rsidP="00283F08">
      <w:r>
        <w:pict w14:anchorId="5B08CDE8">
          <v:rect id="_x0000_i1065" style="width:0;height:1.5pt" o:hralign="center" o:hrstd="t" o:hr="t" fillcolor="#a0a0a0" stroked="f"/>
        </w:pict>
      </w:r>
    </w:p>
    <w:p w14:paraId="2C7C073D" w14:textId="77777777" w:rsidR="00283F08" w:rsidRPr="00AC2DAE" w:rsidRDefault="00283F08" w:rsidP="00283F08">
      <w:pPr>
        <w:rPr>
          <w:b/>
          <w:bCs/>
        </w:rPr>
      </w:pPr>
      <w:r w:rsidRPr="00AC2DAE">
        <w:rPr>
          <w:rFonts w:ascii="Segoe UI Emoji" w:hAnsi="Segoe UI Emoji" w:cs="Segoe UI Emoji"/>
          <w:b/>
          <w:bCs/>
        </w:rPr>
        <w:t>🕒</w:t>
      </w:r>
      <w:r w:rsidRPr="00AC2DAE">
        <w:rPr>
          <w:b/>
          <w:bCs/>
        </w:rPr>
        <w:t xml:space="preserve"> KO–25 | Warm-Up (Ball-Based)</w:t>
      </w:r>
    </w:p>
    <w:p w14:paraId="2D2E7751" w14:textId="77777777" w:rsidR="00283F08" w:rsidRPr="00AC2DAE" w:rsidRDefault="00283F08" w:rsidP="00283F08">
      <w:r w:rsidRPr="00AC2DAE">
        <w:rPr>
          <w:b/>
          <w:bCs/>
        </w:rPr>
        <w:t>Intent:</w:t>
      </w:r>
      <w:r w:rsidRPr="00AC2DAE">
        <w:t xml:space="preserve"> Activate body and brain together</w:t>
      </w:r>
    </w:p>
    <w:p w14:paraId="6AA43531" w14:textId="77777777" w:rsidR="00283F08" w:rsidRPr="00AC2DAE" w:rsidRDefault="00283F08" w:rsidP="00283F08">
      <w:r w:rsidRPr="00AC2DAE">
        <w:rPr>
          <w:b/>
          <w:bCs/>
        </w:rPr>
        <w:t>Coach behaviour</w:t>
      </w:r>
    </w:p>
    <w:p w14:paraId="38997FAE" w14:textId="77777777" w:rsidR="00283F08" w:rsidRPr="00AC2DAE" w:rsidRDefault="00283F08" w:rsidP="00621E7C">
      <w:pPr>
        <w:numPr>
          <w:ilvl w:val="0"/>
          <w:numId w:val="20"/>
        </w:numPr>
      </w:pPr>
      <w:r w:rsidRPr="00AC2DAE">
        <w:t>Ball involved immediately</w:t>
      </w:r>
    </w:p>
    <w:p w14:paraId="73C3F8BF" w14:textId="77777777" w:rsidR="00283F08" w:rsidRPr="00AC2DAE" w:rsidRDefault="00283F08" w:rsidP="00621E7C">
      <w:pPr>
        <w:numPr>
          <w:ilvl w:val="0"/>
          <w:numId w:val="20"/>
        </w:numPr>
      </w:pPr>
      <w:r w:rsidRPr="00AC2DAE">
        <w:t>Small-sided, playful activities</w:t>
      </w:r>
    </w:p>
    <w:p w14:paraId="402A9C9D" w14:textId="77777777" w:rsidR="00283F08" w:rsidRPr="00AC2DAE" w:rsidRDefault="00283F08" w:rsidP="00621E7C">
      <w:pPr>
        <w:numPr>
          <w:ilvl w:val="0"/>
          <w:numId w:val="20"/>
        </w:numPr>
      </w:pPr>
      <w:r w:rsidRPr="00AC2DAE">
        <w:t>Minimal instruction</w:t>
      </w:r>
    </w:p>
    <w:p w14:paraId="3DC71C29" w14:textId="77777777" w:rsidR="00283F08" w:rsidRPr="00AC2DAE" w:rsidRDefault="00283F08" w:rsidP="00283F08">
      <w:r w:rsidRPr="00AC2DAE">
        <w:rPr>
          <w:b/>
          <w:bCs/>
        </w:rPr>
        <w:t>Why</w:t>
      </w:r>
      <w:r w:rsidRPr="00AC2DAE">
        <w:br/>
        <w:t>Warm-up should look like football, not drills.</w:t>
      </w:r>
    </w:p>
    <w:p w14:paraId="1A9024AB" w14:textId="77777777" w:rsidR="00283F08" w:rsidRPr="00AC2DAE" w:rsidRDefault="00000000" w:rsidP="00283F08">
      <w:r>
        <w:pict w14:anchorId="7BD02D72">
          <v:rect id="_x0000_i1066" style="width:0;height:1.5pt" o:hralign="center" o:hrstd="t" o:hr="t" fillcolor="#a0a0a0" stroked="f"/>
        </w:pict>
      </w:r>
    </w:p>
    <w:p w14:paraId="26DB6A72" w14:textId="77777777" w:rsidR="00283F08" w:rsidRPr="00AC2DAE" w:rsidRDefault="00283F08" w:rsidP="00283F08">
      <w:pPr>
        <w:rPr>
          <w:b/>
          <w:bCs/>
        </w:rPr>
      </w:pPr>
      <w:r w:rsidRPr="00AC2DAE">
        <w:rPr>
          <w:rFonts w:ascii="Segoe UI Emoji" w:hAnsi="Segoe UI Emoji" w:cs="Segoe UI Emoji"/>
          <w:b/>
          <w:bCs/>
        </w:rPr>
        <w:t>🕒</w:t>
      </w:r>
      <w:r w:rsidRPr="00AC2DAE">
        <w:rPr>
          <w:b/>
          <w:bCs/>
        </w:rPr>
        <w:t xml:space="preserve"> KO–10 | Final Reminder</w:t>
      </w:r>
    </w:p>
    <w:p w14:paraId="4A8F6557" w14:textId="77777777" w:rsidR="00283F08" w:rsidRPr="00AC2DAE" w:rsidRDefault="00283F08" w:rsidP="00283F08">
      <w:r w:rsidRPr="00AC2DAE">
        <w:rPr>
          <w:b/>
          <w:bCs/>
        </w:rPr>
        <w:t>Intent:</w:t>
      </w:r>
      <w:r w:rsidRPr="00AC2DAE">
        <w:t xml:space="preserve"> Recall a familiar cue</w:t>
      </w:r>
    </w:p>
    <w:p w14:paraId="7A2F90D8" w14:textId="77777777" w:rsidR="00283F08" w:rsidRPr="00AC2DAE" w:rsidRDefault="00283F08" w:rsidP="00283F08">
      <w:r w:rsidRPr="00AC2DAE">
        <w:rPr>
          <w:b/>
          <w:bCs/>
        </w:rPr>
        <w:t>Coach behaviour</w:t>
      </w:r>
    </w:p>
    <w:p w14:paraId="0DD4B14C" w14:textId="77777777" w:rsidR="00283F08" w:rsidRPr="00AC2DAE" w:rsidRDefault="00283F08" w:rsidP="00621E7C">
      <w:pPr>
        <w:numPr>
          <w:ilvl w:val="0"/>
          <w:numId w:val="21"/>
        </w:numPr>
      </w:pPr>
      <w:r w:rsidRPr="00AC2DAE">
        <w:t>One short reminder</w:t>
      </w:r>
    </w:p>
    <w:p w14:paraId="33A269C8" w14:textId="77777777" w:rsidR="00283F08" w:rsidRPr="00AC2DAE" w:rsidRDefault="00283F08" w:rsidP="00621E7C">
      <w:pPr>
        <w:numPr>
          <w:ilvl w:val="0"/>
          <w:numId w:val="21"/>
        </w:numPr>
      </w:pPr>
      <w:r w:rsidRPr="00AC2DAE">
        <w:t>Calm, positive tone</w:t>
      </w:r>
    </w:p>
    <w:p w14:paraId="78C0E7D5" w14:textId="77777777" w:rsidR="00283F08" w:rsidRPr="00AC2DAE" w:rsidRDefault="00283F08" w:rsidP="00283F08">
      <w:r w:rsidRPr="00AC2DAE">
        <w:rPr>
          <w:b/>
          <w:bCs/>
        </w:rPr>
        <w:t>Examples</w:t>
      </w:r>
    </w:p>
    <w:p w14:paraId="1B8ACFD7" w14:textId="77777777" w:rsidR="00283F08" w:rsidRPr="00AC2DAE" w:rsidRDefault="00283F08" w:rsidP="00621E7C">
      <w:pPr>
        <w:numPr>
          <w:ilvl w:val="0"/>
          <w:numId w:val="22"/>
        </w:numPr>
      </w:pPr>
      <w:r w:rsidRPr="00AC2DAE">
        <w:t>“Can we help the player on the ball?”</w:t>
      </w:r>
    </w:p>
    <w:p w14:paraId="37542F84" w14:textId="77777777" w:rsidR="00283F08" w:rsidRPr="00AC2DAE" w:rsidRDefault="00283F08" w:rsidP="00621E7C">
      <w:pPr>
        <w:numPr>
          <w:ilvl w:val="0"/>
          <w:numId w:val="22"/>
        </w:numPr>
      </w:pPr>
      <w:r w:rsidRPr="00AC2DAE">
        <w:t>“Remember our spacing.”</w:t>
      </w:r>
    </w:p>
    <w:p w14:paraId="33AFAE93" w14:textId="77777777" w:rsidR="00283F08" w:rsidRPr="00AC2DAE" w:rsidRDefault="00283F08" w:rsidP="00621E7C">
      <w:pPr>
        <w:numPr>
          <w:ilvl w:val="0"/>
          <w:numId w:val="22"/>
        </w:numPr>
      </w:pPr>
      <w:r w:rsidRPr="00AC2DAE">
        <w:t>“Be brave.”</w:t>
      </w:r>
    </w:p>
    <w:p w14:paraId="75C90C26" w14:textId="77777777" w:rsidR="00283F08" w:rsidRPr="00AC2DAE" w:rsidRDefault="00283F08" w:rsidP="00283F08">
      <w:r w:rsidRPr="00AC2DAE">
        <w:rPr>
          <w:b/>
          <w:bCs/>
        </w:rPr>
        <w:lastRenderedPageBreak/>
        <w:t>Why</w:t>
      </w:r>
      <w:r w:rsidRPr="00AC2DAE">
        <w:br/>
        <w:t>This is a reminder, not instruction.</w:t>
      </w:r>
    </w:p>
    <w:p w14:paraId="3CE40A56" w14:textId="77777777" w:rsidR="00283F08" w:rsidRPr="00AC2DAE" w:rsidRDefault="00000000" w:rsidP="00283F08">
      <w:r>
        <w:pict w14:anchorId="7C6C6B64">
          <v:rect id="_x0000_i1067" style="width:0;height:1.5pt" o:hralign="center" o:hrstd="t" o:hr="t" fillcolor="#a0a0a0" stroked="f"/>
        </w:pict>
      </w:r>
    </w:p>
    <w:p w14:paraId="136D5AE3" w14:textId="77777777" w:rsidR="00283F08" w:rsidRPr="00AC2DAE" w:rsidRDefault="00283F08" w:rsidP="00283F08">
      <w:pPr>
        <w:rPr>
          <w:b/>
          <w:bCs/>
        </w:rPr>
      </w:pPr>
      <w:r w:rsidRPr="00AC2DAE">
        <w:rPr>
          <w:rFonts w:ascii="Segoe UI Emoji" w:hAnsi="Segoe UI Emoji" w:cs="Segoe UI Emoji"/>
          <w:b/>
          <w:bCs/>
        </w:rPr>
        <w:t>🕒</w:t>
      </w:r>
      <w:r w:rsidRPr="00AC2DAE">
        <w:rPr>
          <w:b/>
          <w:bCs/>
        </w:rPr>
        <w:t xml:space="preserve"> KO–3 | Game Prep</w:t>
      </w:r>
    </w:p>
    <w:p w14:paraId="6544818B" w14:textId="77777777" w:rsidR="00283F08" w:rsidRPr="00AC2DAE" w:rsidRDefault="00283F08" w:rsidP="00283F08">
      <w:r w:rsidRPr="00AC2DAE">
        <w:rPr>
          <w:b/>
          <w:bCs/>
        </w:rPr>
        <w:t>Intent:</w:t>
      </w:r>
      <w:r w:rsidRPr="00AC2DAE">
        <w:t xml:space="preserve"> Emotional calm</w:t>
      </w:r>
    </w:p>
    <w:p w14:paraId="102A8B7D" w14:textId="77777777" w:rsidR="00283F08" w:rsidRPr="00AC2DAE" w:rsidRDefault="00283F08" w:rsidP="00283F08">
      <w:r w:rsidRPr="00AC2DAE">
        <w:rPr>
          <w:b/>
          <w:bCs/>
        </w:rPr>
        <w:t>Coach behaviour</w:t>
      </w:r>
    </w:p>
    <w:p w14:paraId="4B35F3A8" w14:textId="77777777" w:rsidR="00283F08" w:rsidRPr="00AC2DAE" w:rsidRDefault="00283F08" w:rsidP="00621E7C">
      <w:pPr>
        <w:numPr>
          <w:ilvl w:val="0"/>
          <w:numId w:val="23"/>
        </w:numPr>
      </w:pPr>
      <w:r w:rsidRPr="00AC2DAE">
        <w:t>Encourage</w:t>
      </w:r>
    </w:p>
    <w:p w14:paraId="6FD1452D" w14:textId="77777777" w:rsidR="00283F08" w:rsidRPr="00AC2DAE" w:rsidRDefault="00283F08" w:rsidP="00621E7C">
      <w:pPr>
        <w:numPr>
          <w:ilvl w:val="0"/>
          <w:numId w:val="23"/>
        </w:numPr>
      </w:pPr>
      <w:r w:rsidRPr="00AC2DAE">
        <w:t>Smile</w:t>
      </w:r>
    </w:p>
    <w:p w14:paraId="4A57C4AF" w14:textId="77777777" w:rsidR="00283F08" w:rsidRPr="00AC2DAE" w:rsidRDefault="00283F08" w:rsidP="00621E7C">
      <w:pPr>
        <w:numPr>
          <w:ilvl w:val="0"/>
          <w:numId w:val="23"/>
        </w:numPr>
      </w:pPr>
      <w:r w:rsidRPr="00AC2DAE">
        <w:t>No last instructions</w:t>
      </w:r>
    </w:p>
    <w:p w14:paraId="242158CC" w14:textId="77777777" w:rsidR="00283F08" w:rsidRPr="00AC2DAE" w:rsidRDefault="00283F08" w:rsidP="00283F08">
      <w:r w:rsidRPr="00AC2DAE">
        <w:rPr>
          <w:b/>
          <w:bCs/>
        </w:rPr>
        <w:t>Why</w:t>
      </w:r>
      <w:r w:rsidRPr="00AC2DAE">
        <w:br/>
        <w:t>Silence signals trust.</w:t>
      </w:r>
    </w:p>
    <w:p w14:paraId="2E58612D" w14:textId="77777777" w:rsidR="00283F08" w:rsidRPr="00AC2DAE" w:rsidRDefault="00000000" w:rsidP="00283F08">
      <w:r>
        <w:pict w14:anchorId="6660DAA1">
          <v:rect id="_x0000_i1068" style="width:0;height:1.5pt" o:hralign="center" o:hrstd="t" o:hr="t" fillcolor="#a0a0a0" stroked="f"/>
        </w:pict>
      </w:r>
    </w:p>
    <w:p w14:paraId="0F94D7BD" w14:textId="77777777" w:rsidR="00283F08" w:rsidRPr="00AC2DAE" w:rsidRDefault="00283F08" w:rsidP="00283F08">
      <w:pPr>
        <w:rPr>
          <w:b/>
          <w:bCs/>
        </w:rPr>
      </w:pPr>
      <w:r w:rsidRPr="00AC2DAE">
        <w:rPr>
          <w:rFonts w:ascii="Segoe UI Emoji" w:hAnsi="Segoe UI Emoji" w:cs="Segoe UI Emoji"/>
          <w:b/>
          <w:bCs/>
        </w:rPr>
        <w:t>🕒</w:t>
      </w:r>
      <w:r w:rsidRPr="00AC2DAE">
        <w:rPr>
          <w:b/>
          <w:bCs/>
        </w:rPr>
        <w:t xml:space="preserve"> KO | Kick-Off</w:t>
      </w:r>
    </w:p>
    <w:p w14:paraId="5C251FB6" w14:textId="77777777" w:rsidR="00283F08" w:rsidRPr="00AC2DAE" w:rsidRDefault="00283F08" w:rsidP="00283F08">
      <w:r w:rsidRPr="00AC2DAE">
        <w:rPr>
          <w:b/>
          <w:bCs/>
        </w:rPr>
        <w:t>Intent:</w:t>
      </w:r>
      <w:r w:rsidRPr="00AC2DAE">
        <w:t xml:space="preserve"> Let the game teach</w:t>
      </w:r>
    </w:p>
    <w:p w14:paraId="173E6FD9" w14:textId="77777777" w:rsidR="00283F08" w:rsidRPr="00AC2DAE" w:rsidRDefault="00283F08" w:rsidP="00283F08">
      <w:r w:rsidRPr="00AC2DAE">
        <w:rPr>
          <w:b/>
          <w:bCs/>
        </w:rPr>
        <w:t>Coach behaviour</w:t>
      </w:r>
    </w:p>
    <w:p w14:paraId="51558C6E" w14:textId="77777777" w:rsidR="00283F08" w:rsidRPr="00AC2DAE" w:rsidRDefault="00283F08" w:rsidP="00621E7C">
      <w:pPr>
        <w:numPr>
          <w:ilvl w:val="0"/>
          <w:numId w:val="24"/>
        </w:numPr>
      </w:pPr>
      <w:r w:rsidRPr="00AC2DAE">
        <w:t>Observe more than instruct</w:t>
      </w:r>
    </w:p>
    <w:p w14:paraId="59F9456E" w14:textId="77777777" w:rsidR="00283F08" w:rsidRPr="00AC2DAE" w:rsidRDefault="00283F08" w:rsidP="00621E7C">
      <w:pPr>
        <w:numPr>
          <w:ilvl w:val="0"/>
          <w:numId w:val="24"/>
        </w:numPr>
      </w:pPr>
      <w:r w:rsidRPr="00AC2DAE">
        <w:t>Intervene only for:</w:t>
      </w:r>
    </w:p>
    <w:p w14:paraId="4AE97543" w14:textId="77777777" w:rsidR="00283F08" w:rsidRPr="00AC2DAE" w:rsidRDefault="00283F08" w:rsidP="00621E7C">
      <w:pPr>
        <w:numPr>
          <w:ilvl w:val="1"/>
          <w:numId w:val="24"/>
        </w:numPr>
      </w:pPr>
      <w:r w:rsidRPr="00AC2DAE">
        <w:t>safety</w:t>
      </w:r>
    </w:p>
    <w:p w14:paraId="79445F2E" w14:textId="77777777" w:rsidR="00283F08" w:rsidRPr="00AC2DAE" w:rsidRDefault="00283F08" w:rsidP="00621E7C">
      <w:pPr>
        <w:numPr>
          <w:ilvl w:val="1"/>
          <w:numId w:val="24"/>
        </w:numPr>
      </w:pPr>
      <w:r w:rsidRPr="00AC2DAE">
        <w:t>emotional support</w:t>
      </w:r>
    </w:p>
    <w:p w14:paraId="4F0471BA" w14:textId="77777777" w:rsidR="00283F08" w:rsidRPr="00AC2DAE" w:rsidRDefault="00283F08" w:rsidP="00621E7C">
      <w:pPr>
        <w:numPr>
          <w:ilvl w:val="1"/>
          <w:numId w:val="24"/>
        </w:numPr>
      </w:pPr>
      <w:r w:rsidRPr="00AC2DAE">
        <w:t>very brief correction</w:t>
      </w:r>
    </w:p>
    <w:p w14:paraId="788BDCE2" w14:textId="77777777" w:rsidR="00283F08" w:rsidRPr="00AC2DAE" w:rsidRDefault="00283F08" w:rsidP="00283F08">
      <w:r w:rsidRPr="00AC2DAE">
        <w:rPr>
          <w:b/>
          <w:bCs/>
        </w:rPr>
        <w:t>Croatian principle</w:t>
      </w:r>
    </w:p>
    <w:p w14:paraId="28A5D505" w14:textId="77777777" w:rsidR="00283F08" w:rsidRPr="00AC2DAE" w:rsidRDefault="00283F08" w:rsidP="00283F08">
      <w:r w:rsidRPr="00AC2DAE">
        <w:t>Too much coach voice = less player learning.</w:t>
      </w:r>
    </w:p>
    <w:p w14:paraId="7CE9F1A9" w14:textId="77777777" w:rsidR="00283F08" w:rsidRPr="00AC2DAE" w:rsidRDefault="00000000" w:rsidP="00283F08">
      <w:r>
        <w:pict w14:anchorId="2CB043B5">
          <v:rect id="_x0000_i1069" style="width:0;height:1.5pt" o:hralign="center" o:hrstd="t" o:hr="t" fillcolor="#a0a0a0" stroked="f"/>
        </w:pict>
      </w:r>
    </w:p>
    <w:p w14:paraId="35E8E039" w14:textId="77777777" w:rsidR="00283F08" w:rsidRPr="00AC2DAE" w:rsidRDefault="00283F08" w:rsidP="00283F08">
      <w:pPr>
        <w:rPr>
          <w:b/>
          <w:bCs/>
        </w:rPr>
      </w:pPr>
      <w:r w:rsidRPr="00AC2DAE">
        <w:rPr>
          <w:b/>
          <w:bCs/>
        </w:rPr>
        <w:t>COACH BEHAVIOUR STANDARDS (U11–13)</w:t>
      </w:r>
    </w:p>
    <w:p w14:paraId="41EEC00D" w14:textId="77777777" w:rsidR="00283F08" w:rsidRPr="00AC2DAE" w:rsidRDefault="00283F08" w:rsidP="00283F08">
      <w:r w:rsidRPr="00AC2DAE">
        <w:rPr>
          <w:b/>
          <w:bCs/>
        </w:rPr>
        <w:t>Do</w:t>
      </w:r>
    </w:p>
    <w:p w14:paraId="7F4A884A" w14:textId="77777777" w:rsidR="00283F08" w:rsidRPr="00AC2DAE" w:rsidRDefault="00283F08" w:rsidP="00621E7C">
      <w:pPr>
        <w:numPr>
          <w:ilvl w:val="0"/>
          <w:numId w:val="25"/>
        </w:numPr>
      </w:pPr>
      <w:r w:rsidRPr="00AC2DAE">
        <w:t>Be calm and positive</w:t>
      </w:r>
    </w:p>
    <w:p w14:paraId="695B695B" w14:textId="77777777" w:rsidR="00283F08" w:rsidRPr="00AC2DAE" w:rsidRDefault="00283F08" w:rsidP="00621E7C">
      <w:pPr>
        <w:numPr>
          <w:ilvl w:val="0"/>
          <w:numId w:val="25"/>
        </w:numPr>
      </w:pPr>
      <w:r w:rsidRPr="00AC2DAE">
        <w:t>Use simple language</w:t>
      </w:r>
    </w:p>
    <w:p w14:paraId="72E5A63E" w14:textId="77777777" w:rsidR="00283F08" w:rsidRPr="00AC2DAE" w:rsidRDefault="00283F08" w:rsidP="00621E7C">
      <w:pPr>
        <w:numPr>
          <w:ilvl w:val="0"/>
          <w:numId w:val="25"/>
        </w:numPr>
      </w:pPr>
      <w:r w:rsidRPr="00AC2DAE">
        <w:t>Let players try and fail</w:t>
      </w:r>
    </w:p>
    <w:p w14:paraId="6F277EB9" w14:textId="77777777" w:rsidR="00283F08" w:rsidRPr="00AC2DAE" w:rsidRDefault="00283F08" w:rsidP="00621E7C">
      <w:pPr>
        <w:numPr>
          <w:ilvl w:val="0"/>
          <w:numId w:val="25"/>
        </w:numPr>
      </w:pPr>
      <w:r w:rsidRPr="00AC2DAE">
        <w:t>Reinforce effort, not outcome</w:t>
      </w:r>
    </w:p>
    <w:p w14:paraId="5935761E" w14:textId="77777777" w:rsidR="00283F08" w:rsidRPr="00AC2DAE" w:rsidRDefault="00283F08" w:rsidP="00283F08">
      <w:r w:rsidRPr="00AC2DAE">
        <w:rPr>
          <w:b/>
          <w:bCs/>
        </w:rPr>
        <w:t>Avoid</w:t>
      </w:r>
    </w:p>
    <w:p w14:paraId="730140ED" w14:textId="77777777" w:rsidR="00283F08" w:rsidRPr="00AC2DAE" w:rsidRDefault="00283F08" w:rsidP="00621E7C">
      <w:pPr>
        <w:numPr>
          <w:ilvl w:val="0"/>
          <w:numId w:val="26"/>
        </w:numPr>
      </w:pPr>
      <w:r w:rsidRPr="00AC2DAE">
        <w:t>Sideline coaching</w:t>
      </w:r>
    </w:p>
    <w:p w14:paraId="1224B0BF" w14:textId="77777777" w:rsidR="00283F08" w:rsidRPr="00AC2DAE" w:rsidRDefault="00283F08" w:rsidP="00621E7C">
      <w:pPr>
        <w:numPr>
          <w:ilvl w:val="0"/>
          <w:numId w:val="26"/>
        </w:numPr>
      </w:pPr>
      <w:r w:rsidRPr="00AC2DAE">
        <w:t>Tactical explanations</w:t>
      </w:r>
    </w:p>
    <w:p w14:paraId="249D518D" w14:textId="77777777" w:rsidR="00283F08" w:rsidRPr="00AC2DAE" w:rsidRDefault="00283F08" w:rsidP="00621E7C">
      <w:pPr>
        <w:numPr>
          <w:ilvl w:val="0"/>
          <w:numId w:val="26"/>
        </w:numPr>
      </w:pPr>
      <w:r w:rsidRPr="00AC2DAE">
        <w:t>Emotional reactions to mistakes</w:t>
      </w:r>
    </w:p>
    <w:p w14:paraId="424E509C" w14:textId="77777777" w:rsidR="00283F08" w:rsidRPr="00AC2DAE" w:rsidRDefault="00283F08" w:rsidP="00621E7C">
      <w:pPr>
        <w:numPr>
          <w:ilvl w:val="0"/>
          <w:numId w:val="26"/>
        </w:numPr>
      </w:pPr>
      <w:r w:rsidRPr="00AC2DAE">
        <w:t>Overuse of stoppages</w:t>
      </w:r>
    </w:p>
    <w:p w14:paraId="517747F6" w14:textId="77777777" w:rsidR="00283F08" w:rsidRDefault="00283F08" w:rsidP="00283F08"/>
    <w:p w14:paraId="681099A8" w14:textId="77777777" w:rsidR="00283F08" w:rsidRDefault="00283F08" w:rsidP="00283F08">
      <w:r w:rsidRPr="00AC2DAE">
        <w:rPr>
          <w:b/>
          <w:bCs/>
        </w:rPr>
        <w:t>“If you coach a lot on matchday at U11–13, you are stealing learning moments.”</w:t>
      </w:r>
    </w:p>
    <w:p w14:paraId="5FE3B472" w14:textId="77777777" w:rsidR="00283F08" w:rsidRDefault="00000000" w:rsidP="00283F08">
      <w:r>
        <w:pict w14:anchorId="01223BD8">
          <v:rect id="_x0000_i1070" style="width:0;height:1.5pt" o:hralign="center" o:bullet="t" o:hrstd="t" o:hr="t" fillcolor="#a0a0a0" stroked="f"/>
        </w:pict>
      </w:r>
    </w:p>
    <w:p w14:paraId="3D8E6144" w14:textId="65FCB7EE" w:rsidR="00283F08" w:rsidRPr="002D52BC" w:rsidRDefault="006D0037" w:rsidP="00283F08">
      <w:pPr>
        <w:pStyle w:val="Heading3"/>
      </w:pPr>
      <w:r w:rsidRPr="006D0037">
        <w:t xml:space="preserve">U13 </w:t>
      </w:r>
      <w:r w:rsidR="00283F08">
        <w:t>Game Framework</w:t>
      </w:r>
    </w:p>
    <w:p w14:paraId="1A363E1B" w14:textId="77777777" w:rsidR="00283F08" w:rsidRPr="00430B56" w:rsidRDefault="00283F08" w:rsidP="00283F08">
      <w:pPr>
        <w:rPr>
          <w:b/>
          <w:bCs/>
        </w:rPr>
      </w:pPr>
      <w:r>
        <w:rPr>
          <w:b/>
          <w:bCs/>
        </w:rPr>
        <w:t>G</w:t>
      </w:r>
      <w:r w:rsidRPr="00430B56">
        <w:rPr>
          <w:b/>
          <w:bCs/>
        </w:rPr>
        <w:t>ame Framework – (9-a-Side)</w:t>
      </w:r>
    </w:p>
    <w:p w14:paraId="2DF94177" w14:textId="77777777" w:rsidR="00283F08" w:rsidRPr="00430B56" w:rsidRDefault="00283F08" w:rsidP="00283F08">
      <w:pPr>
        <w:numPr>
          <w:ilvl w:val="0"/>
          <w:numId w:val="11"/>
        </w:numPr>
      </w:pPr>
      <w:r w:rsidRPr="00430B56">
        <w:rPr>
          <w:b/>
          <w:bCs/>
        </w:rPr>
        <w:t>Base Shape:</w:t>
      </w:r>
      <w:r w:rsidRPr="00430B56">
        <w:t xml:space="preserve"> 1-3-3-2</w:t>
      </w:r>
    </w:p>
    <w:p w14:paraId="4E5139C9" w14:textId="77777777" w:rsidR="00283F08" w:rsidRPr="00430B56" w:rsidRDefault="00283F08" w:rsidP="00283F08">
      <w:pPr>
        <w:numPr>
          <w:ilvl w:val="0"/>
          <w:numId w:val="11"/>
        </w:numPr>
      </w:pPr>
      <w:r w:rsidRPr="00430B56">
        <w:rPr>
          <w:b/>
          <w:bCs/>
        </w:rPr>
        <w:t>Key Roles:</w:t>
      </w:r>
    </w:p>
    <w:p w14:paraId="1D22BFC5" w14:textId="77777777" w:rsidR="00283F08" w:rsidRPr="00430B56" w:rsidRDefault="00283F08" w:rsidP="00283F08">
      <w:pPr>
        <w:numPr>
          <w:ilvl w:val="1"/>
          <w:numId w:val="11"/>
        </w:numPr>
      </w:pPr>
      <w:r w:rsidRPr="00430B56">
        <w:rPr>
          <w:b/>
          <w:bCs/>
        </w:rPr>
        <w:t>Back 3:</w:t>
      </w:r>
      <w:r w:rsidRPr="00430B56">
        <w:t xml:space="preserve"> Build calmly, stay compact when we lose it.</w:t>
      </w:r>
    </w:p>
    <w:p w14:paraId="5923A3AF" w14:textId="77777777" w:rsidR="00283F08" w:rsidRPr="00430B56" w:rsidRDefault="00283F08" w:rsidP="00283F08">
      <w:pPr>
        <w:numPr>
          <w:ilvl w:val="1"/>
          <w:numId w:val="11"/>
        </w:numPr>
      </w:pPr>
      <w:r w:rsidRPr="00430B56">
        <w:rPr>
          <w:b/>
          <w:bCs/>
        </w:rPr>
        <w:t>Middle 3:</w:t>
      </w:r>
      <w:r w:rsidRPr="00430B56">
        <w:t xml:space="preserve"> Create triangles, find the pivot, control tempo.</w:t>
      </w:r>
    </w:p>
    <w:p w14:paraId="474B567A" w14:textId="77777777" w:rsidR="00283F08" w:rsidRPr="00430B56" w:rsidRDefault="00283F08" w:rsidP="00283F08">
      <w:pPr>
        <w:numPr>
          <w:ilvl w:val="1"/>
          <w:numId w:val="11"/>
        </w:numPr>
      </w:pPr>
      <w:r w:rsidRPr="00430B56">
        <w:rPr>
          <w:b/>
          <w:bCs/>
        </w:rPr>
        <w:t>Front 2:</w:t>
      </w:r>
      <w:r w:rsidRPr="00430B56">
        <w:t xml:space="preserve"> Stretch vertically, link and finish.</w:t>
      </w:r>
    </w:p>
    <w:p w14:paraId="3041615C" w14:textId="77777777" w:rsidR="00283F08" w:rsidRPr="00430B56" w:rsidRDefault="00283F08" w:rsidP="00283F08">
      <w:pPr>
        <w:numPr>
          <w:ilvl w:val="0"/>
          <w:numId w:val="11"/>
        </w:numPr>
      </w:pPr>
      <w:r w:rsidRPr="00430B56">
        <w:rPr>
          <w:b/>
          <w:bCs/>
        </w:rPr>
        <w:t>Team Instructions:</w:t>
      </w:r>
    </w:p>
    <w:p w14:paraId="5740D47F" w14:textId="77777777" w:rsidR="00283F08" w:rsidRPr="00430B56" w:rsidRDefault="00283F08" w:rsidP="00283F08">
      <w:pPr>
        <w:numPr>
          <w:ilvl w:val="1"/>
          <w:numId w:val="11"/>
        </w:numPr>
      </w:pPr>
      <w:r w:rsidRPr="00430B56">
        <w:t>Build through thirds, not over.</w:t>
      </w:r>
    </w:p>
    <w:p w14:paraId="6D24F050" w14:textId="77777777" w:rsidR="00283F08" w:rsidRPr="00430B56" w:rsidRDefault="00283F08" w:rsidP="00283F08">
      <w:pPr>
        <w:numPr>
          <w:ilvl w:val="1"/>
          <w:numId w:val="11"/>
        </w:numPr>
      </w:pPr>
      <w:r w:rsidRPr="00430B56">
        <w:t>Press together — nearest three go.</w:t>
      </w:r>
    </w:p>
    <w:p w14:paraId="3D2427A5" w14:textId="77777777" w:rsidR="00283F08" w:rsidRPr="00430B56" w:rsidRDefault="00283F08" w:rsidP="00283F08">
      <w:pPr>
        <w:numPr>
          <w:ilvl w:val="1"/>
          <w:numId w:val="11"/>
        </w:numPr>
      </w:pPr>
      <w:r w:rsidRPr="00430B56">
        <w:lastRenderedPageBreak/>
        <w:t>Stay compact in transition.</w:t>
      </w:r>
    </w:p>
    <w:p w14:paraId="2F11C513" w14:textId="77777777" w:rsidR="00283F08" w:rsidRPr="00430B56" w:rsidRDefault="00283F08" w:rsidP="00283F08">
      <w:pPr>
        <w:numPr>
          <w:ilvl w:val="1"/>
          <w:numId w:val="11"/>
        </w:numPr>
      </w:pPr>
      <w:r w:rsidRPr="00430B56">
        <w:t>Tempo: calm → quick → calm.</w:t>
      </w:r>
    </w:p>
    <w:p w14:paraId="57C24577" w14:textId="77777777" w:rsidR="00283F08" w:rsidRDefault="00000000" w:rsidP="00283F08">
      <w:r>
        <w:pict w14:anchorId="195E6CB7">
          <v:rect id="_x0000_i1071" style="width:0;height:1.5pt" o:hralign="center" o:bullet="t" o:hrstd="t" o:hr="t" fillcolor="#a0a0a0" stroked="f"/>
        </w:pict>
      </w:r>
    </w:p>
    <w:p w14:paraId="5E1153CB" w14:textId="77777777" w:rsidR="00D705ED" w:rsidRDefault="00D705ED">
      <w:pPr>
        <w:spacing w:after="200" w:line="276" w:lineRule="auto"/>
        <w:rPr>
          <w:rFonts w:eastAsiaTheme="majorEastAsia" w:cstheme="majorBidi"/>
          <w:b/>
          <w:bCs/>
          <w:color w:val="4F81BD" w:themeColor="accent1"/>
          <w:sz w:val="26"/>
          <w:szCs w:val="26"/>
        </w:rPr>
      </w:pPr>
      <w:r>
        <w:br w:type="page"/>
      </w:r>
    </w:p>
    <w:p w14:paraId="1CE4C603" w14:textId="376A4EF0" w:rsidR="008F4307" w:rsidRPr="002D52BC" w:rsidRDefault="008F4307" w:rsidP="008F4307">
      <w:pPr>
        <w:pStyle w:val="Heading2"/>
      </w:pPr>
      <w:r>
        <w:lastRenderedPageBreak/>
        <w:t xml:space="preserve">11. </w:t>
      </w:r>
      <w:r w:rsidR="006D0037" w:rsidRPr="006D0037">
        <w:t xml:space="preserve">U13 </w:t>
      </w:r>
      <w:r w:rsidRPr="002D52BC">
        <w:t>Phase Outcomes</w:t>
      </w:r>
    </w:p>
    <w:p w14:paraId="0F8D16D1" w14:textId="486E21EE" w:rsidR="008F4307" w:rsidRDefault="006D0037" w:rsidP="008F4307">
      <w:pPr>
        <w:pStyle w:val="Heading3"/>
      </w:pPr>
      <w:r w:rsidRPr="006D0037">
        <w:t xml:space="preserve">U13 </w:t>
      </w:r>
      <w:r w:rsidR="008F4307" w:rsidRPr="002D52BC">
        <w:t>Individual Competencies</w:t>
      </w:r>
    </w:p>
    <w:p w14:paraId="14E244BE" w14:textId="77777777" w:rsidR="00E8799C" w:rsidRDefault="00E8799C" w:rsidP="00E8799C">
      <w:r w:rsidRPr="00353FB5">
        <w:rPr>
          <w:b/>
          <w:bCs/>
        </w:rPr>
        <w:t>Theme:</w:t>
      </w:r>
      <w:r w:rsidRPr="00353FB5">
        <w:t xml:space="preserve"> Connection, cooperation, and decision-making at tempo.</w:t>
      </w:r>
    </w:p>
    <w:p w14:paraId="42E00707" w14:textId="77777777" w:rsidR="00E8799C" w:rsidRDefault="00E8799C" w:rsidP="00E8799C"/>
    <w:p w14:paraId="22A28D1A" w14:textId="4773DC87" w:rsidR="00E8799C" w:rsidRPr="00353FB5" w:rsidRDefault="00E8799C" w:rsidP="00E8799C">
      <w:r w:rsidRPr="00353FB5">
        <w:rPr>
          <w:b/>
          <w:bCs/>
        </w:rPr>
        <w:t>By the end of this phase, the player can:</w:t>
      </w:r>
    </w:p>
    <w:p w14:paraId="510BE0C2" w14:textId="77777777" w:rsidR="00E8799C" w:rsidRPr="00353FB5" w:rsidRDefault="00E8799C" w:rsidP="00E527F5">
      <w:pPr>
        <w:numPr>
          <w:ilvl w:val="0"/>
          <w:numId w:val="12"/>
        </w:numPr>
      </w:pPr>
      <w:r w:rsidRPr="00353FB5">
        <w:t>Orient body shape to play forward or switch sides.</w:t>
      </w:r>
    </w:p>
    <w:p w14:paraId="4FBA42CD" w14:textId="77777777" w:rsidR="00E8799C" w:rsidRPr="00353FB5" w:rsidRDefault="00E8799C" w:rsidP="00E527F5">
      <w:pPr>
        <w:numPr>
          <w:ilvl w:val="0"/>
          <w:numId w:val="12"/>
        </w:numPr>
      </w:pPr>
      <w:r w:rsidRPr="00353FB5">
        <w:t>Adjust first touch based on visual cues (“open” or “closed” ball).</w:t>
      </w:r>
    </w:p>
    <w:p w14:paraId="37A18186" w14:textId="77777777" w:rsidR="00E8799C" w:rsidRPr="00353FB5" w:rsidRDefault="00E8799C" w:rsidP="00E527F5">
      <w:pPr>
        <w:numPr>
          <w:ilvl w:val="0"/>
          <w:numId w:val="12"/>
        </w:numPr>
      </w:pPr>
      <w:r w:rsidRPr="00353FB5">
        <w:t>Combine with teammates using wall passes and third-man runs.</w:t>
      </w:r>
    </w:p>
    <w:p w14:paraId="49F2BD5B" w14:textId="77777777" w:rsidR="00E8799C" w:rsidRPr="00353FB5" w:rsidRDefault="00E8799C" w:rsidP="00E527F5">
      <w:pPr>
        <w:numPr>
          <w:ilvl w:val="0"/>
          <w:numId w:val="12"/>
        </w:numPr>
      </w:pPr>
      <w:r w:rsidRPr="00353FB5">
        <w:t>Maintain correct support angles and distances in small groups.</w:t>
      </w:r>
    </w:p>
    <w:p w14:paraId="0057376F" w14:textId="77777777" w:rsidR="00E8799C" w:rsidRPr="00353FB5" w:rsidRDefault="00E8799C" w:rsidP="00E527F5">
      <w:pPr>
        <w:numPr>
          <w:ilvl w:val="0"/>
          <w:numId w:val="12"/>
        </w:numPr>
      </w:pPr>
      <w:r w:rsidRPr="00353FB5">
        <w:t>Scan before receiving and make decisions earlier.</w:t>
      </w:r>
    </w:p>
    <w:p w14:paraId="2CF65BF7" w14:textId="77777777" w:rsidR="00E8799C" w:rsidRPr="00353FB5" w:rsidRDefault="00E8799C" w:rsidP="00E527F5">
      <w:pPr>
        <w:numPr>
          <w:ilvl w:val="0"/>
          <w:numId w:val="12"/>
        </w:numPr>
      </w:pPr>
      <w:r w:rsidRPr="00353FB5">
        <w:t>Recognise and execute fast–slow tempo changes during play.</w:t>
      </w:r>
    </w:p>
    <w:p w14:paraId="0232E6E1" w14:textId="77777777" w:rsidR="00E8799C" w:rsidRPr="00353FB5" w:rsidRDefault="00E8799C" w:rsidP="00E527F5">
      <w:pPr>
        <w:numPr>
          <w:ilvl w:val="0"/>
          <w:numId w:val="12"/>
        </w:numPr>
      </w:pPr>
      <w:r w:rsidRPr="00353FB5">
        <w:t>Win back possession collectively (first 5 seconds mentality).</w:t>
      </w:r>
    </w:p>
    <w:p w14:paraId="75D006EC" w14:textId="77777777" w:rsidR="00E8799C" w:rsidRPr="00353FB5" w:rsidRDefault="00E8799C" w:rsidP="00E527F5">
      <w:pPr>
        <w:numPr>
          <w:ilvl w:val="0"/>
          <w:numId w:val="12"/>
        </w:numPr>
      </w:pPr>
      <w:r w:rsidRPr="00353FB5">
        <w:t>Defend and attack as part of a connected unit (2v1–3v2).</w:t>
      </w:r>
    </w:p>
    <w:p w14:paraId="48A68CFD" w14:textId="77777777" w:rsidR="00E8799C" w:rsidRPr="00353FB5" w:rsidRDefault="00E8799C" w:rsidP="00E527F5">
      <w:pPr>
        <w:numPr>
          <w:ilvl w:val="0"/>
          <w:numId w:val="12"/>
        </w:numPr>
      </w:pPr>
      <w:r w:rsidRPr="00353FB5">
        <w:t>Show controlled technical quality in medium space and speed.</w:t>
      </w:r>
    </w:p>
    <w:p w14:paraId="387B9D0D" w14:textId="77777777" w:rsidR="00E8799C" w:rsidRPr="00353FB5" w:rsidRDefault="00E8799C" w:rsidP="00E527F5">
      <w:pPr>
        <w:numPr>
          <w:ilvl w:val="0"/>
          <w:numId w:val="12"/>
        </w:numPr>
      </w:pPr>
      <w:r w:rsidRPr="00353FB5">
        <w:t xml:space="preserve">Display rhythm and confidence — </w:t>
      </w:r>
      <w:r w:rsidRPr="00353FB5">
        <w:rPr>
          <w:i/>
          <w:iCs/>
        </w:rPr>
        <w:t>control before speed.</w:t>
      </w:r>
    </w:p>
    <w:p w14:paraId="0809E6F6" w14:textId="77777777" w:rsidR="00E8799C" w:rsidRDefault="00E8799C" w:rsidP="00E8799C">
      <w:pPr>
        <w:rPr>
          <w:i/>
          <w:iCs/>
        </w:rPr>
      </w:pPr>
    </w:p>
    <w:p w14:paraId="7944DF13" w14:textId="1A77FBF7" w:rsidR="00E8799C" w:rsidRPr="00353FB5" w:rsidRDefault="00E8799C" w:rsidP="00E8799C">
      <w:r w:rsidRPr="00353FB5">
        <w:rPr>
          <w:i/>
          <w:iCs/>
        </w:rPr>
        <w:t>“Technique now lives inside the cooperation.”</w:t>
      </w:r>
    </w:p>
    <w:p w14:paraId="622ED68F" w14:textId="77777777" w:rsidR="00E8799C" w:rsidRPr="00353FB5" w:rsidRDefault="00000000" w:rsidP="00E8799C">
      <w:r>
        <w:pict w14:anchorId="1C5276C1">
          <v:rect id="_x0000_i1072" style="width:0;height:1.5pt" o:hralign="center" o:hrstd="t" o:hr="t" fillcolor="#a0a0a0" stroked="f"/>
        </w:pict>
      </w:r>
    </w:p>
    <w:p w14:paraId="01849671" w14:textId="4CECA73B" w:rsidR="00F72414" w:rsidRDefault="006D0037" w:rsidP="00F72414">
      <w:pPr>
        <w:pStyle w:val="Heading3"/>
      </w:pPr>
      <w:r w:rsidRPr="006D0037">
        <w:t xml:space="preserve">U13 </w:t>
      </w:r>
      <w:r w:rsidR="00F72414">
        <w:t>Group Competencies</w:t>
      </w:r>
    </w:p>
    <w:p w14:paraId="7F2A66EA" w14:textId="77777777" w:rsidR="00695CAC" w:rsidRPr="00695CAC" w:rsidRDefault="00695CAC" w:rsidP="00695CAC">
      <w:pPr>
        <w:rPr>
          <w:b/>
          <w:bCs/>
        </w:rPr>
      </w:pPr>
      <w:r w:rsidRPr="00695CAC">
        <w:rPr>
          <w:b/>
          <w:bCs/>
        </w:rPr>
        <w:t>Group Cooperation &amp; Rhythm</w:t>
      </w:r>
    </w:p>
    <w:p w14:paraId="77F60D57" w14:textId="77777777" w:rsidR="00695CAC" w:rsidRDefault="00695CAC" w:rsidP="00695CAC">
      <w:pPr>
        <w:rPr>
          <w:b/>
          <w:bCs/>
        </w:rPr>
      </w:pPr>
    </w:p>
    <w:p w14:paraId="5AA02654" w14:textId="77777777" w:rsidR="00695CAC" w:rsidRDefault="00695CAC" w:rsidP="00695CAC">
      <w:r w:rsidRPr="00963C25">
        <w:rPr>
          <w:b/>
          <w:bCs/>
        </w:rPr>
        <w:t>Objective:</w:t>
      </w:r>
      <w:r w:rsidRPr="00963C25">
        <w:t xml:space="preserve"> Build </w:t>
      </w:r>
      <w:r w:rsidRPr="00963C25">
        <w:rPr>
          <w:i/>
          <w:iCs/>
        </w:rPr>
        <w:t>team understanding</w:t>
      </w:r>
      <w:r w:rsidRPr="00963C25">
        <w:t xml:space="preserve"> — how movement, support, and tempo create structure.</w:t>
      </w:r>
    </w:p>
    <w:p w14:paraId="7BBD8CF2" w14:textId="77777777" w:rsidR="00695CAC" w:rsidRDefault="00695CAC" w:rsidP="00695CAC"/>
    <w:p w14:paraId="18BB1180" w14:textId="4CEB58E1" w:rsidR="00695CAC" w:rsidRPr="00963C25" w:rsidRDefault="00695CAC" w:rsidP="00695CAC">
      <w:r w:rsidRPr="00963C25">
        <w:rPr>
          <w:b/>
          <w:bCs/>
        </w:rPr>
        <w:t>Team Competencies:</w:t>
      </w:r>
    </w:p>
    <w:p w14:paraId="5B9B23F4" w14:textId="77777777" w:rsidR="00695CAC" w:rsidRPr="00963C25" w:rsidRDefault="00695CAC" w:rsidP="00E527F5">
      <w:pPr>
        <w:numPr>
          <w:ilvl w:val="0"/>
          <w:numId w:val="13"/>
        </w:numPr>
      </w:pPr>
      <w:r w:rsidRPr="00963C25">
        <w:t>Maintain correct team width and depth in 6v6–9v9 formats.</w:t>
      </w:r>
    </w:p>
    <w:p w14:paraId="69BF3A47" w14:textId="77777777" w:rsidR="00695CAC" w:rsidRPr="00963C25" w:rsidRDefault="00695CAC" w:rsidP="00E527F5">
      <w:pPr>
        <w:numPr>
          <w:ilvl w:val="0"/>
          <w:numId w:val="13"/>
        </w:numPr>
      </w:pPr>
      <w:r w:rsidRPr="00963C25">
        <w:t>Rotate positions and understand simple zones (left / centre / right).</w:t>
      </w:r>
    </w:p>
    <w:p w14:paraId="682BB28C" w14:textId="77777777" w:rsidR="00695CAC" w:rsidRPr="00963C25" w:rsidRDefault="00695CAC" w:rsidP="00E527F5">
      <w:pPr>
        <w:numPr>
          <w:ilvl w:val="0"/>
          <w:numId w:val="13"/>
        </w:numPr>
      </w:pPr>
      <w:r w:rsidRPr="00963C25">
        <w:t>Move as a line in pressing or defending.</w:t>
      </w:r>
    </w:p>
    <w:p w14:paraId="6F6D8F41" w14:textId="77777777" w:rsidR="00695CAC" w:rsidRPr="00963C25" w:rsidRDefault="00695CAC" w:rsidP="00E527F5">
      <w:pPr>
        <w:numPr>
          <w:ilvl w:val="0"/>
          <w:numId w:val="13"/>
        </w:numPr>
      </w:pPr>
      <w:r w:rsidRPr="00963C25">
        <w:t>Support behind, beside, and beyond the ball.</w:t>
      </w:r>
    </w:p>
    <w:p w14:paraId="591DAE1E" w14:textId="77777777" w:rsidR="00695CAC" w:rsidRPr="00963C25" w:rsidRDefault="00695CAC" w:rsidP="00E527F5">
      <w:pPr>
        <w:numPr>
          <w:ilvl w:val="0"/>
          <w:numId w:val="13"/>
        </w:numPr>
      </w:pPr>
      <w:r w:rsidRPr="00963C25">
        <w:t>Recognise open-ball and closed-ball cues collectively.</w:t>
      </w:r>
    </w:p>
    <w:p w14:paraId="62AD9854" w14:textId="77777777" w:rsidR="00695CAC" w:rsidRPr="00963C25" w:rsidRDefault="00695CAC" w:rsidP="00E527F5">
      <w:pPr>
        <w:numPr>
          <w:ilvl w:val="0"/>
          <w:numId w:val="13"/>
        </w:numPr>
      </w:pPr>
      <w:r w:rsidRPr="00963C25">
        <w:t>Build from the goalkeeper through the pivot (back → mid → front).</w:t>
      </w:r>
    </w:p>
    <w:p w14:paraId="38B9A9C7" w14:textId="77777777" w:rsidR="00695CAC" w:rsidRPr="00963C25" w:rsidRDefault="00695CAC" w:rsidP="00E527F5">
      <w:pPr>
        <w:numPr>
          <w:ilvl w:val="0"/>
          <w:numId w:val="13"/>
        </w:numPr>
      </w:pPr>
      <w:r w:rsidRPr="00963C25">
        <w:t>Manage transitions through immediate regrouping.</w:t>
      </w:r>
    </w:p>
    <w:p w14:paraId="45B31A46" w14:textId="77777777" w:rsidR="00695CAC" w:rsidRPr="00963C25" w:rsidRDefault="00695CAC" w:rsidP="00E527F5">
      <w:pPr>
        <w:numPr>
          <w:ilvl w:val="0"/>
          <w:numId w:val="13"/>
        </w:numPr>
      </w:pPr>
      <w:r w:rsidRPr="00963C25">
        <w:t>Circulate the ball to find space, not to waste time.</w:t>
      </w:r>
    </w:p>
    <w:p w14:paraId="0303C740" w14:textId="77777777" w:rsidR="00695CAC" w:rsidRPr="00963C25" w:rsidRDefault="00695CAC" w:rsidP="00E527F5">
      <w:pPr>
        <w:numPr>
          <w:ilvl w:val="0"/>
          <w:numId w:val="13"/>
        </w:numPr>
      </w:pPr>
      <w:r w:rsidRPr="00963C25">
        <w:t>Encourage communication for tempo (“calm,” “fast,” “switch”).</w:t>
      </w:r>
    </w:p>
    <w:p w14:paraId="42FF913B" w14:textId="77777777" w:rsidR="00695CAC" w:rsidRPr="00963C25" w:rsidRDefault="00695CAC" w:rsidP="00E527F5">
      <w:pPr>
        <w:numPr>
          <w:ilvl w:val="0"/>
          <w:numId w:val="13"/>
        </w:numPr>
      </w:pPr>
      <w:r w:rsidRPr="00963C25">
        <w:t>Demonstrate team rhythm — all players move and rest together.</w:t>
      </w:r>
    </w:p>
    <w:p w14:paraId="5D787205" w14:textId="77777777" w:rsidR="00695CAC" w:rsidRDefault="00695CAC" w:rsidP="00695CAC">
      <w:pPr>
        <w:rPr>
          <w:i/>
          <w:iCs/>
        </w:rPr>
      </w:pPr>
    </w:p>
    <w:p w14:paraId="61735A01" w14:textId="3DC5847D" w:rsidR="00695CAC" w:rsidRPr="00963C25" w:rsidRDefault="00695CAC" w:rsidP="00695CAC">
      <w:r w:rsidRPr="00963C25">
        <w:rPr>
          <w:i/>
          <w:iCs/>
        </w:rPr>
        <w:t>“The ball’s rhythm becomes the team’s rhythm.”</w:t>
      </w:r>
    </w:p>
    <w:p w14:paraId="2150B37A" w14:textId="77777777" w:rsidR="00695CAC" w:rsidRPr="00963C25" w:rsidRDefault="00000000" w:rsidP="00695CAC">
      <w:r>
        <w:pict w14:anchorId="2386A310">
          <v:rect id="_x0000_i1073" style="width:0;height:1.5pt" o:hralign="center" o:hrstd="t" o:hr="t" fillcolor="#a0a0a0" stroked="f"/>
        </w:pict>
      </w:r>
    </w:p>
    <w:sectPr w:rsidR="00695CAC" w:rsidRPr="00963C25" w:rsidSect="00D705ED">
      <w:headerReference w:type="default" r:id="rId9"/>
      <w:footerReference w:type="default" r:id="rId10"/>
      <w:pgSz w:w="12240" w:h="15840"/>
      <w:pgMar w:top="1440" w:right="1325" w:bottom="1440" w:left="1440" w:header="680"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817888" w14:textId="77777777" w:rsidR="00A6167A" w:rsidRDefault="00A6167A" w:rsidP="005127F7">
      <w:r>
        <w:separator/>
      </w:r>
    </w:p>
  </w:endnote>
  <w:endnote w:type="continuationSeparator" w:id="0">
    <w:p w14:paraId="4D94F2D0" w14:textId="77777777" w:rsidR="00A6167A" w:rsidRDefault="00A6167A" w:rsidP="005127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Black">
    <w:panose1 w:val="020B0A02040204020203"/>
    <w:charset w:val="00"/>
    <w:family w:val="swiss"/>
    <w:pitch w:val="variable"/>
    <w:sig w:usb0="E00002FF" w:usb1="4000E47F" w:usb2="00000021" w:usb3="00000000" w:csb0="000001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49846" w14:textId="4DA60BD5" w:rsidR="00833017" w:rsidRPr="00397C0A" w:rsidRDefault="00833017" w:rsidP="00A17EE4">
    <w:pPr>
      <w:pStyle w:val="Footer"/>
      <w:spacing w:before="60"/>
      <w:jc w:val="right"/>
      <w:rPr>
        <w:rFonts w:ascii="Segoe UI" w:hAnsi="Segoe UI" w:cs="Segoe UI"/>
        <w:sz w:val="18"/>
        <w:szCs w:val="18"/>
      </w:rPr>
    </w:pPr>
    <w:r w:rsidRPr="003D50A5">
      <w:rPr>
        <w:rFonts w:ascii="Calibri" w:hAnsi="Calibri" w:cs="Calibri"/>
        <w:noProof/>
        <w:sz w:val="18"/>
        <w:szCs w:val="18"/>
      </w:rPr>
      <mc:AlternateContent>
        <mc:Choice Requires="wps">
          <w:drawing>
            <wp:anchor distT="0" distB="0" distL="114300" distR="114300" simplePos="0" relativeHeight="251656192" behindDoc="1" locked="0" layoutInCell="1" allowOverlap="1" wp14:anchorId="41929603" wp14:editId="35AB6A42">
              <wp:simplePos x="0" y="0"/>
              <wp:positionH relativeFrom="page">
                <wp:posOffset>-11430</wp:posOffset>
              </wp:positionH>
              <wp:positionV relativeFrom="page">
                <wp:posOffset>9619615</wp:posOffset>
              </wp:positionV>
              <wp:extent cx="10058400" cy="10633"/>
              <wp:effectExtent l="0" t="0" r="19050" b="27940"/>
              <wp:wrapNone/>
              <wp:docPr id="399530039" name="Straight Connector 2"/>
              <wp:cNvGraphicFramePr/>
              <a:graphic xmlns:a="http://schemas.openxmlformats.org/drawingml/2006/main">
                <a:graphicData uri="http://schemas.microsoft.com/office/word/2010/wordprocessingShape">
                  <wps:wsp>
                    <wps:cNvCnPr/>
                    <wps:spPr>
                      <a:xfrm flipV="1">
                        <a:off x="0" y="0"/>
                        <a:ext cx="10058400" cy="10633"/>
                      </a:xfrm>
                      <a:prstGeom prst="line">
                        <a:avLst/>
                      </a:prstGeom>
                      <a:ln w="9525">
                        <a:solidFill>
                          <a:srgbClr val="1E3A5F"/>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206B0C" id="Straight Connector 2" o:spid="_x0000_s1026" style="position:absolute;flip:y;z-index:-251649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9pt,757.45pt" to="791.1pt,75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" strokecolor="#1e3a5f">
              <w10:wrap anchorx="page" anchory="page"/>
            </v:line>
          </w:pict>
        </mc:Fallback>
      </mc:AlternateContent>
    </w:r>
    <w:r w:rsidR="00F01427" w:rsidRPr="002D52BC">
      <w:rPr>
        <w:rFonts w:ascii="Calibri" w:hAnsi="Calibri" w:cs="Calibri"/>
        <w:sz w:val="18"/>
        <w:szCs w:val="18"/>
      </w:rPr>
      <w:t>© Belconnen United Football Club | Technical Department |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1C8886" w14:textId="77777777" w:rsidR="00A6167A" w:rsidRDefault="00A6167A" w:rsidP="005127F7">
      <w:r>
        <w:separator/>
      </w:r>
    </w:p>
  </w:footnote>
  <w:footnote w:type="continuationSeparator" w:id="0">
    <w:p w14:paraId="1543A2AA" w14:textId="77777777" w:rsidR="00A6167A" w:rsidRDefault="00A6167A" w:rsidP="005127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2905" w:type="dxa"/>
      <w:tblInd w:w="-14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905"/>
    </w:tblGrid>
    <w:tr w:rsidR="00833017" w14:paraId="73C7159A" w14:textId="77777777" w:rsidTr="00E01F16">
      <w:trPr>
        <w:trHeight w:val="397"/>
      </w:trPr>
      <w:tc>
        <w:tcPr>
          <w:tcW w:w="12905" w:type="dxa"/>
          <w:shd w:val="clear" w:color="auto" w:fill="1E3A5F"/>
          <w:vAlign w:val="center"/>
        </w:tcPr>
        <w:p w14:paraId="432EC1A1" w14:textId="0D0B6C82" w:rsidR="00624602" w:rsidRPr="001A5FF5" w:rsidRDefault="0096649B" w:rsidP="00624602">
          <w:pPr>
            <w:pStyle w:val="Header"/>
            <w:ind w:firstLine="1323"/>
            <w:rPr>
              <w:rFonts w:ascii="Segoe UI Black" w:hAnsi="Segoe UI Black"/>
              <w:color w:val="FFFFFF" w:themeColor="background1"/>
              <w:sz w:val="18"/>
              <w:szCs w:val="18"/>
            </w:rPr>
          </w:pPr>
          <w:r w:rsidRPr="002D52BC">
            <w:rPr>
              <w:rFonts w:ascii="Segoe UI Black" w:hAnsi="Segoe UI Black"/>
              <w:color w:val="FFFFFF" w:themeColor="background1"/>
              <w:sz w:val="18"/>
              <w:szCs w:val="18"/>
            </w:rPr>
            <w:t>BELCO TECHNICAL SERIES – COACH PACK (U1</w:t>
          </w:r>
          <w:r>
            <w:rPr>
              <w:rFonts w:ascii="Segoe UI Black" w:hAnsi="Segoe UI Black"/>
              <w:color w:val="FFFFFF" w:themeColor="background1"/>
              <w:sz w:val="18"/>
              <w:szCs w:val="18"/>
            </w:rPr>
            <w:t>3</w:t>
          </w:r>
          <w:r w:rsidRPr="002D52BC">
            <w:rPr>
              <w:rFonts w:ascii="Segoe UI Black" w:hAnsi="Segoe UI Black"/>
              <w:color w:val="FFFFFF" w:themeColor="background1"/>
              <w:sz w:val="18"/>
              <w:szCs w:val="18"/>
            </w:rPr>
            <w:t>)</w:t>
          </w:r>
        </w:p>
      </w:tc>
    </w:tr>
    <w:tr w:rsidR="00833017" w14:paraId="5CB75E6A" w14:textId="77777777" w:rsidTr="00E01F16">
      <w:trPr>
        <w:trHeight w:val="113"/>
      </w:trPr>
      <w:tc>
        <w:tcPr>
          <w:tcW w:w="12905" w:type="dxa"/>
          <w:shd w:val="clear" w:color="auto" w:fill="009FE3"/>
          <w:vAlign w:val="center"/>
        </w:tcPr>
        <w:p w14:paraId="3794A62A" w14:textId="77777777" w:rsidR="00833017" w:rsidRPr="004E37C2" w:rsidRDefault="00833017" w:rsidP="005127F7">
          <w:pPr>
            <w:pStyle w:val="Header"/>
            <w:jc w:val="center"/>
            <w:rPr>
              <w:rFonts w:ascii="Segoe UI Black" w:hAnsi="Segoe UI Black"/>
              <w:color w:val="FFFFFF" w:themeColor="background1"/>
              <w:sz w:val="6"/>
              <w:szCs w:val="6"/>
            </w:rPr>
          </w:pPr>
        </w:p>
      </w:tc>
    </w:tr>
  </w:tbl>
  <w:p w14:paraId="01ADFB74" w14:textId="77777777" w:rsidR="00833017" w:rsidRDefault="0083301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240704D"/>
    <w:multiLevelType w:val="multilevel"/>
    <w:tmpl w:val="14DEF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C72B72"/>
    <w:multiLevelType w:val="multilevel"/>
    <w:tmpl w:val="EDE2A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CF1537"/>
    <w:multiLevelType w:val="multilevel"/>
    <w:tmpl w:val="0E3A2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F3556F"/>
    <w:multiLevelType w:val="multilevel"/>
    <w:tmpl w:val="8EF6D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9838EE"/>
    <w:multiLevelType w:val="multilevel"/>
    <w:tmpl w:val="6E067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5735A8"/>
    <w:multiLevelType w:val="multilevel"/>
    <w:tmpl w:val="72F21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7A33D8"/>
    <w:multiLevelType w:val="multilevel"/>
    <w:tmpl w:val="52F4B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2F393B"/>
    <w:multiLevelType w:val="multilevel"/>
    <w:tmpl w:val="876A9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B24F1D"/>
    <w:multiLevelType w:val="multilevel"/>
    <w:tmpl w:val="B7E2D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8B538A"/>
    <w:multiLevelType w:val="multilevel"/>
    <w:tmpl w:val="556C6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355776"/>
    <w:multiLevelType w:val="multilevel"/>
    <w:tmpl w:val="126AC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B508B4"/>
    <w:multiLevelType w:val="multilevel"/>
    <w:tmpl w:val="369A2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A26A7E"/>
    <w:multiLevelType w:val="multilevel"/>
    <w:tmpl w:val="6F467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7919D6"/>
    <w:multiLevelType w:val="hybridMultilevel"/>
    <w:tmpl w:val="4562381E"/>
    <w:lvl w:ilvl="0" w:tplc="7FEAC8E4">
      <w:numFmt w:val="bullet"/>
      <w:lvlText w:val="•"/>
      <w:lvlJc w:val="left"/>
      <w:pPr>
        <w:ind w:left="720" w:hanging="360"/>
      </w:pPr>
      <w:rPr>
        <w:rFonts w:ascii="Calibri" w:eastAsiaTheme="minorEastAsia"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27BB67C0"/>
    <w:multiLevelType w:val="multilevel"/>
    <w:tmpl w:val="15081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992BA7"/>
    <w:multiLevelType w:val="multilevel"/>
    <w:tmpl w:val="B890F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6E0B80"/>
    <w:multiLevelType w:val="multilevel"/>
    <w:tmpl w:val="BFB89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1769F1"/>
    <w:multiLevelType w:val="multilevel"/>
    <w:tmpl w:val="3BF8F9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8678A5"/>
    <w:multiLevelType w:val="multilevel"/>
    <w:tmpl w:val="2A6CD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E35B3D"/>
    <w:multiLevelType w:val="multilevel"/>
    <w:tmpl w:val="E9AAD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255994"/>
    <w:multiLevelType w:val="multilevel"/>
    <w:tmpl w:val="B9A69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420DBE"/>
    <w:multiLevelType w:val="multilevel"/>
    <w:tmpl w:val="C7049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003D64"/>
    <w:multiLevelType w:val="multilevel"/>
    <w:tmpl w:val="B87E3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F7331F"/>
    <w:multiLevelType w:val="multilevel"/>
    <w:tmpl w:val="F9D86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74300B"/>
    <w:multiLevelType w:val="multilevel"/>
    <w:tmpl w:val="A5AE7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BF4F40"/>
    <w:multiLevelType w:val="multilevel"/>
    <w:tmpl w:val="FD427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4A3078"/>
    <w:multiLevelType w:val="multilevel"/>
    <w:tmpl w:val="41944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BC4B48"/>
    <w:multiLevelType w:val="multilevel"/>
    <w:tmpl w:val="760AE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8D0B77"/>
    <w:multiLevelType w:val="multilevel"/>
    <w:tmpl w:val="0D76B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8D26EC"/>
    <w:multiLevelType w:val="multilevel"/>
    <w:tmpl w:val="CF6AC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3D1B42"/>
    <w:multiLevelType w:val="multilevel"/>
    <w:tmpl w:val="B5AE7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B15083"/>
    <w:multiLevelType w:val="multilevel"/>
    <w:tmpl w:val="F7DEC4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FC002F"/>
    <w:multiLevelType w:val="multilevel"/>
    <w:tmpl w:val="958E0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9E60C9"/>
    <w:multiLevelType w:val="multilevel"/>
    <w:tmpl w:val="8D8E2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B4364C"/>
    <w:multiLevelType w:val="multilevel"/>
    <w:tmpl w:val="6EF08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ED6FA7"/>
    <w:multiLevelType w:val="multilevel"/>
    <w:tmpl w:val="36189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784CF3"/>
    <w:multiLevelType w:val="multilevel"/>
    <w:tmpl w:val="ABC8A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CF5CDD"/>
    <w:multiLevelType w:val="multilevel"/>
    <w:tmpl w:val="9FECA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C71C06"/>
    <w:multiLevelType w:val="multilevel"/>
    <w:tmpl w:val="90EE5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25132B"/>
    <w:multiLevelType w:val="multilevel"/>
    <w:tmpl w:val="F4FAC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2742035">
    <w:abstractNumId w:val="5"/>
  </w:num>
  <w:num w:numId="2" w16cid:durableId="2056075552">
    <w:abstractNumId w:val="3"/>
  </w:num>
  <w:num w:numId="3" w16cid:durableId="257519560">
    <w:abstractNumId w:val="2"/>
  </w:num>
  <w:num w:numId="4" w16cid:durableId="1995911700">
    <w:abstractNumId w:val="4"/>
  </w:num>
  <w:num w:numId="5" w16cid:durableId="547883006">
    <w:abstractNumId w:val="1"/>
  </w:num>
  <w:num w:numId="6" w16cid:durableId="1522668971">
    <w:abstractNumId w:val="0"/>
  </w:num>
  <w:num w:numId="7" w16cid:durableId="1032462839">
    <w:abstractNumId w:val="19"/>
  </w:num>
  <w:num w:numId="8" w16cid:durableId="1446777298">
    <w:abstractNumId w:val="32"/>
  </w:num>
  <w:num w:numId="9" w16cid:durableId="118961991">
    <w:abstractNumId w:val="10"/>
  </w:num>
  <w:num w:numId="10" w16cid:durableId="199242248">
    <w:abstractNumId w:val="14"/>
  </w:num>
  <w:num w:numId="11" w16cid:durableId="1974679725">
    <w:abstractNumId w:val="37"/>
  </w:num>
  <w:num w:numId="12" w16cid:durableId="1781607016">
    <w:abstractNumId w:val="40"/>
  </w:num>
  <w:num w:numId="13" w16cid:durableId="549268304">
    <w:abstractNumId w:val="31"/>
  </w:num>
  <w:num w:numId="14" w16cid:durableId="24907529">
    <w:abstractNumId w:val="25"/>
  </w:num>
  <w:num w:numId="15" w16cid:durableId="489834926">
    <w:abstractNumId w:val="42"/>
  </w:num>
  <w:num w:numId="16" w16cid:durableId="1415669115">
    <w:abstractNumId w:val="34"/>
  </w:num>
  <w:num w:numId="17" w16cid:durableId="686638220">
    <w:abstractNumId w:val="41"/>
  </w:num>
  <w:num w:numId="18" w16cid:durableId="270862206">
    <w:abstractNumId w:val="43"/>
  </w:num>
  <w:num w:numId="19" w16cid:durableId="1207182364">
    <w:abstractNumId w:val="18"/>
  </w:num>
  <w:num w:numId="20" w16cid:durableId="510996429">
    <w:abstractNumId w:val="6"/>
  </w:num>
  <w:num w:numId="21" w16cid:durableId="1468085322">
    <w:abstractNumId w:val="12"/>
  </w:num>
  <w:num w:numId="22" w16cid:durableId="1973556884">
    <w:abstractNumId w:val="24"/>
  </w:num>
  <w:num w:numId="23" w16cid:durableId="1913734216">
    <w:abstractNumId w:val="35"/>
  </w:num>
  <w:num w:numId="24" w16cid:durableId="1600914245">
    <w:abstractNumId w:val="23"/>
  </w:num>
  <w:num w:numId="25" w16cid:durableId="179438835">
    <w:abstractNumId w:val="22"/>
  </w:num>
  <w:num w:numId="26" w16cid:durableId="1928416090">
    <w:abstractNumId w:val="13"/>
  </w:num>
  <w:num w:numId="27" w16cid:durableId="1268848250">
    <w:abstractNumId w:val="16"/>
  </w:num>
  <w:num w:numId="28" w16cid:durableId="929119113">
    <w:abstractNumId w:val="21"/>
  </w:num>
  <w:num w:numId="29" w16cid:durableId="2118985763">
    <w:abstractNumId w:val="26"/>
  </w:num>
  <w:num w:numId="30" w16cid:durableId="919675891">
    <w:abstractNumId w:val="20"/>
  </w:num>
  <w:num w:numId="31" w16cid:durableId="1633756269">
    <w:abstractNumId w:val="33"/>
  </w:num>
  <w:num w:numId="32" w16cid:durableId="1546092173">
    <w:abstractNumId w:val="9"/>
  </w:num>
  <w:num w:numId="33" w16cid:durableId="617831456">
    <w:abstractNumId w:val="27"/>
  </w:num>
  <w:num w:numId="34" w16cid:durableId="1113598782">
    <w:abstractNumId w:val="8"/>
  </w:num>
  <w:num w:numId="35" w16cid:durableId="974793882">
    <w:abstractNumId w:val="17"/>
  </w:num>
  <w:num w:numId="36" w16cid:durableId="1298024577">
    <w:abstractNumId w:val="29"/>
  </w:num>
  <w:num w:numId="37" w16cid:durableId="412091100">
    <w:abstractNumId w:val="28"/>
  </w:num>
  <w:num w:numId="38" w16cid:durableId="1746759627">
    <w:abstractNumId w:val="36"/>
  </w:num>
  <w:num w:numId="39" w16cid:durableId="589973065">
    <w:abstractNumId w:val="44"/>
  </w:num>
  <w:num w:numId="40" w16cid:durableId="395592944">
    <w:abstractNumId w:val="11"/>
  </w:num>
  <w:num w:numId="41" w16cid:durableId="160513297">
    <w:abstractNumId w:val="45"/>
  </w:num>
  <w:num w:numId="42" w16cid:durableId="559904878">
    <w:abstractNumId w:val="38"/>
  </w:num>
  <w:num w:numId="43" w16cid:durableId="1985769576">
    <w:abstractNumId w:val="30"/>
  </w:num>
  <w:num w:numId="44" w16cid:durableId="1366373121">
    <w:abstractNumId w:val="7"/>
  </w:num>
  <w:num w:numId="45" w16cid:durableId="1300721287">
    <w:abstractNumId w:val="39"/>
  </w:num>
  <w:num w:numId="46" w16cid:durableId="1021787517">
    <w:abstractNumId w:val="15"/>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1478"/>
    <w:rsid w:val="00011AAC"/>
    <w:rsid w:val="00012B19"/>
    <w:rsid w:val="00012E3D"/>
    <w:rsid w:val="00014D8C"/>
    <w:rsid w:val="00015A6F"/>
    <w:rsid w:val="000201E2"/>
    <w:rsid w:val="00022264"/>
    <w:rsid w:val="00034616"/>
    <w:rsid w:val="0004080E"/>
    <w:rsid w:val="0004089C"/>
    <w:rsid w:val="00041512"/>
    <w:rsid w:val="000446D4"/>
    <w:rsid w:val="00047CA5"/>
    <w:rsid w:val="00052706"/>
    <w:rsid w:val="0005344B"/>
    <w:rsid w:val="0005579F"/>
    <w:rsid w:val="0005667D"/>
    <w:rsid w:val="0006063C"/>
    <w:rsid w:val="000608F2"/>
    <w:rsid w:val="0006505F"/>
    <w:rsid w:val="000652C5"/>
    <w:rsid w:val="000742E2"/>
    <w:rsid w:val="00074DC7"/>
    <w:rsid w:val="0007756C"/>
    <w:rsid w:val="00080C19"/>
    <w:rsid w:val="000817D6"/>
    <w:rsid w:val="0008199E"/>
    <w:rsid w:val="0008652A"/>
    <w:rsid w:val="00090B84"/>
    <w:rsid w:val="000916C5"/>
    <w:rsid w:val="00094E22"/>
    <w:rsid w:val="0009514D"/>
    <w:rsid w:val="000A0972"/>
    <w:rsid w:val="000A1499"/>
    <w:rsid w:val="000A39EA"/>
    <w:rsid w:val="000A5161"/>
    <w:rsid w:val="000A670D"/>
    <w:rsid w:val="000B508E"/>
    <w:rsid w:val="000B77BC"/>
    <w:rsid w:val="000D17D1"/>
    <w:rsid w:val="000D2302"/>
    <w:rsid w:val="000E0586"/>
    <w:rsid w:val="000E083F"/>
    <w:rsid w:val="000F2424"/>
    <w:rsid w:val="001030DC"/>
    <w:rsid w:val="001037BB"/>
    <w:rsid w:val="00107F73"/>
    <w:rsid w:val="0011274F"/>
    <w:rsid w:val="00115BBB"/>
    <w:rsid w:val="00116A56"/>
    <w:rsid w:val="00116CE3"/>
    <w:rsid w:val="00116F0B"/>
    <w:rsid w:val="00124AB3"/>
    <w:rsid w:val="00125614"/>
    <w:rsid w:val="001264A0"/>
    <w:rsid w:val="00126784"/>
    <w:rsid w:val="00126E1D"/>
    <w:rsid w:val="00126E52"/>
    <w:rsid w:val="0013189C"/>
    <w:rsid w:val="00131FF1"/>
    <w:rsid w:val="00142278"/>
    <w:rsid w:val="0015074B"/>
    <w:rsid w:val="00155031"/>
    <w:rsid w:val="001560FE"/>
    <w:rsid w:val="001603C3"/>
    <w:rsid w:val="00162ADE"/>
    <w:rsid w:val="00163396"/>
    <w:rsid w:val="001677C5"/>
    <w:rsid w:val="00170009"/>
    <w:rsid w:val="00171A44"/>
    <w:rsid w:val="00172F50"/>
    <w:rsid w:val="0017589C"/>
    <w:rsid w:val="00176606"/>
    <w:rsid w:val="0018378A"/>
    <w:rsid w:val="00183EED"/>
    <w:rsid w:val="001859CF"/>
    <w:rsid w:val="0018745C"/>
    <w:rsid w:val="001A119F"/>
    <w:rsid w:val="001A30D4"/>
    <w:rsid w:val="001A78EC"/>
    <w:rsid w:val="001B154B"/>
    <w:rsid w:val="001B39EC"/>
    <w:rsid w:val="001B50AE"/>
    <w:rsid w:val="001B6C37"/>
    <w:rsid w:val="001B7426"/>
    <w:rsid w:val="001C01CB"/>
    <w:rsid w:val="001C1796"/>
    <w:rsid w:val="001C3ED9"/>
    <w:rsid w:val="001C5111"/>
    <w:rsid w:val="001E3B90"/>
    <w:rsid w:val="001E6382"/>
    <w:rsid w:val="001F3765"/>
    <w:rsid w:val="001F3A1A"/>
    <w:rsid w:val="001F7624"/>
    <w:rsid w:val="00200111"/>
    <w:rsid w:val="002015BD"/>
    <w:rsid w:val="0020434C"/>
    <w:rsid w:val="00204569"/>
    <w:rsid w:val="00204836"/>
    <w:rsid w:val="00210179"/>
    <w:rsid w:val="00210BD9"/>
    <w:rsid w:val="00217706"/>
    <w:rsid w:val="002254C0"/>
    <w:rsid w:val="00226FB2"/>
    <w:rsid w:val="00231BE6"/>
    <w:rsid w:val="0023472E"/>
    <w:rsid w:val="00235AA6"/>
    <w:rsid w:val="002471D1"/>
    <w:rsid w:val="0025230E"/>
    <w:rsid w:val="00252C4E"/>
    <w:rsid w:val="00253796"/>
    <w:rsid w:val="002548E7"/>
    <w:rsid w:val="00257B1F"/>
    <w:rsid w:val="002633D6"/>
    <w:rsid w:val="00264304"/>
    <w:rsid w:val="00265538"/>
    <w:rsid w:val="00265EEA"/>
    <w:rsid w:val="002660F8"/>
    <w:rsid w:val="002674BA"/>
    <w:rsid w:val="00270BB8"/>
    <w:rsid w:val="00275C97"/>
    <w:rsid w:val="00283F08"/>
    <w:rsid w:val="00291DB5"/>
    <w:rsid w:val="0029639D"/>
    <w:rsid w:val="002B1596"/>
    <w:rsid w:val="002B208B"/>
    <w:rsid w:val="002B3CDC"/>
    <w:rsid w:val="002D045A"/>
    <w:rsid w:val="002D3B0E"/>
    <w:rsid w:val="002E7DA0"/>
    <w:rsid w:val="002F4FF3"/>
    <w:rsid w:val="002F56D4"/>
    <w:rsid w:val="002F6A3C"/>
    <w:rsid w:val="00304699"/>
    <w:rsid w:val="00305608"/>
    <w:rsid w:val="00315617"/>
    <w:rsid w:val="00326F90"/>
    <w:rsid w:val="00330AE8"/>
    <w:rsid w:val="00336064"/>
    <w:rsid w:val="003412E9"/>
    <w:rsid w:val="00341B2E"/>
    <w:rsid w:val="00346ADD"/>
    <w:rsid w:val="003524CE"/>
    <w:rsid w:val="00355052"/>
    <w:rsid w:val="00360CF3"/>
    <w:rsid w:val="00365F0C"/>
    <w:rsid w:val="00366872"/>
    <w:rsid w:val="0037237A"/>
    <w:rsid w:val="003733E9"/>
    <w:rsid w:val="003801DF"/>
    <w:rsid w:val="00380C5E"/>
    <w:rsid w:val="003829E6"/>
    <w:rsid w:val="003858E7"/>
    <w:rsid w:val="003910CA"/>
    <w:rsid w:val="003922A9"/>
    <w:rsid w:val="00397C0A"/>
    <w:rsid w:val="003A0E72"/>
    <w:rsid w:val="003B181B"/>
    <w:rsid w:val="003B4797"/>
    <w:rsid w:val="003B60E7"/>
    <w:rsid w:val="003C2943"/>
    <w:rsid w:val="003C4AAB"/>
    <w:rsid w:val="003C508B"/>
    <w:rsid w:val="003E4CDC"/>
    <w:rsid w:val="003E7AB6"/>
    <w:rsid w:val="003F08C4"/>
    <w:rsid w:val="003F2B3C"/>
    <w:rsid w:val="003F47AF"/>
    <w:rsid w:val="003F5159"/>
    <w:rsid w:val="003F7F76"/>
    <w:rsid w:val="00402208"/>
    <w:rsid w:val="00404289"/>
    <w:rsid w:val="004115AD"/>
    <w:rsid w:val="0041548B"/>
    <w:rsid w:val="00420F8E"/>
    <w:rsid w:val="00421FE6"/>
    <w:rsid w:val="00433190"/>
    <w:rsid w:val="004357A3"/>
    <w:rsid w:val="00437DA9"/>
    <w:rsid w:val="00444A35"/>
    <w:rsid w:val="004461B5"/>
    <w:rsid w:val="00447C52"/>
    <w:rsid w:val="004502BF"/>
    <w:rsid w:val="00454C9F"/>
    <w:rsid w:val="0046455B"/>
    <w:rsid w:val="00467C6B"/>
    <w:rsid w:val="00471E76"/>
    <w:rsid w:val="00472181"/>
    <w:rsid w:val="00472D86"/>
    <w:rsid w:val="00475C5C"/>
    <w:rsid w:val="0048199E"/>
    <w:rsid w:val="0048391D"/>
    <w:rsid w:val="00485B2A"/>
    <w:rsid w:val="004870EC"/>
    <w:rsid w:val="00491376"/>
    <w:rsid w:val="004939C5"/>
    <w:rsid w:val="00493D4D"/>
    <w:rsid w:val="004A184D"/>
    <w:rsid w:val="004B3396"/>
    <w:rsid w:val="004B39A6"/>
    <w:rsid w:val="004C5D3C"/>
    <w:rsid w:val="004D37A1"/>
    <w:rsid w:val="004D3FF8"/>
    <w:rsid w:val="004E0783"/>
    <w:rsid w:val="004E49A0"/>
    <w:rsid w:val="004E593E"/>
    <w:rsid w:val="004F3079"/>
    <w:rsid w:val="004F6BD7"/>
    <w:rsid w:val="00504F64"/>
    <w:rsid w:val="00507C83"/>
    <w:rsid w:val="00507E22"/>
    <w:rsid w:val="00510E57"/>
    <w:rsid w:val="005110CB"/>
    <w:rsid w:val="005127F7"/>
    <w:rsid w:val="00512D87"/>
    <w:rsid w:val="00513823"/>
    <w:rsid w:val="00514007"/>
    <w:rsid w:val="0051438A"/>
    <w:rsid w:val="00515EA7"/>
    <w:rsid w:val="00521BE3"/>
    <w:rsid w:val="00523B4D"/>
    <w:rsid w:val="00526BCC"/>
    <w:rsid w:val="005400BC"/>
    <w:rsid w:val="0054023E"/>
    <w:rsid w:val="00546CA5"/>
    <w:rsid w:val="00553178"/>
    <w:rsid w:val="00562211"/>
    <w:rsid w:val="005745CF"/>
    <w:rsid w:val="0059333C"/>
    <w:rsid w:val="00597E61"/>
    <w:rsid w:val="005A5374"/>
    <w:rsid w:val="005A612F"/>
    <w:rsid w:val="005B0140"/>
    <w:rsid w:val="005B3238"/>
    <w:rsid w:val="005B4900"/>
    <w:rsid w:val="005B553F"/>
    <w:rsid w:val="005C03B2"/>
    <w:rsid w:val="005C0AD5"/>
    <w:rsid w:val="005C4903"/>
    <w:rsid w:val="005D1039"/>
    <w:rsid w:val="005D2B52"/>
    <w:rsid w:val="005D5F0B"/>
    <w:rsid w:val="005E0622"/>
    <w:rsid w:val="005F31B8"/>
    <w:rsid w:val="005F6D31"/>
    <w:rsid w:val="005F778A"/>
    <w:rsid w:val="00603FCB"/>
    <w:rsid w:val="006047E7"/>
    <w:rsid w:val="0060779B"/>
    <w:rsid w:val="006110DC"/>
    <w:rsid w:val="00614BC2"/>
    <w:rsid w:val="00621E7C"/>
    <w:rsid w:val="00621EAD"/>
    <w:rsid w:val="00624602"/>
    <w:rsid w:val="00627149"/>
    <w:rsid w:val="00633804"/>
    <w:rsid w:val="0064024A"/>
    <w:rsid w:val="00643D11"/>
    <w:rsid w:val="006505DF"/>
    <w:rsid w:val="00663BD4"/>
    <w:rsid w:val="00666186"/>
    <w:rsid w:val="006669EA"/>
    <w:rsid w:val="00683B78"/>
    <w:rsid w:val="00684B70"/>
    <w:rsid w:val="006916BD"/>
    <w:rsid w:val="006947EC"/>
    <w:rsid w:val="00695CAC"/>
    <w:rsid w:val="0069703B"/>
    <w:rsid w:val="006A1141"/>
    <w:rsid w:val="006A6E87"/>
    <w:rsid w:val="006B122C"/>
    <w:rsid w:val="006B312B"/>
    <w:rsid w:val="006C0027"/>
    <w:rsid w:val="006C4AE6"/>
    <w:rsid w:val="006C7AFA"/>
    <w:rsid w:val="006D0037"/>
    <w:rsid w:val="006D4E6C"/>
    <w:rsid w:val="006E046C"/>
    <w:rsid w:val="006E1635"/>
    <w:rsid w:val="006E2ECE"/>
    <w:rsid w:val="006E391A"/>
    <w:rsid w:val="006F0CFC"/>
    <w:rsid w:val="006F0DC0"/>
    <w:rsid w:val="006F1297"/>
    <w:rsid w:val="00701891"/>
    <w:rsid w:val="007046F4"/>
    <w:rsid w:val="007078DA"/>
    <w:rsid w:val="00710035"/>
    <w:rsid w:val="00710671"/>
    <w:rsid w:val="007117A7"/>
    <w:rsid w:val="00712E86"/>
    <w:rsid w:val="00713A58"/>
    <w:rsid w:val="00714308"/>
    <w:rsid w:val="00714F62"/>
    <w:rsid w:val="007174EF"/>
    <w:rsid w:val="00720E35"/>
    <w:rsid w:val="00721D28"/>
    <w:rsid w:val="00730D85"/>
    <w:rsid w:val="00731AFB"/>
    <w:rsid w:val="00731EC3"/>
    <w:rsid w:val="00733749"/>
    <w:rsid w:val="00734731"/>
    <w:rsid w:val="0073555E"/>
    <w:rsid w:val="00750A23"/>
    <w:rsid w:val="00755FB0"/>
    <w:rsid w:val="007703E8"/>
    <w:rsid w:val="0078049C"/>
    <w:rsid w:val="007851C1"/>
    <w:rsid w:val="007950B4"/>
    <w:rsid w:val="007965D7"/>
    <w:rsid w:val="007A0EC5"/>
    <w:rsid w:val="007A2102"/>
    <w:rsid w:val="007B66E2"/>
    <w:rsid w:val="007B689C"/>
    <w:rsid w:val="007C4A86"/>
    <w:rsid w:val="007C5BA1"/>
    <w:rsid w:val="007D10EF"/>
    <w:rsid w:val="007D2021"/>
    <w:rsid w:val="007D4CDE"/>
    <w:rsid w:val="007D5F5C"/>
    <w:rsid w:val="007D62F2"/>
    <w:rsid w:val="007E63BE"/>
    <w:rsid w:val="007F056E"/>
    <w:rsid w:val="007F204D"/>
    <w:rsid w:val="007F3FEA"/>
    <w:rsid w:val="00800D64"/>
    <w:rsid w:val="00803146"/>
    <w:rsid w:val="00804DDF"/>
    <w:rsid w:val="00810C2A"/>
    <w:rsid w:val="00813D6B"/>
    <w:rsid w:val="00825EF1"/>
    <w:rsid w:val="0082687D"/>
    <w:rsid w:val="008275DF"/>
    <w:rsid w:val="00832163"/>
    <w:rsid w:val="00833017"/>
    <w:rsid w:val="00834E45"/>
    <w:rsid w:val="0083667E"/>
    <w:rsid w:val="008430CF"/>
    <w:rsid w:val="00854FE5"/>
    <w:rsid w:val="008561B8"/>
    <w:rsid w:val="00860CB2"/>
    <w:rsid w:val="00867FFA"/>
    <w:rsid w:val="00873D97"/>
    <w:rsid w:val="00876CA3"/>
    <w:rsid w:val="0088061A"/>
    <w:rsid w:val="00880752"/>
    <w:rsid w:val="00880915"/>
    <w:rsid w:val="00881B32"/>
    <w:rsid w:val="00886434"/>
    <w:rsid w:val="00892E39"/>
    <w:rsid w:val="00896385"/>
    <w:rsid w:val="008A0C0A"/>
    <w:rsid w:val="008A18F6"/>
    <w:rsid w:val="008A485E"/>
    <w:rsid w:val="008A7A9E"/>
    <w:rsid w:val="008A7CFF"/>
    <w:rsid w:val="008B6BB5"/>
    <w:rsid w:val="008C255A"/>
    <w:rsid w:val="008C3EA6"/>
    <w:rsid w:val="008C40F1"/>
    <w:rsid w:val="008C5FEF"/>
    <w:rsid w:val="008C6D56"/>
    <w:rsid w:val="008D5A4F"/>
    <w:rsid w:val="008E29D1"/>
    <w:rsid w:val="008E4DE9"/>
    <w:rsid w:val="008E78C8"/>
    <w:rsid w:val="008F4307"/>
    <w:rsid w:val="008F4DA1"/>
    <w:rsid w:val="00900334"/>
    <w:rsid w:val="00902968"/>
    <w:rsid w:val="00905FBF"/>
    <w:rsid w:val="00915CDE"/>
    <w:rsid w:val="00916177"/>
    <w:rsid w:val="00917B6D"/>
    <w:rsid w:val="009212E5"/>
    <w:rsid w:val="00923CE7"/>
    <w:rsid w:val="00937A32"/>
    <w:rsid w:val="00941C24"/>
    <w:rsid w:val="0094291C"/>
    <w:rsid w:val="00954A02"/>
    <w:rsid w:val="0095731C"/>
    <w:rsid w:val="009600C6"/>
    <w:rsid w:val="009616F3"/>
    <w:rsid w:val="0096649B"/>
    <w:rsid w:val="009667CB"/>
    <w:rsid w:val="00971231"/>
    <w:rsid w:val="00975E95"/>
    <w:rsid w:val="00981297"/>
    <w:rsid w:val="00981CB0"/>
    <w:rsid w:val="009826D9"/>
    <w:rsid w:val="00983E2E"/>
    <w:rsid w:val="009843D0"/>
    <w:rsid w:val="009966BD"/>
    <w:rsid w:val="009A2170"/>
    <w:rsid w:val="009A3E01"/>
    <w:rsid w:val="009A5BDD"/>
    <w:rsid w:val="009A5CBC"/>
    <w:rsid w:val="009B121D"/>
    <w:rsid w:val="009B46CB"/>
    <w:rsid w:val="009B50C2"/>
    <w:rsid w:val="009B65A7"/>
    <w:rsid w:val="009C3683"/>
    <w:rsid w:val="009C50DD"/>
    <w:rsid w:val="009D1B58"/>
    <w:rsid w:val="009D4493"/>
    <w:rsid w:val="009E0E79"/>
    <w:rsid w:val="009E1E1F"/>
    <w:rsid w:val="009E35C7"/>
    <w:rsid w:val="009E56F1"/>
    <w:rsid w:val="009F083B"/>
    <w:rsid w:val="009F7E3D"/>
    <w:rsid w:val="00A0125B"/>
    <w:rsid w:val="00A03A79"/>
    <w:rsid w:val="00A06A40"/>
    <w:rsid w:val="00A13484"/>
    <w:rsid w:val="00A14850"/>
    <w:rsid w:val="00A16F73"/>
    <w:rsid w:val="00A17EE4"/>
    <w:rsid w:val="00A22CE5"/>
    <w:rsid w:val="00A2774A"/>
    <w:rsid w:val="00A27919"/>
    <w:rsid w:val="00A31AFD"/>
    <w:rsid w:val="00A360BB"/>
    <w:rsid w:val="00A556ED"/>
    <w:rsid w:val="00A6158C"/>
    <w:rsid w:val="00A6167A"/>
    <w:rsid w:val="00A71926"/>
    <w:rsid w:val="00A73327"/>
    <w:rsid w:val="00A779EA"/>
    <w:rsid w:val="00A8250F"/>
    <w:rsid w:val="00AA16E7"/>
    <w:rsid w:val="00AA1D8D"/>
    <w:rsid w:val="00AA4585"/>
    <w:rsid w:val="00AA7568"/>
    <w:rsid w:val="00AB1C70"/>
    <w:rsid w:val="00AB54A1"/>
    <w:rsid w:val="00AC0EC9"/>
    <w:rsid w:val="00AC431F"/>
    <w:rsid w:val="00AD5C4A"/>
    <w:rsid w:val="00AE04FE"/>
    <w:rsid w:val="00AE3695"/>
    <w:rsid w:val="00AE42A1"/>
    <w:rsid w:val="00AF7772"/>
    <w:rsid w:val="00AF7B33"/>
    <w:rsid w:val="00B00270"/>
    <w:rsid w:val="00B04D6E"/>
    <w:rsid w:val="00B05CCA"/>
    <w:rsid w:val="00B07C52"/>
    <w:rsid w:val="00B11BB5"/>
    <w:rsid w:val="00B13DD3"/>
    <w:rsid w:val="00B2091F"/>
    <w:rsid w:val="00B20929"/>
    <w:rsid w:val="00B2645C"/>
    <w:rsid w:val="00B2773F"/>
    <w:rsid w:val="00B27AE6"/>
    <w:rsid w:val="00B370B3"/>
    <w:rsid w:val="00B4026F"/>
    <w:rsid w:val="00B409CF"/>
    <w:rsid w:val="00B40A70"/>
    <w:rsid w:val="00B4167F"/>
    <w:rsid w:val="00B435C0"/>
    <w:rsid w:val="00B437D3"/>
    <w:rsid w:val="00B441D4"/>
    <w:rsid w:val="00B45AB6"/>
    <w:rsid w:val="00B47730"/>
    <w:rsid w:val="00B53859"/>
    <w:rsid w:val="00B54A1B"/>
    <w:rsid w:val="00B54D7D"/>
    <w:rsid w:val="00B566C3"/>
    <w:rsid w:val="00B60C8F"/>
    <w:rsid w:val="00B63643"/>
    <w:rsid w:val="00B768C7"/>
    <w:rsid w:val="00B7708E"/>
    <w:rsid w:val="00B95C1B"/>
    <w:rsid w:val="00BA0322"/>
    <w:rsid w:val="00BA0DD8"/>
    <w:rsid w:val="00BA38B2"/>
    <w:rsid w:val="00BA3F70"/>
    <w:rsid w:val="00BA6239"/>
    <w:rsid w:val="00BB3A74"/>
    <w:rsid w:val="00BC35C0"/>
    <w:rsid w:val="00BC361A"/>
    <w:rsid w:val="00BC718B"/>
    <w:rsid w:val="00BD2283"/>
    <w:rsid w:val="00BD2421"/>
    <w:rsid w:val="00BD3330"/>
    <w:rsid w:val="00BE06CD"/>
    <w:rsid w:val="00BE2D84"/>
    <w:rsid w:val="00BF0F79"/>
    <w:rsid w:val="00BF273E"/>
    <w:rsid w:val="00BF371B"/>
    <w:rsid w:val="00C03290"/>
    <w:rsid w:val="00C04D49"/>
    <w:rsid w:val="00C062FA"/>
    <w:rsid w:val="00C113A1"/>
    <w:rsid w:val="00C156B9"/>
    <w:rsid w:val="00C15D3C"/>
    <w:rsid w:val="00C17CD5"/>
    <w:rsid w:val="00C20B01"/>
    <w:rsid w:val="00C36176"/>
    <w:rsid w:val="00C365C5"/>
    <w:rsid w:val="00C3777A"/>
    <w:rsid w:val="00C41846"/>
    <w:rsid w:val="00C437A3"/>
    <w:rsid w:val="00C45BA9"/>
    <w:rsid w:val="00C4695D"/>
    <w:rsid w:val="00C4749A"/>
    <w:rsid w:val="00C55308"/>
    <w:rsid w:val="00C62A10"/>
    <w:rsid w:val="00C63191"/>
    <w:rsid w:val="00C6547E"/>
    <w:rsid w:val="00C66FDA"/>
    <w:rsid w:val="00C75F90"/>
    <w:rsid w:val="00C843BA"/>
    <w:rsid w:val="00C9679F"/>
    <w:rsid w:val="00C97D60"/>
    <w:rsid w:val="00CA3C87"/>
    <w:rsid w:val="00CA61ED"/>
    <w:rsid w:val="00CB0664"/>
    <w:rsid w:val="00CB1C46"/>
    <w:rsid w:val="00CB1F8B"/>
    <w:rsid w:val="00CB5D31"/>
    <w:rsid w:val="00CB6AB6"/>
    <w:rsid w:val="00CC5584"/>
    <w:rsid w:val="00CC6432"/>
    <w:rsid w:val="00CD3105"/>
    <w:rsid w:val="00CD53AF"/>
    <w:rsid w:val="00CE06EC"/>
    <w:rsid w:val="00CE1EB6"/>
    <w:rsid w:val="00CE67AD"/>
    <w:rsid w:val="00CE68AE"/>
    <w:rsid w:val="00CF1238"/>
    <w:rsid w:val="00CF45D9"/>
    <w:rsid w:val="00CF67E2"/>
    <w:rsid w:val="00D012CB"/>
    <w:rsid w:val="00D04B65"/>
    <w:rsid w:val="00D14BAD"/>
    <w:rsid w:val="00D168D3"/>
    <w:rsid w:val="00D20546"/>
    <w:rsid w:val="00D269A3"/>
    <w:rsid w:val="00D4608F"/>
    <w:rsid w:val="00D505E5"/>
    <w:rsid w:val="00D52FBD"/>
    <w:rsid w:val="00D536ED"/>
    <w:rsid w:val="00D61347"/>
    <w:rsid w:val="00D64125"/>
    <w:rsid w:val="00D648AB"/>
    <w:rsid w:val="00D64F5A"/>
    <w:rsid w:val="00D668BF"/>
    <w:rsid w:val="00D67BDF"/>
    <w:rsid w:val="00D705ED"/>
    <w:rsid w:val="00D7115D"/>
    <w:rsid w:val="00D72F8D"/>
    <w:rsid w:val="00D75607"/>
    <w:rsid w:val="00D77787"/>
    <w:rsid w:val="00D80F9A"/>
    <w:rsid w:val="00D9373D"/>
    <w:rsid w:val="00D97DDA"/>
    <w:rsid w:val="00DA14D1"/>
    <w:rsid w:val="00DA2C52"/>
    <w:rsid w:val="00DA44B7"/>
    <w:rsid w:val="00DA4AAA"/>
    <w:rsid w:val="00DA69BD"/>
    <w:rsid w:val="00DB4E3F"/>
    <w:rsid w:val="00DB53B6"/>
    <w:rsid w:val="00DC737F"/>
    <w:rsid w:val="00DD1CD0"/>
    <w:rsid w:val="00DD7A18"/>
    <w:rsid w:val="00DD7E34"/>
    <w:rsid w:val="00DE06DF"/>
    <w:rsid w:val="00DE1F35"/>
    <w:rsid w:val="00DE2CFC"/>
    <w:rsid w:val="00DF0B32"/>
    <w:rsid w:val="00DF252F"/>
    <w:rsid w:val="00DF40FE"/>
    <w:rsid w:val="00DF70FF"/>
    <w:rsid w:val="00DF7FF2"/>
    <w:rsid w:val="00E01F16"/>
    <w:rsid w:val="00E03EF4"/>
    <w:rsid w:val="00E12ED6"/>
    <w:rsid w:val="00E152CD"/>
    <w:rsid w:val="00E15F43"/>
    <w:rsid w:val="00E16198"/>
    <w:rsid w:val="00E21A2C"/>
    <w:rsid w:val="00E22853"/>
    <w:rsid w:val="00E360EC"/>
    <w:rsid w:val="00E4008F"/>
    <w:rsid w:val="00E527F5"/>
    <w:rsid w:val="00E55658"/>
    <w:rsid w:val="00E55FB1"/>
    <w:rsid w:val="00E63D2F"/>
    <w:rsid w:val="00E658AD"/>
    <w:rsid w:val="00E71934"/>
    <w:rsid w:val="00E73BDA"/>
    <w:rsid w:val="00E745B4"/>
    <w:rsid w:val="00E7503D"/>
    <w:rsid w:val="00E8044B"/>
    <w:rsid w:val="00E8430A"/>
    <w:rsid w:val="00E8799C"/>
    <w:rsid w:val="00E91D56"/>
    <w:rsid w:val="00E9625C"/>
    <w:rsid w:val="00E9675C"/>
    <w:rsid w:val="00E96D95"/>
    <w:rsid w:val="00EA03D0"/>
    <w:rsid w:val="00EA1C62"/>
    <w:rsid w:val="00EA5E9F"/>
    <w:rsid w:val="00EB5223"/>
    <w:rsid w:val="00EC1986"/>
    <w:rsid w:val="00ED2767"/>
    <w:rsid w:val="00ED2963"/>
    <w:rsid w:val="00ED4B85"/>
    <w:rsid w:val="00EE0881"/>
    <w:rsid w:val="00EE5518"/>
    <w:rsid w:val="00EF1FB2"/>
    <w:rsid w:val="00EF4F3C"/>
    <w:rsid w:val="00EF5F69"/>
    <w:rsid w:val="00EF72D4"/>
    <w:rsid w:val="00F01427"/>
    <w:rsid w:val="00F02B85"/>
    <w:rsid w:val="00F02FFA"/>
    <w:rsid w:val="00F0619E"/>
    <w:rsid w:val="00F15D05"/>
    <w:rsid w:val="00F17D73"/>
    <w:rsid w:val="00F30137"/>
    <w:rsid w:val="00F409DE"/>
    <w:rsid w:val="00F42D91"/>
    <w:rsid w:val="00F54428"/>
    <w:rsid w:val="00F56CB0"/>
    <w:rsid w:val="00F658CA"/>
    <w:rsid w:val="00F664D7"/>
    <w:rsid w:val="00F71042"/>
    <w:rsid w:val="00F7125C"/>
    <w:rsid w:val="00F72414"/>
    <w:rsid w:val="00F84786"/>
    <w:rsid w:val="00F8481A"/>
    <w:rsid w:val="00F875CB"/>
    <w:rsid w:val="00F91724"/>
    <w:rsid w:val="00F93B91"/>
    <w:rsid w:val="00F93BFB"/>
    <w:rsid w:val="00F967E3"/>
    <w:rsid w:val="00F96E05"/>
    <w:rsid w:val="00F96FF9"/>
    <w:rsid w:val="00F979A9"/>
    <w:rsid w:val="00FA00D3"/>
    <w:rsid w:val="00FB127C"/>
    <w:rsid w:val="00FC5761"/>
    <w:rsid w:val="00FC693F"/>
    <w:rsid w:val="00FD6301"/>
    <w:rsid w:val="00FD65E4"/>
    <w:rsid w:val="00FD67E6"/>
    <w:rsid w:val="00FE390C"/>
    <w:rsid w:val="00FE5BB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654F212"/>
  <w14:defaultImageDpi w14:val="300"/>
  <w15:docId w15:val="{32E2A340-DB7B-47B5-B027-CEFD6176AE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03D0"/>
    <w:pPr>
      <w:spacing w:after="0" w:line="240" w:lineRule="auto"/>
    </w:pPr>
    <w:rPr>
      <w:rFonts w:asciiTheme="majorHAnsi" w:hAnsiTheme="majorHAnsi" w:cstheme="majorHAnsi"/>
    </w:rPr>
  </w:style>
  <w:style w:type="paragraph" w:styleId="Heading1">
    <w:name w:val="heading 1"/>
    <w:basedOn w:val="Normal"/>
    <w:next w:val="Normal"/>
    <w:link w:val="Heading1Char"/>
    <w:uiPriority w:val="9"/>
    <w:qFormat/>
    <w:rsid w:val="00FC693F"/>
    <w:pPr>
      <w:keepNext/>
      <w:keepLines/>
      <w:spacing w:before="480"/>
      <w:outlineLvl w:val="0"/>
    </w:pPr>
    <w:rPr>
      <w:rFonts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eastAsiaTheme="majorEastAsia"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outlineLvl w:val="3"/>
    </w:pPr>
    <w:rPr>
      <w:rFonts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eastAsiaTheme="majorEastAsia"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eastAsiaTheme="majorEastAsia"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eastAsiaTheme="majorEastAsia"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720E3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3908</TotalTime>
  <Pages>28</Pages>
  <Words>6819</Words>
  <Characters>30345</Characters>
  <Application>Microsoft Office Word</Application>
  <DocSecurity>0</DocSecurity>
  <Lines>10115</Lines>
  <Paragraphs>3716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33448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scott conlon</cp:lastModifiedBy>
  <cp:revision>619</cp:revision>
  <dcterms:created xsi:type="dcterms:W3CDTF">2025-10-04T22:24:00Z</dcterms:created>
  <dcterms:modified xsi:type="dcterms:W3CDTF">2026-02-25T20:21:00Z</dcterms:modified>
  <cp:category/>
</cp:coreProperties>
</file>