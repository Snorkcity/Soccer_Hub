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35F46" w14:textId="77777777" w:rsidR="0064024A" w:rsidRPr="002D52BC" w:rsidRDefault="0064024A" w:rsidP="0064024A">
      <w:r w:rsidRPr="002D52BC">
        <w:rPr>
          <w:noProof/>
        </w:rPr>
        <w:drawing>
          <wp:anchor distT="0" distB="0" distL="114300" distR="114300" simplePos="0" relativeHeight="251659264" behindDoc="0" locked="0" layoutInCell="1" allowOverlap="1" wp14:anchorId="3C5D9855" wp14:editId="6DA9DAEE">
            <wp:simplePos x="4944140" y="956930"/>
            <wp:positionH relativeFrom="column">
              <wp:align>right</wp:align>
            </wp:positionH>
            <wp:positionV relativeFrom="paragraph">
              <wp:align>top</wp:align>
            </wp:positionV>
            <wp:extent cx="1699703" cy="1701209"/>
            <wp:effectExtent l="0" t="0" r="0" b="0"/>
            <wp:wrapSquare wrapText="bothSides"/>
            <wp:docPr id="1953112456"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112456" name="Picture 1" descr="A blue and white logo&#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99703" cy="1701209"/>
                    </a:xfrm>
                    <a:prstGeom prst="rect">
                      <a:avLst/>
                    </a:prstGeom>
                  </pic:spPr>
                </pic:pic>
              </a:graphicData>
            </a:graphic>
          </wp:anchor>
        </w:drawing>
      </w:r>
      <w:r w:rsidRPr="002D52BC">
        <w:br w:type="textWrapping" w:clear="all"/>
      </w:r>
    </w:p>
    <w:p w14:paraId="63DABE05" w14:textId="77777777" w:rsidR="0064024A" w:rsidRPr="002D52BC" w:rsidRDefault="0064024A" w:rsidP="0064024A"/>
    <w:p w14:paraId="59B8AB7E" w14:textId="77777777" w:rsidR="0064024A" w:rsidRPr="002D52BC" w:rsidRDefault="0064024A" w:rsidP="0064024A">
      <w:pPr>
        <w:rPr>
          <w:rFonts w:ascii="Segoe UI Black" w:hAnsi="Segoe UI Black"/>
          <w:color w:val="1E3A5F"/>
          <w:sz w:val="40"/>
          <w:szCs w:val="40"/>
        </w:rPr>
      </w:pPr>
      <w:r w:rsidRPr="002D52BC">
        <w:rPr>
          <w:rFonts w:ascii="Segoe UI Black" w:hAnsi="Segoe UI Black"/>
          <w:color w:val="1E3A5F"/>
          <w:sz w:val="40"/>
          <w:szCs w:val="40"/>
        </w:rPr>
        <w:t>BELCONNEN UNITED FC</w:t>
      </w:r>
    </w:p>
    <w:p w14:paraId="1C97ED46" w14:textId="77777777" w:rsidR="0064024A" w:rsidRPr="002D52BC" w:rsidRDefault="0064024A" w:rsidP="0064024A">
      <w:pPr>
        <w:rPr>
          <w:rFonts w:ascii="Segoe UI Black" w:hAnsi="Segoe UI Black"/>
        </w:rPr>
      </w:pPr>
      <w:r w:rsidRPr="002D52BC">
        <w:rPr>
          <w:rFonts w:ascii="Segoe UI Black" w:hAnsi="Segoe UI Black"/>
        </w:rPr>
        <w:t>TECHNICAL DEPARTMENT</w:t>
      </w:r>
    </w:p>
    <w:p w14:paraId="0B764A82" w14:textId="77777777" w:rsidR="0064024A" w:rsidRPr="002D52BC" w:rsidRDefault="0064024A" w:rsidP="0064024A">
      <w:pPr>
        <w:tabs>
          <w:tab w:val="left" w:pos="5057"/>
        </w:tabs>
      </w:pPr>
      <w:r w:rsidRPr="002D52BC">
        <w:tab/>
      </w:r>
    </w:p>
    <w:p w14:paraId="19F26682" w14:textId="77777777" w:rsidR="001859CF" w:rsidRPr="002D52BC" w:rsidRDefault="001859CF" w:rsidP="001859CF">
      <w:pPr>
        <w:spacing w:after="160" w:line="278" w:lineRule="auto"/>
        <w:rPr>
          <w:rFonts w:ascii="Aptos" w:eastAsia="Aptos" w:hAnsi="Aptos" w:cs="Times New Roman"/>
          <w:kern w:val="2"/>
          <w:sz w:val="24"/>
          <w:szCs w:val="24"/>
          <w14:ligatures w14:val="standardContextual"/>
        </w:rPr>
      </w:pPr>
      <w:r w:rsidRPr="002D52BC">
        <w:rPr>
          <w:rFonts w:ascii="Aptos" w:eastAsia="Aptos" w:hAnsi="Aptos" w:cs="Times New Roman"/>
          <w:kern w:val="2"/>
          <w:sz w:val="24"/>
          <w:szCs w:val="24"/>
          <w14:ligatures w14:val="standardContextual"/>
        </w:rPr>
        <w:t xml:space="preserve">——————————————  </w:t>
      </w:r>
    </w:p>
    <w:p w14:paraId="30DDD87B" w14:textId="77777777" w:rsidR="007C5BA1" w:rsidRPr="002D52BC" w:rsidRDefault="007C5BA1" w:rsidP="0064024A"/>
    <w:p w14:paraId="319435AB" w14:textId="77777777" w:rsidR="00C156B9" w:rsidRPr="002D52BC" w:rsidRDefault="00F15D05" w:rsidP="00C156B9">
      <w:pPr>
        <w:rPr>
          <w:rFonts w:ascii="Segoe UI Black" w:hAnsi="Segoe UI Black"/>
        </w:rPr>
      </w:pPr>
      <w:r w:rsidRPr="002D52BC">
        <w:rPr>
          <w:rFonts w:ascii="Segoe UI Black" w:hAnsi="Segoe UI Black"/>
          <w:color w:val="009FE3"/>
          <w:sz w:val="64"/>
          <w:szCs w:val="64"/>
        </w:rPr>
        <w:t>COACH PACK</w:t>
      </w:r>
      <w:r w:rsidR="00B54D7D" w:rsidRPr="002D52BC">
        <w:rPr>
          <w:rFonts w:ascii="Segoe UI Black" w:hAnsi="Segoe UI Black"/>
          <w:color w:val="009FE3"/>
          <w:sz w:val="64"/>
          <w:szCs w:val="64"/>
        </w:rPr>
        <w:t xml:space="preserve"> </w:t>
      </w:r>
      <w:r w:rsidRPr="002D52BC">
        <w:rPr>
          <w:rFonts w:ascii="Segoe UI Black" w:hAnsi="Segoe UI Black"/>
          <w:color w:val="009FE3"/>
          <w:sz w:val="64"/>
          <w:szCs w:val="64"/>
        </w:rPr>
        <w:t>YEAR 1</w:t>
      </w:r>
      <w:r w:rsidR="00C156B9" w:rsidRPr="002D52BC">
        <w:rPr>
          <w:rFonts w:ascii="Segoe UI Black" w:hAnsi="Segoe UI Black"/>
          <w:color w:val="009FE3"/>
          <w:sz w:val="64"/>
          <w:szCs w:val="64"/>
        </w:rPr>
        <w:br/>
      </w:r>
    </w:p>
    <w:p w14:paraId="5CB8C55D" w14:textId="5344FB77" w:rsidR="00C156B9" w:rsidRPr="002D52BC" w:rsidRDefault="00C156B9" w:rsidP="00C156B9">
      <w:pPr>
        <w:rPr>
          <w:rFonts w:ascii="Segoe UI Black" w:hAnsi="Segoe UI Black"/>
        </w:rPr>
      </w:pPr>
      <w:r w:rsidRPr="002D52BC">
        <w:rPr>
          <w:rFonts w:ascii="Segoe UI Black" w:hAnsi="Segoe UI Black"/>
        </w:rPr>
        <w:t>TECHNICAL DEVELOPMENT PHASE</w:t>
      </w:r>
      <w:r w:rsidR="00C87A48">
        <w:rPr>
          <w:rFonts w:ascii="Segoe UI Black" w:hAnsi="Segoe UI Black"/>
        </w:rPr>
        <w:t xml:space="preserve"> (U11)</w:t>
      </w:r>
    </w:p>
    <w:p w14:paraId="39A9B80F" w14:textId="37785E26" w:rsidR="0064024A" w:rsidRPr="002D52BC" w:rsidRDefault="0064024A" w:rsidP="0064024A"/>
    <w:p w14:paraId="3A89455C" w14:textId="77777777" w:rsidR="00C156B9" w:rsidRPr="002D52BC" w:rsidRDefault="00C156B9" w:rsidP="0064024A"/>
    <w:p w14:paraId="48355F51" w14:textId="77777777" w:rsidR="001859CF" w:rsidRPr="002D52BC" w:rsidRDefault="001859CF" w:rsidP="001859CF">
      <w:pPr>
        <w:spacing w:after="160" w:line="278" w:lineRule="auto"/>
        <w:rPr>
          <w:rFonts w:ascii="Aptos" w:eastAsia="Aptos" w:hAnsi="Aptos" w:cs="Times New Roman"/>
          <w:kern w:val="2"/>
          <w:sz w:val="24"/>
          <w:szCs w:val="24"/>
          <w14:ligatures w14:val="standardContextual"/>
        </w:rPr>
      </w:pPr>
      <w:r w:rsidRPr="002D52BC">
        <w:rPr>
          <w:rFonts w:ascii="Aptos" w:eastAsia="Aptos" w:hAnsi="Aptos" w:cs="Times New Roman"/>
          <w:kern w:val="2"/>
          <w:sz w:val="24"/>
          <w:szCs w:val="24"/>
          <w14:ligatures w14:val="standardContextual"/>
        </w:rPr>
        <w:t xml:space="preserve">——————————————  </w:t>
      </w:r>
    </w:p>
    <w:p w14:paraId="0E28A457" w14:textId="77777777" w:rsidR="001859CF" w:rsidRPr="002D52BC" w:rsidRDefault="001859CF" w:rsidP="0064024A"/>
    <w:p w14:paraId="3F06D80A" w14:textId="3E8B3206" w:rsidR="0064024A" w:rsidRPr="002D52BC" w:rsidRDefault="009667CB" w:rsidP="0064024A">
      <w:pPr>
        <w:rPr>
          <w:rFonts w:ascii="Segoe UI" w:hAnsi="Segoe UI" w:cs="Segoe UI"/>
          <w:i/>
          <w:iCs/>
          <w:color w:val="444444"/>
          <w:sz w:val="32"/>
          <w:szCs w:val="32"/>
        </w:rPr>
      </w:pPr>
      <w:r w:rsidRPr="002D52BC">
        <w:rPr>
          <w:rFonts w:ascii="Segoe UI" w:hAnsi="Segoe UI" w:cs="Segoe UI"/>
          <w:i/>
          <w:iCs/>
          <w:color w:val="444444"/>
          <w:sz w:val="32"/>
          <w:szCs w:val="32"/>
        </w:rPr>
        <w:t>Foundation of the Belco player</w:t>
      </w:r>
    </w:p>
    <w:p w14:paraId="049AC124" w14:textId="77777777" w:rsidR="0064024A" w:rsidRPr="002D52BC" w:rsidRDefault="0064024A" w:rsidP="0064024A"/>
    <w:p w14:paraId="17FACBF4" w14:textId="77777777" w:rsidR="001859CF" w:rsidRPr="002D52BC" w:rsidRDefault="001859CF" w:rsidP="001859CF">
      <w:pPr>
        <w:spacing w:after="160" w:line="278" w:lineRule="auto"/>
        <w:rPr>
          <w:rFonts w:ascii="Aptos" w:eastAsia="Aptos" w:hAnsi="Aptos" w:cs="Times New Roman"/>
          <w:kern w:val="2"/>
          <w:sz w:val="24"/>
          <w:szCs w:val="24"/>
          <w14:ligatures w14:val="standardContextual"/>
        </w:rPr>
      </w:pPr>
      <w:r w:rsidRPr="002D52BC">
        <w:rPr>
          <w:rFonts w:ascii="Aptos" w:eastAsia="Aptos" w:hAnsi="Aptos" w:cs="Times New Roman"/>
          <w:kern w:val="2"/>
          <w:sz w:val="24"/>
          <w:szCs w:val="24"/>
          <w14:ligatures w14:val="standardContextual"/>
        </w:rPr>
        <w:t xml:space="preserve">——————————————  </w:t>
      </w:r>
    </w:p>
    <w:p w14:paraId="7E5A2DB6" w14:textId="77777777" w:rsidR="0064024A" w:rsidRPr="002D52BC" w:rsidRDefault="0064024A" w:rsidP="0064024A"/>
    <w:p w14:paraId="64988EC2" w14:textId="77777777" w:rsidR="0064024A" w:rsidRPr="002D52BC" w:rsidRDefault="0064024A" w:rsidP="0064024A"/>
    <w:p w14:paraId="574E38D0" w14:textId="77777777" w:rsidR="00B54D7D" w:rsidRPr="002D52BC" w:rsidRDefault="00B54D7D" w:rsidP="0064024A"/>
    <w:p w14:paraId="1AA7BB68" w14:textId="77777777" w:rsidR="00B54D7D" w:rsidRPr="002D52BC" w:rsidRDefault="00B54D7D" w:rsidP="0064024A"/>
    <w:p w14:paraId="6C0C2562" w14:textId="77777777" w:rsidR="00701891" w:rsidRPr="002D52BC" w:rsidRDefault="00701891" w:rsidP="0064024A"/>
    <w:p w14:paraId="45C32EC4" w14:textId="77777777" w:rsidR="00E7503D" w:rsidRPr="002D52BC" w:rsidRDefault="00E7503D" w:rsidP="0064024A"/>
    <w:p w14:paraId="0E4B5A5D" w14:textId="77777777" w:rsidR="00DA44B7" w:rsidRPr="002D52BC" w:rsidRDefault="00DA44B7" w:rsidP="0064024A"/>
    <w:p w14:paraId="4BA99B31" w14:textId="77777777" w:rsidR="0064024A" w:rsidRPr="002D52BC" w:rsidRDefault="0064024A" w:rsidP="0064024A">
      <w:pPr>
        <w:jc w:val="right"/>
        <w:rPr>
          <w:rFonts w:ascii="Segoe UI" w:hAnsi="Segoe UI" w:cs="Segoe UI"/>
        </w:rPr>
      </w:pPr>
      <w:r w:rsidRPr="002D52BC">
        <w:rPr>
          <w:rFonts w:ascii="Segoe UI" w:hAnsi="Segoe UI" w:cs="Segoe UI"/>
        </w:rPr>
        <w:t>Prepared by:</w:t>
      </w:r>
    </w:p>
    <w:p w14:paraId="44B38429" w14:textId="77777777" w:rsidR="0064024A" w:rsidRPr="002D52BC" w:rsidRDefault="0064024A" w:rsidP="0064024A">
      <w:pPr>
        <w:spacing w:after="60"/>
        <w:jc w:val="right"/>
        <w:rPr>
          <w:rFonts w:ascii="Segoe UI" w:hAnsi="Segoe UI" w:cs="Segoe UI"/>
        </w:rPr>
      </w:pPr>
      <w:r w:rsidRPr="002D52BC">
        <w:rPr>
          <w:rFonts w:ascii="Segoe UI" w:hAnsi="Segoe UI" w:cs="Segoe UI"/>
        </w:rPr>
        <w:t>Scott Conlon – Technical Director</w:t>
      </w:r>
    </w:p>
    <w:p w14:paraId="35E1FF2C" w14:textId="77777777" w:rsidR="0064024A" w:rsidRPr="002D52BC" w:rsidRDefault="0064024A" w:rsidP="0064024A">
      <w:pPr>
        <w:spacing w:after="60"/>
        <w:jc w:val="right"/>
      </w:pPr>
      <w:r w:rsidRPr="002D52BC">
        <w:rPr>
          <w:rFonts w:ascii="Segoe UI" w:hAnsi="Segoe UI" w:cs="Segoe UI"/>
        </w:rPr>
        <w:t>Belconnen United FC</w:t>
      </w:r>
    </w:p>
    <w:p w14:paraId="05FFC8EA" w14:textId="20AB992B" w:rsidR="00B54D7D" w:rsidRPr="002D52BC" w:rsidRDefault="0064024A" w:rsidP="00B54D7D">
      <w:pPr>
        <w:spacing w:after="200" w:line="276" w:lineRule="auto"/>
        <w:jc w:val="right"/>
        <w:rPr>
          <w:rFonts w:ascii="Segoe UI" w:hAnsi="Segoe UI" w:cs="Segoe UI"/>
        </w:rPr>
      </w:pPr>
      <w:r w:rsidRPr="002D52BC">
        <w:rPr>
          <w:rFonts w:ascii="Segoe UI" w:hAnsi="Segoe UI" w:cs="Segoe UI"/>
        </w:rPr>
        <w:t>V202</w:t>
      </w:r>
      <w:r w:rsidR="003F394B">
        <w:rPr>
          <w:rFonts w:ascii="Segoe UI" w:hAnsi="Segoe UI" w:cs="Segoe UI"/>
        </w:rPr>
        <w:t>6</w:t>
      </w:r>
      <w:r w:rsidRPr="002D52BC">
        <w:rPr>
          <w:rFonts w:ascii="Segoe UI" w:hAnsi="Segoe UI" w:cs="Segoe UI"/>
        </w:rPr>
        <w:t>.0</w:t>
      </w:r>
      <w:r w:rsidR="003F394B">
        <w:rPr>
          <w:rFonts w:ascii="Segoe UI" w:hAnsi="Segoe UI" w:cs="Segoe UI"/>
        </w:rPr>
        <w:t>1</w:t>
      </w:r>
    </w:p>
    <w:p w14:paraId="68B54C0C" w14:textId="0218A1B2" w:rsidR="0064024A" w:rsidRPr="002D52BC" w:rsidRDefault="0064024A" w:rsidP="0064024A">
      <w:pPr>
        <w:spacing w:after="200" w:line="276" w:lineRule="auto"/>
        <w:rPr>
          <w:rFonts w:eastAsiaTheme="majorEastAsia" w:cstheme="majorBidi"/>
          <w:b/>
          <w:bCs/>
          <w:color w:val="365F91" w:themeColor="accent1" w:themeShade="BF"/>
          <w:sz w:val="28"/>
          <w:szCs w:val="28"/>
        </w:rPr>
      </w:pPr>
      <w:r w:rsidRPr="002D52BC">
        <w:br w:type="page"/>
      </w:r>
    </w:p>
    <w:p w14:paraId="679F0B91" w14:textId="2CEBD987" w:rsidR="003F47AF" w:rsidRPr="002D52BC" w:rsidRDefault="00713A58" w:rsidP="00713A58">
      <w:pPr>
        <w:pStyle w:val="Heading1"/>
      </w:pPr>
      <w:r w:rsidRPr="002D52BC">
        <w:lastRenderedPageBreak/>
        <w:t xml:space="preserve">COACH PACK </w:t>
      </w:r>
      <w:r w:rsidR="005C4778" w:rsidRPr="002D52BC">
        <w:t>1</w:t>
      </w:r>
      <w:r w:rsidR="00324294" w:rsidRPr="002D52BC">
        <w:t xml:space="preserve"> (U11)</w:t>
      </w:r>
      <w:r w:rsidRPr="002D52BC">
        <w:t xml:space="preserve"> – TECHNICAL DEVELOPMENT PHASE</w:t>
      </w:r>
    </w:p>
    <w:p w14:paraId="7B9C7AC9" w14:textId="0A78691D" w:rsidR="0005667D" w:rsidRPr="002D52BC" w:rsidRDefault="0005667D" w:rsidP="00EF1E4C">
      <w:pPr>
        <w:pStyle w:val="Heading2"/>
      </w:pPr>
      <w:r w:rsidRPr="002D52BC">
        <w:t xml:space="preserve">1. </w:t>
      </w:r>
      <w:r w:rsidR="00C87A48" w:rsidRPr="00C87A48">
        <w:t>U1</w:t>
      </w:r>
      <w:r w:rsidR="002D64D0">
        <w:t>1</w:t>
      </w:r>
      <w:r w:rsidR="00C87A48" w:rsidRPr="00C87A48">
        <w:t xml:space="preserve"> </w:t>
      </w:r>
      <w:r w:rsidR="00684969" w:rsidRPr="007E3873">
        <w:t>Message to the Coaches</w:t>
      </w:r>
    </w:p>
    <w:p w14:paraId="66E73FD9" w14:textId="77777777" w:rsidR="00B74680" w:rsidRDefault="00B74680" w:rsidP="00B74680">
      <w:r w:rsidRPr="00B74680">
        <w:t xml:space="preserve">This phase is where our football culture </w:t>
      </w:r>
      <w:r w:rsidRPr="00B74680">
        <w:rPr>
          <w:b/>
          <w:bCs/>
        </w:rPr>
        <w:t>is lived</w:t>
      </w:r>
      <w:r w:rsidRPr="00B74680">
        <w:t>, not explained.</w:t>
      </w:r>
    </w:p>
    <w:p w14:paraId="4D0C866D" w14:textId="77777777" w:rsidR="00B74680" w:rsidRPr="00B74680" w:rsidRDefault="00B74680" w:rsidP="00B74680"/>
    <w:p w14:paraId="50894EDC" w14:textId="77777777" w:rsidR="00B74680" w:rsidRDefault="00B74680" w:rsidP="00B74680">
      <w:r w:rsidRPr="00B74680">
        <w:t xml:space="preserve">Your role isn’t to control the session — it’s to </w:t>
      </w:r>
      <w:r w:rsidRPr="00B74680">
        <w:rPr>
          <w:b/>
          <w:bCs/>
        </w:rPr>
        <w:t>create the conditions for play</w:t>
      </w:r>
      <w:r w:rsidRPr="00B74680">
        <w:t>. At U11, players must fall in love with the ball, enjoy taking risks, and learn to compete in duels. Mistakes are part of the game — allow them, expect them, and move on quickly.</w:t>
      </w:r>
    </w:p>
    <w:p w14:paraId="039FAA67" w14:textId="77777777" w:rsidR="00B74680" w:rsidRPr="00B74680" w:rsidRDefault="00B74680" w:rsidP="00B74680"/>
    <w:p w14:paraId="3EA31E65" w14:textId="77777777" w:rsidR="00B74680" w:rsidRDefault="00B74680" w:rsidP="00B74680">
      <w:r w:rsidRPr="00B74680">
        <w:t xml:space="preserve">Keep your voice </w:t>
      </w:r>
      <w:r w:rsidRPr="00B74680">
        <w:rPr>
          <w:b/>
          <w:bCs/>
        </w:rPr>
        <w:t>simple and calm</w:t>
      </w:r>
      <w:r w:rsidRPr="00B74680">
        <w:t xml:space="preserve">. Use short, positive cues that encourage action: </w:t>
      </w:r>
      <w:r w:rsidRPr="00B74680">
        <w:rPr>
          <w:i/>
          <w:iCs/>
        </w:rPr>
        <w:t>“be brave,” “go again,” “help your mate.”</w:t>
      </w:r>
      <w:r w:rsidRPr="00B74680">
        <w:t xml:space="preserve"> Avoid over-instruction — the game will do most of the teaching.</w:t>
      </w:r>
    </w:p>
    <w:p w14:paraId="31CD65CB" w14:textId="77777777" w:rsidR="00B74680" w:rsidRPr="00B74680" w:rsidRDefault="00B74680" w:rsidP="00B74680"/>
    <w:p w14:paraId="12D1E5AE" w14:textId="77777777" w:rsidR="00B74680" w:rsidRDefault="00B74680" w:rsidP="00B74680">
      <w:r w:rsidRPr="00B74680">
        <w:t xml:space="preserve">Training should always feel like real football: players making decisions, moving with purpose, and competing for the ball. If there </w:t>
      </w:r>
      <w:proofErr w:type="gramStart"/>
      <w:r w:rsidRPr="00B74680">
        <w:t>is</w:t>
      </w:r>
      <w:proofErr w:type="gramEnd"/>
      <w:r w:rsidRPr="00B74680">
        <w:t xml:space="preserve"> direction and opposition, learning will follow.</w:t>
      </w:r>
    </w:p>
    <w:p w14:paraId="7DD4F6D6" w14:textId="77777777" w:rsidR="00B74680" w:rsidRPr="00B74680" w:rsidRDefault="00B74680" w:rsidP="00B74680"/>
    <w:p w14:paraId="196507A6" w14:textId="77777777" w:rsidR="00B74680" w:rsidRPr="00B74680" w:rsidRDefault="00B74680" w:rsidP="00B74680">
      <w:r w:rsidRPr="00B74680">
        <w:t xml:space="preserve">At this age, we are not chasing understanding or structure. We are building </w:t>
      </w:r>
      <w:r w:rsidRPr="00B74680">
        <w:rPr>
          <w:b/>
          <w:bCs/>
        </w:rPr>
        <w:t>confidence, love of play, and habit through repetition</w:t>
      </w:r>
      <w:r w:rsidRPr="00B74680">
        <w:t>. If players leave training wanting to play more, the session has done its job.</w:t>
      </w:r>
    </w:p>
    <w:p w14:paraId="27EB446C" w14:textId="77777777" w:rsidR="00C642F0" w:rsidRDefault="00C642F0" w:rsidP="00B74680">
      <w:pPr>
        <w:rPr>
          <w:i/>
          <w:iCs/>
        </w:rPr>
      </w:pPr>
    </w:p>
    <w:p w14:paraId="53E33110" w14:textId="2769FBBD" w:rsidR="00B74680" w:rsidRPr="00B74680" w:rsidRDefault="00B74680" w:rsidP="00B74680">
      <w:r w:rsidRPr="00B74680">
        <w:rPr>
          <w:i/>
          <w:iCs/>
        </w:rPr>
        <w:t>Teach them to love the ball, enjoy the duel, and play without fear.</w:t>
      </w:r>
    </w:p>
    <w:p w14:paraId="6115B394" w14:textId="77777777" w:rsidR="004115AD" w:rsidRPr="002D52BC" w:rsidRDefault="005869C0" w:rsidP="004115AD">
      <w:r>
        <w:pict w14:anchorId="0CED16AF">
          <v:rect id="_x0000_i1025" style="width:0;height:1.5pt" o:hralign="center" o:hrstd="t" o:hr="t" fillcolor="#a0a0a0" stroked="f"/>
        </w:pict>
      </w:r>
    </w:p>
    <w:p w14:paraId="18971713" w14:textId="70324DF0" w:rsidR="004115AD" w:rsidRPr="002D52BC" w:rsidRDefault="00EB1B72" w:rsidP="00EB1B72">
      <w:pPr>
        <w:pStyle w:val="Heading2"/>
      </w:pPr>
      <w:r w:rsidRPr="002D52BC">
        <w:t xml:space="preserve">2. </w:t>
      </w:r>
      <w:r w:rsidR="00C87A48" w:rsidRPr="00C87A48">
        <w:t>U1</w:t>
      </w:r>
      <w:r w:rsidR="002D64D0">
        <w:t>1</w:t>
      </w:r>
      <w:r w:rsidR="00C87A48" w:rsidRPr="00C87A48">
        <w:t xml:space="preserve"> </w:t>
      </w:r>
      <w:r w:rsidR="004115AD" w:rsidRPr="002D52BC">
        <w:t>Player Characteristics</w:t>
      </w:r>
    </w:p>
    <w:p w14:paraId="16690C18" w14:textId="77777777" w:rsidR="00C642F0" w:rsidRDefault="00C642F0" w:rsidP="00C642F0">
      <w:r w:rsidRPr="00C642F0">
        <w:t xml:space="preserve">U11 players are energetic, curious, and highly impressionable. Their coordination and perception are developing quickly, making this an important phase for </w:t>
      </w:r>
      <w:r w:rsidRPr="00C642F0">
        <w:rPr>
          <w:b/>
          <w:bCs/>
        </w:rPr>
        <w:t>lots of movement, ball contact, and repetition through play</w:t>
      </w:r>
      <w:r w:rsidRPr="00C642F0">
        <w:t>.</w:t>
      </w:r>
    </w:p>
    <w:p w14:paraId="517169DC" w14:textId="77777777" w:rsidR="00C642F0" w:rsidRPr="00C642F0" w:rsidRDefault="00C642F0" w:rsidP="00C642F0"/>
    <w:p w14:paraId="5701BEF9" w14:textId="77777777" w:rsidR="00C642F0" w:rsidRDefault="00C642F0" w:rsidP="00C642F0">
      <w:r w:rsidRPr="00C642F0">
        <w:t xml:space="preserve">At this age, players learn best by </w:t>
      </w:r>
      <w:r w:rsidRPr="00C642F0">
        <w:rPr>
          <w:b/>
          <w:bCs/>
        </w:rPr>
        <w:t>doing</w:t>
      </w:r>
      <w:r w:rsidRPr="00C642F0">
        <w:t>, not by being told. They respond strongly to emotion, challenge, and success inside the game.</w:t>
      </w:r>
    </w:p>
    <w:p w14:paraId="4C653D00" w14:textId="77777777" w:rsidR="00C642F0" w:rsidRPr="00C642F0" w:rsidRDefault="00C642F0" w:rsidP="00C642F0"/>
    <w:p w14:paraId="7D0718BC" w14:textId="77777777" w:rsidR="00C642F0" w:rsidRDefault="00C642F0" w:rsidP="00C642F0">
      <w:pPr>
        <w:rPr>
          <w:b/>
          <w:bCs/>
        </w:rPr>
      </w:pPr>
      <w:r w:rsidRPr="00C642F0">
        <w:rPr>
          <w:b/>
          <w:bCs/>
        </w:rPr>
        <w:t>Typical traits:</w:t>
      </w:r>
    </w:p>
    <w:p w14:paraId="574E966D" w14:textId="1C97B5A7" w:rsidR="00C642F0" w:rsidRDefault="00C642F0" w:rsidP="00C642F0">
      <w:pPr>
        <w:pStyle w:val="ListParagraph"/>
        <w:numPr>
          <w:ilvl w:val="0"/>
          <w:numId w:val="61"/>
        </w:numPr>
      </w:pPr>
      <w:r w:rsidRPr="00C642F0">
        <w:t xml:space="preserve">High enthusiasm and short concentration spans — they thrive on </w:t>
      </w:r>
      <w:r w:rsidRPr="00C642F0">
        <w:rPr>
          <w:b/>
          <w:bCs/>
        </w:rPr>
        <w:t>variety, competition, and movement</w:t>
      </w:r>
      <w:r w:rsidRPr="00C642F0">
        <w:t>.</w:t>
      </w:r>
    </w:p>
    <w:p w14:paraId="346C62BC" w14:textId="6A5FF254" w:rsidR="00C642F0" w:rsidRDefault="00C642F0" w:rsidP="00C642F0">
      <w:pPr>
        <w:pStyle w:val="ListParagraph"/>
        <w:numPr>
          <w:ilvl w:val="0"/>
          <w:numId w:val="61"/>
        </w:numPr>
      </w:pPr>
      <w:r w:rsidRPr="00C642F0">
        <w:t xml:space="preserve">Strong desire to dribble, run, and show their skills; awareness of teammates develops </w:t>
      </w:r>
      <w:r w:rsidRPr="00C642F0">
        <w:rPr>
          <w:b/>
          <w:bCs/>
        </w:rPr>
        <w:t>gradually through games</w:t>
      </w:r>
      <w:r w:rsidRPr="00C642F0">
        <w:t>.</w:t>
      </w:r>
    </w:p>
    <w:p w14:paraId="5046BED4" w14:textId="047523EA" w:rsidR="00C642F0" w:rsidRDefault="00C642F0" w:rsidP="00C642F0">
      <w:pPr>
        <w:pStyle w:val="ListParagraph"/>
        <w:numPr>
          <w:ilvl w:val="0"/>
          <w:numId w:val="61"/>
        </w:numPr>
      </w:pPr>
      <w:proofErr w:type="gramStart"/>
      <w:r w:rsidRPr="00C642F0">
        <w:t>Beginning to notice</w:t>
      </w:r>
      <w:proofErr w:type="gramEnd"/>
      <w:r w:rsidRPr="00C642F0">
        <w:t xml:space="preserve"> simple game situations (pressure, space, help) </w:t>
      </w:r>
      <w:r w:rsidRPr="00C642F0">
        <w:rPr>
          <w:b/>
          <w:bCs/>
        </w:rPr>
        <w:t>when experienced repeatedly</w:t>
      </w:r>
      <w:r w:rsidRPr="00C642F0">
        <w:t>, not explained.</w:t>
      </w:r>
    </w:p>
    <w:p w14:paraId="64C50434" w14:textId="2E947D14" w:rsidR="00C642F0" w:rsidRDefault="00C642F0" w:rsidP="00C642F0">
      <w:pPr>
        <w:pStyle w:val="ListParagraph"/>
        <w:numPr>
          <w:ilvl w:val="0"/>
          <w:numId w:val="61"/>
        </w:numPr>
      </w:pPr>
      <w:r w:rsidRPr="00C642F0">
        <w:t xml:space="preserve">Learn best through </w:t>
      </w:r>
      <w:r w:rsidRPr="00C642F0">
        <w:rPr>
          <w:b/>
          <w:bCs/>
        </w:rPr>
        <w:t>visual demonstration and game constraints</w:t>
      </w:r>
      <w:r w:rsidRPr="00C642F0">
        <w:t>, rather than verbal instruction.</w:t>
      </w:r>
    </w:p>
    <w:p w14:paraId="79083085" w14:textId="7E91D20B" w:rsidR="00C642F0" w:rsidRDefault="00C642F0" w:rsidP="00C642F0">
      <w:pPr>
        <w:pStyle w:val="ListParagraph"/>
        <w:numPr>
          <w:ilvl w:val="0"/>
          <w:numId w:val="61"/>
        </w:numPr>
      </w:pPr>
      <w:r w:rsidRPr="00C642F0">
        <w:t>Confidence grows when effort and bravery are rewarded; too much correction can quickly reduce risk-taking.</w:t>
      </w:r>
    </w:p>
    <w:p w14:paraId="1547BA32" w14:textId="77777777" w:rsidR="00C642F0" w:rsidRPr="00C642F0" w:rsidRDefault="00C642F0" w:rsidP="00C642F0"/>
    <w:p w14:paraId="3997EAC1" w14:textId="1D5797CE" w:rsidR="008E29D1" w:rsidRPr="00704CC4" w:rsidRDefault="00C642F0" w:rsidP="004115AD">
      <w:r w:rsidRPr="00C642F0">
        <w:rPr>
          <w:b/>
          <w:bCs/>
        </w:rPr>
        <w:t>Coach takeaway:</w:t>
      </w:r>
      <w:r w:rsidRPr="00C642F0">
        <w:t xml:space="preserve"> keep sessions active, competitive, and game-like. Let players explore solutions and make mistakes at speed. Short prompts and well-designed games are more effective than long explanations.</w:t>
      </w:r>
    </w:p>
    <w:p w14:paraId="42A44064" w14:textId="77777777" w:rsidR="004115AD" w:rsidRPr="002D52BC" w:rsidRDefault="005869C0" w:rsidP="004115AD">
      <w:r>
        <w:pict w14:anchorId="7E8BE32E">
          <v:rect id="_x0000_i1026" style="width:0;height:1.5pt" o:hralign="center" o:hrstd="t" o:hr="t" fillcolor="#a0a0a0" stroked="f"/>
        </w:pict>
      </w:r>
    </w:p>
    <w:p w14:paraId="5B4E73D2" w14:textId="77777777" w:rsidR="008D06AD" w:rsidRDefault="008D06AD">
      <w:pPr>
        <w:spacing w:after="200" w:line="276" w:lineRule="auto"/>
        <w:rPr>
          <w:rFonts w:eastAsiaTheme="majorEastAsia" w:cstheme="majorBidi"/>
          <w:b/>
          <w:bCs/>
          <w:color w:val="4F81BD" w:themeColor="accent1"/>
          <w:sz w:val="26"/>
          <w:szCs w:val="26"/>
        </w:rPr>
      </w:pPr>
      <w:r>
        <w:br w:type="page"/>
      </w:r>
    </w:p>
    <w:p w14:paraId="741E77D0" w14:textId="697D50F9" w:rsidR="00D738A8" w:rsidRPr="002D52BC" w:rsidRDefault="00D738A8" w:rsidP="00D738A8">
      <w:pPr>
        <w:pStyle w:val="Heading2"/>
      </w:pPr>
      <w:r w:rsidRPr="002D52BC">
        <w:lastRenderedPageBreak/>
        <w:t xml:space="preserve">3. </w:t>
      </w:r>
      <w:r w:rsidR="002D64D0" w:rsidRPr="002D64D0">
        <w:t>U1</w:t>
      </w:r>
      <w:r w:rsidR="002D64D0">
        <w:t>1</w:t>
      </w:r>
      <w:r w:rsidR="002D64D0" w:rsidRPr="002D64D0">
        <w:t xml:space="preserve"> </w:t>
      </w:r>
      <w:r w:rsidRPr="002D52BC">
        <w:t>Phase Overview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3"/>
        <w:gridCol w:w="7032"/>
      </w:tblGrid>
      <w:tr w:rsidR="00944EEE" w:rsidRPr="00944EEE" w14:paraId="7A93FA0D" w14:textId="77777777" w:rsidTr="00944EEE">
        <w:tc>
          <w:tcPr>
            <w:tcW w:w="0" w:type="auto"/>
            <w:hideMark/>
          </w:tcPr>
          <w:p w14:paraId="4FBE3D2F" w14:textId="77777777" w:rsidR="00944EEE" w:rsidRPr="00944EEE" w:rsidRDefault="00944EEE" w:rsidP="00944EEE">
            <w:pPr>
              <w:rPr>
                <w:b/>
                <w:bCs/>
              </w:rPr>
            </w:pPr>
            <w:r w:rsidRPr="00944EEE">
              <w:rPr>
                <w:b/>
                <w:bCs/>
              </w:rPr>
              <w:t>Area</w:t>
            </w:r>
          </w:p>
        </w:tc>
        <w:tc>
          <w:tcPr>
            <w:tcW w:w="0" w:type="auto"/>
            <w:hideMark/>
          </w:tcPr>
          <w:p w14:paraId="503E2165" w14:textId="77777777" w:rsidR="00944EEE" w:rsidRPr="00944EEE" w:rsidRDefault="00944EEE" w:rsidP="00944EEE">
            <w:pPr>
              <w:rPr>
                <w:b/>
                <w:bCs/>
              </w:rPr>
            </w:pPr>
            <w:r w:rsidRPr="00944EEE">
              <w:rPr>
                <w:b/>
                <w:bCs/>
              </w:rPr>
              <w:t>Key Points</w:t>
            </w:r>
          </w:p>
        </w:tc>
      </w:tr>
      <w:tr w:rsidR="00944EEE" w:rsidRPr="00944EEE" w14:paraId="78346C8B" w14:textId="77777777" w:rsidTr="00944EEE">
        <w:tc>
          <w:tcPr>
            <w:tcW w:w="0" w:type="auto"/>
            <w:hideMark/>
          </w:tcPr>
          <w:p w14:paraId="19ECC72D" w14:textId="77777777" w:rsidR="00944EEE" w:rsidRPr="00944EEE" w:rsidRDefault="00944EEE" w:rsidP="00944EEE">
            <w:r w:rsidRPr="00944EEE">
              <w:rPr>
                <w:b/>
                <w:bCs/>
              </w:rPr>
              <w:t>Age Phase</w:t>
            </w:r>
          </w:p>
        </w:tc>
        <w:tc>
          <w:tcPr>
            <w:tcW w:w="0" w:type="auto"/>
            <w:hideMark/>
          </w:tcPr>
          <w:p w14:paraId="2BA1C5F7" w14:textId="77777777" w:rsidR="00944EEE" w:rsidRPr="00944EEE" w:rsidRDefault="00944EEE" w:rsidP="00944EEE">
            <w:r w:rsidRPr="00944EEE">
              <w:t>U11 – Technical Foundation (Play &amp; Exploration Phase)</w:t>
            </w:r>
          </w:p>
        </w:tc>
      </w:tr>
      <w:tr w:rsidR="00944EEE" w:rsidRPr="00944EEE" w14:paraId="46E1DED9" w14:textId="77777777" w:rsidTr="00944EEE">
        <w:tc>
          <w:tcPr>
            <w:tcW w:w="0" w:type="auto"/>
            <w:hideMark/>
          </w:tcPr>
          <w:p w14:paraId="0E350C35" w14:textId="77777777" w:rsidR="00944EEE" w:rsidRPr="00944EEE" w:rsidRDefault="00944EEE" w:rsidP="00944EEE">
            <w:r w:rsidRPr="00944EEE">
              <w:rPr>
                <w:b/>
                <w:bCs/>
              </w:rPr>
              <w:t>Development Focus</w:t>
            </w:r>
          </w:p>
        </w:tc>
        <w:tc>
          <w:tcPr>
            <w:tcW w:w="0" w:type="auto"/>
            <w:hideMark/>
          </w:tcPr>
          <w:p w14:paraId="2421FC89" w14:textId="77777777" w:rsidR="00944EEE" w:rsidRPr="00944EEE" w:rsidRDefault="00944EEE" w:rsidP="00944EEE">
            <w:r w:rsidRPr="00944EEE">
              <w:t>Building confidence with the ball, enjoying duels, improving coordination, and learning through repetition under pressure.</w:t>
            </w:r>
          </w:p>
        </w:tc>
      </w:tr>
      <w:tr w:rsidR="00944EEE" w:rsidRPr="00944EEE" w14:paraId="581307B3" w14:textId="77777777" w:rsidTr="00944EEE">
        <w:tc>
          <w:tcPr>
            <w:tcW w:w="0" w:type="auto"/>
            <w:hideMark/>
          </w:tcPr>
          <w:p w14:paraId="622F04D2" w14:textId="77777777" w:rsidR="00944EEE" w:rsidRPr="00944EEE" w:rsidRDefault="00944EEE" w:rsidP="00944EEE">
            <w:r w:rsidRPr="00944EEE">
              <w:rPr>
                <w:b/>
                <w:bCs/>
              </w:rPr>
              <w:t>Session Rhythm</w:t>
            </w:r>
          </w:p>
        </w:tc>
        <w:tc>
          <w:tcPr>
            <w:tcW w:w="0" w:type="auto"/>
            <w:hideMark/>
          </w:tcPr>
          <w:p w14:paraId="40D8CBE6" w14:textId="77777777" w:rsidR="00944EEE" w:rsidRPr="00944EEE" w:rsidRDefault="00944EEE" w:rsidP="00944EEE">
            <w:r w:rsidRPr="00944EEE">
              <w:t>2 sessions per week. Short activities, high engagement, frequent ball contact. Sessions flow quickly with minimal stoppages.</w:t>
            </w:r>
          </w:p>
        </w:tc>
      </w:tr>
      <w:tr w:rsidR="00944EEE" w:rsidRPr="00944EEE" w14:paraId="34061E21" w14:textId="77777777" w:rsidTr="00944EEE">
        <w:tc>
          <w:tcPr>
            <w:tcW w:w="0" w:type="auto"/>
            <w:hideMark/>
          </w:tcPr>
          <w:p w14:paraId="6D1B535D" w14:textId="77777777" w:rsidR="00944EEE" w:rsidRPr="00944EEE" w:rsidRDefault="00944EEE" w:rsidP="00944EEE">
            <w:r w:rsidRPr="00944EEE">
              <w:rPr>
                <w:b/>
                <w:bCs/>
              </w:rPr>
              <w:t>Training Balance</w:t>
            </w:r>
          </w:p>
        </w:tc>
        <w:tc>
          <w:tcPr>
            <w:tcW w:w="0" w:type="auto"/>
            <w:hideMark/>
          </w:tcPr>
          <w:p w14:paraId="4C5A01DB" w14:textId="77777777" w:rsidR="00944EEE" w:rsidRPr="00944EEE" w:rsidRDefault="00944EEE" w:rsidP="00944EEE">
            <w:r w:rsidRPr="00944EEE">
              <w:t xml:space="preserve">Game-dominant training with strong technical repetition inside realistic football situations. Tactical ideas are </w:t>
            </w:r>
            <w:r w:rsidRPr="00944EEE">
              <w:rPr>
                <w:b/>
                <w:bCs/>
              </w:rPr>
              <w:t>felt through play</w:t>
            </w:r>
            <w:r w:rsidRPr="00944EEE">
              <w:t>, not explained.</w:t>
            </w:r>
          </w:p>
        </w:tc>
      </w:tr>
      <w:tr w:rsidR="00944EEE" w:rsidRPr="00944EEE" w14:paraId="015FF066" w14:textId="77777777" w:rsidTr="00944EEE">
        <w:tc>
          <w:tcPr>
            <w:tcW w:w="0" w:type="auto"/>
            <w:hideMark/>
          </w:tcPr>
          <w:p w14:paraId="69BE9D38" w14:textId="77777777" w:rsidR="00944EEE" w:rsidRPr="00944EEE" w:rsidRDefault="00944EEE" w:rsidP="00944EEE">
            <w:r w:rsidRPr="00944EEE">
              <w:rPr>
                <w:b/>
                <w:bCs/>
              </w:rPr>
              <w:t>Game Focus</w:t>
            </w:r>
          </w:p>
        </w:tc>
        <w:tc>
          <w:tcPr>
            <w:tcW w:w="0" w:type="auto"/>
            <w:hideMark/>
          </w:tcPr>
          <w:p w14:paraId="50A26740" w14:textId="77777777" w:rsidR="00944EEE" w:rsidRPr="00944EEE" w:rsidRDefault="00944EEE" w:rsidP="00944EEE">
            <w:r w:rsidRPr="00944EEE">
              <w:t>Encourage expression and bravery. Do not stop play to teach structure. Praise effort, intent, and recovery actions. Let players solve problems in the game.</w:t>
            </w:r>
          </w:p>
        </w:tc>
      </w:tr>
      <w:tr w:rsidR="00944EEE" w:rsidRPr="00944EEE" w14:paraId="39BC7277" w14:textId="77777777" w:rsidTr="00944EEE">
        <w:tc>
          <w:tcPr>
            <w:tcW w:w="0" w:type="auto"/>
            <w:hideMark/>
          </w:tcPr>
          <w:p w14:paraId="58962CFB" w14:textId="77777777" w:rsidR="00944EEE" w:rsidRPr="00944EEE" w:rsidRDefault="00944EEE" w:rsidP="00944EEE">
            <w:r w:rsidRPr="00944EEE">
              <w:rPr>
                <w:b/>
                <w:bCs/>
              </w:rPr>
              <w:t>Belco Identity (Introduced Through Play)</w:t>
            </w:r>
          </w:p>
        </w:tc>
        <w:tc>
          <w:tcPr>
            <w:tcW w:w="0" w:type="auto"/>
            <w:hideMark/>
          </w:tcPr>
          <w:p w14:paraId="1FF56742" w14:textId="77777777" w:rsidR="00944EEE" w:rsidRDefault="00944EEE" w:rsidP="00944EEE">
            <w:r w:rsidRPr="00944EEE">
              <w:rPr>
                <w:rFonts w:ascii="Segoe UI Emoji" w:hAnsi="Segoe UI Emoji" w:cs="Segoe UI Emoji"/>
              </w:rPr>
              <w:t>🔹</w:t>
            </w:r>
            <w:r w:rsidRPr="00944EEE">
              <w:t xml:space="preserve"> Comfort on the ball (foundation for future tempo control) </w:t>
            </w:r>
          </w:p>
          <w:p w14:paraId="6C0E1B72" w14:textId="77777777" w:rsidR="00944EEE" w:rsidRDefault="00944EEE" w:rsidP="00944EEE">
            <w:r w:rsidRPr="00944EEE">
              <w:rPr>
                <w:rFonts w:ascii="Segoe UI Emoji" w:hAnsi="Segoe UI Emoji" w:cs="Segoe UI Emoji"/>
              </w:rPr>
              <w:t>🔹</w:t>
            </w:r>
            <w:r w:rsidRPr="00944EEE">
              <w:t xml:space="preserve"> Competing in duels with confidence </w:t>
            </w:r>
          </w:p>
          <w:p w14:paraId="14486E4E" w14:textId="24870D18" w:rsidR="00944EEE" w:rsidRPr="00944EEE" w:rsidRDefault="00944EEE" w:rsidP="00944EEE">
            <w:r w:rsidRPr="00944EEE">
              <w:rPr>
                <w:rFonts w:ascii="Segoe UI Emoji" w:hAnsi="Segoe UI Emoji" w:cs="Segoe UI Emoji"/>
              </w:rPr>
              <w:t>🔹</w:t>
            </w:r>
            <w:r w:rsidRPr="00944EEE">
              <w:t xml:space="preserve"> Helping teammates in simple overload situations</w:t>
            </w:r>
          </w:p>
        </w:tc>
      </w:tr>
      <w:tr w:rsidR="00944EEE" w:rsidRPr="00944EEE" w14:paraId="20888F60" w14:textId="77777777" w:rsidTr="00944EEE">
        <w:tc>
          <w:tcPr>
            <w:tcW w:w="0" w:type="auto"/>
            <w:hideMark/>
          </w:tcPr>
          <w:p w14:paraId="0D8007B1" w14:textId="77777777" w:rsidR="00944EEE" w:rsidRPr="00944EEE" w:rsidRDefault="00944EEE" w:rsidP="00944EEE">
            <w:r w:rsidRPr="00944EEE">
              <w:rPr>
                <w:b/>
                <w:bCs/>
              </w:rPr>
              <w:t>Coach Role</w:t>
            </w:r>
          </w:p>
        </w:tc>
        <w:tc>
          <w:tcPr>
            <w:tcW w:w="0" w:type="auto"/>
            <w:hideMark/>
          </w:tcPr>
          <w:p w14:paraId="03B3B738" w14:textId="77777777" w:rsidR="00944EEE" w:rsidRPr="00944EEE" w:rsidRDefault="00944EEE" w:rsidP="00944EEE">
            <w:r w:rsidRPr="00944EEE">
              <w:t>Create energy and rhythm. Intervene briefly and positively. Guide through task design and encouragement, not instruction. Be the facilitator of play, not the controller.</w:t>
            </w:r>
          </w:p>
        </w:tc>
      </w:tr>
    </w:tbl>
    <w:p w14:paraId="3B3CB411" w14:textId="1D5E5CEA" w:rsidR="00944EEE" w:rsidRDefault="005869C0" w:rsidP="00D738A8">
      <w:r>
        <w:pict w14:anchorId="74573C04">
          <v:rect id="_x0000_i1027" style="width:0;height:1.5pt" o:hralign="center" o:hrstd="t" o:hr="t" fillcolor="#a0a0a0" stroked="f"/>
        </w:pict>
      </w:r>
    </w:p>
    <w:p w14:paraId="7CB6AAFE" w14:textId="7945C1A5" w:rsidR="00D738A8" w:rsidRDefault="00A44C48" w:rsidP="00A44C48">
      <w:pPr>
        <w:pStyle w:val="Heading2"/>
      </w:pPr>
      <w:r w:rsidRPr="002D52BC">
        <w:t xml:space="preserve">4. </w:t>
      </w:r>
      <w:r w:rsidR="002D64D0" w:rsidRPr="002D64D0">
        <w:t>U1</w:t>
      </w:r>
      <w:r w:rsidR="002D64D0">
        <w:t>1</w:t>
      </w:r>
      <w:r w:rsidR="002D64D0" w:rsidRPr="002D64D0">
        <w:t xml:space="preserve"> </w:t>
      </w:r>
      <w:r w:rsidR="00D738A8" w:rsidRPr="002D52BC">
        <w:t>Coaching Emphasis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1"/>
        <w:gridCol w:w="2569"/>
        <w:gridCol w:w="4935"/>
      </w:tblGrid>
      <w:tr w:rsidR="0053307E" w:rsidRPr="0053307E" w14:paraId="1BD6E765" w14:textId="77777777" w:rsidTr="0053307E">
        <w:tc>
          <w:tcPr>
            <w:tcW w:w="0" w:type="auto"/>
            <w:hideMark/>
          </w:tcPr>
          <w:p w14:paraId="59B593D4" w14:textId="77777777" w:rsidR="0053307E" w:rsidRPr="0053307E" w:rsidRDefault="0053307E" w:rsidP="0053307E">
            <w:pPr>
              <w:rPr>
                <w:b/>
                <w:bCs/>
              </w:rPr>
            </w:pPr>
            <w:r w:rsidRPr="0053307E">
              <w:rPr>
                <w:b/>
                <w:bCs/>
              </w:rPr>
              <w:t>Coaching Dimension</w:t>
            </w:r>
          </w:p>
        </w:tc>
        <w:tc>
          <w:tcPr>
            <w:tcW w:w="0" w:type="auto"/>
            <w:hideMark/>
          </w:tcPr>
          <w:p w14:paraId="25F5148B" w14:textId="77777777" w:rsidR="0053307E" w:rsidRPr="0053307E" w:rsidRDefault="0053307E" w:rsidP="0053307E">
            <w:pPr>
              <w:rPr>
                <w:b/>
                <w:bCs/>
              </w:rPr>
            </w:pPr>
            <w:r w:rsidRPr="0053307E">
              <w:rPr>
                <w:b/>
                <w:bCs/>
              </w:rPr>
              <w:t>Emphasis for This Phase</w:t>
            </w:r>
          </w:p>
        </w:tc>
        <w:tc>
          <w:tcPr>
            <w:tcW w:w="0" w:type="auto"/>
            <w:hideMark/>
          </w:tcPr>
          <w:p w14:paraId="4621DAE2" w14:textId="77777777" w:rsidR="0053307E" w:rsidRPr="0053307E" w:rsidRDefault="0053307E" w:rsidP="0053307E">
            <w:pPr>
              <w:rPr>
                <w:b/>
                <w:bCs/>
              </w:rPr>
            </w:pPr>
            <w:r w:rsidRPr="0053307E">
              <w:rPr>
                <w:b/>
                <w:bCs/>
              </w:rPr>
              <w:t>Practical Guidance</w:t>
            </w:r>
          </w:p>
        </w:tc>
      </w:tr>
      <w:tr w:rsidR="0053307E" w:rsidRPr="0053307E" w14:paraId="402CA90E" w14:textId="77777777" w:rsidTr="0053307E">
        <w:tc>
          <w:tcPr>
            <w:tcW w:w="0" w:type="auto"/>
            <w:hideMark/>
          </w:tcPr>
          <w:p w14:paraId="1E77D89F" w14:textId="77777777" w:rsidR="0053307E" w:rsidRPr="0053307E" w:rsidRDefault="0053307E" w:rsidP="0053307E">
            <w:r w:rsidRPr="0053307E">
              <w:rPr>
                <w:b/>
                <w:bCs/>
              </w:rPr>
              <w:t>Session Rhythm</w:t>
            </w:r>
          </w:p>
        </w:tc>
        <w:tc>
          <w:tcPr>
            <w:tcW w:w="0" w:type="auto"/>
            <w:hideMark/>
          </w:tcPr>
          <w:p w14:paraId="76BE17D0" w14:textId="77777777" w:rsidR="0053307E" w:rsidRPr="0053307E" w:rsidRDefault="0053307E" w:rsidP="0053307E">
            <w:r w:rsidRPr="0053307E">
              <w:t>Fast-moving, playful, lots of touches</w:t>
            </w:r>
          </w:p>
        </w:tc>
        <w:tc>
          <w:tcPr>
            <w:tcW w:w="0" w:type="auto"/>
            <w:hideMark/>
          </w:tcPr>
          <w:p w14:paraId="75A46E69" w14:textId="77777777" w:rsidR="0053307E" w:rsidRPr="0053307E" w:rsidRDefault="0053307E" w:rsidP="0053307E">
            <w:r w:rsidRPr="0053307E">
              <w:t>Short activities (4–6 mins). Rotate teams quickly. Keep the ball rolling.</w:t>
            </w:r>
          </w:p>
        </w:tc>
      </w:tr>
      <w:tr w:rsidR="0053307E" w:rsidRPr="0053307E" w14:paraId="1D97B6CF" w14:textId="77777777" w:rsidTr="0053307E">
        <w:tc>
          <w:tcPr>
            <w:tcW w:w="0" w:type="auto"/>
            <w:hideMark/>
          </w:tcPr>
          <w:p w14:paraId="0C5E621E" w14:textId="77777777" w:rsidR="0053307E" w:rsidRPr="0053307E" w:rsidRDefault="0053307E" w:rsidP="0053307E">
            <w:r w:rsidRPr="0053307E">
              <w:rPr>
                <w:b/>
                <w:bCs/>
              </w:rPr>
              <w:t>Coaching Voice</w:t>
            </w:r>
          </w:p>
        </w:tc>
        <w:tc>
          <w:tcPr>
            <w:tcW w:w="0" w:type="auto"/>
            <w:hideMark/>
          </w:tcPr>
          <w:p w14:paraId="1BE6DF2F" w14:textId="77777777" w:rsidR="0053307E" w:rsidRPr="0053307E" w:rsidRDefault="0053307E" w:rsidP="0053307E">
            <w:r w:rsidRPr="0053307E">
              <w:t>Positive, minimal, encouraging action</w:t>
            </w:r>
          </w:p>
        </w:tc>
        <w:tc>
          <w:tcPr>
            <w:tcW w:w="0" w:type="auto"/>
            <w:hideMark/>
          </w:tcPr>
          <w:p w14:paraId="030CD017" w14:textId="77777777" w:rsidR="0053307E" w:rsidRPr="0053307E" w:rsidRDefault="0053307E" w:rsidP="0053307E">
            <w:r w:rsidRPr="0053307E">
              <w:t xml:space="preserve">Use simple words: </w:t>
            </w:r>
            <w:r w:rsidRPr="0053307E">
              <w:rPr>
                <w:i/>
                <w:iCs/>
              </w:rPr>
              <w:t>“brave,” “go again,” “help,” “try it.”</w:t>
            </w:r>
            <w:r w:rsidRPr="0053307E">
              <w:t xml:space="preserve"> Avoid long explanations.</w:t>
            </w:r>
          </w:p>
        </w:tc>
      </w:tr>
      <w:tr w:rsidR="0053307E" w:rsidRPr="0053307E" w14:paraId="051460D4" w14:textId="77777777" w:rsidTr="0053307E">
        <w:tc>
          <w:tcPr>
            <w:tcW w:w="0" w:type="auto"/>
            <w:hideMark/>
          </w:tcPr>
          <w:p w14:paraId="604CDC5F" w14:textId="77777777" w:rsidR="0053307E" w:rsidRPr="0053307E" w:rsidRDefault="0053307E" w:rsidP="0053307E">
            <w:r w:rsidRPr="0053307E">
              <w:rPr>
                <w:b/>
                <w:bCs/>
              </w:rPr>
              <w:t>Correction Style</w:t>
            </w:r>
          </w:p>
        </w:tc>
        <w:tc>
          <w:tcPr>
            <w:tcW w:w="0" w:type="auto"/>
            <w:hideMark/>
          </w:tcPr>
          <w:p w14:paraId="7FAF09B1" w14:textId="77777777" w:rsidR="0053307E" w:rsidRPr="0053307E" w:rsidRDefault="0053307E" w:rsidP="0053307E">
            <w:r w:rsidRPr="0053307E">
              <w:t>Mostly indirect and individual</w:t>
            </w:r>
          </w:p>
        </w:tc>
        <w:tc>
          <w:tcPr>
            <w:tcW w:w="0" w:type="auto"/>
            <w:hideMark/>
          </w:tcPr>
          <w:p w14:paraId="7913BBB1" w14:textId="77777777" w:rsidR="0053307E" w:rsidRPr="0053307E" w:rsidRDefault="0053307E" w:rsidP="0053307E">
            <w:r w:rsidRPr="0053307E">
              <w:t>Adjust the task or demonstrate briefly. Rarely stop the whole group.</w:t>
            </w:r>
          </w:p>
        </w:tc>
      </w:tr>
      <w:tr w:rsidR="0053307E" w:rsidRPr="0053307E" w14:paraId="67D9021D" w14:textId="77777777" w:rsidTr="0053307E">
        <w:tc>
          <w:tcPr>
            <w:tcW w:w="0" w:type="auto"/>
            <w:hideMark/>
          </w:tcPr>
          <w:p w14:paraId="79D34B4D" w14:textId="77777777" w:rsidR="0053307E" w:rsidRPr="0053307E" w:rsidRDefault="0053307E" w:rsidP="0053307E">
            <w:r w:rsidRPr="0053307E">
              <w:rPr>
                <w:b/>
                <w:bCs/>
              </w:rPr>
              <w:t>Technical Focus</w:t>
            </w:r>
          </w:p>
        </w:tc>
        <w:tc>
          <w:tcPr>
            <w:tcW w:w="0" w:type="auto"/>
            <w:hideMark/>
          </w:tcPr>
          <w:p w14:paraId="39FCC235" w14:textId="77777777" w:rsidR="0053307E" w:rsidRPr="0053307E" w:rsidRDefault="0053307E" w:rsidP="0053307E">
            <w:r w:rsidRPr="0053307E">
              <w:t>Comfort on the ball under pressure</w:t>
            </w:r>
          </w:p>
        </w:tc>
        <w:tc>
          <w:tcPr>
            <w:tcW w:w="0" w:type="auto"/>
            <w:hideMark/>
          </w:tcPr>
          <w:p w14:paraId="30B34133" w14:textId="77777777" w:rsidR="0053307E" w:rsidRPr="0053307E" w:rsidRDefault="0053307E" w:rsidP="0053307E">
            <w:r w:rsidRPr="0053307E">
              <w:t>Encourage changing direction, protecting the ball, and moving after actions.</w:t>
            </w:r>
          </w:p>
        </w:tc>
      </w:tr>
      <w:tr w:rsidR="0053307E" w:rsidRPr="0053307E" w14:paraId="739AF516" w14:textId="77777777" w:rsidTr="0053307E">
        <w:tc>
          <w:tcPr>
            <w:tcW w:w="0" w:type="auto"/>
            <w:hideMark/>
          </w:tcPr>
          <w:p w14:paraId="0B330268" w14:textId="77777777" w:rsidR="0053307E" w:rsidRPr="0053307E" w:rsidRDefault="0053307E" w:rsidP="0053307E">
            <w:r w:rsidRPr="0053307E">
              <w:rPr>
                <w:b/>
                <w:bCs/>
              </w:rPr>
              <w:t>Game Habits (Emergent)</w:t>
            </w:r>
          </w:p>
        </w:tc>
        <w:tc>
          <w:tcPr>
            <w:tcW w:w="0" w:type="auto"/>
            <w:hideMark/>
          </w:tcPr>
          <w:p w14:paraId="3EF00A87" w14:textId="77777777" w:rsidR="0053307E" w:rsidRPr="0053307E" w:rsidRDefault="0053307E" w:rsidP="0053307E">
            <w:r w:rsidRPr="0053307E">
              <w:t>Helping the ball carrier in simple ways</w:t>
            </w:r>
          </w:p>
        </w:tc>
        <w:tc>
          <w:tcPr>
            <w:tcW w:w="0" w:type="auto"/>
            <w:hideMark/>
          </w:tcPr>
          <w:p w14:paraId="19D0A01B" w14:textId="77777777" w:rsidR="0053307E" w:rsidRPr="0053307E" w:rsidRDefault="0053307E" w:rsidP="0053307E">
            <w:r w:rsidRPr="0053307E">
              <w:t>Let players discover support through 2v2 and 3v3 games. Do not name shapes or patterns.</w:t>
            </w:r>
          </w:p>
        </w:tc>
      </w:tr>
      <w:tr w:rsidR="0053307E" w:rsidRPr="0053307E" w14:paraId="2E563291" w14:textId="77777777" w:rsidTr="0053307E">
        <w:tc>
          <w:tcPr>
            <w:tcW w:w="0" w:type="auto"/>
            <w:hideMark/>
          </w:tcPr>
          <w:p w14:paraId="1AB93F8F" w14:textId="77777777" w:rsidR="0053307E" w:rsidRPr="0053307E" w:rsidRDefault="0053307E" w:rsidP="0053307E">
            <w:r w:rsidRPr="0053307E">
              <w:rPr>
                <w:b/>
                <w:bCs/>
              </w:rPr>
              <w:t>Psychological Theme</w:t>
            </w:r>
          </w:p>
        </w:tc>
        <w:tc>
          <w:tcPr>
            <w:tcW w:w="0" w:type="auto"/>
            <w:hideMark/>
          </w:tcPr>
          <w:p w14:paraId="4FC82073" w14:textId="77777777" w:rsidR="0053307E" w:rsidRPr="0053307E" w:rsidRDefault="0053307E" w:rsidP="0053307E">
            <w:r w:rsidRPr="0053307E">
              <w:t>Courage, freedom, enjoyment</w:t>
            </w:r>
          </w:p>
        </w:tc>
        <w:tc>
          <w:tcPr>
            <w:tcW w:w="0" w:type="auto"/>
            <w:hideMark/>
          </w:tcPr>
          <w:p w14:paraId="4B91AAE7" w14:textId="77777777" w:rsidR="0053307E" w:rsidRPr="0053307E" w:rsidRDefault="0053307E" w:rsidP="0053307E">
            <w:r w:rsidRPr="0053307E">
              <w:t>Praise effort, ideas, and recovery — not just success.</w:t>
            </w:r>
          </w:p>
        </w:tc>
      </w:tr>
      <w:tr w:rsidR="0053307E" w:rsidRPr="0053307E" w14:paraId="72E5C0A7" w14:textId="77777777" w:rsidTr="0053307E">
        <w:tc>
          <w:tcPr>
            <w:tcW w:w="0" w:type="auto"/>
            <w:hideMark/>
          </w:tcPr>
          <w:p w14:paraId="3BDEA590" w14:textId="77777777" w:rsidR="0053307E" w:rsidRPr="0053307E" w:rsidRDefault="0053307E" w:rsidP="0053307E">
            <w:r w:rsidRPr="0053307E">
              <w:rPr>
                <w:b/>
                <w:bCs/>
              </w:rPr>
              <w:t>Language Focus</w:t>
            </w:r>
          </w:p>
        </w:tc>
        <w:tc>
          <w:tcPr>
            <w:tcW w:w="0" w:type="auto"/>
            <w:hideMark/>
          </w:tcPr>
          <w:p w14:paraId="67826AB0" w14:textId="77777777" w:rsidR="0053307E" w:rsidRPr="0053307E" w:rsidRDefault="0053307E" w:rsidP="0053307E">
            <w:r w:rsidRPr="0053307E">
              <w:t>Action-based, child-friendly cues</w:t>
            </w:r>
          </w:p>
        </w:tc>
        <w:tc>
          <w:tcPr>
            <w:tcW w:w="0" w:type="auto"/>
            <w:hideMark/>
          </w:tcPr>
          <w:p w14:paraId="71131534" w14:textId="77777777" w:rsidR="00A44A11" w:rsidRDefault="0053307E" w:rsidP="0053307E">
            <w:pPr>
              <w:rPr>
                <w:i/>
                <w:iCs/>
              </w:rPr>
            </w:pPr>
            <w:r w:rsidRPr="0053307E">
              <w:rPr>
                <w:i/>
                <w:iCs/>
              </w:rPr>
              <w:t>“Try again.”</w:t>
            </w:r>
          </w:p>
          <w:p w14:paraId="6150590E" w14:textId="77777777" w:rsidR="00A44A11" w:rsidRDefault="0053307E" w:rsidP="0053307E">
            <w:pPr>
              <w:rPr>
                <w:i/>
                <w:iCs/>
              </w:rPr>
            </w:pPr>
            <w:r w:rsidRPr="0053307E">
              <w:rPr>
                <w:i/>
                <w:iCs/>
              </w:rPr>
              <w:t>“Can you help?”</w:t>
            </w:r>
          </w:p>
          <w:p w14:paraId="1143D8ED" w14:textId="0DFDEBEB" w:rsidR="0053307E" w:rsidRPr="0053307E" w:rsidRDefault="0053307E" w:rsidP="0053307E">
            <w:r w:rsidRPr="0053307E">
              <w:rPr>
                <w:i/>
                <w:iCs/>
              </w:rPr>
              <w:t>“Go forward.”</w:t>
            </w:r>
          </w:p>
        </w:tc>
      </w:tr>
      <w:tr w:rsidR="0053307E" w:rsidRPr="0053307E" w14:paraId="1F2C4E7F" w14:textId="77777777" w:rsidTr="0053307E">
        <w:tc>
          <w:tcPr>
            <w:tcW w:w="0" w:type="auto"/>
            <w:hideMark/>
          </w:tcPr>
          <w:p w14:paraId="731CCE96" w14:textId="77777777" w:rsidR="0053307E" w:rsidRPr="0053307E" w:rsidRDefault="0053307E" w:rsidP="0053307E">
            <w:r w:rsidRPr="0053307E">
              <w:rPr>
                <w:b/>
                <w:bCs/>
              </w:rPr>
              <w:t>Behaviours to Reward</w:t>
            </w:r>
          </w:p>
        </w:tc>
        <w:tc>
          <w:tcPr>
            <w:tcW w:w="0" w:type="auto"/>
            <w:hideMark/>
          </w:tcPr>
          <w:p w14:paraId="332E3D84" w14:textId="77777777" w:rsidR="0053307E" w:rsidRPr="0053307E" w:rsidRDefault="0053307E" w:rsidP="0053307E">
            <w:r w:rsidRPr="0053307E">
              <w:t>Bravery, effort, engagement</w:t>
            </w:r>
          </w:p>
        </w:tc>
        <w:tc>
          <w:tcPr>
            <w:tcW w:w="0" w:type="auto"/>
            <w:hideMark/>
          </w:tcPr>
          <w:p w14:paraId="0FFAAF86" w14:textId="77777777" w:rsidR="0053307E" w:rsidRPr="0053307E" w:rsidRDefault="0053307E" w:rsidP="0053307E">
            <w:r w:rsidRPr="0053307E">
              <w:t>Acknowledge players who keep trying, compete in duels, and react quickly.</w:t>
            </w:r>
          </w:p>
        </w:tc>
      </w:tr>
      <w:tr w:rsidR="0053307E" w:rsidRPr="0053307E" w14:paraId="4509BBFD" w14:textId="77777777" w:rsidTr="0053307E">
        <w:tc>
          <w:tcPr>
            <w:tcW w:w="0" w:type="auto"/>
            <w:hideMark/>
          </w:tcPr>
          <w:p w14:paraId="01CC1510" w14:textId="77777777" w:rsidR="0053307E" w:rsidRPr="0053307E" w:rsidRDefault="0053307E" w:rsidP="0053307E">
            <w:r w:rsidRPr="0053307E">
              <w:rPr>
                <w:b/>
                <w:bCs/>
              </w:rPr>
              <w:t>Croatian Guideline</w:t>
            </w:r>
          </w:p>
        </w:tc>
        <w:tc>
          <w:tcPr>
            <w:tcW w:w="0" w:type="auto"/>
            <w:hideMark/>
          </w:tcPr>
          <w:p w14:paraId="0D50BFC3" w14:textId="77777777" w:rsidR="0053307E" w:rsidRPr="0053307E" w:rsidRDefault="0053307E" w:rsidP="0053307E">
            <w:r w:rsidRPr="0053307E">
              <w:t>The game teaches more than the coach</w:t>
            </w:r>
          </w:p>
        </w:tc>
        <w:tc>
          <w:tcPr>
            <w:tcW w:w="0" w:type="auto"/>
            <w:hideMark/>
          </w:tcPr>
          <w:p w14:paraId="6DD9511D" w14:textId="77777777" w:rsidR="0053307E" w:rsidRPr="0053307E" w:rsidRDefault="0053307E" w:rsidP="0053307E">
            <w:r w:rsidRPr="0053307E">
              <w:t>Well-designed games do the coaching. Intervene only when needed.</w:t>
            </w:r>
          </w:p>
        </w:tc>
      </w:tr>
    </w:tbl>
    <w:p w14:paraId="2A21829A" w14:textId="77777777" w:rsidR="00D738A8" w:rsidRPr="007E3873" w:rsidRDefault="005869C0" w:rsidP="00D738A8">
      <w:r>
        <w:pict w14:anchorId="51A64E80">
          <v:rect id="_x0000_i1028" style="width:0;height:1.5pt" o:hralign="center" o:hrstd="t" o:hr="t" fillcolor="#a0a0a0" stroked="f"/>
        </w:pict>
      </w:r>
    </w:p>
    <w:p w14:paraId="4C20B50F" w14:textId="4B60A218" w:rsidR="00A44A11" w:rsidRDefault="00DC2444" w:rsidP="00A44A11">
      <w:pPr>
        <w:spacing w:after="200" w:line="276" w:lineRule="auto"/>
      </w:pPr>
      <w:r>
        <w:br w:type="page"/>
      </w:r>
    </w:p>
    <w:p w14:paraId="7A3F11F2" w14:textId="62756140" w:rsidR="00EA1C62" w:rsidRPr="002D52BC" w:rsidRDefault="007805B8" w:rsidP="00EF1E4C">
      <w:pPr>
        <w:pStyle w:val="Heading2"/>
      </w:pPr>
      <w:r w:rsidRPr="002D52BC">
        <w:lastRenderedPageBreak/>
        <w:t>5</w:t>
      </w:r>
      <w:r w:rsidR="00EA1C62" w:rsidRPr="002D52BC">
        <w:t xml:space="preserve">. </w:t>
      </w:r>
      <w:r w:rsidR="002D64D0" w:rsidRPr="002D64D0">
        <w:t xml:space="preserve">U11 </w:t>
      </w:r>
      <w:r w:rsidR="00EA1C62" w:rsidRPr="002D52BC">
        <w:t>Technical Focus List</w:t>
      </w:r>
    </w:p>
    <w:p w14:paraId="079C05F3" w14:textId="77777777" w:rsidR="000D7AF9" w:rsidRPr="000D7AF9" w:rsidRDefault="000D7AF9" w:rsidP="000D7AF9">
      <w:pPr>
        <w:rPr>
          <w:b/>
          <w:bCs/>
        </w:rPr>
      </w:pPr>
      <w:r w:rsidRPr="000D7AF9">
        <w:rPr>
          <w:b/>
          <w:bCs/>
        </w:rPr>
        <w:t>U11 Technical Focus – Foundation Through Play</w:t>
      </w:r>
    </w:p>
    <w:p w14:paraId="079CE624" w14:textId="77777777" w:rsidR="000D7AF9" w:rsidRPr="000D7AF9" w:rsidRDefault="000D7AF9" w:rsidP="000D7AF9">
      <w:pPr>
        <w:rPr>
          <w:b/>
          <w:bCs/>
        </w:rPr>
      </w:pPr>
      <w:r w:rsidRPr="000D7AF9">
        <w:rPr>
          <w:b/>
          <w:bCs/>
        </w:rPr>
        <w:t>Purpose</w:t>
      </w:r>
    </w:p>
    <w:p w14:paraId="2935A2A9" w14:textId="77777777" w:rsidR="000D7AF9" w:rsidRPr="000D7AF9" w:rsidRDefault="000D7AF9" w:rsidP="000D7AF9">
      <w:r w:rsidRPr="000D7AF9">
        <w:t xml:space="preserve">At U11, technique is developed </w:t>
      </w:r>
      <w:r w:rsidRPr="000D7AF9">
        <w:rPr>
          <w:b/>
          <w:bCs/>
        </w:rPr>
        <w:t>inside the game</w:t>
      </w:r>
      <w:r w:rsidRPr="000D7AF9">
        <w:t xml:space="preserve"> — with pressure, direction, and opposition.</w:t>
      </w:r>
      <w:r w:rsidRPr="000D7AF9">
        <w:br/>
        <w:t>Players repeat actions through many game situations, not through isolated correction.</w:t>
      </w:r>
      <w:r w:rsidRPr="000D7AF9">
        <w:br/>
        <w:t xml:space="preserve">The goal is </w:t>
      </w:r>
      <w:r w:rsidRPr="000D7AF9">
        <w:rPr>
          <w:b/>
          <w:bCs/>
        </w:rPr>
        <w:t>confidence and instinct</w:t>
      </w:r>
      <w:r w:rsidRPr="000D7AF9">
        <w:t>, not technical understanding.</w:t>
      </w:r>
    </w:p>
    <w:p w14:paraId="09ADEDFD" w14:textId="77777777" w:rsidR="000D7AF9" w:rsidRPr="000D7AF9" w:rsidRDefault="005869C0" w:rsidP="000D7AF9">
      <w:r>
        <w:pict w14:anchorId="081A011D">
          <v:rect id="_x0000_i1029" style="width:0;height:1.5pt" o:hralign="center" o:hrstd="t" o:hr="t" fillcolor="#a0a0a0" stroked="f"/>
        </w:pict>
      </w:r>
    </w:p>
    <w:p w14:paraId="708FA60D" w14:textId="77777777" w:rsidR="000D7AF9" w:rsidRPr="000D7AF9" w:rsidRDefault="000D7AF9" w:rsidP="000D7AF9">
      <w:pPr>
        <w:rPr>
          <w:b/>
          <w:bCs/>
        </w:rPr>
      </w:pPr>
      <w:r w:rsidRPr="000D7AF9">
        <w:rPr>
          <w:b/>
          <w:bCs/>
        </w:rPr>
        <w:t>1. Comfort on the Ball</w:t>
      </w:r>
    </w:p>
    <w:p w14:paraId="51E221D4" w14:textId="77777777" w:rsidR="000D7AF9" w:rsidRPr="000D7AF9" w:rsidRDefault="000D7AF9" w:rsidP="000D7AF9">
      <w:r w:rsidRPr="000D7AF9">
        <w:rPr>
          <w:b/>
          <w:bCs/>
        </w:rPr>
        <w:t>What we want to see</w:t>
      </w:r>
    </w:p>
    <w:p w14:paraId="6B38AB70" w14:textId="77777777" w:rsidR="000D7AF9" w:rsidRPr="000D7AF9" w:rsidRDefault="000D7AF9" w:rsidP="000D7AF9">
      <w:pPr>
        <w:numPr>
          <w:ilvl w:val="0"/>
          <w:numId w:val="64"/>
        </w:numPr>
      </w:pPr>
      <w:r w:rsidRPr="000D7AF9">
        <w:t>Players happy to receive, carry, and protect the ball</w:t>
      </w:r>
    </w:p>
    <w:p w14:paraId="7815D754" w14:textId="77777777" w:rsidR="000D7AF9" w:rsidRPr="000D7AF9" w:rsidRDefault="000D7AF9" w:rsidP="000D7AF9">
      <w:pPr>
        <w:numPr>
          <w:ilvl w:val="0"/>
          <w:numId w:val="64"/>
        </w:numPr>
      </w:pPr>
      <w:r w:rsidRPr="000D7AF9">
        <w:t>Willingness to turn, escape, and try again</w:t>
      </w:r>
    </w:p>
    <w:p w14:paraId="78F2A43A" w14:textId="77777777" w:rsidR="000D7AF9" w:rsidRPr="000D7AF9" w:rsidRDefault="000D7AF9" w:rsidP="000D7AF9">
      <w:r w:rsidRPr="000D7AF9">
        <w:rPr>
          <w:b/>
          <w:bCs/>
        </w:rPr>
        <w:t>How it shows up</w:t>
      </w:r>
    </w:p>
    <w:p w14:paraId="0F9348DF" w14:textId="77777777" w:rsidR="000D7AF9" w:rsidRPr="000D7AF9" w:rsidRDefault="000D7AF9" w:rsidP="000D7AF9">
      <w:pPr>
        <w:numPr>
          <w:ilvl w:val="0"/>
          <w:numId w:val="65"/>
        </w:numPr>
      </w:pPr>
      <w:r w:rsidRPr="000D7AF9">
        <w:t>1v1 duels</w:t>
      </w:r>
    </w:p>
    <w:p w14:paraId="205F59F9" w14:textId="77777777" w:rsidR="000D7AF9" w:rsidRPr="000D7AF9" w:rsidRDefault="000D7AF9" w:rsidP="000D7AF9">
      <w:pPr>
        <w:numPr>
          <w:ilvl w:val="0"/>
          <w:numId w:val="65"/>
        </w:numPr>
      </w:pPr>
      <w:r w:rsidRPr="000D7AF9">
        <w:t>Directional 2v2 and 3v3 games</w:t>
      </w:r>
    </w:p>
    <w:p w14:paraId="050B5976" w14:textId="77777777" w:rsidR="000D7AF9" w:rsidRPr="000D7AF9" w:rsidRDefault="000D7AF9" w:rsidP="000D7AF9">
      <w:pPr>
        <w:numPr>
          <w:ilvl w:val="0"/>
          <w:numId w:val="65"/>
        </w:numPr>
      </w:pPr>
      <w:r w:rsidRPr="000D7AF9">
        <w:t>Small goals and transition games</w:t>
      </w:r>
    </w:p>
    <w:p w14:paraId="1F73B998" w14:textId="77777777" w:rsidR="000D7AF9" w:rsidRPr="000D7AF9" w:rsidRDefault="005869C0" w:rsidP="000D7AF9">
      <w:r>
        <w:pict w14:anchorId="68A96E54">
          <v:rect id="_x0000_i1030" style="width:0;height:1.5pt" o:hralign="center" o:hrstd="t" o:hr="t" fillcolor="#a0a0a0" stroked="f"/>
        </w:pict>
      </w:r>
    </w:p>
    <w:p w14:paraId="35A3B8C3" w14:textId="77777777" w:rsidR="000D7AF9" w:rsidRPr="000D7AF9" w:rsidRDefault="000D7AF9" w:rsidP="000D7AF9">
      <w:pPr>
        <w:rPr>
          <w:b/>
          <w:bCs/>
        </w:rPr>
      </w:pPr>
      <w:r w:rsidRPr="000D7AF9">
        <w:rPr>
          <w:b/>
          <w:bCs/>
        </w:rPr>
        <w:t>2. Changing Direction &amp; Escaping Pressure</w:t>
      </w:r>
    </w:p>
    <w:p w14:paraId="64F3E1AF" w14:textId="77777777" w:rsidR="000D7AF9" w:rsidRPr="000D7AF9" w:rsidRDefault="000D7AF9" w:rsidP="000D7AF9">
      <w:r w:rsidRPr="000D7AF9">
        <w:rPr>
          <w:b/>
          <w:bCs/>
        </w:rPr>
        <w:t>What we want to see</w:t>
      </w:r>
    </w:p>
    <w:p w14:paraId="7B25F666" w14:textId="77777777" w:rsidR="000D7AF9" w:rsidRPr="000D7AF9" w:rsidRDefault="000D7AF9" w:rsidP="000D7AF9">
      <w:pPr>
        <w:numPr>
          <w:ilvl w:val="0"/>
          <w:numId w:val="66"/>
        </w:numPr>
      </w:pPr>
      <w:r w:rsidRPr="000D7AF9">
        <w:t>Players turning away from pressure</w:t>
      </w:r>
    </w:p>
    <w:p w14:paraId="7A6AA29C" w14:textId="77777777" w:rsidR="000D7AF9" w:rsidRPr="000D7AF9" w:rsidRDefault="000D7AF9" w:rsidP="000D7AF9">
      <w:pPr>
        <w:numPr>
          <w:ilvl w:val="0"/>
          <w:numId w:val="66"/>
        </w:numPr>
      </w:pPr>
      <w:r w:rsidRPr="000D7AF9">
        <w:t>Using different directions and speeds</w:t>
      </w:r>
    </w:p>
    <w:p w14:paraId="67ED28BD" w14:textId="77777777" w:rsidR="000D7AF9" w:rsidRPr="000D7AF9" w:rsidRDefault="000D7AF9" w:rsidP="000D7AF9">
      <w:r w:rsidRPr="000D7AF9">
        <w:rPr>
          <w:b/>
          <w:bCs/>
        </w:rPr>
        <w:t>How it shows up</w:t>
      </w:r>
    </w:p>
    <w:p w14:paraId="1040D46C" w14:textId="77777777" w:rsidR="000D7AF9" w:rsidRPr="000D7AF9" w:rsidRDefault="000D7AF9" w:rsidP="000D7AF9">
      <w:pPr>
        <w:numPr>
          <w:ilvl w:val="0"/>
          <w:numId w:val="67"/>
        </w:numPr>
      </w:pPr>
      <w:r w:rsidRPr="000D7AF9">
        <w:t>Small-sided directional games</w:t>
      </w:r>
    </w:p>
    <w:p w14:paraId="2221ED15" w14:textId="77777777" w:rsidR="000D7AF9" w:rsidRPr="000D7AF9" w:rsidRDefault="000D7AF9" w:rsidP="000D7AF9">
      <w:pPr>
        <w:numPr>
          <w:ilvl w:val="0"/>
          <w:numId w:val="67"/>
        </w:numPr>
      </w:pPr>
      <w:r w:rsidRPr="000D7AF9">
        <w:t>Gates and zones that reward movement</w:t>
      </w:r>
    </w:p>
    <w:p w14:paraId="0A90FACD" w14:textId="77777777" w:rsidR="000D7AF9" w:rsidRPr="000D7AF9" w:rsidRDefault="000D7AF9" w:rsidP="000D7AF9">
      <w:pPr>
        <w:numPr>
          <w:ilvl w:val="0"/>
          <w:numId w:val="67"/>
        </w:numPr>
      </w:pPr>
      <w:r w:rsidRPr="000D7AF9">
        <w:t>Free-play dribbling games</w:t>
      </w:r>
    </w:p>
    <w:p w14:paraId="76F2387A" w14:textId="77777777" w:rsidR="000D7AF9" w:rsidRPr="000D7AF9" w:rsidRDefault="005869C0" w:rsidP="000D7AF9">
      <w:r>
        <w:pict w14:anchorId="46FA8094">
          <v:rect id="_x0000_i1031" style="width:0;height:1.5pt" o:hralign="center" o:hrstd="t" o:hr="t" fillcolor="#a0a0a0" stroked="f"/>
        </w:pict>
      </w:r>
    </w:p>
    <w:p w14:paraId="456D8E64" w14:textId="77777777" w:rsidR="000D7AF9" w:rsidRPr="000D7AF9" w:rsidRDefault="000D7AF9" w:rsidP="000D7AF9">
      <w:pPr>
        <w:rPr>
          <w:b/>
          <w:bCs/>
        </w:rPr>
      </w:pPr>
      <w:r w:rsidRPr="000D7AF9">
        <w:rPr>
          <w:b/>
          <w:bCs/>
        </w:rPr>
        <w:t>3. Helping a Teammate</w:t>
      </w:r>
    </w:p>
    <w:p w14:paraId="16FC65BA" w14:textId="77777777" w:rsidR="000D7AF9" w:rsidRPr="000D7AF9" w:rsidRDefault="000D7AF9" w:rsidP="000D7AF9">
      <w:r w:rsidRPr="000D7AF9">
        <w:rPr>
          <w:b/>
          <w:bCs/>
        </w:rPr>
        <w:t>What we want to see</w:t>
      </w:r>
    </w:p>
    <w:p w14:paraId="6BD74A6A" w14:textId="77777777" w:rsidR="000D7AF9" w:rsidRPr="000D7AF9" w:rsidRDefault="000D7AF9" w:rsidP="000D7AF9">
      <w:pPr>
        <w:numPr>
          <w:ilvl w:val="0"/>
          <w:numId w:val="68"/>
        </w:numPr>
      </w:pPr>
      <w:r w:rsidRPr="000D7AF9">
        <w:t>Players offering simple passing options</w:t>
      </w:r>
    </w:p>
    <w:p w14:paraId="3D4EA70A" w14:textId="77777777" w:rsidR="000D7AF9" w:rsidRPr="000D7AF9" w:rsidRDefault="000D7AF9" w:rsidP="000D7AF9">
      <w:pPr>
        <w:numPr>
          <w:ilvl w:val="0"/>
          <w:numId w:val="68"/>
        </w:numPr>
      </w:pPr>
      <w:r w:rsidRPr="000D7AF9">
        <w:t>Moving after passing to stay involved</w:t>
      </w:r>
    </w:p>
    <w:p w14:paraId="0D6AFF15" w14:textId="77777777" w:rsidR="000D7AF9" w:rsidRPr="000D7AF9" w:rsidRDefault="000D7AF9" w:rsidP="000D7AF9">
      <w:r w:rsidRPr="000D7AF9">
        <w:rPr>
          <w:b/>
          <w:bCs/>
        </w:rPr>
        <w:t>How it shows up</w:t>
      </w:r>
    </w:p>
    <w:p w14:paraId="5CC870F0" w14:textId="77777777" w:rsidR="000D7AF9" w:rsidRPr="000D7AF9" w:rsidRDefault="000D7AF9" w:rsidP="000D7AF9">
      <w:pPr>
        <w:numPr>
          <w:ilvl w:val="0"/>
          <w:numId w:val="69"/>
        </w:numPr>
      </w:pPr>
      <w:r w:rsidRPr="000D7AF9">
        <w:t>2v2 and 3v3 games</w:t>
      </w:r>
    </w:p>
    <w:p w14:paraId="10A19CC1" w14:textId="77777777" w:rsidR="000D7AF9" w:rsidRPr="000D7AF9" w:rsidRDefault="000D7AF9" w:rsidP="000D7AF9">
      <w:pPr>
        <w:numPr>
          <w:ilvl w:val="0"/>
          <w:numId w:val="69"/>
        </w:numPr>
      </w:pPr>
      <w:r w:rsidRPr="000D7AF9">
        <w:t>Overload games without explanation</w:t>
      </w:r>
    </w:p>
    <w:p w14:paraId="23074B5E" w14:textId="77777777" w:rsidR="000D7AF9" w:rsidRPr="000D7AF9" w:rsidRDefault="000D7AF9" w:rsidP="000D7AF9">
      <w:pPr>
        <w:numPr>
          <w:ilvl w:val="0"/>
          <w:numId w:val="69"/>
        </w:numPr>
      </w:pPr>
      <w:r w:rsidRPr="000D7AF9">
        <w:t>“Help the ball” challenges</w:t>
      </w:r>
    </w:p>
    <w:p w14:paraId="69E311EA" w14:textId="77777777" w:rsidR="000D7AF9" w:rsidRPr="000D7AF9" w:rsidRDefault="005869C0" w:rsidP="000D7AF9">
      <w:r>
        <w:pict w14:anchorId="13239578">
          <v:rect id="_x0000_i1032" style="width:0;height:1.5pt" o:hralign="center" o:hrstd="t" o:hr="t" fillcolor="#a0a0a0" stroked="f"/>
        </w:pict>
      </w:r>
    </w:p>
    <w:p w14:paraId="473323C3" w14:textId="77777777" w:rsidR="000D7AF9" w:rsidRPr="000D7AF9" w:rsidRDefault="000D7AF9" w:rsidP="000D7AF9">
      <w:pPr>
        <w:rPr>
          <w:b/>
          <w:bCs/>
        </w:rPr>
      </w:pPr>
      <w:r w:rsidRPr="000D7AF9">
        <w:rPr>
          <w:b/>
          <w:bCs/>
        </w:rPr>
        <w:t>4. Carrying the Ball Forward</w:t>
      </w:r>
    </w:p>
    <w:p w14:paraId="0FEFBCF2" w14:textId="77777777" w:rsidR="000D7AF9" w:rsidRPr="000D7AF9" w:rsidRDefault="000D7AF9" w:rsidP="000D7AF9">
      <w:r w:rsidRPr="000D7AF9">
        <w:rPr>
          <w:b/>
          <w:bCs/>
        </w:rPr>
        <w:t>What we want to see</w:t>
      </w:r>
    </w:p>
    <w:p w14:paraId="7B303FDD" w14:textId="77777777" w:rsidR="000D7AF9" w:rsidRPr="000D7AF9" w:rsidRDefault="000D7AF9" w:rsidP="000D7AF9">
      <w:pPr>
        <w:numPr>
          <w:ilvl w:val="0"/>
          <w:numId w:val="70"/>
        </w:numPr>
      </w:pPr>
      <w:r w:rsidRPr="000D7AF9">
        <w:t>Players driving into space when it opens</w:t>
      </w:r>
    </w:p>
    <w:p w14:paraId="050F0B15" w14:textId="77777777" w:rsidR="000D7AF9" w:rsidRPr="000D7AF9" w:rsidRDefault="000D7AF9" w:rsidP="000D7AF9">
      <w:pPr>
        <w:numPr>
          <w:ilvl w:val="0"/>
          <w:numId w:val="70"/>
        </w:numPr>
      </w:pPr>
      <w:r w:rsidRPr="000D7AF9">
        <w:t>Confidence to move the game forward</w:t>
      </w:r>
    </w:p>
    <w:p w14:paraId="2D28D99B" w14:textId="77777777" w:rsidR="000D7AF9" w:rsidRPr="000D7AF9" w:rsidRDefault="000D7AF9" w:rsidP="000D7AF9">
      <w:r w:rsidRPr="000D7AF9">
        <w:rPr>
          <w:b/>
          <w:bCs/>
        </w:rPr>
        <w:t>How it shows up</w:t>
      </w:r>
    </w:p>
    <w:p w14:paraId="1330D2E6" w14:textId="77777777" w:rsidR="000D7AF9" w:rsidRPr="000D7AF9" w:rsidRDefault="000D7AF9" w:rsidP="000D7AF9">
      <w:pPr>
        <w:numPr>
          <w:ilvl w:val="0"/>
          <w:numId w:val="71"/>
        </w:numPr>
      </w:pPr>
      <w:r w:rsidRPr="000D7AF9">
        <w:t>Directional SSGs</w:t>
      </w:r>
    </w:p>
    <w:p w14:paraId="53176EE3" w14:textId="77777777" w:rsidR="000D7AF9" w:rsidRPr="000D7AF9" w:rsidRDefault="000D7AF9" w:rsidP="000D7AF9">
      <w:pPr>
        <w:numPr>
          <w:ilvl w:val="0"/>
          <w:numId w:val="71"/>
        </w:numPr>
      </w:pPr>
      <w:r w:rsidRPr="000D7AF9">
        <w:t>End-zone and line-breaking games</w:t>
      </w:r>
    </w:p>
    <w:p w14:paraId="4505D02F" w14:textId="77777777" w:rsidR="000D7AF9" w:rsidRPr="000D7AF9" w:rsidRDefault="000D7AF9" w:rsidP="000D7AF9">
      <w:pPr>
        <w:numPr>
          <w:ilvl w:val="0"/>
          <w:numId w:val="71"/>
        </w:numPr>
      </w:pPr>
      <w:r w:rsidRPr="000D7AF9">
        <w:t>Score-by-carry challenges</w:t>
      </w:r>
    </w:p>
    <w:p w14:paraId="0B106D20" w14:textId="77777777" w:rsidR="000D7AF9" w:rsidRPr="000D7AF9" w:rsidRDefault="005869C0" w:rsidP="000D7AF9">
      <w:r>
        <w:pict w14:anchorId="5729DF0E">
          <v:rect id="_x0000_i1033" style="width:0;height:1.5pt" o:hralign="center" o:hrstd="t" o:hr="t" fillcolor="#a0a0a0" stroked="f"/>
        </w:pict>
      </w:r>
    </w:p>
    <w:p w14:paraId="10371422" w14:textId="77777777" w:rsidR="000D7AF9" w:rsidRPr="000D7AF9" w:rsidRDefault="000D7AF9" w:rsidP="000D7AF9">
      <w:pPr>
        <w:rPr>
          <w:b/>
          <w:bCs/>
        </w:rPr>
      </w:pPr>
      <w:r w:rsidRPr="000D7AF9">
        <w:rPr>
          <w:b/>
          <w:bCs/>
        </w:rPr>
        <w:t>5. Competing to Win the Ball</w:t>
      </w:r>
    </w:p>
    <w:p w14:paraId="2C0C15F9" w14:textId="77777777" w:rsidR="000D7AF9" w:rsidRPr="000D7AF9" w:rsidRDefault="000D7AF9" w:rsidP="000D7AF9">
      <w:r w:rsidRPr="000D7AF9">
        <w:rPr>
          <w:b/>
          <w:bCs/>
        </w:rPr>
        <w:t>What we want to see</w:t>
      </w:r>
    </w:p>
    <w:p w14:paraId="66B3BF15" w14:textId="77777777" w:rsidR="000D7AF9" w:rsidRPr="000D7AF9" w:rsidRDefault="000D7AF9" w:rsidP="000D7AF9">
      <w:pPr>
        <w:numPr>
          <w:ilvl w:val="0"/>
          <w:numId w:val="72"/>
        </w:numPr>
      </w:pPr>
      <w:r w:rsidRPr="000D7AF9">
        <w:t>Quick reaction when the ball is lost</w:t>
      </w:r>
    </w:p>
    <w:p w14:paraId="18B6695D" w14:textId="77777777" w:rsidR="000D7AF9" w:rsidRPr="000D7AF9" w:rsidRDefault="000D7AF9" w:rsidP="000D7AF9">
      <w:pPr>
        <w:numPr>
          <w:ilvl w:val="0"/>
          <w:numId w:val="72"/>
        </w:numPr>
      </w:pPr>
      <w:r w:rsidRPr="000D7AF9">
        <w:t>Desire to get close and compete</w:t>
      </w:r>
    </w:p>
    <w:p w14:paraId="28F4DB5F" w14:textId="77777777" w:rsidR="000D7AF9" w:rsidRPr="000D7AF9" w:rsidRDefault="000D7AF9" w:rsidP="000D7AF9">
      <w:r w:rsidRPr="000D7AF9">
        <w:rPr>
          <w:b/>
          <w:bCs/>
        </w:rPr>
        <w:t>How it shows up</w:t>
      </w:r>
    </w:p>
    <w:p w14:paraId="54908308" w14:textId="77777777" w:rsidR="000D7AF9" w:rsidRPr="000D7AF9" w:rsidRDefault="000D7AF9" w:rsidP="000D7AF9">
      <w:pPr>
        <w:numPr>
          <w:ilvl w:val="0"/>
          <w:numId w:val="73"/>
        </w:numPr>
      </w:pPr>
      <w:r w:rsidRPr="000D7AF9">
        <w:lastRenderedPageBreak/>
        <w:t>Transition games</w:t>
      </w:r>
    </w:p>
    <w:p w14:paraId="46FFBA99" w14:textId="77777777" w:rsidR="000D7AF9" w:rsidRPr="000D7AF9" w:rsidRDefault="000D7AF9" w:rsidP="000D7AF9">
      <w:pPr>
        <w:numPr>
          <w:ilvl w:val="0"/>
          <w:numId w:val="73"/>
        </w:numPr>
      </w:pPr>
      <w:r w:rsidRPr="000D7AF9">
        <w:t>1v1 and 2v2 defending situations</w:t>
      </w:r>
    </w:p>
    <w:p w14:paraId="5BA6609D" w14:textId="77777777" w:rsidR="000D7AF9" w:rsidRPr="000D7AF9" w:rsidRDefault="000D7AF9" w:rsidP="000D7AF9">
      <w:pPr>
        <w:numPr>
          <w:ilvl w:val="0"/>
          <w:numId w:val="73"/>
        </w:numPr>
      </w:pPr>
      <w:r w:rsidRPr="000D7AF9">
        <w:t>Win-it-back games</w:t>
      </w:r>
    </w:p>
    <w:p w14:paraId="18D5497E" w14:textId="77777777" w:rsidR="000D7AF9" w:rsidRPr="000D7AF9" w:rsidRDefault="005869C0" w:rsidP="000D7AF9">
      <w:r>
        <w:pict w14:anchorId="7C5EFA58">
          <v:rect id="_x0000_i1034" style="width:0;height:1.5pt" o:hralign="center" o:hrstd="t" o:hr="t" fillcolor="#a0a0a0" stroked="f"/>
        </w:pict>
      </w:r>
    </w:p>
    <w:p w14:paraId="4971342D" w14:textId="77777777" w:rsidR="000D7AF9" w:rsidRPr="000D7AF9" w:rsidRDefault="000D7AF9" w:rsidP="000D7AF9">
      <w:pPr>
        <w:rPr>
          <w:b/>
          <w:bCs/>
        </w:rPr>
      </w:pPr>
      <w:r w:rsidRPr="000D7AF9">
        <w:rPr>
          <w:b/>
          <w:bCs/>
        </w:rPr>
        <w:t>6. Finishing With Confidence</w:t>
      </w:r>
    </w:p>
    <w:p w14:paraId="16EB6E2E" w14:textId="77777777" w:rsidR="000D7AF9" w:rsidRPr="000D7AF9" w:rsidRDefault="000D7AF9" w:rsidP="000D7AF9">
      <w:r w:rsidRPr="000D7AF9">
        <w:rPr>
          <w:b/>
          <w:bCs/>
        </w:rPr>
        <w:t>What we want to see</w:t>
      </w:r>
    </w:p>
    <w:p w14:paraId="60EE874B" w14:textId="77777777" w:rsidR="000D7AF9" w:rsidRPr="000D7AF9" w:rsidRDefault="000D7AF9" w:rsidP="000D7AF9">
      <w:pPr>
        <w:numPr>
          <w:ilvl w:val="0"/>
          <w:numId w:val="74"/>
        </w:numPr>
      </w:pPr>
      <w:r w:rsidRPr="000D7AF9">
        <w:t>Players wanting to score</w:t>
      </w:r>
    </w:p>
    <w:p w14:paraId="39C92502" w14:textId="77777777" w:rsidR="000D7AF9" w:rsidRPr="000D7AF9" w:rsidRDefault="000D7AF9" w:rsidP="000D7AF9">
      <w:pPr>
        <w:numPr>
          <w:ilvl w:val="0"/>
          <w:numId w:val="74"/>
        </w:numPr>
      </w:pPr>
      <w:r w:rsidRPr="000D7AF9">
        <w:t>Variety in finishing attempts</w:t>
      </w:r>
    </w:p>
    <w:p w14:paraId="749D929E" w14:textId="77777777" w:rsidR="000D7AF9" w:rsidRPr="000D7AF9" w:rsidRDefault="000D7AF9" w:rsidP="000D7AF9">
      <w:r w:rsidRPr="000D7AF9">
        <w:rPr>
          <w:b/>
          <w:bCs/>
        </w:rPr>
        <w:t>How it shows up</w:t>
      </w:r>
    </w:p>
    <w:p w14:paraId="5C0EAFE2" w14:textId="77777777" w:rsidR="000D7AF9" w:rsidRPr="000D7AF9" w:rsidRDefault="000D7AF9" w:rsidP="000D7AF9">
      <w:pPr>
        <w:numPr>
          <w:ilvl w:val="0"/>
          <w:numId w:val="75"/>
        </w:numPr>
      </w:pPr>
      <w:r w:rsidRPr="000D7AF9">
        <w:t>Dribble-to-score games</w:t>
      </w:r>
    </w:p>
    <w:p w14:paraId="3A7E4DF0" w14:textId="77777777" w:rsidR="000D7AF9" w:rsidRPr="000D7AF9" w:rsidRDefault="000D7AF9" w:rsidP="000D7AF9">
      <w:pPr>
        <w:numPr>
          <w:ilvl w:val="0"/>
          <w:numId w:val="75"/>
        </w:numPr>
      </w:pPr>
      <w:r w:rsidRPr="000D7AF9">
        <w:t>Rebounds and second-chance goals</w:t>
      </w:r>
    </w:p>
    <w:p w14:paraId="1A80CC0D" w14:textId="77777777" w:rsidR="000D7AF9" w:rsidRPr="000D7AF9" w:rsidRDefault="000D7AF9" w:rsidP="000D7AF9">
      <w:pPr>
        <w:numPr>
          <w:ilvl w:val="0"/>
          <w:numId w:val="75"/>
        </w:numPr>
      </w:pPr>
      <w:r w:rsidRPr="000D7AF9">
        <w:t>Small-goal finishing</w:t>
      </w:r>
    </w:p>
    <w:p w14:paraId="5A20DCB9" w14:textId="77777777" w:rsidR="000D7AF9" w:rsidRPr="000D7AF9" w:rsidRDefault="005869C0" w:rsidP="000D7AF9">
      <w:r>
        <w:pict w14:anchorId="62B6EF23">
          <v:rect id="_x0000_i1035" style="width:0;height:1.5pt" o:hralign="center" o:hrstd="t" o:hr="t" fillcolor="#a0a0a0" stroked="f"/>
        </w:pict>
      </w:r>
    </w:p>
    <w:p w14:paraId="39C0826B" w14:textId="77777777" w:rsidR="000D7AF9" w:rsidRPr="000D7AF9" w:rsidRDefault="000D7AF9" w:rsidP="000D7AF9">
      <w:pPr>
        <w:rPr>
          <w:b/>
          <w:bCs/>
        </w:rPr>
      </w:pPr>
      <w:r w:rsidRPr="000D7AF9">
        <w:rPr>
          <w:b/>
          <w:bCs/>
        </w:rPr>
        <w:t>7. Awareness Through Play</w:t>
      </w:r>
    </w:p>
    <w:p w14:paraId="29581B37" w14:textId="77777777" w:rsidR="000D7AF9" w:rsidRPr="000D7AF9" w:rsidRDefault="000D7AF9" w:rsidP="000D7AF9">
      <w:r w:rsidRPr="000D7AF9">
        <w:rPr>
          <w:b/>
          <w:bCs/>
        </w:rPr>
        <w:t>What we want to see</w:t>
      </w:r>
    </w:p>
    <w:p w14:paraId="3418C660" w14:textId="77777777" w:rsidR="000D7AF9" w:rsidRPr="000D7AF9" w:rsidRDefault="000D7AF9" w:rsidP="000D7AF9">
      <w:pPr>
        <w:numPr>
          <w:ilvl w:val="0"/>
          <w:numId w:val="76"/>
        </w:numPr>
      </w:pPr>
      <w:r w:rsidRPr="000D7AF9">
        <w:t>Players gradually noticing space, pressure, and teammates</w:t>
      </w:r>
    </w:p>
    <w:p w14:paraId="357F2FF6" w14:textId="77777777" w:rsidR="000D7AF9" w:rsidRPr="000D7AF9" w:rsidRDefault="000D7AF9" w:rsidP="000D7AF9">
      <w:pPr>
        <w:numPr>
          <w:ilvl w:val="0"/>
          <w:numId w:val="76"/>
        </w:numPr>
      </w:pPr>
      <w:r w:rsidRPr="000D7AF9">
        <w:t>Better decisions emerging naturally</w:t>
      </w:r>
    </w:p>
    <w:p w14:paraId="6B5FB719" w14:textId="77777777" w:rsidR="000D7AF9" w:rsidRPr="000D7AF9" w:rsidRDefault="000D7AF9" w:rsidP="000D7AF9">
      <w:r w:rsidRPr="000D7AF9">
        <w:rPr>
          <w:b/>
          <w:bCs/>
        </w:rPr>
        <w:t>How it shows up</w:t>
      </w:r>
    </w:p>
    <w:p w14:paraId="520025E7" w14:textId="77777777" w:rsidR="000D7AF9" w:rsidRPr="000D7AF9" w:rsidRDefault="000D7AF9" w:rsidP="000D7AF9">
      <w:pPr>
        <w:numPr>
          <w:ilvl w:val="0"/>
          <w:numId w:val="77"/>
        </w:numPr>
      </w:pPr>
      <w:r w:rsidRPr="000D7AF9">
        <w:t>Repetition in SSGs</w:t>
      </w:r>
    </w:p>
    <w:p w14:paraId="6ABAF771" w14:textId="77777777" w:rsidR="000D7AF9" w:rsidRPr="000D7AF9" w:rsidRDefault="000D7AF9" w:rsidP="000D7AF9">
      <w:pPr>
        <w:numPr>
          <w:ilvl w:val="0"/>
          <w:numId w:val="77"/>
        </w:numPr>
      </w:pPr>
      <w:r w:rsidRPr="000D7AF9">
        <w:t>Constraints that encourage looking up</w:t>
      </w:r>
    </w:p>
    <w:p w14:paraId="21B392CD" w14:textId="77777777" w:rsidR="000D7AF9" w:rsidRPr="000D7AF9" w:rsidRDefault="000D7AF9" w:rsidP="000D7AF9">
      <w:pPr>
        <w:numPr>
          <w:ilvl w:val="0"/>
          <w:numId w:val="77"/>
        </w:numPr>
      </w:pPr>
      <w:r w:rsidRPr="000D7AF9">
        <w:t>Coach questions after play, not during</w:t>
      </w:r>
    </w:p>
    <w:p w14:paraId="011399C5" w14:textId="77777777" w:rsidR="000D7AF9" w:rsidRPr="000D7AF9" w:rsidRDefault="005869C0" w:rsidP="000D7AF9">
      <w:r>
        <w:pict w14:anchorId="1F010495">
          <v:rect id="_x0000_i1036" style="width:0;height:1.5pt" o:hralign="center" o:hrstd="t" o:hr="t" fillcolor="#a0a0a0" stroked="f"/>
        </w:pict>
      </w:r>
    </w:p>
    <w:p w14:paraId="7A83D987" w14:textId="77777777" w:rsidR="002D401B" w:rsidRPr="002D401B" w:rsidRDefault="002D401B" w:rsidP="002D401B">
      <w:pPr>
        <w:rPr>
          <w:b/>
          <w:bCs/>
        </w:rPr>
      </w:pPr>
      <w:r w:rsidRPr="002D401B">
        <w:rPr>
          <w:b/>
          <w:bCs/>
        </w:rPr>
        <w:t>U11 End-of-Phase Technical Expectations</w:t>
      </w:r>
    </w:p>
    <w:p w14:paraId="2F3D0AC7" w14:textId="77777777" w:rsidR="002D401B" w:rsidRPr="002D401B" w:rsidRDefault="002D401B" w:rsidP="002D401B">
      <w:r w:rsidRPr="002D401B">
        <w:t xml:space="preserve">By the end of the U11 season, players will </w:t>
      </w:r>
      <w:r w:rsidRPr="002D401B">
        <w:rPr>
          <w:b/>
          <w:bCs/>
        </w:rPr>
        <w:t>not all look the same</w:t>
      </w:r>
      <w:r w:rsidRPr="002D401B">
        <w:t>. Development is uneven and individual.</w:t>
      </w:r>
      <w:r w:rsidRPr="002D401B">
        <w:br/>
        <w:t xml:space="preserve">However, most players should </w:t>
      </w:r>
      <w:r w:rsidRPr="002D401B">
        <w:rPr>
          <w:b/>
          <w:bCs/>
        </w:rPr>
        <w:t>regularly show the following behaviours in games</w:t>
      </w:r>
      <w:r w:rsidRPr="002D401B">
        <w:t>:</w:t>
      </w:r>
    </w:p>
    <w:p w14:paraId="53D33C26" w14:textId="77777777" w:rsidR="002D401B" w:rsidRPr="002D401B" w:rsidRDefault="005869C0" w:rsidP="002D401B">
      <w:r>
        <w:pict w14:anchorId="0D34B5E6">
          <v:rect id="_x0000_i1037" style="width:0;height:1.5pt" o:hralign="center" o:hrstd="t" o:hr="t" fillcolor="#a0a0a0" stroked="f"/>
        </w:pict>
      </w:r>
    </w:p>
    <w:p w14:paraId="69B75F0F" w14:textId="77777777" w:rsidR="002D401B" w:rsidRPr="002D401B" w:rsidRDefault="002D401B" w:rsidP="002D401B">
      <w:pPr>
        <w:rPr>
          <w:b/>
          <w:bCs/>
        </w:rPr>
      </w:pPr>
      <w:r w:rsidRPr="002D401B">
        <w:rPr>
          <w:b/>
          <w:bCs/>
        </w:rPr>
        <w:t>1. Comfort With the Ball</w:t>
      </w:r>
    </w:p>
    <w:p w14:paraId="3AC6B9D0" w14:textId="77777777" w:rsidR="002D401B" w:rsidRPr="002D401B" w:rsidRDefault="002D401B" w:rsidP="002D401B">
      <w:pPr>
        <w:numPr>
          <w:ilvl w:val="0"/>
          <w:numId w:val="85"/>
        </w:numPr>
      </w:pPr>
      <w:r w:rsidRPr="002D401B">
        <w:t>Willingly receive the ball under pressure</w:t>
      </w:r>
    </w:p>
    <w:p w14:paraId="74D32199" w14:textId="77777777" w:rsidR="002D401B" w:rsidRPr="002D401B" w:rsidRDefault="002D401B" w:rsidP="002D401B">
      <w:pPr>
        <w:numPr>
          <w:ilvl w:val="0"/>
          <w:numId w:val="85"/>
        </w:numPr>
      </w:pPr>
      <w:r w:rsidRPr="002D401B">
        <w:t>Attempts to turn or protect rather than immediately pass</w:t>
      </w:r>
    </w:p>
    <w:p w14:paraId="62BCDDE5" w14:textId="77777777" w:rsidR="002D401B" w:rsidRPr="002D401B" w:rsidRDefault="002D401B" w:rsidP="002D401B">
      <w:pPr>
        <w:numPr>
          <w:ilvl w:val="0"/>
          <w:numId w:val="85"/>
        </w:numPr>
      </w:pPr>
      <w:r w:rsidRPr="002D401B">
        <w:t>Uses both feet naturally during play</w:t>
      </w:r>
    </w:p>
    <w:p w14:paraId="02998904" w14:textId="77777777" w:rsidR="002D401B" w:rsidRPr="002D401B" w:rsidRDefault="002D401B" w:rsidP="002D401B">
      <w:r w:rsidRPr="002D401B">
        <w:rPr>
          <w:i/>
          <w:iCs/>
        </w:rPr>
        <w:t>Indicator:</w:t>
      </w:r>
      <w:r w:rsidRPr="002D401B">
        <w:t xml:space="preserve"> Player asks for the ball and keeps trying after mistakes.</w:t>
      </w:r>
    </w:p>
    <w:p w14:paraId="572A045E" w14:textId="77777777" w:rsidR="002D401B" w:rsidRPr="002D401B" w:rsidRDefault="005869C0" w:rsidP="002D401B">
      <w:r>
        <w:pict w14:anchorId="3A32FBB1">
          <v:rect id="_x0000_i1038" style="width:0;height:1.5pt" o:hralign="center" o:hrstd="t" o:hr="t" fillcolor="#a0a0a0" stroked="f"/>
        </w:pict>
      </w:r>
    </w:p>
    <w:p w14:paraId="01F6608C" w14:textId="77777777" w:rsidR="002D401B" w:rsidRPr="002D401B" w:rsidRDefault="002D401B" w:rsidP="002D401B">
      <w:pPr>
        <w:rPr>
          <w:b/>
          <w:bCs/>
        </w:rPr>
      </w:pPr>
      <w:r w:rsidRPr="002D401B">
        <w:rPr>
          <w:b/>
          <w:bCs/>
        </w:rPr>
        <w:t>2. Confidence in Duels</w:t>
      </w:r>
    </w:p>
    <w:p w14:paraId="63E28F88" w14:textId="77777777" w:rsidR="002D401B" w:rsidRPr="002D401B" w:rsidRDefault="002D401B" w:rsidP="002D401B">
      <w:pPr>
        <w:numPr>
          <w:ilvl w:val="0"/>
          <w:numId w:val="86"/>
        </w:numPr>
      </w:pPr>
      <w:r w:rsidRPr="002D401B">
        <w:t>Engages in 1v1 situations without hesitation</w:t>
      </w:r>
    </w:p>
    <w:p w14:paraId="05A948DA" w14:textId="77777777" w:rsidR="002D401B" w:rsidRPr="002D401B" w:rsidRDefault="002D401B" w:rsidP="002D401B">
      <w:pPr>
        <w:numPr>
          <w:ilvl w:val="0"/>
          <w:numId w:val="86"/>
        </w:numPr>
      </w:pPr>
      <w:r w:rsidRPr="002D401B">
        <w:t>Attempts to beat an opponent or shield the ball</w:t>
      </w:r>
    </w:p>
    <w:p w14:paraId="4A5C81A7" w14:textId="77777777" w:rsidR="002D401B" w:rsidRPr="002D401B" w:rsidRDefault="002D401B" w:rsidP="002D401B">
      <w:pPr>
        <w:numPr>
          <w:ilvl w:val="0"/>
          <w:numId w:val="86"/>
        </w:numPr>
      </w:pPr>
      <w:r w:rsidRPr="002D401B">
        <w:t>Competes immediately after losing possession</w:t>
      </w:r>
    </w:p>
    <w:p w14:paraId="59E6AED2" w14:textId="77777777" w:rsidR="002D401B" w:rsidRPr="002D401B" w:rsidRDefault="002D401B" w:rsidP="002D401B">
      <w:r w:rsidRPr="002D401B">
        <w:rPr>
          <w:i/>
          <w:iCs/>
        </w:rPr>
        <w:t>Indicator:</w:t>
      </w:r>
      <w:r w:rsidRPr="002D401B">
        <w:t xml:space="preserve"> Player does not hide from contact or pressure.</w:t>
      </w:r>
    </w:p>
    <w:p w14:paraId="01CD8F40" w14:textId="77777777" w:rsidR="002D401B" w:rsidRPr="002D401B" w:rsidRDefault="005869C0" w:rsidP="002D401B">
      <w:r>
        <w:pict w14:anchorId="50EE858C">
          <v:rect id="_x0000_i1039" style="width:0;height:1.5pt" o:hralign="center" o:hrstd="t" o:hr="t" fillcolor="#a0a0a0" stroked="f"/>
        </w:pict>
      </w:r>
    </w:p>
    <w:p w14:paraId="45FD3F60" w14:textId="77777777" w:rsidR="002D401B" w:rsidRPr="002D401B" w:rsidRDefault="002D401B" w:rsidP="002D401B">
      <w:pPr>
        <w:rPr>
          <w:b/>
          <w:bCs/>
        </w:rPr>
      </w:pPr>
      <w:r w:rsidRPr="002D401B">
        <w:rPr>
          <w:b/>
          <w:bCs/>
        </w:rPr>
        <w:t>3. Ability to Move the Game Forward</w:t>
      </w:r>
    </w:p>
    <w:p w14:paraId="1F751767" w14:textId="77777777" w:rsidR="002D401B" w:rsidRPr="002D401B" w:rsidRDefault="002D401B" w:rsidP="002D401B">
      <w:pPr>
        <w:numPr>
          <w:ilvl w:val="0"/>
          <w:numId w:val="87"/>
        </w:numPr>
      </w:pPr>
      <w:r w:rsidRPr="002D401B">
        <w:t>Recognises space and drives into it when available</w:t>
      </w:r>
    </w:p>
    <w:p w14:paraId="6A0F8682" w14:textId="77777777" w:rsidR="002D401B" w:rsidRPr="002D401B" w:rsidRDefault="002D401B" w:rsidP="002D401B">
      <w:pPr>
        <w:numPr>
          <w:ilvl w:val="0"/>
          <w:numId w:val="87"/>
        </w:numPr>
      </w:pPr>
      <w:r w:rsidRPr="002D401B">
        <w:t>Passes to a teammate when pressure is high</w:t>
      </w:r>
    </w:p>
    <w:p w14:paraId="70A81CFD" w14:textId="77777777" w:rsidR="002D401B" w:rsidRPr="002D401B" w:rsidRDefault="002D401B" w:rsidP="002D401B">
      <w:pPr>
        <w:numPr>
          <w:ilvl w:val="0"/>
          <w:numId w:val="87"/>
        </w:numPr>
      </w:pPr>
      <w:r w:rsidRPr="002D401B">
        <w:t>Moves after passing to stay involved</w:t>
      </w:r>
    </w:p>
    <w:p w14:paraId="7C6D0819" w14:textId="77777777" w:rsidR="002D401B" w:rsidRPr="002D401B" w:rsidRDefault="002D401B" w:rsidP="002D401B">
      <w:r w:rsidRPr="002D401B">
        <w:rPr>
          <w:i/>
          <w:iCs/>
        </w:rPr>
        <w:t>Indicator:</w:t>
      </w:r>
      <w:r w:rsidRPr="002D401B">
        <w:t xml:space="preserve"> Player contributes to attacks through action, not positioning.</w:t>
      </w:r>
    </w:p>
    <w:p w14:paraId="7DDCA063" w14:textId="77777777" w:rsidR="002D401B" w:rsidRPr="002D401B" w:rsidRDefault="005869C0" w:rsidP="002D401B">
      <w:r>
        <w:pict w14:anchorId="69863A4D">
          <v:rect id="_x0000_i1040" style="width:0;height:1.5pt" o:hralign="center" o:hrstd="t" o:hr="t" fillcolor="#a0a0a0" stroked="f"/>
        </w:pict>
      </w:r>
    </w:p>
    <w:p w14:paraId="1401F92B" w14:textId="77777777" w:rsidR="002D401B" w:rsidRPr="002D401B" w:rsidRDefault="002D401B" w:rsidP="002D401B">
      <w:pPr>
        <w:rPr>
          <w:b/>
          <w:bCs/>
        </w:rPr>
      </w:pPr>
      <w:r w:rsidRPr="002D401B">
        <w:rPr>
          <w:b/>
          <w:bCs/>
        </w:rPr>
        <w:t>4. Simple Cooperation</w:t>
      </w:r>
    </w:p>
    <w:p w14:paraId="2AC09C32" w14:textId="77777777" w:rsidR="002D401B" w:rsidRPr="002D401B" w:rsidRDefault="002D401B" w:rsidP="002D401B">
      <w:pPr>
        <w:numPr>
          <w:ilvl w:val="0"/>
          <w:numId w:val="88"/>
        </w:numPr>
      </w:pPr>
      <w:r w:rsidRPr="002D401B">
        <w:t>Offers basic support to the ball carrier</w:t>
      </w:r>
    </w:p>
    <w:p w14:paraId="3A34FF22" w14:textId="77777777" w:rsidR="002D401B" w:rsidRPr="002D401B" w:rsidRDefault="002D401B" w:rsidP="002D401B">
      <w:pPr>
        <w:numPr>
          <w:ilvl w:val="0"/>
          <w:numId w:val="88"/>
        </w:numPr>
      </w:pPr>
      <w:r w:rsidRPr="002D401B">
        <w:t>Uses teammates naturally in 2v2 and 3v3 situations</w:t>
      </w:r>
    </w:p>
    <w:p w14:paraId="1E2C9472" w14:textId="77777777" w:rsidR="002D401B" w:rsidRPr="002D401B" w:rsidRDefault="002D401B" w:rsidP="002D401B">
      <w:pPr>
        <w:numPr>
          <w:ilvl w:val="0"/>
          <w:numId w:val="88"/>
        </w:numPr>
      </w:pPr>
      <w:r w:rsidRPr="002D401B">
        <w:t>Begins to combine without being instructed</w:t>
      </w:r>
    </w:p>
    <w:p w14:paraId="2F478BC4" w14:textId="77777777" w:rsidR="002D401B" w:rsidRPr="002D401B" w:rsidRDefault="002D401B" w:rsidP="002D401B">
      <w:r w:rsidRPr="002D401B">
        <w:rPr>
          <w:i/>
          <w:iCs/>
        </w:rPr>
        <w:lastRenderedPageBreak/>
        <w:t>Indicator:</w:t>
      </w:r>
      <w:r w:rsidRPr="002D401B">
        <w:t xml:space="preserve"> Player plays </w:t>
      </w:r>
      <w:r w:rsidRPr="002D401B">
        <w:rPr>
          <w:i/>
          <w:iCs/>
        </w:rPr>
        <w:t>with</w:t>
      </w:r>
      <w:r w:rsidRPr="002D401B">
        <w:t xml:space="preserve"> others, not around them.</w:t>
      </w:r>
    </w:p>
    <w:p w14:paraId="66C9BA70" w14:textId="77777777" w:rsidR="002D401B" w:rsidRPr="002D401B" w:rsidRDefault="005869C0" w:rsidP="002D401B">
      <w:r>
        <w:pict w14:anchorId="5D779222">
          <v:rect id="_x0000_i1041" style="width:0;height:1.5pt" o:hralign="center" o:hrstd="t" o:hr="t" fillcolor="#a0a0a0" stroked="f"/>
        </w:pict>
      </w:r>
    </w:p>
    <w:p w14:paraId="64024B87" w14:textId="77777777" w:rsidR="002D401B" w:rsidRPr="002D401B" w:rsidRDefault="002D401B" w:rsidP="002D401B">
      <w:pPr>
        <w:rPr>
          <w:b/>
          <w:bCs/>
        </w:rPr>
      </w:pPr>
      <w:r w:rsidRPr="002D401B">
        <w:rPr>
          <w:b/>
          <w:bCs/>
        </w:rPr>
        <w:t>5. Reaction to Game Changes</w:t>
      </w:r>
    </w:p>
    <w:p w14:paraId="47186903" w14:textId="77777777" w:rsidR="002D401B" w:rsidRPr="002D401B" w:rsidRDefault="002D401B" w:rsidP="002D401B">
      <w:pPr>
        <w:numPr>
          <w:ilvl w:val="0"/>
          <w:numId w:val="89"/>
        </w:numPr>
      </w:pPr>
      <w:r w:rsidRPr="002D401B">
        <w:t>Reacts quickly when possession is won or lost</w:t>
      </w:r>
    </w:p>
    <w:p w14:paraId="0E81724F" w14:textId="77777777" w:rsidR="002D401B" w:rsidRPr="002D401B" w:rsidRDefault="002D401B" w:rsidP="002D401B">
      <w:pPr>
        <w:numPr>
          <w:ilvl w:val="0"/>
          <w:numId w:val="89"/>
        </w:numPr>
      </w:pPr>
      <w:proofErr w:type="gramStart"/>
      <w:r w:rsidRPr="002D401B">
        <w:t>Makes an effort</w:t>
      </w:r>
      <w:proofErr w:type="gramEnd"/>
      <w:r w:rsidRPr="002D401B">
        <w:t xml:space="preserve"> to recover or support immediately</w:t>
      </w:r>
    </w:p>
    <w:p w14:paraId="170AE87D" w14:textId="77777777" w:rsidR="002D401B" w:rsidRPr="002D401B" w:rsidRDefault="002D401B" w:rsidP="002D401B">
      <w:pPr>
        <w:numPr>
          <w:ilvl w:val="0"/>
          <w:numId w:val="89"/>
        </w:numPr>
      </w:pPr>
      <w:r w:rsidRPr="002D401B">
        <w:t>Understands the game never stops</w:t>
      </w:r>
    </w:p>
    <w:p w14:paraId="1885C832" w14:textId="77777777" w:rsidR="002D401B" w:rsidRPr="002D401B" w:rsidRDefault="002D401B" w:rsidP="002D401B">
      <w:r w:rsidRPr="002D401B">
        <w:rPr>
          <w:i/>
          <w:iCs/>
        </w:rPr>
        <w:t>Indicator:</w:t>
      </w:r>
      <w:r w:rsidRPr="002D401B">
        <w:t xml:space="preserve"> Player is mentally connected to play transitions.</w:t>
      </w:r>
    </w:p>
    <w:p w14:paraId="5F5DF643" w14:textId="77777777" w:rsidR="002D401B" w:rsidRPr="002D401B" w:rsidRDefault="005869C0" w:rsidP="002D401B">
      <w:r>
        <w:pict w14:anchorId="4F2E0D59">
          <v:rect id="_x0000_i1042" style="width:0;height:1.5pt" o:hralign="center" o:hrstd="t" o:hr="t" fillcolor="#a0a0a0" stroked="f"/>
        </w:pict>
      </w:r>
    </w:p>
    <w:p w14:paraId="32BD48D9" w14:textId="77777777" w:rsidR="002D401B" w:rsidRPr="002D401B" w:rsidRDefault="002D401B" w:rsidP="002D401B">
      <w:pPr>
        <w:rPr>
          <w:b/>
          <w:bCs/>
        </w:rPr>
      </w:pPr>
      <w:r w:rsidRPr="002D401B">
        <w:rPr>
          <w:b/>
          <w:bCs/>
        </w:rPr>
        <w:t>6. Desire to Score</w:t>
      </w:r>
    </w:p>
    <w:p w14:paraId="22A084E0" w14:textId="77777777" w:rsidR="002D401B" w:rsidRPr="002D401B" w:rsidRDefault="002D401B" w:rsidP="002D401B">
      <w:pPr>
        <w:numPr>
          <w:ilvl w:val="0"/>
          <w:numId w:val="90"/>
        </w:numPr>
      </w:pPr>
      <w:r w:rsidRPr="002D401B">
        <w:t>Looks to finish attacks</w:t>
      </w:r>
    </w:p>
    <w:p w14:paraId="03164944" w14:textId="77777777" w:rsidR="002D401B" w:rsidRPr="002D401B" w:rsidRDefault="002D401B" w:rsidP="002D401B">
      <w:pPr>
        <w:numPr>
          <w:ilvl w:val="0"/>
          <w:numId w:val="90"/>
        </w:numPr>
      </w:pPr>
      <w:r w:rsidRPr="002D401B">
        <w:t>Attempts different types of finishes</w:t>
      </w:r>
    </w:p>
    <w:p w14:paraId="0905588C" w14:textId="77777777" w:rsidR="002D401B" w:rsidRPr="002D401B" w:rsidRDefault="002D401B" w:rsidP="002D401B">
      <w:pPr>
        <w:numPr>
          <w:ilvl w:val="0"/>
          <w:numId w:val="90"/>
        </w:numPr>
      </w:pPr>
      <w:r w:rsidRPr="002D401B">
        <w:t>Shows enjoyment in attacking moments</w:t>
      </w:r>
    </w:p>
    <w:p w14:paraId="2D22B819" w14:textId="77777777" w:rsidR="002D401B" w:rsidRPr="002D401B" w:rsidRDefault="002D401B" w:rsidP="002D401B">
      <w:r w:rsidRPr="002D401B">
        <w:rPr>
          <w:i/>
          <w:iCs/>
        </w:rPr>
        <w:t>Indicator:</w:t>
      </w:r>
      <w:r w:rsidRPr="002D401B">
        <w:t xml:space="preserve"> Player attacks goal with intent, not fear.</w:t>
      </w:r>
    </w:p>
    <w:p w14:paraId="27FD5B42" w14:textId="77777777" w:rsidR="002D401B" w:rsidRPr="002D401B" w:rsidRDefault="005869C0" w:rsidP="002D401B">
      <w:r>
        <w:pict w14:anchorId="34C2F7DC">
          <v:rect id="_x0000_i1043" style="width:0;height:1.5pt" o:hralign="center" o:hrstd="t" o:hr="t" fillcolor="#a0a0a0" stroked="f"/>
        </w:pict>
      </w:r>
    </w:p>
    <w:p w14:paraId="3DA2C8CF" w14:textId="77777777" w:rsidR="002D401B" w:rsidRPr="002D401B" w:rsidRDefault="002D401B" w:rsidP="002D401B">
      <w:pPr>
        <w:rPr>
          <w:b/>
          <w:bCs/>
        </w:rPr>
      </w:pPr>
      <w:r w:rsidRPr="002D401B">
        <w:rPr>
          <w:b/>
          <w:bCs/>
        </w:rPr>
        <w:t>Important Notes for Coaches</w:t>
      </w:r>
    </w:p>
    <w:p w14:paraId="28FE7685" w14:textId="77777777" w:rsidR="002D401B" w:rsidRPr="002D401B" w:rsidRDefault="002D401B" w:rsidP="002D401B">
      <w:pPr>
        <w:numPr>
          <w:ilvl w:val="0"/>
          <w:numId w:val="91"/>
        </w:numPr>
      </w:pPr>
      <w:r w:rsidRPr="002D401B">
        <w:t xml:space="preserve">These behaviours will appear </w:t>
      </w:r>
      <w:r w:rsidRPr="002D401B">
        <w:rPr>
          <w:b/>
          <w:bCs/>
        </w:rPr>
        <w:t>often, not always</w:t>
      </w:r>
    </w:p>
    <w:p w14:paraId="451588DC" w14:textId="77777777" w:rsidR="002D401B" w:rsidRPr="002D401B" w:rsidRDefault="002D401B" w:rsidP="002D401B">
      <w:pPr>
        <w:numPr>
          <w:ilvl w:val="0"/>
          <w:numId w:val="91"/>
        </w:numPr>
      </w:pPr>
      <w:r w:rsidRPr="002D401B">
        <w:t>Inconsistency is normal and expected</w:t>
      </w:r>
    </w:p>
    <w:p w14:paraId="663030C4" w14:textId="77777777" w:rsidR="002D401B" w:rsidRPr="002D401B" w:rsidRDefault="002D401B" w:rsidP="002D401B">
      <w:pPr>
        <w:numPr>
          <w:ilvl w:val="0"/>
          <w:numId w:val="91"/>
        </w:numPr>
      </w:pPr>
      <w:r w:rsidRPr="002D401B">
        <w:t xml:space="preserve">Absence of these behaviours does </w:t>
      </w:r>
      <w:r w:rsidRPr="002D401B">
        <w:rPr>
          <w:b/>
          <w:bCs/>
        </w:rPr>
        <w:t>not</w:t>
      </w:r>
      <w:r w:rsidRPr="002D401B">
        <w:t xml:space="preserve"> indicate failure</w:t>
      </w:r>
    </w:p>
    <w:p w14:paraId="61CBCF07" w14:textId="77777777" w:rsidR="002D401B" w:rsidRPr="002D401B" w:rsidRDefault="002D401B" w:rsidP="002D401B">
      <w:pPr>
        <w:numPr>
          <w:ilvl w:val="0"/>
          <w:numId w:val="91"/>
        </w:numPr>
      </w:pPr>
      <w:r w:rsidRPr="002D401B">
        <w:t>Late developers may show fewer behaviours now and more later</w:t>
      </w:r>
    </w:p>
    <w:p w14:paraId="62D23B19" w14:textId="77777777" w:rsidR="002D401B" w:rsidRPr="002D401B" w:rsidRDefault="002D401B" w:rsidP="002D401B">
      <w:r w:rsidRPr="002D401B">
        <w:rPr>
          <w:b/>
          <w:bCs/>
        </w:rPr>
        <w:t>The primary success measure at U11 is confidence and enjoyment in football.</w:t>
      </w:r>
    </w:p>
    <w:p w14:paraId="36321C14" w14:textId="77777777" w:rsidR="002D401B" w:rsidRPr="002D401B" w:rsidRDefault="005869C0" w:rsidP="002D401B">
      <w:r>
        <w:pict w14:anchorId="36AB754F">
          <v:rect id="_x0000_i1044" style="width:0;height:1.5pt" o:hralign="center" o:hrstd="t" o:hr="t" fillcolor="#a0a0a0" stroked="f"/>
        </w:pict>
      </w:r>
    </w:p>
    <w:p w14:paraId="0D299245" w14:textId="3B1DF0A8" w:rsidR="002D401B" w:rsidRDefault="00F019D4" w:rsidP="002D401B">
      <w:pPr>
        <w:spacing w:after="200" w:line="276" w:lineRule="auto"/>
      </w:pPr>
      <w:r>
        <w:br w:type="page"/>
      </w:r>
    </w:p>
    <w:p w14:paraId="6FE6D7AB" w14:textId="031D1133" w:rsidR="00AF3362" w:rsidRPr="002D52BC" w:rsidRDefault="00AF3362" w:rsidP="00AF3362">
      <w:pPr>
        <w:pStyle w:val="Heading2"/>
      </w:pPr>
      <w:r w:rsidRPr="002D52BC">
        <w:lastRenderedPageBreak/>
        <w:t xml:space="preserve">6. </w:t>
      </w:r>
      <w:r w:rsidR="002D64D0" w:rsidRPr="002D64D0">
        <w:t xml:space="preserve">U11 </w:t>
      </w:r>
      <w:r w:rsidRPr="002D52BC">
        <w:t>Language Bank</w:t>
      </w:r>
    </w:p>
    <w:p w14:paraId="7908FA01" w14:textId="77777777" w:rsidR="009F6C85" w:rsidRPr="009F6C85" w:rsidRDefault="009F6C85" w:rsidP="009F6C85">
      <w:pPr>
        <w:rPr>
          <w:i/>
          <w:iCs/>
        </w:rPr>
      </w:pPr>
      <w:r w:rsidRPr="009F6C85">
        <w:rPr>
          <w:i/>
          <w:iCs/>
        </w:rPr>
        <w:t>(Coach Communication Library – Used Consistently Across All U11 Teams)</w:t>
      </w:r>
    </w:p>
    <w:p w14:paraId="37ACDB38" w14:textId="77777777" w:rsidR="009F6C85" w:rsidRDefault="009F6C85" w:rsidP="009F6C85"/>
    <w:p w14:paraId="686BE681" w14:textId="29B24925" w:rsidR="009F6C85" w:rsidRDefault="009F6C85" w:rsidP="009F6C85">
      <w:r w:rsidRPr="009F6C85">
        <w:t xml:space="preserve">This chapter outlines the </w:t>
      </w:r>
      <w:r w:rsidRPr="009F6C85">
        <w:rPr>
          <w:b/>
          <w:bCs/>
        </w:rPr>
        <w:t>simple, shared words</w:t>
      </w:r>
      <w:r w:rsidRPr="009F6C85">
        <w:t xml:space="preserve"> coaches use to support young players during training and games. At U11, language is not used to explain football or give instructions — it is used to </w:t>
      </w:r>
      <w:r w:rsidRPr="009F6C85">
        <w:rPr>
          <w:b/>
          <w:bCs/>
        </w:rPr>
        <w:t>encourage action, confidence, and engagement</w:t>
      </w:r>
      <w:r w:rsidRPr="009F6C85">
        <w:t xml:space="preserve"> inside the game.</w:t>
      </w:r>
    </w:p>
    <w:p w14:paraId="4FE545C4" w14:textId="77777777" w:rsidR="009F6C85" w:rsidRPr="009F6C85" w:rsidRDefault="009F6C85" w:rsidP="009F6C85"/>
    <w:p w14:paraId="0E76E3AB" w14:textId="77777777" w:rsidR="009F6C85" w:rsidRDefault="009F6C85" w:rsidP="009F6C85">
      <w:r w:rsidRPr="009F6C85">
        <w:t xml:space="preserve">The purpose of language at this age is to help players </w:t>
      </w:r>
      <w:r w:rsidRPr="009F6C85">
        <w:rPr>
          <w:b/>
          <w:bCs/>
        </w:rPr>
        <w:t>play freely</w:t>
      </w:r>
      <w:r w:rsidRPr="009F6C85">
        <w:t>, stay involved, and enjoy solving problems with the ball. Cues are short, familiar, and positive. They are used to support effort and intent, not to dictate decisions or movements.</w:t>
      </w:r>
    </w:p>
    <w:p w14:paraId="53FE8362" w14:textId="77777777" w:rsidR="009F6C85" w:rsidRPr="009F6C85" w:rsidRDefault="009F6C85" w:rsidP="009F6C85"/>
    <w:p w14:paraId="0208D3D1" w14:textId="77777777" w:rsidR="009F6C85" w:rsidRPr="009F6C85" w:rsidRDefault="009F6C85" w:rsidP="009F6C85">
      <w:r w:rsidRPr="009F6C85">
        <w:t xml:space="preserve">Language at U11 is </w:t>
      </w:r>
      <w:r w:rsidRPr="009F6C85">
        <w:rPr>
          <w:b/>
          <w:bCs/>
        </w:rPr>
        <w:t>supportive, not corrective</w:t>
      </w:r>
      <w:r w:rsidRPr="009F6C85">
        <w:t>. Coaches prompt with words that invite players to try again, help a teammate, or play forward when possible. Most learning still comes from the game itself — language simply nudges attention without interrupting flow.</w:t>
      </w:r>
    </w:p>
    <w:p w14:paraId="1F797250" w14:textId="77777777" w:rsidR="009F6C85" w:rsidRDefault="009F6C85" w:rsidP="009F6C85"/>
    <w:p w14:paraId="27B2B159" w14:textId="66031640" w:rsidR="009F6C85" w:rsidRPr="009F6C85" w:rsidRDefault="009F6C85" w:rsidP="009F6C85">
      <w:r w:rsidRPr="009F6C85">
        <w:t>This shared language helps create consistency across teams while protecting creativity, enjoyment, and curiosity. As players grow older, these same words will remain, but responsibility will gradually shift from the coach’s voice to the player’s awareness.</w:t>
      </w:r>
    </w:p>
    <w:p w14:paraId="41A6C539" w14:textId="2F3AACEE" w:rsidR="00FB4BB9" w:rsidRPr="00FB4BB9" w:rsidRDefault="00FB4BB9" w:rsidP="00FB4BB9"/>
    <w:p w14:paraId="6880CF1C" w14:textId="01AE2048" w:rsidR="00FB4BB9" w:rsidRDefault="002D64D0" w:rsidP="00AF3362">
      <w:pPr>
        <w:rPr>
          <w:b/>
          <w:bCs/>
        </w:rPr>
      </w:pPr>
      <w:r w:rsidRPr="00C305D4">
        <w:rPr>
          <w:b/>
          <w:bCs/>
        </w:rPr>
        <w:t>U11</w:t>
      </w:r>
    </w:p>
    <w:p w14:paraId="1E3B62EC" w14:textId="77777777" w:rsidR="007D595E" w:rsidRPr="007D595E" w:rsidRDefault="007D595E" w:rsidP="007D595E">
      <w:pPr>
        <w:rPr>
          <w:b/>
          <w:bCs/>
        </w:rPr>
      </w:pPr>
      <w:r w:rsidRPr="007D595E">
        <w:rPr>
          <w:b/>
          <w:bCs/>
        </w:rPr>
        <w:t>1. On the Ball (Confidence &amp; Bravery)</w:t>
      </w:r>
    </w:p>
    <w:p w14:paraId="674EC210" w14:textId="77777777" w:rsidR="007D595E" w:rsidRPr="007D595E" w:rsidRDefault="007D595E" w:rsidP="007D595E">
      <w:r w:rsidRPr="007D595E">
        <w:rPr>
          <w:b/>
          <w:bCs/>
        </w:rPr>
        <w:t>Coaching intention:</w:t>
      </w:r>
      <w:r w:rsidRPr="007D595E">
        <w:t xml:space="preserve"> encourage freedom, direction, and courage on the ball.</w:t>
      </w:r>
    </w:p>
    <w:p w14:paraId="5377C0D8" w14:textId="77777777" w:rsidR="007D595E" w:rsidRPr="007D595E" w:rsidRDefault="007D595E" w:rsidP="007D595E">
      <w:r w:rsidRPr="007D595E">
        <w:rPr>
          <w:b/>
          <w:bCs/>
        </w:rPr>
        <w:t>U11 Language Cues</w:t>
      </w:r>
    </w:p>
    <w:p w14:paraId="342E00ED" w14:textId="77777777" w:rsidR="007D595E" w:rsidRPr="007D595E" w:rsidRDefault="007D595E" w:rsidP="007D595E">
      <w:pPr>
        <w:numPr>
          <w:ilvl w:val="0"/>
          <w:numId w:val="94"/>
        </w:numPr>
      </w:pPr>
      <w:r w:rsidRPr="007D595E">
        <w:t>“Be brave.”</w:t>
      </w:r>
    </w:p>
    <w:p w14:paraId="63E6517F" w14:textId="77777777" w:rsidR="007D595E" w:rsidRPr="007D595E" w:rsidRDefault="007D595E" w:rsidP="007D595E">
      <w:pPr>
        <w:numPr>
          <w:ilvl w:val="0"/>
          <w:numId w:val="94"/>
        </w:numPr>
      </w:pPr>
      <w:r w:rsidRPr="007D595E">
        <w:t>“Go forward if you can.”</w:t>
      </w:r>
    </w:p>
    <w:p w14:paraId="15D16755" w14:textId="77777777" w:rsidR="007D595E" w:rsidRPr="007D595E" w:rsidRDefault="007D595E" w:rsidP="007D595E">
      <w:pPr>
        <w:numPr>
          <w:ilvl w:val="0"/>
          <w:numId w:val="94"/>
        </w:numPr>
      </w:pPr>
      <w:r w:rsidRPr="007D595E">
        <w:t>“Change direction.”</w:t>
      </w:r>
    </w:p>
    <w:p w14:paraId="1D75D477" w14:textId="77777777" w:rsidR="007D595E" w:rsidRPr="007D595E" w:rsidRDefault="007D595E" w:rsidP="007D595E">
      <w:pPr>
        <w:numPr>
          <w:ilvl w:val="0"/>
          <w:numId w:val="94"/>
        </w:numPr>
      </w:pPr>
      <w:r w:rsidRPr="007D595E">
        <w:t>“Protect it.”</w:t>
      </w:r>
    </w:p>
    <w:p w14:paraId="4C648FA1" w14:textId="77777777" w:rsidR="007D595E" w:rsidRPr="007D595E" w:rsidRDefault="007D595E" w:rsidP="007D595E">
      <w:pPr>
        <w:numPr>
          <w:ilvl w:val="0"/>
          <w:numId w:val="94"/>
        </w:numPr>
      </w:pPr>
      <w:r w:rsidRPr="007D595E">
        <w:t>“Try again.”</w:t>
      </w:r>
    </w:p>
    <w:p w14:paraId="48E6E862" w14:textId="77777777" w:rsidR="007D595E" w:rsidRPr="007D595E" w:rsidRDefault="007D595E" w:rsidP="007D595E">
      <w:pPr>
        <w:numPr>
          <w:ilvl w:val="0"/>
          <w:numId w:val="94"/>
        </w:numPr>
      </w:pPr>
      <w:r w:rsidRPr="007D595E">
        <w:t>“Good idea.”</w:t>
      </w:r>
    </w:p>
    <w:p w14:paraId="5D6DC9B9" w14:textId="2FA94670" w:rsidR="007D595E" w:rsidRPr="007D595E" w:rsidRDefault="007D595E" w:rsidP="007D595E">
      <w:r w:rsidRPr="007D595E">
        <w:t>Open body, half-turn, scanning, tempo language</w:t>
      </w:r>
    </w:p>
    <w:p w14:paraId="57E09B0B" w14:textId="77777777" w:rsidR="007D595E" w:rsidRPr="007D595E" w:rsidRDefault="005869C0" w:rsidP="007D595E">
      <w:r>
        <w:pict w14:anchorId="5B52A289">
          <v:rect id="_x0000_i1045" style="width:0;height:1.5pt" o:hralign="center" o:hrstd="t" o:hr="t" fillcolor="#a0a0a0" stroked="f"/>
        </w:pict>
      </w:r>
    </w:p>
    <w:p w14:paraId="5EA8D0DB" w14:textId="77777777" w:rsidR="007D595E" w:rsidRPr="007D595E" w:rsidRDefault="007D595E" w:rsidP="007D595E">
      <w:pPr>
        <w:rPr>
          <w:b/>
          <w:bCs/>
        </w:rPr>
      </w:pPr>
      <w:r w:rsidRPr="007D595E">
        <w:rPr>
          <w:b/>
          <w:bCs/>
        </w:rPr>
        <w:t>2. Helping a Teammate (Simple Cooperation)</w:t>
      </w:r>
    </w:p>
    <w:p w14:paraId="0D6155ED" w14:textId="77777777" w:rsidR="007D595E" w:rsidRPr="007D595E" w:rsidRDefault="007D595E" w:rsidP="007D595E">
      <w:r w:rsidRPr="007D595E">
        <w:rPr>
          <w:b/>
          <w:bCs/>
        </w:rPr>
        <w:t>Coaching intention:</w:t>
      </w:r>
      <w:r w:rsidRPr="007D595E">
        <w:t xml:space="preserve"> passing as support, not structure.</w:t>
      </w:r>
    </w:p>
    <w:p w14:paraId="6A2A1BF1" w14:textId="77777777" w:rsidR="007D595E" w:rsidRPr="007D595E" w:rsidRDefault="007D595E" w:rsidP="007D595E">
      <w:r w:rsidRPr="007D595E">
        <w:rPr>
          <w:b/>
          <w:bCs/>
        </w:rPr>
        <w:t>U11 Language Cues</w:t>
      </w:r>
    </w:p>
    <w:p w14:paraId="6C7EEB41" w14:textId="77777777" w:rsidR="007D595E" w:rsidRPr="007D595E" w:rsidRDefault="007D595E" w:rsidP="007D595E">
      <w:pPr>
        <w:numPr>
          <w:ilvl w:val="0"/>
          <w:numId w:val="95"/>
        </w:numPr>
      </w:pPr>
      <w:r w:rsidRPr="007D595E">
        <w:t>“Help your mate.”</w:t>
      </w:r>
    </w:p>
    <w:p w14:paraId="5C13FC5F" w14:textId="77777777" w:rsidR="007D595E" w:rsidRPr="007D595E" w:rsidRDefault="007D595E" w:rsidP="007D595E">
      <w:pPr>
        <w:numPr>
          <w:ilvl w:val="0"/>
          <w:numId w:val="95"/>
        </w:numPr>
      </w:pPr>
      <w:r w:rsidRPr="007D595E">
        <w:t>“Can you be an option?”</w:t>
      </w:r>
    </w:p>
    <w:p w14:paraId="05C5A7C0" w14:textId="77777777" w:rsidR="007D595E" w:rsidRPr="007D595E" w:rsidRDefault="007D595E" w:rsidP="007D595E">
      <w:pPr>
        <w:numPr>
          <w:ilvl w:val="0"/>
          <w:numId w:val="95"/>
        </w:numPr>
      </w:pPr>
      <w:r w:rsidRPr="007D595E">
        <w:t>“Pass and move.”</w:t>
      </w:r>
    </w:p>
    <w:p w14:paraId="0AC11F0F" w14:textId="77777777" w:rsidR="007D595E" w:rsidRPr="007D595E" w:rsidRDefault="007D595E" w:rsidP="007D595E">
      <w:pPr>
        <w:numPr>
          <w:ilvl w:val="0"/>
          <w:numId w:val="95"/>
        </w:numPr>
      </w:pPr>
      <w:r w:rsidRPr="007D595E">
        <w:t>“Stay involved.”</w:t>
      </w:r>
    </w:p>
    <w:p w14:paraId="2DD13FAB" w14:textId="77777777" w:rsidR="007D595E" w:rsidRPr="007D595E" w:rsidRDefault="007D595E" w:rsidP="007D595E">
      <w:pPr>
        <w:numPr>
          <w:ilvl w:val="0"/>
          <w:numId w:val="95"/>
        </w:numPr>
      </w:pPr>
      <w:r w:rsidRPr="007D595E">
        <w:t>“Find a friend.”</w:t>
      </w:r>
    </w:p>
    <w:p w14:paraId="4F8445F5" w14:textId="4318F62F" w:rsidR="007D595E" w:rsidRPr="007D595E" w:rsidRDefault="007D595E" w:rsidP="007D595E">
      <w:proofErr w:type="gramStart"/>
      <w:r w:rsidRPr="007D595E">
        <w:t>Third-man</w:t>
      </w:r>
      <w:proofErr w:type="gramEnd"/>
      <w:r w:rsidRPr="007D595E">
        <w:t xml:space="preserve">, back–mid–front, </w:t>
      </w:r>
      <w:proofErr w:type="gramStart"/>
      <w:r w:rsidRPr="007D595E">
        <w:t>middle man</w:t>
      </w:r>
      <w:proofErr w:type="gramEnd"/>
      <w:r w:rsidRPr="007D595E">
        <w:t>, triangles</w:t>
      </w:r>
    </w:p>
    <w:p w14:paraId="207CA2BF" w14:textId="77777777" w:rsidR="007D595E" w:rsidRPr="007D595E" w:rsidRDefault="005869C0" w:rsidP="007D595E">
      <w:r>
        <w:pict w14:anchorId="0C324667">
          <v:rect id="_x0000_i1046" style="width:0;height:1.5pt" o:hralign="center" o:hrstd="t" o:hr="t" fillcolor="#a0a0a0" stroked="f"/>
        </w:pict>
      </w:r>
    </w:p>
    <w:p w14:paraId="687C2B96" w14:textId="77777777" w:rsidR="007D595E" w:rsidRPr="007D595E" w:rsidRDefault="007D595E" w:rsidP="007D595E">
      <w:pPr>
        <w:rPr>
          <w:b/>
          <w:bCs/>
        </w:rPr>
      </w:pPr>
      <w:r w:rsidRPr="007D595E">
        <w:rPr>
          <w:b/>
          <w:bCs/>
        </w:rPr>
        <w:t>3. Winning the Ball Back (Effort &amp; Reaction)</w:t>
      </w:r>
    </w:p>
    <w:p w14:paraId="7EA10E27" w14:textId="77777777" w:rsidR="007D595E" w:rsidRPr="007D595E" w:rsidRDefault="007D595E" w:rsidP="007D595E">
      <w:r w:rsidRPr="007D595E">
        <w:rPr>
          <w:b/>
          <w:bCs/>
        </w:rPr>
        <w:t>Coaching intention:</w:t>
      </w:r>
      <w:r w:rsidRPr="007D595E">
        <w:t xml:space="preserve"> immediate reaction, </w:t>
      </w:r>
      <w:proofErr w:type="gramStart"/>
      <w:r w:rsidRPr="007D595E">
        <w:t>duel</w:t>
      </w:r>
      <w:proofErr w:type="gramEnd"/>
      <w:r w:rsidRPr="007D595E">
        <w:t xml:space="preserve"> mentality.</w:t>
      </w:r>
    </w:p>
    <w:p w14:paraId="03A8E742" w14:textId="77777777" w:rsidR="007D595E" w:rsidRPr="007D595E" w:rsidRDefault="007D595E" w:rsidP="007D595E">
      <w:r w:rsidRPr="007D595E">
        <w:rPr>
          <w:b/>
          <w:bCs/>
        </w:rPr>
        <w:t>U11 Language Cues</w:t>
      </w:r>
    </w:p>
    <w:p w14:paraId="01BC7079" w14:textId="77777777" w:rsidR="007D595E" w:rsidRPr="007D595E" w:rsidRDefault="007D595E" w:rsidP="007D595E">
      <w:pPr>
        <w:numPr>
          <w:ilvl w:val="0"/>
          <w:numId w:val="96"/>
        </w:numPr>
      </w:pPr>
      <w:r w:rsidRPr="007D595E">
        <w:t>“Go win it.”</w:t>
      </w:r>
    </w:p>
    <w:p w14:paraId="35338CDA" w14:textId="77777777" w:rsidR="007D595E" w:rsidRPr="007D595E" w:rsidRDefault="007D595E" w:rsidP="007D595E">
      <w:pPr>
        <w:numPr>
          <w:ilvl w:val="0"/>
          <w:numId w:val="96"/>
        </w:numPr>
      </w:pPr>
      <w:r w:rsidRPr="007D595E">
        <w:t>“Get close.”</w:t>
      </w:r>
    </w:p>
    <w:p w14:paraId="15AF5833" w14:textId="77777777" w:rsidR="007D595E" w:rsidRPr="007D595E" w:rsidRDefault="007D595E" w:rsidP="007D595E">
      <w:pPr>
        <w:numPr>
          <w:ilvl w:val="0"/>
          <w:numId w:val="96"/>
        </w:numPr>
      </w:pPr>
      <w:r w:rsidRPr="007D595E">
        <w:t>“Be brave.”</w:t>
      </w:r>
    </w:p>
    <w:p w14:paraId="02D74E35" w14:textId="77777777" w:rsidR="007D595E" w:rsidRPr="007D595E" w:rsidRDefault="007D595E" w:rsidP="007D595E">
      <w:pPr>
        <w:numPr>
          <w:ilvl w:val="0"/>
          <w:numId w:val="96"/>
        </w:numPr>
      </w:pPr>
      <w:r w:rsidRPr="007D595E">
        <w:t>“React!”</w:t>
      </w:r>
    </w:p>
    <w:p w14:paraId="18E00B24" w14:textId="77777777" w:rsidR="007D595E" w:rsidRPr="007D595E" w:rsidRDefault="007D595E" w:rsidP="007D595E">
      <w:pPr>
        <w:numPr>
          <w:ilvl w:val="0"/>
          <w:numId w:val="96"/>
        </w:numPr>
      </w:pPr>
      <w:r w:rsidRPr="007D595E">
        <w:lastRenderedPageBreak/>
        <w:t>“Don’t stop.”</w:t>
      </w:r>
    </w:p>
    <w:p w14:paraId="66182D49" w14:textId="26F5E9D9" w:rsidR="007D595E" w:rsidRPr="007D595E" w:rsidRDefault="007D595E" w:rsidP="007D595E">
      <w:r w:rsidRPr="007D595E">
        <w:t>Press triggers, five-second rule, compact lines</w:t>
      </w:r>
    </w:p>
    <w:p w14:paraId="488E25C2" w14:textId="77777777" w:rsidR="007D595E" w:rsidRPr="007D595E" w:rsidRDefault="005869C0" w:rsidP="007D595E">
      <w:r>
        <w:pict w14:anchorId="7FC38EB8">
          <v:rect id="_x0000_i1047" style="width:0;height:1.5pt" o:hralign="center" o:hrstd="t" o:hr="t" fillcolor="#a0a0a0" stroked="f"/>
        </w:pict>
      </w:r>
    </w:p>
    <w:p w14:paraId="104B4DF5" w14:textId="77777777" w:rsidR="007D595E" w:rsidRPr="007D595E" w:rsidRDefault="007D595E" w:rsidP="007D595E">
      <w:pPr>
        <w:rPr>
          <w:b/>
          <w:bCs/>
        </w:rPr>
      </w:pPr>
      <w:r w:rsidRPr="007D595E">
        <w:rPr>
          <w:b/>
          <w:bCs/>
        </w:rPr>
        <w:t>4. After the Ball Changes (Transition Awareness)</w:t>
      </w:r>
    </w:p>
    <w:p w14:paraId="33FA789C" w14:textId="77777777" w:rsidR="007D595E" w:rsidRPr="007D595E" w:rsidRDefault="007D595E" w:rsidP="007D595E">
      <w:r w:rsidRPr="007D595E">
        <w:rPr>
          <w:b/>
          <w:bCs/>
        </w:rPr>
        <w:t>Coaching intention:</w:t>
      </w:r>
      <w:r w:rsidRPr="007D595E">
        <w:t xml:space="preserve"> keep players mentally connected to the game.</w:t>
      </w:r>
    </w:p>
    <w:p w14:paraId="2AF1D2E3" w14:textId="77777777" w:rsidR="007D595E" w:rsidRPr="007D595E" w:rsidRDefault="007D595E" w:rsidP="007D595E">
      <w:r w:rsidRPr="007D595E">
        <w:rPr>
          <w:b/>
          <w:bCs/>
        </w:rPr>
        <w:t>U11 Language Cues</w:t>
      </w:r>
    </w:p>
    <w:p w14:paraId="1A341C9E" w14:textId="77777777" w:rsidR="007D595E" w:rsidRPr="007D595E" w:rsidRDefault="007D595E" w:rsidP="007D595E">
      <w:pPr>
        <w:numPr>
          <w:ilvl w:val="0"/>
          <w:numId w:val="97"/>
        </w:numPr>
      </w:pPr>
      <w:r w:rsidRPr="007D595E">
        <w:t>“Win it and play.”</w:t>
      </w:r>
    </w:p>
    <w:p w14:paraId="5C3A9E2E" w14:textId="77777777" w:rsidR="007D595E" w:rsidRPr="007D595E" w:rsidRDefault="007D595E" w:rsidP="007D595E">
      <w:pPr>
        <w:numPr>
          <w:ilvl w:val="0"/>
          <w:numId w:val="97"/>
        </w:numPr>
      </w:pPr>
      <w:r w:rsidRPr="007D595E">
        <w:t>“Go again.”</w:t>
      </w:r>
    </w:p>
    <w:p w14:paraId="4FD3412C" w14:textId="77777777" w:rsidR="007D595E" w:rsidRPr="007D595E" w:rsidRDefault="007D595E" w:rsidP="007D595E">
      <w:pPr>
        <w:numPr>
          <w:ilvl w:val="0"/>
          <w:numId w:val="97"/>
        </w:numPr>
      </w:pPr>
      <w:r w:rsidRPr="007D595E">
        <w:t>“Help behind.”</w:t>
      </w:r>
    </w:p>
    <w:p w14:paraId="7678157D" w14:textId="77777777" w:rsidR="007D595E" w:rsidRPr="007D595E" w:rsidRDefault="007D595E" w:rsidP="007D595E">
      <w:pPr>
        <w:numPr>
          <w:ilvl w:val="0"/>
          <w:numId w:val="97"/>
        </w:numPr>
      </w:pPr>
      <w:r w:rsidRPr="007D595E">
        <w:t>“Stay with the game.”</w:t>
      </w:r>
    </w:p>
    <w:p w14:paraId="77DD5AD0" w14:textId="6CD448B3" w:rsidR="007D595E" w:rsidRPr="007D595E" w:rsidRDefault="007D595E" w:rsidP="007D595E">
      <w:r w:rsidRPr="007D595E">
        <w:t>Balance, tempo switch, recover shape language</w:t>
      </w:r>
    </w:p>
    <w:p w14:paraId="01F1C7E4" w14:textId="77777777" w:rsidR="007D595E" w:rsidRPr="007D595E" w:rsidRDefault="005869C0" w:rsidP="007D595E">
      <w:r>
        <w:pict w14:anchorId="0C47169E">
          <v:rect id="_x0000_i1048" style="width:0;height:1.5pt" o:hralign="center" o:hrstd="t" o:hr="t" fillcolor="#a0a0a0" stroked="f"/>
        </w:pict>
      </w:r>
    </w:p>
    <w:p w14:paraId="338E1FB7" w14:textId="77777777" w:rsidR="007D595E" w:rsidRPr="007D595E" w:rsidRDefault="007D595E" w:rsidP="007D595E">
      <w:pPr>
        <w:rPr>
          <w:b/>
          <w:bCs/>
        </w:rPr>
      </w:pPr>
      <w:r w:rsidRPr="007D595E">
        <w:rPr>
          <w:b/>
          <w:bCs/>
        </w:rPr>
        <w:t>5. Mentality &amp; Effort (Emotional Safety)</w:t>
      </w:r>
    </w:p>
    <w:p w14:paraId="6E637790" w14:textId="77777777" w:rsidR="007D595E" w:rsidRPr="007D595E" w:rsidRDefault="007D595E" w:rsidP="007D595E">
      <w:r w:rsidRPr="007D595E">
        <w:rPr>
          <w:b/>
          <w:bCs/>
        </w:rPr>
        <w:t>Coaching intention:</w:t>
      </w:r>
      <w:r w:rsidRPr="007D595E">
        <w:t xml:space="preserve"> reward courage, effort, and engagement.</w:t>
      </w:r>
    </w:p>
    <w:p w14:paraId="78EEB61C" w14:textId="77777777" w:rsidR="007D595E" w:rsidRPr="007D595E" w:rsidRDefault="007D595E" w:rsidP="007D595E">
      <w:r w:rsidRPr="007D595E">
        <w:rPr>
          <w:b/>
          <w:bCs/>
        </w:rPr>
        <w:t>U11 Language Cues</w:t>
      </w:r>
    </w:p>
    <w:p w14:paraId="78CD5877" w14:textId="77777777" w:rsidR="007D595E" w:rsidRPr="007D595E" w:rsidRDefault="007D595E" w:rsidP="007D595E">
      <w:pPr>
        <w:numPr>
          <w:ilvl w:val="0"/>
          <w:numId w:val="98"/>
        </w:numPr>
      </w:pPr>
      <w:r w:rsidRPr="007D595E">
        <w:t>“That’s brave.”</w:t>
      </w:r>
    </w:p>
    <w:p w14:paraId="78C7B6A7" w14:textId="77777777" w:rsidR="007D595E" w:rsidRPr="007D595E" w:rsidRDefault="007D595E" w:rsidP="007D595E">
      <w:pPr>
        <w:numPr>
          <w:ilvl w:val="0"/>
          <w:numId w:val="98"/>
        </w:numPr>
      </w:pPr>
      <w:r w:rsidRPr="007D595E">
        <w:t>“Good effort.”</w:t>
      </w:r>
    </w:p>
    <w:p w14:paraId="20B71463" w14:textId="77777777" w:rsidR="007D595E" w:rsidRPr="007D595E" w:rsidRDefault="007D595E" w:rsidP="007D595E">
      <w:pPr>
        <w:numPr>
          <w:ilvl w:val="0"/>
          <w:numId w:val="98"/>
        </w:numPr>
      </w:pPr>
      <w:r w:rsidRPr="007D595E">
        <w:t>“Great reaction.”</w:t>
      </w:r>
    </w:p>
    <w:p w14:paraId="2A95ED36" w14:textId="77777777" w:rsidR="007D595E" w:rsidRPr="007D595E" w:rsidRDefault="007D595E" w:rsidP="007D595E">
      <w:pPr>
        <w:numPr>
          <w:ilvl w:val="0"/>
          <w:numId w:val="98"/>
        </w:numPr>
      </w:pPr>
      <w:r w:rsidRPr="007D595E">
        <w:t>“You didn’t stop.”</w:t>
      </w:r>
    </w:p>
    <w:p w14:paraId="54BA02E3" w14:textId="77777777" w:rsidR="007D595E" w:rsidRPr="007D595E" w:rsidRDefault="007D595E" w:rsidP="007D595E">
      <w:pPr>
        <w:numPr>
          <w:ilvl w:val="0"/>
          <w:numId w:val="98"/>
        </w:numPr>
      </w:pPr>
      <w:r w:rsidRPr="007D595E">
        <w:t>“</w:t>
      </w:r>
      <w:proofErr w:type="gramStart"/>
      <w:r w:rsidRPr="007D595E">
        <w:t>Well</w:t>
      </w:r>
      <w:proofErr w:type="gramEnd"/>
      <w:r w:rsidRPr="007D595E">
        <w:t xml:space="preserve"> done for trying.”</w:t>
      </w:r>
    </w:p>
    <w:p w14:paraId="7F0DA93C" w14:textId="20A81FAF" w:rsidR="007D595E" w:rsidRPr="007D595E" w:rsidRDefault="007D595E" w:rsidP="007D595E">
      <w:r w:rsidRPr="007D595E">
        <w:t>Leadership, verbal organisation, control language</w:t>
      </w:r>
    </w:p>
    <w:p w14:paraId="47541002" w14:textId="51736750" w:rsidR="002A35B0" w:rsidRDefault="005869C0" w:rsidP="00FB6784">
      <w:pPr>
        <w:rPr>
          <w:rFonts w:eastAsiaTheme="majorEastAsia" w:cstheme="majorBidi"/>
          <w:b/>
          <w:bCs/>
          <w:color w:val="4F81BD" w:themeColor="accent1"/>
          <w:sz w:val="26"/>
          <w:szCs w:val="26"/>
        </w:rPr>
      </w:pPr>
      <w:r>
        <w:pict w14:anchorId="2F65CFEF">
          <v:rect id="_x0000_i1049" style="width:0;height:1.5pt" o:hralign="center" o:hrstd="t" o:hr="t" fillcolor="#a0a0a0" stroked="f"/>
        </w:pict>
      </w:r>
    </w:p>
    <w:p w14:paraId="5A11DBD3" w14:textId="77777777" w:rsidR="00164ECA" w:rsidRDefault="00164ECA">
      <w:pPr>
        <w:spacing w:after="200" w:line="276" w:lineRule="auto"/>
        <w:rPr>
          <w:rFonts w:eastAsiaTheme="majorEastAsia" w:cstheme="majorBidi"/>
          <w:b/>
          <w:bCs/>
          <w:color w:val="4F81BD" w:themeColor="accent1"/>
          <w:sz w:val="26"/>
          <w:szCs w:val="26"/>
        </w:rPr>
      </w:pPr>
      <w:r>
        <w:br w:type="page"/>
      </w:r>
    </w:p>
    <w:p w14:paraId="0128D9BD" w14:textId="1E91CA7D" w:rsidR="0005667D" w:rsidRPr="002D52BC" w:rsidRDefault="00D549A8" w:rsidP="00EF1E4C">
      <w:pPr>
        <w:pStyle w:val="Heading2"/>
      </w:pPr>
      <w:r w:rsidRPr="002D52BC">
        <w:lastRenderedPageBreak/>
        <w:t>7</w:t>
      </w:r>
      <w:r w:rsidR="0005667D" w:rsidRPr="002D52BC">
        <w:t xml:space="preserve">. </w:t>
      </w:r>
      <w:r w:rsidR="00C305D4" w:rsidRPr="00C305D4">
        <w:t xml:space="preserve">U11 </w:t>
      </w:r>
      <w:r w:rsidR="002078AE" w:rsidRPr="002D52BC">
        <w:t xml:space="preserve">Annual </w:t>
      </w:r>
      <w:r w:rsidR="00EF5E6D">
        <w:t>Cycle</w:t>
      </w:r>
      <w:r w:rsidR="002078AE" w:rsidRPr="002D52BC">
        <w:t xml:space="preserve"> Progression</w:t>
      </w:r>
    </w:p>
    <w:p w14:paraId="7D6404AB" w14:textId="46A50FD2" w:rsidR="002A35B0" w:rsidRDefault="00476909" w:rsidP="00476909">
      <w:r w:rsidRPr="00E705ED">
        <w:rPr>
          <w:b/>
          <w:bCs/>
        </w:rPr>
        <w:t>Structure:</w:t>
      </w:r>
      <w:r w:rsidRPr="00E705ED">
        <w:t xml:space="preserve"> </w:t>
      </w:r>
      <w:r w:rsidR="00D275E1">
        <w:t xml:space="preserve">The U11 season consists of </w:t>
      </w:r>
      <w:r w:rsidRPr="00E705ED">
        <w:t>10 cycles (</w:t>
      </w:r>
      <w:r w:rsidR="002078AE" w:rsidRPr="002D52BC">
        <w:t xml:space="preserve">3-Week Cycles, 2 Sessions per Week </w:t>
      </w:r>
      <w:r w:rsidRPr="00E705ED">
        <w:t>≈30 weeks</w:t>
      </w:r>
      <w:r w:rsidR="002078AE" w:rsidRPr="002D52BC">
        <w:t>, 60 sessions</w:t>
      </w:r>
      <w:r w:rsidRPr="00E705ED">
        <w:t>)</w:t>
      </w:r>
    </w:p>
    <w:p w14:paraId="6AB496EC" w14:textId="77777777" w:rsidR="00C305D4" w:rsidRPr="004D2B35" w:rsidRDefault="00C305D4" w:rsidP="00476909"/>
    <w:p w14:paraId="30FC6978" w14:textId="7A94EBC5" w:rsidR="00D275E1" w:rsidRDefault="00D275E1" w:rsidP="00D275E1">
      <w:pPr>
        <w:rPr>
          <w:b/>
          <w:bCs/>
        </w:rPr>
      </w:pPr>
      <w:r w:rsidRPr="008506E7">
        <w:rPr>
          <w:b/>
          <w:bCs/>
        </w:rPr>
        <w:t>U1</w:t>
      </w:r>
      <w:r>
        <w:rPr>
          <w:b/>
          <w:bCs/>
        </w:rPr>
        <w:t xml:space="preserve">1 cycles are </w:t>
      </w:r>
      <w:r w:rsidRPr="00CD183C">
        <w:rPr>
          <w:b/>
          <w:bCs/>
        </w:rPr>
        <w:t xml:space="preserve">numbered Cycle 1 to Cycle </w:t>
      </w:r>
      <w:r>
        <w:rPr>
          <w:b/>
          <w:bCs/>
        </w:rPr>
        <w:t>10</w:t>
      </w:r>
    </w:p>
    <w:p w14:paraId="19B10812" w14:textId="0F873F4B" w:rsidR="00476909" w:rsidRPr="00164ECA" w:rsidRDefault="00476909" w:rsidP="00476909"/>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4"/>
        <w:gridCol w:w="1850"/>
        <w:gridCol w:w="2367"/>
        <w:gridCol w:w="2125"/>
        <w:gridCol w:w="2429"/>
      </w:tblGrid>
      <w:tr w:rsidR="00164ECA" w:rsidRPr="00164ECA" w14:paraId="558DBBC4" w14:textId="77777777" w:rsidTr="00164ECA">
        <w:tc>
          <w:tcPr>
            <w:tcW w:w="0" w:type="auto"/>
            <w:hideMark/>
          </w:tcPr>
          <w:p w14:paraId="5D472D43" w14:textId="77777777" w:rsidR="00164ECA" w:rsidRPr="00164ECA" w:rsidRDefault="00164ECA" w:rsidP="00164ECA">
            <w:pPr>
              <w:rPr>
                <w:b/>
                <w:bCs/>
              </w:rPr>
            </w:pPr>
            <w:r w:rsidRPr="00164ECA">
              <w:rPr>
                <w:b/>
                <w:bCs/>
              </w:rPr>
              <w:t>Cycle</w:t>
            </w:r>
          </w:p>
        </w:tc>
        <w:tc>
          <w:tcPr>
            <w:tcW w:w="0" w:type="auto"/>
            <w:hideMark/>
          </w:tcPr>
          <w:p w14:paraId="0EA04978" w14:textId="77777777" w:rsidR="00164ECA" w:rsidRPr="00164ECA" w:rsidRDefault="00164ECA" w:rsidP="00164ECA">
            <w:pPr>
              <w:rPr>
                <w:b/>
                <w:bCs/>
              </w:rPr>
            </w:pPr>
            <w:r w:rsidRPr="00164ECA">
              <w:rPr>
                <w:b/>
                <w:bCs/>
              </w:rPr>
              <w:t>Theme</w:t>
            </w:r>
          </w:p>
        </w:tc>
        <w:tc>
          <w:tcPr>
            <w:tcW w:w="0" w:type="auto"/>
            <w:hideMark/>
          </w:tcPr>
          <w:p w14:paraId="362F4A2D" w14:textId="77777777" w:rsidR="00164ECA" w:rsidRPr="00164ECA" w:rsidRDefault="00164ECA" w:rsidP="00164ECA">
            <w:pPr>
              <w:rPr>
                <w:b/>
                <w:bCs/>
              </w:rPr>
            </w:pPr>
            <w:r w:rsidRPr="00164ECA">
              <w:rPr>
                <w:b/>
                <w:bCs/>
              </w:rPr>
              <w:t>Week 1</w:t>
            </w:r>
          </w:p>
        </w:tc>
        <w:tc>
          <w:tcPr>
            <w:tcW w:w="0" w:type="auto"/>
            <w:hideMark/>
          </w:tcPr>
          <w:p w14:paraId="4F3D620F" w14:textId="77777777" w:rsidR="00164ECA" w:rsidRPr="00164ECA" w:rsidRDefault="00164ECA" w:rsidP="00164ECA">
            <w:pPr>
              <w:rPr>
                <w:b/>
                <w:bCs/>
              </w:rPr>
            </w:pPr>
            <w:r w:rsidRPr="00164ECA">
              <w:rPr>
                <w:b/>
                <w:bCs/>
              </w:rPr>
              <w:t>Week 2</w:t>
            </w:r>
          </w:p>
        </w:tc>
        <w:tc>
          <w:tcPr>
            <w:tcW w:w="0" w:type="auto"/>
            <w:hideMark/>
          </w:tcPr>
          <w:p w14:paraId="00E7BEC2" w14:textId="77777777" w:rsidR="00164ECA" w:rsidRPr="00164ECA" w:rsidRDefault="00164ECA" w:rsidP="00164ECA">
            <w:pPr>
              <w:rPr>
                <w:b/>
                <w:bCs/>
              </w:rPr>
            </w:pPr>
            <w:r w:rsidRPr="00164ECA">
              <w:rPr>
                <w:b/>
                <w:bCs/>
              </w:rPr>
              <w:t>Week 3</w:t>
            </w:r>
          </w:p>
        </w:tc>
      </w:tr>
      <w:tr w:rsidR="00164ECA" w:rsidRPr="00164ECA" w14:paraId="3EC4C92B" w14:textId="77777777" w:rsidTr="00164ECA">
        <w:tc>
          <w:tcPr>
            <w:tcW w:w="0" w:type="auto"/>
            <w:hideMark/>
          </w:tcPr>
          <w:p w14:paraId="39693D40" w14:textId="77777777" w:rsidR="00164ECA" w:rsidRPr="00164ECA" w:rsidRDefault="00164ECA" w:rsidP="00164ECA">
            <w:pPr>
              <w:rPr>
                <w:b/>
                <w:bCs/>
              </w:rPr>
            </w:pPr>
            <w:r w:rsidRPr="00164ECA">
              <w:rPr>
                <w:b/>
                <w:bCs/>
              </w:rPr>
              <w:t>1</w:t>
            </w:r>
          </w:p>
        </w:tc>
        <w:tc>
          <w:tcPr>
            <w:tcW w:w="0" w:type="auto"/>
            <w:hideMark/>
          </w:tcPr>
          <w:p w14:paraId="155F8689" w14:textId="77777777" w:rsidR="00164ECA" w:rsidRPr="00164ECA" w:rsidRDefault="00164ECA" w:rsidP="00164ECA">
            <w:pPr>
              <w:rPr>
                <w:b/>
                <w:bCs/>
              </w:rPr>
            </w:pPr>
            <w:r w:rsidRPr="00164ECA">
              <w:rPr>
                <w:b/>
                <w:bCs/>
              </w:rPr>
              <w:t xml:space="preserve">Be Friends </w:t>
            </w:r>
            <w:proofErr w:type="gramStart"/>
            <w:r w:rsidRPr="00164ECA">
              <w:rPr>
                <w:b/>
                <w:bCs/>
              </w:rPr>
              <w:t>With</w:t>
            </w:r>
            <w:proofErr w:type="gramEnd"/>
            <w:r w:rsidRPr="00164ECA">
              <w:rPr>
                <w:b/>
                <w:bCs/>
              </w:rPr>
              <w:t xml:space="preserve"> the Ball</w:t>
            </w:r>
          </w:p>
        </w:tc>
        <w:tc>
          <w:tcPr>
            <w:tcW w:w="0" w:type="auto"/>
            <w:hideMark/>
          </w:tcPr>
          <w:p w14:paraId="57DA0A77" w14:textId="77777777" w:rsidR="00164ECA" w:rsidRDefault="00164ECA" w:rsidP="00164ECA">
            <w:r w:rsidRPr="00164ECA">
              <w:t>Free Ball Play – Change &amp; Protect</w:t>
            </w:r>
          </w:p>
          <w:p w14:paraId="70A86455" w14:textId="77777777" w:rsidR="00164ECA" w:rsidRDefault="00164ECA" w:rsidP="00164ECA"/>
          <w:p w14:paraId="0CB8F7C9" w14:textId="62D06B11" w:rsidR="00164ECA" w:rsidRPr="00164ECA" w:rsidRDefault="00164ECA" w:rsidP="00164ECA">
            <w:r w:rsidRPr="00164ECA">
              <w:t>Keep the Ball in Chaos</w:t>
            </w:r>
          </w:p>
        </w:tc>
        <w:tc>
          <w:tcPr>
            <w:tcW w:w="0" w:type="auto"/>
            <w:hideMark/>
          </w:tcPr>
          <w:p w14:paraId="4B5D7B28" w14:textId="77777777" w:rsidR="00447C94" w:rsidRDefault="00164ECA" w:rsidP="00164ECA">
            <w:r w:rsidRPr="00164ECA">
              <w:t>Direction Changes &amp; Escapes</w:t>
            </w:r>
          </w:p>
          <w:p w14:paraId="33043001" w14:textId="77777777" w:rsidR="00447C94" w:rsidRDefault="00447C94" w:rsidP="00164ECA"/>
          <w:p w14:paraId="2F068E78" w14:textId="5C4A8CB0" w:rsidR="00164ECA" w:rsidRPr="00164ECA" w:rsidRDefault="00164ECA" w:rsidP="00164ECA">
            <w:r w:rsidRPr="00164ECA">
              <w:t>Shield, Turn &amp; Go</w:t>
            </w:r>
          </w:p>
        </w:tc>
        <w:tc>
          <w:tcPr>
            <w:tcW w:w="0" w:type="auto"/>
            <w:hideMark/>
          </w:tcPr>
          <w:p w14:paraId="4EDB56DA" w14:textId="77777777" w:rsidR="00447C94" w:rsidRDefault="00164ECA" w:rsidP="00164ECA">
            <w:r w:rsidRPr="00164ECA">
              <w:t>Ball Under Pressure Games</w:t>
            </w:r>
          </w:p>
          <w:p w14:paraId="3FB39A50" w14:textId="77777777" w:rsidR="00447C94" w:rsidRDefault="00447C94" w:rsidP="00164ECA"/>
          <w:p w14:paraId="29947121" w14:textId="4F9FC774" w:rsidR="00164ECA" w:rsidRPr="00164ECA" w:rsidRDefault="00164ECA" w:rsidP="00164ECA">
            <w:r w:rsidRPr="00164ECA">
              <w:t>Dribble Survival Games</w:t>
            </w:r>
          </w:p>
        </w:tc>
      </w:tr>
      <w:tr w:rsidR="00164ECA" w:rsidRPr="00164ECA" w14:paraId="576B94AB" w14:textId="77777777" w:rsidTr="00164ECA">
        <w:tc>
          <w:tcPr>
            <w:tcW w:w="0" w:type="auto"/>
            <w:hideMark/>
          </w:tcPr>
          <w:p w14:paraId="1E6649B8" w14:textId="77777777" w:rsidR="00164ECA" w:rsidRPr="00164ECA" w:rsidRDefault="00164ECA" w:rsidP="00164ECA">
            <w:pPr>
              <w:rPr>
                <w:b/>
                <w:bCs/>
              </w:rPr>
            </w:pPr>
            <w:r w:rsidRPr="00164ECA">
              <w:rPr>
                <w:b/>
                <w:bCs/>
              </w:rPr>
              <w:t>2</w:t>
            </w:r>
          </w:p>
        </w:tc>
        <w:tc>
          <w:tcPr>
            <w:tcW w:w="0" w:type="auto"/>
            <w:hideMark/>
          </w:tcPr>
          <w:p w14:paraId="5526DC2D" w14:textId="77777777" w:rsidR="00164ECA" w:rsidRPr="00164ECA" w:rsidRDefault="00164ECA" w:rsidP="00164ECA">
            <w:pPr>
              <w:rPr>
                <w:b/>
                <w:bCs/>
              </w:rPr>
            </w:pPr>
            <w:r w:rsidRPr="00164ECA">
              <w:rPr>
                <w:b/>
                <w:bCs/>
              </w:rPr>
              <w:t>Beat Your Player</w:t>
            </w:r>
          </w:p>
        </w:tc>
        <w:tc>
          <w:tcPr>
            <w:tcW w:w="0" w:type="auto"/>
            <w:hideMark/>
          </w:tcPr>
          <w:p w14:paraId="56BA7027" w14:textId="77777777" w:rsidR="00447C94" w:rsidRDefault="00164ECA" w:rsidP="00164ECA">
            <w:r w:rsidRPr="00164ECA">
              <w:t>1v1 Any Direction</w:t>
            </w:r>
          </w:p>
          <w:p w14:paraId="0347848F" w14:textId="77777777" w:rsidR="00447C94" w:rsidRDefault="00447C94" w:rsidP="00164ECA"/>
          <w:p w14:paraId="4ED99D5D" w14:textId="496D5AF7" w:rsidR="00164ECA" w:rsidRPr="00164ECA" w:rsidRDefault="00164ECA" w:rsidP="00164ECA">
            <w:r w:rsidRPr="00164ECA">
              <w:t>Attack the Space to Score</w:t>
            </w:r>
          </w:p>
        </w:tc>
        <w:tc>
          <w:tcPr>
            <w:tcW w:w="0" w:type="auto"/>
            <w:hideMark/>
          </w:tcPr>
          <w:p w14:paraId="7157CE9B" w14:textId="77777777" w:rsidR="00447C94" w:rsidRDefault="00164ECA" w:rsidP="00164ECA">
            <w:r w:rsidRPr="00164ECA">
              <w:t>Fake, Go &amp; Accelerate</w:t>
            </w:r>
          </w:p>
          <w:p w14:paraId="57B90845" w14:textId="77777777" w:rsidR="00447C94" w:rsidRDefault="00447C94" w:rsidP="00164ECA"/>
          <w:p w14:paraId="0D76CBA9" w14:textId="509DFB28" w:rsidR="00164ECA" w:rsidRPr="00164ECA" w:rsidRDefault="00164ECA" w:rsidP="00164ECA">
            <w:r w:rsidRPr="00164ECA">
              <w:t>Beat Them to Finish</w:t>
            </w:r>
          </w:p>
        </w:tc>
        <w:tc>
          <w:tcPr>
            <w:tcW w:w="0" w:type="auto"/>
            <w:hideMark/>
          </w:tcPr>
          <w:p w14:paraId="23AC8EBE" w14:textId="77777777" w:rsidR="00447C94" w:rsidRDefault="00164ECA" w:rsidP="00164ECA">
            <w:proofErr w:type="gramStart"/>
            <w:r w:rsidRPr="00164ECA">
              <w:t>Duel</w:t>
            </w:r>
            <w:proofErr w:type="gramEnd"/>
            <w:r w:rsidRPr="00164ECA">
              <w:t xml:space="preserve"> Festival</w:t>
            </w:r>
          </w:p>
          <w:p w14:paraId="702D8BD0" w14:textId="77777777" w:rsidR="00447C94" w:rsidRDefault="00447C94" w:rsidP="00164ECA"/>
          <w:p w14:paraId="216FC1D4" w14:textId="2DECCAD1" w:rsidR="00164ECA" w:rsidRPr="00164ECA" w:rsidRDefault="00164ECA" w:rsidP="00164ECA">
            <w:r w:rsidRPr="00164ECA">
              <w:t>1v1 → 2v2 Transition Games</w:t>
            </w:r>
          </w:p>
        </w:tc>
      </w:tr>
      <w:tr w:rsidR="00164ECA" w:rsidRPr="00164ECA" w14:paraId="675CBFD9" w14:textId="77777777" w:rsidTr="00164ECA">
        <w:tc>
          <w:tcPr>
            <w:tcW w:w="0" w:type="auto"/>
            <w:hideMark/>
          </w:tcPr>
          <w:p w14:paraId="553335DE" w14:textId="77777777" w:rsidR="00164ECA" w:rsidRPr="00164ECA" w:rsidRDefault="00164ECA" w:rsidP="00164ECA">
            <w:pPr>
              <w:rPr>
                <w:b/>
                <w:bCs/>
              </w:rPr>
            </w:pPr>
            <w:r w:rsidRPr="00164ECA">
              <w:rPr>
                <w:b/>
                <w:bCs/>
              </w:rPr>
              <w:t>3</w:t>
            </w:r>
          </w:p>
        </w:tc>
        <w:tc>
          <w:tcPr>
            <w:tcW w:w="0" w:type="auto"/>
            <w:hideMark/>
          </w:tcPr>
          <w:p w14:paraId="28A66602" w14:textId="77777777" w:rsidR="00164ECA" w:rsidRPr="00164ECA" w:rsidRDefault="00164ECA" w:rsidP="00164ECA">
            <w:pPr>
              <w:rPr>
                <w:b/>
                <w:bCs/>
              </w:rPr>
            </w:pPr>
            <w:r w:rsidRPr="00164ECA">
              <w:rPr>
                <w:b/>
                <w:bCs/>
              </w:rPr>
              <w:t>Play With a Mate</w:t>
            </w:r>
          </w:p>
        </w:tc>
        <w:tc>
          <w:tcPr>
            <w:tcW w:w="0" w:type="auto"/>
            <w:hideMark/>
          </w:tcPr>
          <w:p w14:paraId="63824294" w14:textId="77777777" w:rsidR="00447C94" w:rsidRDefault="00164ECA" w:rsidP="00164ECA">
            <w:r w:rsidRPr="00164ECA">
              <w:t>Pass &amp; Move to Keep It</w:t>
            </w:r>
          </w:p>
          <w:p w14:paraId="38DB0FF3" w14:textId="77777777" w:rsidR="00447C94" w:rsidRDefault="00447C94" w:rsidP="00164ECA"/>
          <w:p w14:paraId="12A424D5" w14:textId="174122A7" w:rsidR="00164ECA" w:rsidRPr="00164ECA" w:rsidRDefault="00164ECA" w:rsidP="00164ECA">
            <w:r w:rsidRPr="00164ECA">
              <w:t>Help the Ball Carrier</w:t>
            </w:r>
          </w:p>
        </w:tc>
        <w:tc>
          <w:tcPr>
            <w:tcW w:w="0" w:type="auto"/>
            <w:hideMark/>
          </w:tcPr>
          <w:p w14:paraId="58EA850C" w14:textId="77777777" w:rsidR="00447C94" w:rsidRDefault="00164ECA" w:rsidP="00164ECA">
            <w:r w:rsidRPr="00164ECA">
              <w:t>2v1 – Use Your Mate</w:t>
            </w:r>
          </w:p>
          <w:p w14:paraId="4C3B873E" w14:textId="77777777" w:rsidR="00447C94" w:rsidRDefault="00447C94" w:rsidP="00164ECA"/>
          <w:p w14:paraId="40450736" w14:textId="77777777" w:rsidR="00447C94" w:rsidRDefault="00447C94" w:rsidP="00164ECA"/>
          <w:p w14:paraId="3E25CB82" w14:textId="22C02480" w:rsidR="00164ECA" w:rsidRPr="00164ECA" w:rsidRDefault="00164ECA" w:rsidP="00164ECA">
            <w:r w:rsidRPr="00164ECA">
              <w:t>Pass or Drive Games</w:t>
            </w:r>
          </w:p>
        </w:tc>
        <w:tc>
          <w:tcPr>
            <w:tcW w:w="0" w:type="auto"/>
            <w:hideMark/>
          </w:tcPr>
          <w:p w14:paraId="305C6304" w14:textId="77777777" w:rsidR="00447C94" w:rsidRDefault="00164ECA" w:rsidP="00164ECA">
            <w:r w:rsidRPr="00164ECA">
              <w:t>Keep It Together</w:t>
            </w:r>
          </w:p>
          <w:p w14:paraId="785A34AA" w14:textId="77777777" w:rsidR="00447C94" w:rsidRDefault="00447C94" w:rsidP="00164ECA"/>
          <w:p w14:paraId="11F0D130" w14:textId="77777777" w:rsidR="00447C94" w:rsidRDefault="00447C94" w:rsidP="00164ECA"/>
          <w:p w14:paraId="4AFD02AF" w14:textId="37A361EF" w:rsidR="00164ECA" w:rsidRPr="00164ECA" w:rsidRDefault="00164ECA" w:rsidP="00164ECA">
            <w:r w:rsidRPr="00164ECA">
              <w:t>Small Team Possession Games</w:t>
            </w:r>
          </w:p>
        </w:tc>
      </w:tr>
      <w:tr w:rsidR="00164ECA" w:rsidRPr="00164ECA" w14:paraId="552F5BB7" w14:textId="77777777" w:rsidTr="00164ECA">
        <w:tc>
          <w:tcPr>
            <w:tcW w:w="0" w:type="auto"/>
            <w:hideMark/>
          </w:tcPr>
          <w:p w14:paraId="6C38E496" w14:textId="77777777" w:rsidR="00164ECA" w:rsidRPr="00164ECA" w:rsidRDefault="00164ECA" w:rsidP="00164ECA">
            <w:pPr>
              <w:rPr>
                <w:b/>
                <w:bCs/>
              </w:rPr>
            </w:pPr>
            <w:r w:rsidRPr="00164ECA">
              <w:rPr>
                <w:b/>
                <w:bCs/>
              </w:rPr>
              <w:t>4</w:t>
            </w:r>
          </w:p>
        </w:tc>
        <w:tc>
          <w:tcPr>
            <w:tcW w:w="0" w:type="auto"/>
            <w:hideMark/>
          </w:tcPr>
          <w:p w14:paraId="5DA638E4" w14:textId="77777777" w:rsidR="00164ECA" w:rsidRPr="00164ECA" w:rsidRDefault="00164ECA" w:rsidP="00164ECA">
            <w:pPr>
              <w:rPr>
                <w:b/>
                <w:bCs/>
              </w:rPr>
            </w:pPr>
            <w:r w:rsidRPr="00164ECA">
              <w:rPr>
                <w:b/>
                <w:bCs/>
              </w:rPr>
              <w:t>Win It Back</w:t>
            </w:r>
          </w:p>
        </w:tc>
        <w:tc>
          <w:tcPr>
            <w:tcW w:w="0" w:type="auto"/>
            <w:hideMark/>
          </w:tcPr>
          <w:p w14:paraId="3654DC27" w14:textId="77777777" w:rsidR="00447C94" w:rsidRDefault="00164ECA" w:rsidP="00164ECA">
            <w:r w:rsidRPr="00164ECA">
              <w:t>Chase &amp; Delay Games</w:t>
            </w:r>
          </w:p>
          <w:p w14:paraId="28FA73CA" w14:textId="77777777" w:rsidR="00447C94" w:rsidRDefault="00447C94" w:rsidP="00164ECA"/>
          <w:p w14:paraId="4CE159F8" w14:textId="708E9516" w:rsidR="00164ECA" w:rsidRPr="00164ECA" w:rsidRDefault="00164ECA" w:rsidP="00164ECA">
            <w:r w:rsidRPr="00164ECA">
              <w:t>Slow Them Down</w:t>
            </w:r>
          </w:p>
        </w:tc>
        <w:tc>
          <w:tcPr>
            <w:tcW w:w="0" w:type="auto"/>
            <w:hideMark/>
          </w:tcPr>
          <w:p w14:paraId="3F977962" w14:textId="77777777" w:rsidR="00447C94" w:rsidRDefault="00164ECA" w:rsidP="00164ECA">
            <w:r w:rsidRPr="00164ECA">
              <w:t>Steal It &amp; Go Forward</w:t>
            </w:r>
          </w:p>
          <w:p w14:paraId="108CEB32" w14:textId="77777777" w:rsidR="00447C94" w:rsidRDefault="00447C94" w:rsidP="00164ECA"/>
          <w:p w14:paraId="7C456272" w14:textId="31186950" w:rsidR="00164ECA" w:rsidRPr="00164ECA" w:rsidRDefault="00164ECA" w:rsidP="00164ECA">
            <w:r w:rsidRPr="00164ECA">
              <w:t>Win It Back to Score</w:t>
            </w:r>
          </w:p>
        </w:tc>
        <w:tc>
          <w:tcPr>
            <w:tcW w:w="0" w:type="auto"/>
            <w:hideMark/>
          </w:tcPr>
          <w:p w14:paraId="4F82A2A0" w14:textId="77777777" w:rsidR="00447C94" w:rsidRDefault="00164ECA" w:rsidP="00164ECA">
            <w:r w:rsidRPr="00164ECA">
              <w:t>Regain + Counter</w:t>
            </w:r>
          </w:p>
          <w:p w14:paraId="2F0C4C01" w14:textId="77777777" w:rsidR="00447C94" w:rsidRDefault="00447C94" w:rsidP="00164ECA"/>
          <w:p w14:paraId="0CDEAA13" w14:textId="61A5C1E5" w:rsidR="00164ECA" w:rsidRPr="00164ECA" w:rsidRDefault="00164ECA" w:rsidP="00164ECA">
            <w:r w:rsidRPr="00164ECA">
              <w:t>Transition Battle Games</w:t>
            </w:r>
          </w:p>
        </w:tc>
      </w:tr>
      <w:tr w:rsidR="00164ECA" w:rsidRPr="00164ECA" w14:paraId="05F31B37" w14:textId="77777777" w:rsidTr="00164ECA">
        <w:tc>
          <w:tcPr>
            <w:tcW w:w="0" w:type="auto"/>
            <w:hideMark/>
          </w:tcPr>
          <w:p w14:paraId="14DE59E5" w14:textId="77777777" w:rsidR="00164ECA" w:rsidRPr="00164ECA" w:rsidRDefault="00164ECA" w:rsidP="00164ECA">
            <w:pPr>
              <w:rPr>
                <w:b/>
                <w:bCs/>
              </w:rPr>
            </w:pPr>
            <w:r w:rsidRPr="00164ECA">
              <w:rPr>
                <w:b/>
                <w:bCs/>
              </w:rPr>
              <w:t>5</w:t>
            </w:r>
          </w:p>
        </w:tc>
        <w:tc>
          <w:tcPr>
            <w:tcW w:w="0" w:type="auto"/>
            <w:hideMark/>
          </w:tcPr>
          <w:p w14:paraId="312B5493" w14:textId="77777777" w:rsidR="00164ECA" w:rsidRPr="00164ECA" w:rsidRDefault="00164ECA" w:rsidP="00164ECA">
            <w:pPr>
              <w:rPr>
                <w:b/>
                <w:bCs/>
              </w:rPr>
            </w:pPr>
            <w:r w:rsidRPr="00164ECA">
              <w:rPr>
                <w:b/>
                <w:bCs/>
              </w:rPr>
              <w:t>Score in Different Ways</w:t>
            </w:r>
          </w:p>
        </w:tc>
        <w:tc>
          <w:tcPr>
            <w:tcW w:w="0" w:type="auto"/>
            <w:hideMark/>
          </w:tcPr>
          <w:p w14:paraId="1232EF5D" w14:textId="77777777" w:rsidR="00447C94" w:rsidRDefault="00164ECA" w:rsidP="00164ECA">
            <w:r w:rsidRPr="00164ECA">
              <w:t>Dribble to Finish</w:t>
            </w:r>
          </w:p>
          <w:p w14:paraId="1EA2EBCA" w14:textId="77777777" w:rsidR="00447C94" w:rsidRDefault="00447C94" w:rsidP="00164ECA"/>
          <w:p w14:paraId="72067BEC" w14:textId="77777777" w:rsidR="00447C94" w:rsidRDefault="00447C94" w:rsidP="00164ECA"/>
          <w:p w14:paraId="66584F96" w14:textId="47157E81" w:rsidR="00164ECA" w:rsidRPr="00164ECA" w:rsidRDefault="00164ECA" w:rsidP="00164ECA">
            <w:r w:rsidRPr="00164ECA">
              <w:t>Finish After a Move</w:t>
            </w:r>
          </w:p>
        </w:tc>
        <w:tc>
          <w:tcPr>
            <w:tcW w:w="0" w:type="auto"/>
            <w:hideMark/>
          </w:tcPr>
          <w:p w14:paraId="06005938" w14:textId="77777777" w:rsidR="00447C94" w:rsidRDefault="00164ECA" w:rsidP="00164ECA">
            <w:r w:rsidRPr="00164ECA">
              <w:t>Quick Finishes in the Box</w:t>
            </w:r>
          </w:p>
          <w:p w14:paraId="6F94247B" w14:textId="77777777" w:rsidR="00447C94" w:rsidRDefault="00447C94" w:rsidP="00164ECA"/>
          <w:p w14:paraId="64F21292" w14:textId="566B5B23" w:rsidR="00164ECA" w:rsidRPr="00164ECA" w:rsidRDefault="00164ECA" w:rsidP="00164ECA">
            <w:r w:rsidRPr="00164ECA">
              <w:t>One-Touch Scoring Games</w:t>
            </w:r>
          </w:p>
        </w:tc>
        <w:tc>
          <w:tcPr>
            <w:tcW w:w="0" w:type="auto"/>
            <w:hideMark/>
          </w:tcPr>
          <w:p w14:paraId="3B76A764" w14:textId="77777777" w:rsidR="00447C94" w:rsidRDefault="00164ECA" w:rsidP="00164ECA">
            <w:r w:rsidRPr="00164ECA">
              <w:t>Finish Under Pressure</w:t>
            </w:r>
          </w:p>
          <w:p w14:paraId="76853604" w14:textId="77777777" w:rsidR="00447C94" w:rsidRDefault="00447C94" w:rsidP="00164ECA"/>
          <w:p w14:paraId="2575B774" w14:textId="77777777" w:rsidR="00447C94" w:rsidRDefault="00447C94" w:rsidP="00164ECA"/>
          <w:p w14:paraId="35BF4627" w14:textId="6F763900" w:rsidR="00164ECA" w:rsidRPr="00164ECA" w:rsidRDefault="00164ECA" w:rsidP="00164ECA">
            <w:r w:rsidRPr="00164ECA">
              <w:t>Rebound &amp; Second-Chance Goals</w:t>
            </w:r>
          </w:p>
        </w:tc>
      </w:tr>
      <w:tr w:rsidR="00164ECA" w:rsidRPr="00164ECA" w14:paraId="3E6CBE8E" w14:textId="77777777" w:rsidTr="00164ECA">
        <w:tc>
          <w:tcPr>
            <w:tcW w:w="0" w:type="auto"/>
            <w:hideMark/>
          </w:tcPr>
          <w:p w14:paraId="5A67C6AD" w14:textId="77777777" w:rsidR="00164ECA" w:rsidRPr="00164ECA" w:rsidRDefault="00164ECA" w:rsidP="00164ECA">
            <w:pPr>
              <w:rPr>
                <w:b/>
                <w:bCs/>
              </w:rPr>
            </w:pPr>
            <w:r w:rsidRPr="00164ECA">
              <w:rPr>
                <w:b/>
                <w:bCs/>
              </w:rPr>
              <w:t>6</w:t>
            </w:r>
          </w:p>
        </w:tc>
        <w:tc>
          <w:tcPr>
            <w:tcW w:w="0" w:type="auto"/>
            <w:hideMark/>
          </w:tcPr>
          <w:p w14:paraId="5A3DAF71" w14:textId="77777777" w:rsidR="00164ECA" w:rsidRPr="00164ECA" w:rsidRDefault="00164ECA" w:rsidP="00164ECA">
            <w:pPr>
              <w:rPr>
                <w:b/>
                <w:bCs/>
              </w:rPr>
            </w:pPr>
            <w:r w:rsidRPr="00164ECA">
              <w:rPr>
                <w:b/>
                <w:bCs/>
              </w:rPr>
              <w:t>Win → Play → Defend</w:t>
            </w:r>
          </w:p>
        </w:tc>
        <w:tc>
          <w:tcPr>
            <w:tcW w:w="0" w:type="auto"/>
            <w:hideMark/>
          </w:tcPr>
          <w:p w14:paraId="64EDACC3" w14:textId="77777777" w:rsidR="004D2B35" w:rsidRDefault="00164ECA" w:rsidP="00164ECA">
            <w:r w:rsidRPr="00164ECA">
              <w:t>Fast Reaction Games</w:t>
            </w:r>
          </w:p>
          <w:p w14:paraId="441ACAB8" w14:textId="77777777" w:rsidR="004D2B35" w:rsidRDefault="004D2B35" w:rsidP="00164ECA"/>
          <w:p w14:paraId="0B805EAA" w14:textId="0D09980C" w:rsidR="00164ECA" w:rsidRPr="00164ECA" w:rsidRDefault="00164ECA" w:rsidP="00164ECA">
            <w:r w:rsidRPr="00164ECA">
              <w:t>Win &amp; Play Forward</w:t>
            </w:r>
          </w:p>
        </w:tc>
        <w:tc>
          <w:tcPr>
            <w:tcW w:w="0" w:type="auto"/>
            <w:hideMark/>
          </w:tcPr>
          <w:p w14:paraId="6C821E58" w14:textId="77777777" w:rsidR="004D2B35" w:rsidRDefault="00164ECA" w:rsidP="00164ECA">
            <w:r w:rsidRPr="00164ECA">
              <w:t>Counter or Recover</w:t>
            </w:r>
          </w:p>
          <w:p w14:paraId="762F7F65" w14:textId="77777777" w:rsidR="004D2B35" w:rsidRDefault="004D2B35" w:rsidP="00164ECA"/>
          <w:p w14:paraId="56BC66B7" w14:textId="56D2F5E0" w:rsidR="00164ECA" w:rsidRPr="00164ECA" w:rsidRDefault="00164ECA" w:rsidP="00164ECA">
            <w:r w:rsidRPr="00164ECA">
              <w:t>Help Behind the Ball</w:t>
            </w:r>
          </w:p>
        </w:tc>
        <w:tc>
          <w:tcPr>
            <w:tcW w:w="0" w:type="auto"/>
            <w:hideMark/>
          </w:tcPr>
          <w:p w14:paraId="3A680338" w14:textId="77777777" w:rsidR="004D2B35" w:rsidRDefault="00164ECA" w:rsidP="00164ECA">
            <w:r w:rsidRPr="00164ECA">
              <w:t>Chaos Transition Games</w:t>
            </w:r>
          </w:p>
          <w:p w14:paraId="7959FAD7" w14:textId="77777777" w:rsidR="004D2B35" w:rsidRDefault="004D2B35" w:rsidP="00164ECA"/>
          <w:p w14:paraId="14BD54D9" w14:textId="43504453" w:rsidR="00164ECA" w:rsidRPr="00164ECA" w:rsidRDefault="00164ECA" w:rsidP="00164ECA">
            <w:r w:rsidRPr="00164ECA">
              <w:t>Transition Tournament</w:t>
            </w:r>
          </w:p>
        </w:tc>
      </w:tr>
      <w:tr w:rsidR="00164ECA" w:rsidRPr="00164ECA" w14:paraId="563770CC" w14:textId="77777777" w:rsidTr="00164ECA">
        <w:tc>
          <w:tcPr>
            <w:tcW w:w="0" w:type="auto"/>
            <w:hideMark/>
          </w:tcPr>
          <w:p w14:paraId="6CD7307D" w14:textId="77777777" w:rsidR="00164ECA" w:rsidRPr="00164ECA" w:rsidRDefault="00164ECA" w:rsidP="00164ECA">
            <w:pPr>
              <w:rPr>
                <w:b/>
                <w:bCs/>
              </w:rPr>
            </w:pPr>
            <w:r w:rsidRPr="00164ECA">
              <w:rPr>
                <w:b/>
                <w:bCs/>
              </w:rPr>
              <w:t>7</w:t>
            </w:r>
          </w:p>
        </w:tc>
        <w:tc>
          <w:tcPr>
            <w:tcW w:w="0" w:type="auto"/>
            <w:hideMark/>
          </w:tcPr>
          <w:p w14:paraId="166C22A0" w14:textId="77777777" w:rsidR="00164ECA" w:rsidRPr="00164ECA" w:rsidRDefault="00164ECA" w:rsidP="00164ECA">
            <w:pPr>
              <w:rPr>
                <w:b/>
                <w:bCs/>
              </w:rPr>
            </w:pPr>
            <w:r w:rsidRPr="00164ECA">
              <w:rPr>
                <w:b/>
                <w:bCs/>
              </w:rPr>
              <w:t>Stay Close Together</w:t>
            </w:r>
          </w:p>
        </w:tc>
        <w:tc>
          <w:tcPr>
            <w:tcW w:w="0" w:type="auto"/>
            <w:hideMark/>
          </w:tcPr>
          <w:p w14:paraId="60A76B44" w14:textId="77777777" w:rsidR="004D2B35" w:rsidRDefault="00164ECA" w:rsidP="00164ECA">
            <w:r w:rsidRPr="00164ECA">
              <w:t>Defend Your Zone Together</w:t>
            </w:r>
          </w:p>
          <w:p w14:paraId="35173580" w14:textId="77777777" w:rsidR="004D2B35" w:rsidRDefault="004D2B35" w:rsidP="00164ECA"/>
          <w:p w14:paraId="4D79074D" w14:textId="11CB08A4" w:rsidR="00164ECA" w:rsidRPr="00164ECA" w:rsidRDefault="00164ECA" w:rsidP="00164ECA">
            <w:r w:rsidRPr="00164ECA">
              <w:t>Stay Close &amp; Protect</w:t>
            </w:r>
          </w:p>
        </w:tc>
        <w:tc>
          <w:tcPr>
            <w:tcW w:w="0" w:type="auto"/>
            <w:hideMark/>
          </w:tcPr>
          <w:p w14:paraId="2C168359" w14:textId="77777777" w:rsidR="004D2B35" w:rsidRDefault="00164ECA" w:rsidP="00164ECA">
            <w:r w:rsidRPr="00164ECA">
              <w:t>Help the First Defender</w:t>
            </w:r>
          </w:p>
          <w:p w14:paraId="4B43CC65" w14:textId="77777777" w:rsidR="004D2B35" w:rsidRDefault="004D2B35" w:rsidP="00164ECA"/>
          <w:p w14:paraId="3719F123" w14:textId="76B9A6E0" w:rsidR="00164ECA" w:rsidRPr="00164ECA" w:rsidRDefault="00164ECA" w:rsidP="00164ECA">
            <w:r w:rsidRPr="00164ECA">
              <w:t>Nearest 3 Defend</w:t>
            </w:r>
          </w:p>
        </w:tc>
        <w:tc>
          <w:tcPr>
            <w:tcW w:w="0" w:type="auto"/>
            <w:hideMark/>
          </w:tcPr>
          <w:p w14:paraId="6CF61FE5" w14:textId="77777777" w:rsidR="004D2B35" w:rsidRDefault="00164ECA" w:rsidP="00164ECA">
            <w:r w:rsidRPr="00164ECA">
              <w:t>Protect the Middle</w:t>
            </w:r>
          </w:p>
          <w:p w14:paraId="605A87B7" w14:textId="77777777" w:rsidR="004D2B35" w:rsidRDefault="004D2B35" w:rsidP="00164ECA"/>
          <w:p w14:paraId="773457EF" w14:textId="77777777" w:rsidR="004D2B35" w:rsidRDefault="004D2B35" w:rsidP="00164ECA"/>
          <w:p w14:paraId="79448F39" w14:textId="030523A0" w:rsidR="00164ECA" w:rsidRPr="00164ECA" w:rsidRDefault="00164ECA" w:rsidP="00164ECA">
            <w:r w:rsidRPr="00164ECA">
              <w:t>Stay Connected Game</w:t>
            </w:r>
          </w:p>
        </w:tc>
      </w:tr>
      <w:tr w:rsidR="00164ECA" w:rsidRPr="00164ECA" w14:paraId="206948F9" w14:textId="77777777" w:rsidTr="00164ECA">
        <w:tc>
          <w:tcPr>
            <w:tcW w:w="0" w:type="auto"/>
            <w:hideMark/>
          </w:tcPr>
          <w:p w14:paraId="27EF1BF3" w14:textId="77777777" w:rsidR="00164ECA" w:rsidRPr="00164ECA" w:rsidRDefault="00164ECA" w:rsidP="00164ECA">
            <w:pPr>
              <w:rPr>
                <w:b/>
                <w:bCs/>
              </w:rPr>
            </w:pPr>
            <w:r w:rsidRPr="00164ECA">
              <w:rPr>
                <w:b/>
                <w:bCs/>
              </w:rPr>
              <w:t>8</w:t>
            </w:r>
          </w:p>
        </w:tc>
        <w:tc>
          <w:tcPr>
            <w:tcW w:w="0" w:type="auto"/>
            <w:hideMark/>
          </w:tcPr>
          <w:p w14:paraId="1B100AF4" w14:textId="77777777" w:rsidR="00164ECA" w:rsidRPr="00164ECA" w:rsidRDefault="00164ECA" w:rsidP="00164ECA">
            <w:pPr>
              <w:rPr>
                <w:b/>
                <w:bCs/>
              </w:rPr>
            </w:pPr>
            <w:r w:rsidRPr="00164ECA">
              <w:rPr>
                <w:b/>
                <w:bCs/>
              </w:rPr>
              <w:t>Find the Free Player</w:t>
            </w:r>
          </w:p>
        </w:tc>
        <w:tc>
          <w:tcPr>
            <w:tcW w:w="0" w:type="auto"/>
            <w:hideMark/>
          </w:tcPr>
          <w:p w14:paraId="0FDF6777" w14:textId="77777777" w:rsidR="004D2B35" w:rsidRDefault="00164ECA" w:rsidP="00164ECA">
            <w:r w:rsidRPr="00164ECA">
              <w:t>Look Before You Get It</w:t>
            </w:r>
          </w:p>
          <w:p w14:paraId="3EF8B4DD" w14:textId="77777777" w:rsidR="004D2B35" w:rsidRDefault="004D2B35" w:rsidP="00164ECA"/>
          <w:p w14:paraId="5180E5AB" w14:textId="08910851" w:rsidR="00164ECA" w:rsidRPr="00164ECA" w:rsidRDefault="00164ECA" w:rsidP="00164ECA">
            <w:r w:rsidRPr="00164ECA">
              <w:t>Find Space to Play</w:t>
            </w:r>
          </w:p>
        </w:tc>
        <w:tc>
          <w:tcPr>
            <w:tcW w:w="0" w:type="auto"/>
            <w:hideMark/>
          </w:tcPr>
          <w:p w14:paraId="24908DE6" w14:textId="77777777" w:rsidR="004D2B35" w:rsidRDefault="00164ECA" w:rsidP="00164ECA">
            <w:r w:rsidRPr="00164ECA">
              <w:t>Switch the Game</w:t>
            </w:r>
          </w:p>
          <w:p w14:paraId="1E665ED8" w14:textId="77777777" w:rsidR="004D2B35" w:rsidRDefault="004D2B35" w:rsidP="00164ECA"/>
          <w:p w14:paraId="58F79F58" w14:textId="58A072F1" w:rsidR="00164ECA" w:rsidRPr="00164ECA" w:rsidRDefault="00164ECA" w:rsidP="00164ECA">
            <w:r w:rsidRPr="00164ECA">
              <w:t>Use the Whole Pitch</w:t>
            </w:r>
          </w:p>
        </w:tc>
        <w:tc>
          <w:tcPr>
            <w:tcW w:w="0" w:type="auto"/>
            <w:hideMark/>
          </w:tcPr>
          <w:p w14:paraId="425FC81B" w14:textId="77777777" w:rsidR="004D2B35" w:rsidRDefault="00164ECA" w:rsidP="00164ECA">
            <w:r w:rsidRPr="00164ECA">
              <w:t>Wide to Score</w:t>
            </w:r>
          </w:p>
          <w:p w14:paraId="003C72CC" w14:textId="77777777" w:rsidR="004D2B35" w:rsidRDefault="004D2B35" w:rsidP="00164ECA"/>
          <w:p w14:paraId="2EA8E516" w14:textId="6F8C9BA8" w:rsidR="00164ECA" w:rsidRPr="00164ECA" w:rsidRDefault="00164ECA" w:rsidP="00164ECA">
            <w:r w:rsidRPr="00164ECA">
              <w:t>Change the Picture</w:t>
            </w:r>
          </w:p>
        </w:tc>
      </w:tr>
      <w:tr w:rsidR="00164ECA" w:rsidRPr="00164ECA" w14:paraId="11C792DB" w14:textId="77777777" w:rsidTr="00164ECA">
        <w:tc>
          <w:tcPr>
            <w:tcW w:w="0" w:type="auto"/>
            <w:hideMark/>
          </w:tcPr>
          <w:p w14:paraId="022132FB" w14:textId="77777777" w:rsidR="00164ECA" w:rsidRPr="00164ECA" w:rsidRDefault="00164ECA" w:rsidP="00164ECA">
            <w:pPr>
              <w:rPr>
                <w:b/>
                <w:bCs/>
              </w:rPr>
            </w:pPr>
            <w:r w:rsidRPr="00164ECA">
              <w:rPr>
                <w:b/>
                <w:bCs/>
              </w:rPr>
              <w:t>9</w:t>
            </w:r>
          </w:p>
        </w:tc>
        <w:tc>
          <w:tcPr>
            <w:tcW w:w="0" w:type="auto"/>
            <w:hideMark/>
          </w:tcPr>
          <w:p w14:paraId="4EAD7557" w14:textId="77777777" w:rsidR="00164ECA" w:rsidRPr="00164ECA" w:rsidRDefault="00164ECA" w:rsidP="00164ECA">
            <w:pPr>
              <w:rPr>
                <w:b/>
                <w:bCs/>
              </w:rPr>
            </w:pPr>
            <w:r w:rsidRPr="00164ECA">
              <w:rPr>
                <w:b/>
                <w:bCs/>
              </w:rPr>
              <w:t>Play Smart</w:t>
            </w:r>
          </w:p>
        </w:tc>
        <w:tc>
          <w:tcPr>
            <w:tcW w:w="0" w:type="auto"/>
            <w:hideMark/>
          </w:tcPr>
          <w:p w14:paraId="2B56E263" w14:textId="77777777" w:rsidR="004D2B35" w:rsidRDefault="00164ECA" w:rsidP="00164ECA">
            <w:r w:rsidRPr="00164ECA">
              <w:t>When to Go Fast</w:t>
            </w:r>
          </w:p>
          <w:p w14:paraId="553DEF72" w14:textId="77777777" w:rsidR="004D2B35" w:rsidRDefault="004D2B35" w:rsidP="00164ECA"/>
          <w:p w14:paraId="6F7B6040" w14:textId="3F37A83D" w:rsidR="00164ECA" w:rsidRPr="00164ECA" w:rsidRDefault="00164ECA" w:rsidP="00164ECA">
            <w:r w:rsidRPr="00164ECA">
              <w:t>When to Keep the Ball</w:t>
            </w:r>
          </w:p>
        </w:tc>
        <w:tc>
          <w:tcPr>
            <w:tcW w:w="0" w:type="auto"/>
            <w:hideMark/>
          </w:tcPr>
          <w:p w14:paraId="5F43C07B" w14:textId="77777777" w:rsidR="004D2B35" w:rsidRDefault="00164ECA" w:rsidP="00164ECA">
            <w:r w:rsidRPr="00164ECA">
              <w:t>Score or Keep It</w:t>
            </w:r>
          </w:p>
          <w:p w14:paraId="2BCC4698" w14:textId="77777777" w:rsidR="004D2B35" w:rsidRDefault="004D2B35" w:rsidP="00164ECA"/>
          <w:p w14:paraId="6B285954" w14:textId="453C0D05" w:rsidR="00164ECA" w:rsidRPr="00164ECA" w:rsidRDefault="00164ECA" w:rsidP="00164ECA">
            <w:r w:rsidRPr="00164ECA">
              <w:t>Read the Moment Games</w:t>
            </w:r>
          </w:p>
        </w:tc>
        <w:tc>
          <w:tcPr>
            <w:tcW w:w="0" w:type="auto"/>
            <w:hideMark/>
          </w:tcPr>
          <w:p w14:paraId="432925A2" w14:textId="77777777" w:rsidR="004D2B35" w:rsidRDefault="00164ECA" w:rsidP="00164ECA">
            <w:r w:rsidRPr="00164ECA">
              <w:t>Simple Game Control</w:t>
            </w:r>
          </w:p>
          <w:p w14:paraId="2F7C1690" w14:textId="77777777" w:rsidR="004D2B35" w:rsidRDefault="004D2B35" w:rsidP="00164ECA"/>
          <w:p w14:paraId="05F7E2E1" w14:textId="1C958781" w:rsidR="00164ECA" w:rsidRPr="00164ECA" w:rsidRDefault="00164ECA" w:rsidP="00164ECA">
            <w:r w:rsidRPr="00164ECA">
              <w:t>Smart Decision Matches</w:t>
            </w:r>
          </w:p>
        </w:tc>
      </w:tr>
      <w:tr w:rsidR="00164ECA" w:rsidRPr="00164ECA" w14:paraId="6B6C2A82" w14:textId="77777777" w:rsidTr="00164ECA">
        <w:tc>
          <w:tcPr>
            <w:tcW w:w="0" w:type="auto"/>
            <w:hideMark/>
          </w:tcPr>
          <w:p w14:paraId="3059891E" w14:textId="77777777" w:rsidR="00164ECA" w:rsidRPr="00164ECA" w:rsidRDefault="00164ECA" w:rsidP="00164ECA">
            <w:pPr>
              <w:rPr>
                <w:b/>
                <w:bCs/>
              </w:rPr>
            </w:pPr>
            <w:r w:rsidRPr="00164ECA">
              <w:rPr>
                <w:b/>
                <w:bCs/>
              </w:rPr>
              <w:t>10</w:t>
            </w:r>
          </w:p>
        </w:tc>
        <w:tc>
          <w:tcPr>
            <w:tcW w:w="0" w:type="auto"/>
            <w:hideMark/>
          </w:tcPr>
          <w:p w14:paraId="75EE0828" w14:textId="77777777" w:rsidR="00164ECA" w:rsidRPr="00164ECA" w:rsidRDefault="00164ECA" w:rsidP="00164ECA">
            <w:pPr>
              <w:rPr>
                <w:b/>
                <w:bCs/>
              </w:rPr>
            </w:pPr>
            <w:r w:rsidRPr="00164ECA">
              <w:rPr>
                <w:b/>
                <w:bCs/>
              </w:rPr>
              <w:t>Festival of Football</w:t>
            </w:r>
          </w:p>
        </w:tc>
        <w:tc>
          <w:tcPr>
            <w:tcW w:w="0" w:type="auto"/>
            <w:hideMark/>
          </w:tcPr>
          <w:p w14:paraId="5F2AC1C8" w14:textId="77777777" w:rsidR="004D2B35" w:rsidRDefault="00164ECA" w:rsidP="00164ECA">
            <w:r w:rsidRPr="00164ECA">
              <w:t>Mixed Games – All Themes</w:t>
            </w:r>
          </w:p>
          <w:p w14:paraId="2143FAA2" w14:textId="77777777" w:rsidR="004D2B35" w:rsidRDefault="004D2B35" w:rsidP="00164ECA"/>
          <w:p w14:paraId="47BBD294" w14:textId="06590C92" w:rsidR="00164ECA" w:rsidRPr="00164ECA" w:rsidRDefault="00164ECA" w:rsidP="00164ECA">
            <w:r w:rsidRPr="00164ECA">
              <w:t>Team Challenges</w:t>
            </w:r>
          </w:p>
        </w:tc>
        <w:tc>
          <w:tcPr>
            <w:tcW w:w="0" w:type="auto"/>
            <w:hideMark/>
          </w:tcPr>
          <w:p w14:paraId="4A5BAFC1" w14:textId="77777777" w:rsidR="004D2B35" w:rsidRDefault="00164ECA" w:rsidP="00164ECA">
            <w:r w:rsidRPr="00164ECA">
              <w:t>Express Yourself</w:t>
            </w:r>
          </w:p>
          <w:p w14:paraId="4FE25947" w14:textId="77777777" w:rsidR="004D2B35" w:rsidRDefault="004D2B35" w:rsidP="00164ECA"/>
          <w:p w14:paraId="55422CCE" w14:textId="77777777" w:rsidR="004D2B35" w:rsidRDefault="004D2B35" w:rsidP="00164ECA"/>
          <w:p w14:paraId="0B8A4EE9" w14:textId="3A72598D" w:rsidR="00164ECA" w:rsidRPr="00164ECA" w:rsidRDefault="00164ECA" w:rsidP="00164ECA">
            <w:r w:rsidRPr="00164ECA">
              <w:t>Play Our Way</w:t>
            </w:r>
          </w:p>
        </w:tc>
        <w:tc>
          <w:tcPr>
            <w:tcW w:w="0" w:type="auto"/>
            <w:hideMark/>
          </w:tcPr>
          <w:p w14:paraId="2B6619FD" w14:textId="77777777" w:rsidR="004D2B35" w:rsidRDefault="00164ECA" w:rsidP="00164ECA">
            <w:r w:rsidRPr="00164ECA">
              <w:t>Belco Festival</w:t>
            </w:r>
          </w:p>
          <w:p w14:paraId="1F959626" w14:textId="77777777" w:rsidR="004D2B35" w:rsidRDefault="004D2B35" w:rsidP="00164ECA"/>
          <w:p w14:paraId="191F079F" w14:textId="77777777" w:rsidR="004D2B35" w:rsidRDefault="004D2B35" w:rsidP="00164ECA"/>
          <w:p w14:paraId="5401FDA3" w14:textId="06FFD4DB" w:rsidR="00164ECA" w:rsidRPr="00164ECA" w:rsidRDefault="00164ECA" w:rsidP="00164ECA">
            <w:r w:rsidRPr="00164ECA">
              <w:t>Celebrate the Season</w:t>
            </w:r>
          </w:p>
        </w:tc>
      </w:tr>
    </w:tbl>
    <w:p w14:paraId="1FF62F36" w14:textId="77777777" w:rsidR="00164ECA" w:rsidRPr="00164ECA" w:rsidRDefault="00164ECA" w:rsidP="00476909"/>
    <w:p w14:paraId="524A102E" w14:textId="77777777" w:rsidR="00476909" w:rsidRPr="00E705ED" w:rsidRDefault="005869C0" w:rsidP="00476909">
      <w:r>
        <w:pict w14:anchorId="6BD1E3E0">
          <v:rect id="_x0000_i1050" style="width:0;height:1.5pt" o:hralign="center" o:hrstd="t" o:hr="t" fillcolor="#a0a0a0" stroked="f"/>
        </w:pict>
      </w:r>
    </w:p>
    <w:p w14:paraId="7E5B8AF3" w14:textId="1399E43E" w:rsidR="00476909" w:rsidRPr="00E705ED" w:rsidRDefault="00476909" w:rsidP="00476909">
      <w:pPr>
        <w:rPr>
          <w:b/>
          <w:bCs/>
        </w:rPr>
      </w:pPr>
      <w:r w:rsidRPr="00E705ED">
        <w:rPr>
          <w:b/>
          <w:bCs/>
        </w:rPr>
        <w:t>How to Use It</w:t>
      </w:r>
    </w:p>
    <w:p w14:paraId="18EE8F1B" w14:textId="7B14FA1D" w:rsidR="00476909" w:rsidRPr="00E705ED" w:rsidRDefault="00476909" w:rsidP="00AC04AA">
      <w:pPr>
        <w:numPr>
          <w:ilvl w:val="0"/>
          <w:numId w:val="8"/>
        </w:numPr>
      </w:pPr>
      <w:r w:rsidRPr="00E705ED">
        <w:rPr>
          <w:b/>
          <w:bCs/>
        </w:rPr>
        <w:t>Each session theme</w:t>
      </w:r>
      <w:r w:rsidRPr="00E705ED">
        <w:t xml:space="preserve"> = </w:t>
      </w:r>
      <w:r w:rsidR="001A2C6F" w:rsidRPr="002D52BC">
        <w:t>60-70</w:t>
      </w:r>
      <w:r w:rsidRPr="00E705ED">
        <w:t>min session when we build content later.</w:t>
      </w:r>
    </w:p>
    <w:p w14:paraId="12F4B7FB" w14:textId="77777777" w:rsidR="00476909" w:rsidRPr="00E705ED" w:rsidRDefault="00476909" w:rsidP="00AC04AA">
      <w:pPr>
        <w:numPr>
          <w:ilvl w:val="0"/>
          <w:numId w:val="8"/>
        </w:numPr>
      </w:pPr>
      <w:r w:rsidRPr="00E705ED">
        <w:rPr>
          <w:b/>
          <w:bCs/>
        </w:rPr>
        <w:t>Week 1:</w:t>
      </w:r>
      <w:r w:rsidRPr="00E705ED">
        <w:t xml:space="preserve"> teach the action (technique under pressure).</w:t>
      </w:r>
    </w:p>
    <w:p w14:paraId="5142E25D" w14:textId="77777777" w:rsidR="00476909" w:rsidRPr="00E705ED" w:rsidRDefault="00476909" w:rsidP="00AC04AA">
      <w:pPr>
        <w:numPr>
          <w:ilvl w:val="0"/>
          <w:numId w:val="8"/>
        </w:numPr>
      </w:pPr>
      <w:r w:rsidRPr="00E705ED">
        <w:rPr>
          <w:b/>
          <w:bCs/>
        </w:rPr>
        <w:t>Week 2:</w:t>
      </w:r>
      <w:r w:rsidRPr="00E705ED">
        <w:t xml:space="preserve"> link the action (decision &amp; cooperation).</w:t>
      </w:r>
    </w:p>
    <w:p w14:paraId="0DF2DCE2" w14:textId="77777777" w:rsidR="00476909" w:rsidRPr="00E705ED" w:rsidRDefault="00476909" w:rsidP="00AC04AA">
      <w:pPr>
        <w:numPr>
          <w:ilvl w:val="0"/>
          <w:numId w:val="8"/>
        </w:numPr>
      </w:pPr>
      <w:r w:rsidRPr="00E705ED">
        <w:rPr>
          <w:b/>
          <w:bCs/>
        </w:rPr>
        <w:t>Week 3:</w:t>
      </w:r>
      <w:r w:rsidRPr="00E705ED">
        <w:t xml:space="preserve"> apply the action (game integration &amp; transition).</w:t>
      </w:r>
    </w:p>
    <w:p w14:paraId="4B352B57" w14:textId="77777777" w:rsidR="00476909" w:rsidRPr="00E705ED" w:rsidRDefault="00476909" w:rsidP="00AC04AA">
      <w:pPr>
        <w:numPr>
          <w:ilvl w:val="0"/>
          <w:numId w:val="8"/>
        </w:numPr>
      </w:pPr>
      <w:r w:rsidRPr="00E705ED">
        <w:t xml:space="preserve">Keep using </w:t>
      </w:r>
      <w:r w:rsidRPr="00E705ED">
        <w:rPr>
          <w:b/>
          <w:bCs/>
        </w:rPr>
        <w:t>Belco language cues</w:t>
      </w:r>
      <w:r w:rsidRPr="00E705ED">
        <w:t xml:space="preserve"> in every block so identity builds naturally.</w:t>
      </w:r>
    </w:p>
    <w:p w14:paraId="51CC7B7A" w14:textId="77777777" w:rsidR="00476909" w:rsidRPr="00E705ED" w:rsidRDefault="005869C0" w:rsidP="00476909">
      <w:r>
        <w:pict w14:anchorId="6E200A86">
          <v:rect id="_x0000_i1051" style="width:0;height:1.5pt" o:hralign="center" o:hrstd="t" o:hr="t" fillcolor="#a0a0a0" stroked="f"/>
        </w:pict>
      </w:r>
    </w:p>
    <w:p w14:paraId="57899F18" w14:textId="77777777" w:rsidR="00364B5E" w:rsidRPr="002D52BC" w:rsidRDefault="00364B5E" w:rsidP="0005667D"/>
    <w:p w14:paraId="57DD1C18" w14:textId="2E8EB3EB" w:rsidR="005F0839" w:rsidRDefault="005F0839">
      <w:pPr>
        <w:spacing w:after="200" w:line="276" w:lineRule="auto"/>
      </w:pPr>
      <w:r>
        <w:br w:type="page"/>
      </w:r>
    </w:p>
    <w:p w14:paraId="63D35DA5" w14:textId="7D137DA2" w:rsidR="005F0839" w:rsidRDefault="005F0839" w:rsidP="005F0839">
      <w:pPr>
        <w:pStyle w:val="Heading2"/>
      </w:pPr>
      <w:r w:rsidRPr="002D52BC">
        <w:lastRenderedPageBreak/>
        <w:t xml:space="preserve">8. </w:t>
      </w:r>
      <w:r w:rsidR="00C305D4" w:rsidRPr="00C305D4">
        <w:t xml:space="preserve">U11 </w:t>
      </w:r>
      <w:r>
        <w:t>Training Sessions</w:t>
      </w:r>
    </w:p>
    <w:p w14:paraId="4BA16765" w14:textId="77777777" w:rsidR="008E349A" w:rsidRPr="008E349A" w:rsidRDefault="008E349A" w:rsidP="008E349A">
      <w:r w:rsidRPr="008E349A">
        <w:t xml:space="preserve">Belco training sessions at U11 are designed to </w:t>
      </w:r>
      <w:r w:rsidRPr="008E349A">
        <w:rPr>
          <w:b/>
          <w:bCs/>
        </w:rPr>
        <w:t>support play</w:t>
      </w:r>
      <w:r w:rsidRPr="008E349A">
        <w:t>, not control it.</w:t>
      </w:r>
    </w:p>
    <w:p w14:paraId="0A087D1D" w14:textId="77777777" w:rsidR="008E349A" w:rsidRPr="008E349A" w:rsidRDefault="008E349A" w:rsidP="008E349A">
      <w:r w:rsidRPr="008E349A">
        <w:t xml:space="preserve">At this age, structure exists only to </w:t>
      </w:r>
      <w:r w:rsidRPr="008E349A">
        <w:rPr>
          <w:b/>
          <w:bCs/>
        </w:rPr>
        <w:t>create rhythm, energy, and repetition</w:t>
      </w:r>
      <w:r w:rsidRPr="008E349A">
        <w:t>. Sessions must never limit creativity, curiosity, or freedom with the ball.</w:t>
      </w:r>
    </w:p>
    <w:p w14:paraId="02B478D6" w14:textId="77777777" w:rsidR="008E349A" w:rsidRPr="008E349A" w:rsidRDefault="008E349A" w:rsidP="008E349A">
      <w:r w:rsidRPr="008E349A">
        <w:t xml:space="preserve">We are inspired by Croatian methodology — not by copying drills, but by copying </w:t>
      </w:r>
      <w:r w:rsidRPr="008E349A">
        <w:rPr>
          <w:b/>
          <w:bCs/>
        </w:rPr>
        <w:t>how learning emerges through play</w:t>
      </w:r>
      <w:r w:rsidRPr="008E349A">
        <w:t>.</w:t>
      </w:r>
    </w:p>
    <w:p w14:paraId="608C5F2A" w14:textId="77777777" w:rsidR="008E349A" w:rsidRPr="008E349A" w:rsidRDefault="005869C0" w:rsidP="008E349A">
      <w:r>
        <w:pict w14:anchorId="24179C94">
          <v:rect id="_x0000_i1052" style="width:0;height:1.5pt" o:hralign="center" o:hrstd="t" o:hr="t" fillcolor="#a0a0a0" stroked="f"/>
        </w:pict>
      </w:r>
    </w:p>
    <w:p w14:paraId="042BBBA9" w14:textId="77777777" w:rsidR="008E349A" w:rsidRPr="008E349A" w:rsidRDefault="008E349A" w:rsidP="008E349A">
      <w:pPr>
        <w:rPr>
          <w:b/>
          <w:bCs/>
        </w:rPr>
      </w:pPr>
      <w:r w:rsidRPr="008E349A">
        <w:rPr>
          <w:b/>
          <w:bCs/>
        </w:rPr>
        <w:t>Session Flow (Purpose-Based, Not Drill-Based)</w:t>
      </w:r>
    </w:p>
    <w:p w14:paraId="1CCAEE01" w14:textId="77777777" w:rsidR="008E349A" w:rsidRPr="008E349A" w:rsidRDefault="008E349A" w:rsidP="008E349A">
      <w:r w:rsidRPr="008E349A">
        <w:t xml:space="preserve">Every U11 session follows a </w:t>
      </w:r>
      <w:r w:rsidRPr="008E349A">
        <w:rPr>
          <w:b/>
          <w:bCs/>
        </w:rPr>
        <w:t>simple flow</w:t>
      </w:r>
      <w:r w:rsidRPr="008E349A">
        <w:t>, not a fixed set of exercises:</w:t>
      </w:r>
    </w:p>
    <w:p w14:paraId="30196B44" w14:textId="77777777" w:rsidR="008E349A" w:rsidRPr="008E349A" w:rsidRDefault="008E349A" w:rsidP="008E349A">
      <w:pPr>
        <w:numPr>
          <w:ilvl w:val="0"/>
          <w:numId w:val="99"/>
        </w:numPr>
      </w:pPr>
      <w:r w:rsidRPr="008E349A">
        <w:rPr>
          <w:b/>
          <w:bCs/>
        </w:rPr>
        <w:t>Prepare the player</w:t>
      </w:r>
      <w:r w:rsidRPr="008E349A">
        <w:t xml:space="preserve"> </w:t>
      </w:r>
      <w:r w:rsidRPr="008E349A">
        <w:rPr>
          <w:i/>
          <w:iCs/>
        </w:rPr>
        <w:t>(</w:t>
      </w:r>
      <w:proofErr w:type="spellStart"/>
      <w:r w:rsidRPr="008E349A">
        <w:rPr>
          <w:i/>
          <w:iCs/>
        </w:rPr>
        <w:t>uvodni</w:t>
      </w:r>
      <w:proofErr w:type="spellEnd"/>
      <w:r w:rsidRPr="008E349A">
        <w:rPr>
          <w:i/>
          <w:iCs/>
        </w:rPr>
        <w:t>)</w:t>
      </w:r>
      <w:r w:rsidRPr="008E349A">
        <w:br/>
        <w:t>Wake up the body and the brain. Lots of touches, movement, and fun.</w:t>
      </w:r>
    </w:p>
    <w:p w14:paraId="5A34CD71" w14:textId="77777777" w:rsidR="008E349A" w:rsidRPr="008E349A" w:rsidRDefault="008E349A" w:rsidP="008E349A">
      <w:pPr>
        <w:numPr>
          <w:ilvl w:val="0"/>
          <w:numId w:val="99"/>
        </w:numPr>
      </w:pPr>
      <w:r w:rsidRPr="008E349A">
        <w:rPr>
          <w:b/>
          <w:bCs/>
        </w:rPr>
        <w:t>Explore the main idea</w:t>
      </w:r>
      <w:r w:rsidRPr="008E349A">
        <w:t xml:space="preserve"> </w:t>
      </w:r>
      <w:r w:rsidRPr="008E349A">
        <w:rPr>
          <w:i/>
          <w:iCs/>
        </w:rPr>
        <w:t>(</w:t>
      </w:r>
      <w:proofErr w:type="spellStart"/>
      <w:r w:rsidRPr="008E349A">
        <w:rPr>
          <w:i/>
          <w:iCs/>
        </w:rPr>
        <w:t>glavni</w:t>
      </w:r>
      <w:proofErr w:type="spellEnd"/>
      <w:r w:rsidRPr="008E349A">
        <w:rPr>
          <w:i/>
          <w:iCs/>
        </w:rPr>
        <w:t>)</w:t>
      </w:r>
      <w:r w:rsidRPr="008E349A">
        <w:br/>
        <w:t>Small-sided games where the key theme appears naturally through pressure and opposition.</w:t>
      </w:r>
    </w:p>
    <w:p w14:paraId="36BA5BAB" w14:textId="77777777" w:rsidR="008E349A" w:rsidRPr="008E349A" w:rsidRDefault="008E349A" w:rsidP="008E349A">
      <w:pPr>
        <w:numPr>
          <w:ilvl w:val="0"/>
          <w:numId w:val="99"/>
        </w:numPr>
      </w:pPr>
      <w:r w:rsidRPr="008E349A">
        <w:rPr>
          <w:b/>
          <w:bCs/>
        </w:rPr>
        <w:t>Let the game take over</w:t>
      </w:r>
      <w:r w:rsidRPr="008E349A">
        <w:t xml:space="preserve"> </w:t>
      </w:r>
      <w:r w:rsidRPr="008E349A">
        <w:rPr>
          <w:i/>
          <w:iCs/>
        </w:rPr>
        <w:t>(</w:t>
      </w:r>
      <w:proofErr w:type="spellStart"/>
      <w:r w:rsidRPr="008E349A">
        <w:rPr>
          <w:i/>
          <w:iCs/>
        </w:rPr>
        <w:t>završni</w:t>
      </w:r>
      <w:proofErr w:type="spellEnd"/>
      <w:r w:rsidRPr="008E349A">
        <w:rPr>
          <w:i/>
          <w:iCs/>
        </w:rPr>
        <w:t>)</w:t>
      </w:r>
      <w:r w:rsidRPr="008E349A">
        <w:br/>
        <w:t>Free or guided play where players apply ideas without interruption.</w:t>
      </w:r>
    </w:p>
    <w:p w14:paraId="265B6D04" w14:textId="77777777" w:rsidR="008E349A" w:rsidRPr="008E349A" w:rsidRDefault="008E349A" w:rsidP="008E349A">
      <w:r w:rsidRPr="008E349A">
        <w:t xml:space="preserve">These phases describe </w:t>
      </w:r>
      <w:r w:rsidRPr="008E349A">
        <w:rPr>
          <w:b/>
          <w:bCs/>
        </w:rPr>
        <w:t>energy and engagement</w:t>
      </w:r>
      <w:r w:rsidRPr="008E349A">
        <w:t>, not coaching detail.</w:t>
      </w:r>
    </w:p>
    <w:p w14:paraId="1C71E748" w14:textId="77777777" w:rsidR="008E349A" w:rsidRPr="008E349A" w:rsidRDefault="005869C0" w:rsidP="008E349A">
      <w:r>
        <w:pict w14:anchorId="38DEA286">
          <v:rect id="_x0000_i1053" style="width:0;height:1.5pt" o:hralign="center" o:hrstd="t" o:hr="t" fillcolor="#a0a0a0" stroked="f"/>
        </w:pict>
      </w:r>
    </w:p>
    <w:p w14:paraId="58C26ACE" w14:textId="77777777" w:rsidR="008E349A" w:rsidRPr="008E349A" w:rsidRDefault="008E349A" w:rsidP="008E349A">
      <w:pPr>
        <w:rPr>
          <w:b/>
          <w:bCs/>
        </w:rPr>
      </w:pPr>
      <w:r w:rsidRPr="008E349A">
        <w:rPr>
          <w:b/>
          <w:bCs/>
        </w:rPr>
        <w:t>Coach Expectations at U11</w:t>
      </w:r>
    </w:p>
    <w:p w14:paraId="35883CC6" w14:textId="77777777" w:rsidR="008E349A" w:rsidRPr="008E349A" w:rsidRDefault="008E349A" w:rsidP="008E349A">
      <w:r w:rsidRPr="008E349A">
        <w:t>Coaches are not expected to run perfect activities.</w:t>
      </w:r>
      <w:r w:rsidRPr="008E349A">
        <w:br/>
        <w:t>They are expected to:</w:t>
      </w:r>
    </w:p>
    <w:p w14:paraId="46904CE6" w14:textId="77777777" w:rsidR="008E349A" w:rsidRPr="008E349A" w:rsidRDefault="008E349A" w:rsidP="008E349A">
      <w:pPr>
        <w:numPr>
          <w:ilvl w:val="0"/>
          <w:numId w:val="100"/>
        </w:numPr>
      </w:pPr>
      <w:r w:rsidRPr="008E349A">
        <w:t xml:space="preserve">Keep the session </w:t>
      </w:r>
      <w:r w:rsidRPr="008E349A">
        <w:rPr>
          <w:b/>
          <w:bCs/>
        </w:rPr>
        <w:t>moving and alive</w:t>
      </w:r>
    </w:p>
    <w:p w14:paraId="28E2ECA5" w14:textId="77777777" w:rsidR="008E349A" w:rsidRPr="008E349A" w:rsidRDefault="008E349A" w:rsidP="008E349A">
      <w:pPr>
        <w:numPr>
          <w:ilvl w:val="0"/>
          <w:numId w:val="100"/>
        </w:numPr>
      </w:pPr>
      <w:r w:rsidRPr="008E349A">
        <w:t xml:space="preserve">Let players </w:t>
      </w:r>
      <w:r w:rsidRPr="008E349A">
        <w:rPr>
          <w:b/>
          <w:bCs/>
        </w:rPr>
        <w:t>play more than listen</w:t>
      </w:r>
    </w:p>
    <w:p w14:paraId="249D4EA9" w14:textId="77777777" w:rsidR="008E349A" w:rsidRPr="008E349A" w:rsidRDefault="008E349A" w:rsidP="008E349A">
      <w:pPr>
        <w:numPr>
          <w:ilvl w:val="0"/>
          <w:numId w:val="100"/>
        </w:numPr>
      </w:pPr>
      <w:r w:rsidRPr="008E349A">
        <w:t>Increase realism by:</w:t>
      </w:r>
    </w:p>
    <w:p w14:paraId="41DF5F45" w14:textId="77777777" w:rsidR="008E349A" w:rsidRPr="008E349A" w:rsidRDefault="008E349A" w:rsidP="008E349A">
      <w:pPr>
        <w:numPr>
          <w:ilvl w:val="1"/>
          <w:numId w:val="100"/>
        </w:numPr>
      </w:pPr>
      <w:r w:rsidRPr="008E349A">
        <w:t>adding direction</w:t>
      </w:r>
    </w:p>
    <w:p w14:paraId="3156A48C" w14:textId="77777777" w:rsidR="008E349A" w:rsidRPr="008E349A" w:rsidRDefault="008E349A" w:rsidP="008E349A">
      <w:pPr>
        <w:numPr>
          <w:ilvl w:val="1"/>
          <w:numId w:val="100"/>
        </w:numPr>
      </w:pPr>
      <w:r w:rsidRPr="008E349A">
        <w:t>adding opposition</w:t>
      </w:r>
    </w:p>
    <w:p w14:paraId="63F35777" w14:textId="77777777" w:rsidR="008E349A" w:rsidRPr="008E349A" w:rsidRDefault="008E349A" w:rsidP="008E349A">
      <w:pPr>
        <w:numPr>
          <w:ilvl w:val="1"/>
          <w:numId w:val="100"/>
        </w:numPr>
      </w:pPr>
      <w:r w:rsidRPr="008E349A">
        <w:t>reducing space</w:t>
      </w:r>
    </w:p>
    <w:p w14:paraId="096F4A73" w14:textId="77777777" w:rsidR="008E349A" w:rsidRPr="008E349A" w:rsidRDefault="008E349A" w:rsidP="008E349A">
      <w:pPr>
        <w:numPr>
          <w:ilvl w:val="0"/>
          <w:numId w:val="100"/>
        </w:numPr>
      </w:pPr>
      <w:r w:rsidRPr="008E349A">
        <w:t xml:space="preserve">Use shared </w:t>
      </w:r>
      <w:r w:rsidRPr="008E349A">
        <w:rPr>
          <w:b/>
          <w:bCs/>
        </w:rPr>
        <w:t>U11-safe language</w:t>
      </w:r>
    </w:p>
    <w:p w14:paraId="0D87C591" w14:textId="77777777" w:rsidR="008E349A" w:rsidRPr="008E349A" w:rsidRDefault="008E349A" w:rsidP="008E349A">
      <w:pPr>
        <w:numPr>
          <w:ilvl w:val="0"/>
          <w:numId w:val="100"/>
        </w:numPr>
      </w:pPr>
      <w:r w:rsidRPr="008E349A">
        <w:t xml:space="preserve">Step in </w:t>
      </w:r>
      <w:r w:rsidRPr="008E349A">
        <w:rPr>
          <w:b/>
          <w:bCs/>
        </w:rPr>
        <w:t>briefly</w:t>
      </w:r>
      <w:r w:rsidRPr="008E349A">
        <w:t>, then step out again</w:t>
      </w:r>
    </w:p>
    <w:p w14:paraId="2CB31076" w14:textId="77777777" w:rsidR="008E349A" w:rsidRPr="008E349A" w:rsidRDefault="005869C0" w:rsidP="008E349A">
      <w:r>
        <w:pict w14:anchorId="500DB077">
          <v:rect id="_x0000_i1054" style="width:0;height:1.5pt" o:hralign="center" o:hrstd="t" o:hr="t" fillcolor="#a0a0a0" stroked="f"/>
        </w:pict>
      </w:r>
    </w:p>
    <w:p w14:paraId="6C8B4EF7" w14:textId="77777777" w:rsidR="008E349A" w:rsidRPr="008E349A" w:rsidRDefault="008E349A" w:rsidP="008E349A">
      <w:pPr>
        <w:rPr>
          <w:b/>
          <w:bCs/>
        </w:rPr>
      </w:pPr>
      <w:r w:rsidRPr="008E349A">
        <w:rPr>
          <w:b/>
          <w:bCs/>
        </w:rPr>
        <w:t>About Session Examples</w:t>
      </w:r>
    </w:p>
    <w:p w14:paraId="37613A3D" w14:textId="77777777" w:rsidR="008E349A" w:rsidRPr="008E349A" w:rsidRDefault="008E349A" w:rsidP="008E349A">
      <w:r w:rsidRPr="008E349A">
        <w:t xml:space="preserve">The session examples that follow show </w:t>
      </w:r>
      <w:r w:rsidRPr="008E349A">
        <w:rPr>
          <w:b/>
          <w:bCs/>
        </w:rPr>
        <w:t>one possible way</w:t>
      </w:r>
      <w:r w:rsidRPr="008E349A">
        <w:t xml:space="preserve"> to apply this approach.</w:t>
      </w:r>
    </w:p>
    <w:p w14:paraId="28040E34" w14:textId="77777777" w:rsidR="008E349A" w:rsidRPr="008E349A" w:rsidRDefault="008E349A" w:rsidP="008E349A">
      <w:r w:rsidRPr="008E349A">
        <w:t>Activities may be:</w:t>
      </w:r>
    </w:p>
    <w:p w14:paraId="3EA1A4C7" w14:textId="77777777" w:rsidR="008E349A" w:rsidRPr="008E349A" w:rsidRDefault="008E349A" w:rsidP="008E349A">
      <w:pPr>
        <w:numPr>
          <w:ilvl w:val="0"/>
          <w:numId w:val="101"/>
        </w:numPr>
      </w:pPr>
      <w:r w:rsidRPr="008E349A">
        <w:t>changed</w:t>
      </w:r>
    </w:p>
    <w:p w14:paraId="5A3B2F7F" w14:textId="77777777" w:rsidR="008E349A" w:rsidRPr="008E349A" w:rsidRDefault="008E349A" w:rsidP="008E349A">
      <w:pPr>
        <w:numPr>
          <w:ilvl w:val="0"/>
          <w:numId w:val="101"/>
        </w:numPr>
      </w:pPr>
      <w:r w:rsidRPr="008E349A">
        <w:t>simplified</w:t>
      </w:r>
    </w:p>
    <w:p w14:paraId="2B9A06BC" w14:textId="77777777" w:rsidR="008E349A" w:rsidRPr="008E349A" w:rsidRDefault="008E349A" w:rsidP="008E349A">
      <w:pPr>
        <w:numPr>
          <w:ilvl w:val="0"/>
          <w:numId w:val="101"/>
        </w:numPr>
      </w:pPr>
      <w:r w:rsidRPr="008E349A">
        <w:t>replaced</w:t>
      </w:r>
    </w:p>
    <w:p w14:paraId="4F012DD7" w14:textId="77777777" w:rsidR="008E349A" w:rsidRPr="008E349A" w:rsidRDefault="008E349A" w:rsidP="008E349A">
      <w:r w:rsidRPr="008E349A">
        <w:t>As long as:</w:t>
      </w:r>
    </w:p>
    <w:p w14:paraId="7B487F3F" w14:textId="77777777" w:rsidR="008E349A" w:rsidRPr="008E349A" w:rsidRDefault="008E349A" w:rsidP="008E349A">
      <w:pPr>
        <w:numPr>
          <w:ilvl w:val="0"/>
          <w:numId w:val="102"/>
        </w:numPr>
      </w:pPr>
      <w:r w:rsidRPr="008E349A">
        <w:t xml:space="preserve">the </w:t>
      </w:r>
      <w:r w:rsidRPr="008E349A">
        <w:rPr>
          <w:b/>
          <w:bCs/>
        </w:rPr>
        <w:t>flow remains</w:t>
      </w:r>
    </w:p>
    <w:p w14:paraId="2746948A" w14:textId="77777777" w:rsidR="008E349A" w:rsidRPr="008E349A" w:rsidRDefault="008E349A" w:rsidP="008E349A">
      <w:pPr>
        <w:numPr>
          <w:ilvl w:val="0"/>
          <w:numId w:val="102"/>
        </w:numPr>
      </w:pPr>
      <w:r w:rsidRPr="008E349A">
        <w:t xml:space="preserve">the </w:t>
      </w:r>
      <w:r w:rsidRPr="008E349A">
        <w:rPr>
          <w:b/>
          <w:bCs/>
        </w:rPr>
        <w:t>games are real</w:t>
      </w:r>
    </w:p>
    <w:p w14:paraId="59BD4753" w14:textId="77777777" w:rsidR="008E349A" w:rsidRPr="008E349A" w:rsidRDefault="008E349A" w:rsidP="008E349A">
      <w:pPr>
        <w:numPr>
          <w:ilvl w:val="0"/>
          <w:numId w:val="102"/>
        </w:numPr>
      </w:pPr>
      <w:r w:rsidRPr="008E349A">
        <w:t xml:space="preserve">the </w:t>
      </w:r>
      <w:r w:rsidRPr="008E349A">
        <w:rPr>
          <w:b/>
          <w:bCs/>
        </w:rPr>
        <w:t>players stay engaged</w:t>
      </w:r>
    </w:p>
    <w:p w14:paraId="4D662926" w14:textId="77777777" w:rsidR="008E349A" w:rsidRPr="008E349A" w:rsidRDefault="005869C0" w:rsidP="008E349A">
      <w:r>
        <w:pict w14:anchorId="3837B181">
          <v:rect id="_x0000_i1055" style="width:0;height:1.5pt" o:hralign="center" o:hrstd="t" o:hr="t" fillcolor="#a0a0a0" stroked="f"/>
        </w:pict>
      </w:r>
    </w:p>
    <w:p w14:paraId="63456328" w14:textId="77777777" w:rsidR="008E349A" w:rsidRPr="008E349A" w:rsidRDefault="008E349A" w:rsidP="008E349A">
      <w:pPr>
        <w:rPr>
          <w:b/>
          <w:bCs/>
        </w:rPr>
      </w:pPr>
      <w:r w:rsidRPr="008E349A">
        <w:rPr>
          <w:b/>
          <w:bCs/>
        </w:rPr>
        <w:t>Belco Principle (U11 Version)</w:t>
      </w:r>
    </w:p>
    <w:p w14:paraId="58B39CD2" w14:textId="77777777" w:rsidR="00006908" w:rsidRDefault="008E349A" w:rsidP="008E349A">
      <w:r w:rsidRPr="008E349A">
        <w:t>We don’t copy exercises.</w:t>
      </w:r>
    </w:p>
    <w:p w14:paraId="77F9D2E4" w14:textId="066E8366" w:rsidR="008E349A" w:rsidRPr="008E349A" w:rsidRDefault="008E349A" w:rsidP="008E349A">
      <w:r w:rsidRPr="008E349A">
        <w:t>We create environments where football teaches itself.</w:t>
      </w:r>
    </w:p>
    <w:p w14:paraId="461C5B1B" w14:textId="77777777" w:rsidR="008E349A" w:rsidRPr="008E349A" w:rsidRDefault="008E349A" w:rsidP="008E349A">
      <w:r w:rsidRPr="008E349A">
        <w:t>If players are smiling, competing, and asking for the ball, the session is working.</w:t>
      </w:r>
    </w:p>
    <w:p w14:paraId="5EEC8EAB" w14:textId="77777777" w:rsidR="00D74031" w:rsidRPr="0060281F" w:rsidRDefault="005869C0" w:rsidP="00D74031">
      <w:r>
        <w:pict w14:anchorId="40C84ADB">
          <v:rect id="_x0000_i1056" style="width:0;height:1.5pt" o:hralign="center" o:hrstd="t" o:hr="t" fillcolor="#a0a0a0" stroked="f"/>
        </w:pict>
      </w:r>
    </w:p>
    <w:p w14:paraId="77586E78" w14:textId="77777777" w:rsidR="005F0839" w:rsidRDefault="005F0839" w:rsidP="005F0839"/>
    <w:p w14:paraId="1692DA6C" w14:textId="77777777" w:rsidR="005F0839" w:rsidRDefault="005F0839" w:rsidP="005F0839">
      <w:pPr>
        <w:spacing w:after="200" w:line="276" w:lineRule="auto"/>
        <w:rPr>
          <w:rFonts w:eastAsiaTheme="majorEastAsia" w:cstheme="majorBidi"/>
          <w:b/>
          <w:bCs/>
          <w:color w:val="4F81BD" w:themeColor="accent1"/>
        </w:rPr>
      </w:pPr>
      <w:r>
        <w:br w:type="page"/>
      </w:r>
    </w:p>
    <w:p w14:paraId="1AD21935" w14:textId="4EC7CA2C" w:rsidR="005F0839" w:rsidRPr="002D52BC" w:rsidRDefault="00C305D4" w:rsidP="005F0839">
      <w:pPr>
        <w:pStyle w:val="Heading3"/>
      </w:pPr>
      <w:r w:rsidRPr="00C305D4">
        <w:lastRenderedPageBreak/>
        <w:t xml:space="preserve">U11 </w:t>
      </w:r>
      <w:r w:rsidR="005F0839">
        <w:t>Session Structure</w:t>
      </w:r>
    </w:p>
    <w:p w14:paraId="7025ED72" w14:textId="77777777" w:rsidR="00281CF2" w:rsidRPr="00281CF2" w:rsidRDefault="00281CF2" w:rsidP="00281CF2">
      <w:r w:rsidRPr="00281CF2">
        <w:rPr>
          <w:b/>
          <w:bCs/>
        </w:rPr>
        <w:t>How Belco Training Sessions Are Structured (U11)</w:t>
      </w:r>
    </w:p>
    <w:p w14:paraId="7A132B8B" w14:textId="77777777" w:rsidR="00281CF2" w:rsidRPr="00281CF2" w:rsidRDefault="00281CF2" w:rsidP="00281CF2">
      <w:r w:rsidRPr="00281CF2">
        <w:t xml:space="preserve">Belco U11 training sessions are built around a </w:t>
      </w:r>
      <w:r w:rsidRPr="00281CF2">
        <w:rPr>
          <w:b/>
          <w:bCs/>
        </w:rPr>
        <w:t>simple Croatian principle</w:t>
      </w:r>
      <w:r w:rsidRPr="00281CF2">
        <w:t>:</w:t>
      </w:r>
      <w:r w:rsidRPr="00281CF2">
        <w:br/>
        <w:t xml:space="preserve">players learn football by </w:t>
      </w:r>
      <w:r w:rsidRPr="00281CF2">
        <w:rPr>
          <w:b/>
          <w:bCs/>
        </w:rPr>
        <w:t>playing football</w:t>
      </w:r>
      <w:r w:rsidRPr="00281CF2">
        <w:t xml:space="preserve"> — with the ball, with opponents, and with freedom.</w:t>
      </w:r>
    </w:p>
    <w:p w14:paraId="4C7A5A86" w14:textId="77777777" w:rsidR="00281CF2" w:rsidRPr="00281CF2" w:rsidRDefault="00281CF2" w:rsidP="00281CF2">
      <w:r w:rsidRPr="00281CF2">
        <w:t xml:space="preserve">Structure exists to </w:t>
      </w:r>
      <w:r w:rsidRPr="00281CF2">
        <w:rPr>
          <w:b/>
          <w:bCs/>
        </w:rPr>
        <w:t>support play</w:t>
      </w:r>
      <w:r w:rsidRPr="00281CF2">
        <w:t>, not to organise behaviour or teach tactics.</w:t>
      </w:r>
    </w:p>
    <w:p w14:paraId="0CEF973B" w14:textId="77777777" w:rsidR="00281CF2" w:rsidRPr="00281CF2" w:rsidRDefault="00281CF2" w:rsidP="00281CF2">
      <w:r w:rsidRPr="00281CF2">
        <w:t>Each session is deliberately simple and designed to:</w:t>
      </w:r>
    </w:p>
    <w:p w14:paraId="5E897006" w14:textId="77777777" w:rsidR="00281CF2" w:rsidRPr="00281CF2" w:rsidRDefault="00281CF2" w:rsidP="00281CF2">
      <w:pPr>
        <w:numPr>
          <w:ilvl w:val="0"/>
          <w:numId w:val="103"/>
        </w:numPr>
      </w:pPr>
      <w:r w:rsidRPr="00281CF2">
        <w:t>build confidence and enjoyment</w:t>
      </w:r>
    </w:p>
    <w:p w14:paraId="599B7BDB" w14:textId="77777777" w:rsidR="00281CF2" w:rsidRPr="00281CF2" w:rsidRDefault="00281CF2" w:rsidP="00281CF2">
      <w:pPr>
        <w:numPr>
          <w:ilvl w:val="0"/>
          <w:numId w:val="103"/>
        </w:numPr>
      </w:pPr>
      <w:r w:rsidRPr="00281CF2">
        <w:t>maximise ball contact and repetition</w:t>
      </w:r>
    </w:p>
    <w:p w14:paraId="3CEB6D0E" w14:textId="77777777" w:rsidR="00281CF2" w:rsidRPr="00281CF2" w:rsidRDefault="00281CF2" w:rsidP="00281CF2">
      <w:pPr>
        <w:numPr>
          <w:ilvl w:val="0"/>
          <w:numId w:val="103"/>
        </w:numPr>
      </w:pPr>
      <w:r w:rsidRPr="00281CF2">
        <w:t>allow decisions to emerge naturally through play</w:t>
      </w:r>
    </w:p>
    <w:p w14:paraId="2EC38C87" w14:textId="77777777" w:rsidR="00281CF2" w:rsidRPr="00281CF2" w:rsidRDefault="00281CF2" w:rsidP="00281CF2">
      <w:pPr>
        <w:numPr>
          <w:ilvl w:val="0"/>
          <w:numId w:val="103"/>
        </w:numPr>
      </w:pPr>
      <w:r w:rsidRPr="00281CF2">
        <w:t>avoid tactical organisation or instruction</w:t>
      </w:r>
    </w:p>
    <w:p w14:paraId="1EF2D3BD" w14:textId="77777777" w:rsidR="00281CF2" w:rsidRPr="00281CF2" w:rsidRDefault="00281CF2" w:rsidP="00281CF2">
      <w:r w:rsidRPr="00281CF2">
        <w:t>As the session progresses:</w:t>
      </w:r>
    </w:p>
    <w:p w14:paraId="64B1B214" w14:textId="77777777" w:rsidR="00281CF2" w:rsidRPr="00281CF2" w:rsidRDefault="00281CF2" w:rsidP="00281CF2">
      <w:pPr>
        <w:numPr>
          <w:ilvl w:val="0"/>
          <w:numId w:val="104"/>
        </w:numPr>
      </w:pPr>
      <w:r w:rsidRPr="00281CF2">
        <w:t>early activities support success through space or numbers</w:t>
      </w:r>
    </w:p>
    <w:p w14:paraId="1009A0DB" w14:textId="77777777" w:rsidR="00281CF2" w:rsidRPr="00281CF2" w:rsidRDefault="00281CF2" w:rsidP="00281CF2">
      <w:pPr>
        <w:numPr>
          <w:ilvl w:val="0"/>
          <w:numId w:val="104"/>
        </w:numPr>
      </w:pPr>
      <w:r w:rsidRPr="00281CF2">
        <w:t>pressure increases naturally through opposition and realism</w:t>
      </w:r>
    </w:p>
    <w:p w14:paraId="5C6CA123" w14:textId="77777777" w:rsidR="00281CF2" w:rsidRPr="00281CF2" w:rsidRDefault="00281CF2" w:rsidP="00281CF2">
      <w:pPr>
        <w:numPr>
          <w:ilvl w:val="0"/>
          <w:numId w:val="104"/>
        </w:numPr>
      </w:pPr>
      <w:r w:rsidRPr="00281CF2">
        <w:t xml:space="preserve">coach input </w:t>
      </w:r>
      <w:r w:rsidRPr="00281CF2">
        <w:rPr>
          <w:b/>
          <w:bCs/>
        </w:rPr>
        <w:t>reduces</w:t>
      </w:r>
      <w:r w:rsidRPr="00281CF2">
        <w:t>, not increases</w:t>
      </w:r>
    </w:p>
    <w:p w14:paraId="4E6EA2AA" w14:textId="77777777" w:rsidR="00281CF2" w:rsidRPr="00281CF2" w:rsidRDefault="00281CF2" w:rsidP="00281CF2">
      <w:r w:rsidRPr="00281CF2">
        <w:t>The session always flows through three connected phases.</w:t>
      </w:r>
    </w:p>
    <w:p w14:paraId="056343A1" w14:textId="77777777" w:rsidR="00281CF2" w:rsidRPr="00281CF2" w:rsidRDefault="005869C0" w:rsidP="00281CF2">
      <w:r>
        <w:pict w14:anchorId="3EE31196">
          <v:rect id="_x0000_i1057" style="width:0;height:1.5pt" o:hralign="center" o:hrstd="t" o:hr="t" fillcolor="#a0a0a0" stroked="f"/>
        </w:pict>
      </w:r>
    </w:p>
    <w:p w14:paraId="4C26323B" w14:textId="77777777" w:rsidR="00281CF2" w:rsidRPr="00281CF2" w:rsidRDefault="00281CF2" w:rsidP="00281CF2">
      <w:pPr>
        <w:rPr>
          <w:b/>
          <w:bCs/>
        </w:rPr>
      </w:pPr>
      <w:r w:rsidRPr="00281CF2">
        <w:rPr>
          <w:b/>
          <w:bCs/>
        </w:rPr>
        <w:t>Phase 1 – Play with the Ball</w:t>
      </w:r>
    </w:p>
    <w:p w14:paraId="7061EADB" w14:textId="77777777" w:rsidR="00281CF2" w:rsidRPr="00281CF2" w:rsidRDefault="00281CF2" w:rsidP="00281CF2">
      <w:r w:rsidRPr="00281CF2">
        <w:t xml:space="preserve">This phase helps players arrive </w:t>
      </w:r>
      <w:r w:rsidRPr="00281CF2">
        <w:rPr>
          <w:b/>
          <w:bCs/>
        </w:rPr>
        <w:t>ready to play</w:t>
      </w:r>
      <w:r w:rsidRPr="00281CF2">
        <w:t>, both physically and emotionally.</w:t>
      </w:r>
    </w:p>
    <w:p w14:paraId="777BC333" w14:textId="77777777" w:rsidR="00281CF2" w:rsidRPr="00281CF2" w:rsidRDefault="00281CF2" w:rsidP="00281CF2">
      <w:r w:rsidRPr="00281CF2">
        <w:rPr>
          <w:b/>
          <w:bCs/>
        </w:rPr>
        <w:t>Priority</w:t>
      </w:r>
    </w:p>
    <w:p w14:paraId="61FC6E3E" w14:textId="77777777" w:rsidR="00281CF2" w:rsidRPr="00281CF2" w:rsidRDefault="00281CF2" w:rsidP="00281CF2">
      <w:pPr>
        <w:numPr>
          <w:ilvl w:val="0"/>
          <w:numId w:val="105"/>
        </w:numPr>
      </w:pPr>
      <w:r w:rsidRPr="00281CF2">
        <w:t>comfort on the ball</w:t>
      </w:r>
    </w:p>
    <w:p w14:paraId="2C1E1DF6" w14:textId="77777777" w:rsidR="00281CF2" w:rsidRPr="00281CF2" w:rsidRDefault="00281CF2" w:rsidP="00281CF2">
      <w:pPr>
        <w:numPr>
          <w:ilvl w:val="0"/>
          <w:numId w:val="105"/>
        </w:numPr>
      </w:pPr>
      <w:r w:rsidRPr="00281CF2">
        <w:t>enjoyment and engagement</w:t>
      </w:r>
    </w:p>
    <w:p w14:paraId="1A702D41" w14:textId="77777777" w:rsidR="00281CF2" w:rsidRPr="00281CF2" w:rsidRDefault="00281CF2" w:rsidP="00281CF2">
      <w:pPr>
        <w:numPr>
          <w:ilvl w:val="0"/>
          <w:numId w:val="105"/>
        </w:numPr>
      </w:pPr>
      <w:r w:rsidRPr="00281CF2">
        <w:t>rhythm and confidence</w:t>
      </w:r>
    </w:p>
    <w:p w14:paraId="5C84C3A5" w14:textId="77777777" w:rsidR="00281CF2" w:rsidRPr="00281CF2" w:rsidRDefault="00281CF2" w:rsidP="00281CF2">
      <w:r w:rsidRPr="00281CF2">
        <w:t>Players should experience:</w:t>
      </w:r>
    </w:p>
    <w:p w14:paraId="6C527126" w14:textId="77777777" w:rsidR="00281CF2" w:rsidRPr="00281CF2" w:rsidRDefault="00281CF2" w:rsidP="00281CF2">
      <w:pPr>
        <w:numPr>
          <w:ilvl w:val="0"/>
          <w:numId w:val="106"/>
        </w:numPr>
      </w:pPr>
      <w:r w:rsidRPr="00281CF2">
        <w:t>lots of ball contact</w:t>
      </w:r>
    </w:p>
    <w:p w14:paraId="31CBA156" w14:textId="77777777" w:rsidR="00281CF2" w:rsidRPr="00281CF2" w:rsidRDefault="00281CF2" w:rsidP="00281CF2">
      <w:pPr>
        <w:numPr>
          <w:ilvl w:val="0"/>
          <w:numId w:val="106"/>
        </w:numPr>
      </w:pPr>
      <w:r w:rsidRPr="00281CF2">
        <w:t>freedom of movement</w:t>
      </w:r>
    </w:p>
    <w:p w14:paraId="6BF934AF" w14:textId="77777777" w:rsidR="00281CF2" w:rsidRPr="00281CF2" w:rsidRDefault="00281CF2" w:rsidP="00281CF2">
      <w:pPr>
        <w:numPr>
          <w:ilvl w:val="0"/>
          <w:numId w:val="106"/>
        </w:numPr>
      </w:pPr>
      <w:r w:rsidRPr="00281CF2">
        <w:t>early success</w:t>
      </w:r>
    </w:p>
    <w:p w14:paraId="5267129D" w14:textId="77777777" w:rsidR="00281CF2" w:rsidRPr="00281CF2" w:rsidRDefault="00281CF2" w:rsidP="00281CF2">
      <w:r w:rsidRPr="00281CF2">
        <w:t>Overloads, extra space, and assisted situations are encouraged to help players settle and enjoy the ball.</w:t>
      </w:r>
    </w:p>
    <w:p w14:paraId="5741E062" w14:textId="77777777" w:rsidR="00281CF2" w:rsidRPr="00281CF2" w:rsidRDefault="00281CF2" w:rsidP="00281CF2">
      <w:r w:rsidRPr="00281CF2">
        <w:t xml:space="preserve">This phase is </w:t>
      </w:r>
      <w:r w:rsidRPr="00281CF2">
        <w:rPr>
          <w:b/>
          <w:bCs/>
        </w:rPr>
        <w:t>not about teaching or correcting</w:t>
      </w:r>
      <w:r w:rsidRPr="00281CF2">
        <w:t>.</w:t>
      </w:r>
      <w:r w:rsidRPr="00281CF2">
        <w:br/>
        <w:t>It is about helping players feel good with the ball and ready to play.</w:t>
      </w:r>
    </w:p>
    <w:p w14:paraId="1549F728" w14:textId="77777777" w:rsidR="00281CF2" w:rsidRPr="00281CF2" w:rsidRDefault="00281CF2" w:rsidP="00281CF2">
      <w:r w:rsidRPr="00281CF2">
        <w:rPr>
          <w:b/>
          <w:bCs/>
        </w:rPr>
        <w:t>Coaches should see:</w:t>
      </w:r>
    </w:p>
    <w:p w14:paraId="519B6E0E" w14:textId="77777777" w:rsidR="00281CF2" w:rsidRPr="00281CF2" w:rsidRDefault="00281CF2" w:rsidP="00281CF2">
      <w:pPr>
        <w:numPr>
          <w:ilvl w:val="0"/>
          <w:numId w:val="107"/>
        </w:numPr>
      </w:pPr>
      <w:r w:rsidRPr="00281CF2">
        <w:t>smiles</w:t>
      </w:r>
    </w:p>
    <w:p w14:paraId="52D9F596" w14:textId="77777777" w:rsidR="00281CF2" w:rsidRPr="00281CF2" w:rsidRDefault="00281CF2" w:rsidP="00281CF2">
      <w:pPr>
        <w:numPr>
          <w:ilvl w:val="0"/>
          <w:numId w:val="107"/>
        </w:numPr>
      </w:pPr>
      <w:r w:rsidRPr="00281CF2">
        <w:t>natural energy building</w:t>
      </w:r>
    </w:p>
    <w:p w14:paraId="0EAF67EB" w14:textId="77777777" w:rsidR="00281CF2" w:rsidRPr="00281CF2" w:rsidRDefault="00281CF2" w:rsidP="00281CF2">
      <w:pPr>
        <w:numPr>
          <w:ilvl w:val="0"/>
          <w:numId w:val="107"/>
        </w:numPr>
      </w:pPr>
      <w:r w:rsidRPr="00281CF2">
        <w:t>willingness to get involved</w:t>
      </w:r>
    </w:p>
    <w:p w14:paraId="7A324F7A" w14:textId="77777777" w:rsidR="00281CF2" w:rsidRPr="00281CF2" w:rsidRDefault="005869C0" w:rsidP="00281CF2">
      <w:r>
        <w:pict w14:anchorId="282670C6">
          <v:rect id="_x0000_i1058" style="width:0;height:1.5pt" o:hralign="center" o:hrstd="t" o:hr="t" fillcolor="#a0a0a0" stroked="f"/>
        </w:pict>
      </w:r>
    </w:p>
    <w:p w14:paraId="771FE27E" w14:textId="77777777" w:rsidR="00281CF2" w:rsidRPr="00281CF2" w:rsidRDefault="00281CF2" w:rsidP="00281CF2">
      <w:pPr>
        <w:rPr>
          <w:b/>
          <w:bCs/>
        </w:rPr>
      </w:pPr>
      <w:r w:rsidRPr="00281CF2">
        <w:rPr>
          <w:b/>
          <w:bCs/>
        </w:rPr>
        <w:t>Phase 2 – Learning Game</w:t>
      </w:r>
    </w:p>
    <w:p w14:paraId="1D4100A0" w14:textId="77777777" w:rsidR="00281CF2" w:rsidRPr="00281CF2" w:rsidRDefault="00281CF2" w:rsidP="00281CF2">
      <w:r w:rsidRPr="00281CF2">
        <w:t xml:space="preserve">This is the </w:t>
      </w:r>
      <w:r w:rsidRPr="00281CF2">
        <w:rPr>
          <w:b/>
          <w:bCs/>
        </w:rPr>
        <w:t>main play phase</w:t>
      </w:r>
      <w:r w:rsidRPr="00281CF2">
        <w:t xml:space="preserve"> of the session.</w:t>
      </w:r>
    </w:p>
    <w:p w14:paraId="61C1AF8C" w14:textId="77777777" w:rsidR="00281CF2" w:rsidRPr="00281CF2" w:rsidRDefault="00281CF2" w:rsidP="00281CF2">
      <w:r w:rsidRPr="00281CF2">
        <w:t xml:space="preserve">Players learn through </w:t>
      </w:r>
      <w:r w:rsidRPr="00281CF2">
        <w:rPr>
          <w:b/>
          <w:bCs/>
        </w:rPr>
        <w:t>small-sided games</w:t>
      </w:r>
      <w:r w:rsidRPr="00281CF2">
        <w:t xml:space="preserve"> that present simple football situations</w:t>
      </w:r>
      <w:r w:rsidRPr="00281CF2">
        <w:br/>
        <w:t>(e.g. 1v1, 2v1, 2v2, 3v3).</w:t>
      </w:r>
    </w:p>
    <w:p w14:paraId="5E787B41" w14:textId="77777777" w:rsidR="00281CF2" w:rsidRPr="00281CF2" w:rsidRDefault="00281CF2" w:rsidP="00281CF2">
      <w:r w:rsidRPr="00281CF2">
        <w:t>The focus is on:</w:t>
      </w:r>
    </w:p>
    <w:p w14:paraId="4F1D4DF2" w14:textId="77777777" w:rsidR="00281CF2" w:rsidRPr="00281CF2" w:rsidRDefault="00281CF2" w:rsidP="00281CF2">
      <w:pPr>
        <w:numPr>
          <w:ilvl w:val="0"/>
          <w:numId w:val="108"/>
        </w:numPr>
      </w:pPr>
      <w:r w:rsidRPr="00281CF2">
        <w:t>repetition through play</w:t>
      </w:r>
    </w:p>
    <w:p w14:paraId="324414E2" w14:textId="77777777" w:rsidR="00281CF2" w:rsidRPr="00281CF2" w:rsidRDefault="00281CF2" w:rsidP="00281CF2">
      <w:pPr>
        <w:numPr>
          <w:ilvl w:val="0"/>
          <w:numId w:val="108"/>
        </w:numPr>
      </w:pPr>
      <w:r w:rsidRPr="00281CF2">
        <w:t>confidence in action</w:t>
      </w:r>
    </w:p>
    <w:p w14:paraId="78E1DF04" w14:textId="77777777" w:rsidR="00281CF2" w:rsidRPr="00281CF2" w:rsidRDefault="00281CF2" w:rsidP="00281CF2">
      <w:pPr>
        <w:numPr>
          <w:ilvl w:val="0"/>
          <w:numId w:val="108"/>
        </w:numPr>
      </w:pPr>
      <w:r w:rsidRPr="00281CF2">
        <w:t>simple choices</w:t>
      </w:r>
    </w:p>
    <w:p w14:paraId="0C359025" w14:textId="77777777" w:rsidR="00281CF2" w:rsidRPr="00281CF2" w:rsidRDefault="00281CF2" w:rsidP="00281CF2">
      <w:pPr>
        <w:numPr>
          <w:ilvl w:val="0"/>
          <w:numId w:val="108"/>
        </w:numPr>
      </w:pPr>
      <w:r w:rsidRPr="00281CF2">
        <w:t>interaction with teammates and opponents</w:t>
      </w:r>
    </w:p>
    <w:p w14:paraId="7DE7A04C" w14:textId="77777777" w:rsidR="00281CF2" w:rsidRPr="00281CF2" w:rsidRDefault="00281CF2" w:rsidP="00281CF2">
      <w:r w:rsidRPr="00281CF2">
        <w:t>Supportive conditions (space, overloads, reduced pressure) are used to help success.</w:t>
      </w:r>
    </w:p>
    <w:p w14:paraId="39FD810A" w14:textId="77777777" w:rsidR="00281CF2" w:rsidRPr="00281CF2" w:rsidRDefault="00281CF2" w:rsidP="00281CF2">
      <w:r w:rsidRPr="00281CF2">
        <w:t xml:space="preserve">As players settle, opposition or constraints may increase gradually — but the activity must </w:t>
      </w:r>
      <w:r w:rsidRPr="00281CF2">
        <w:rPr>
          <w:b/>
          <w:bCs/>
        </w:rPr>
        <w:t>remain a game</w:t>
      </w:r>
      <w:r w:rsidRPr="00281CF2">
        <w:t>, not a drill or tactical exercise.</w:t>
      </w:r>
    </w:p>
    <w:p w14:paraId="4D4C392B" w14:textId="77777777" w:rsidR="00281CF2" w:rsidRPr="00281CF2" w:rsidRDefault="00281CF2" w:rsidP="00281CF2">
      <w:r w:rsidRPr="00281CF2">
        <w:t xml:space="preserve">The coach shapes the environment and reinforces behaviours </w:t>
      </w:r>
      <w:r w:rsidRPr="00281CF2">
        <w:rPr>
          <w:b/>
          <w:bCs/>
        </w:rPr>
        <w:t>briefly</w:t>
      </w:r>
      <w:r w:rsidRPr="00281CF2">
        <w:t>, then steps away.</w:t>
      </w:r>
    </w:p>
    <w:p w14:paraId="003A0CFA" w14:textId="77777777" w:rsidR="00281CF2" w:rsidRPr="00281CF2" w:rsidRDefault="00281CF2" w:rsidP="00281CF2">
      <w:r w:rsidRPr="00281CF2">
        <w:t>The game does the teaching.</w:t>
      </w:r>
    </w:p>
    <w:p w14:paraId="4E108AF1" w14:textId="77777777" w:rsidR="00281CF2" w:rsidRPr="00281CF2" w:rsidRDefault="005869C0" w:rsidP="00281CF2">
      <w:r>
        <w:lastRenderedPageBreak/>
        <w:pict w14:anchorId="65C12821">
          <v:rect id="_x0000_i1059" style="width:0;height:1.5pt" o:hralign="center" o:hrstd="t" o:hr="t" fillcolor="#a0a0a0" stroked="f"/>
        </w:pict>
      </w:r>
    </w:p>
    <w:p w14:paraId="6BAF1B43" w14:textId="77777777" w:rsidR="00281CF2" w:rsidRPr="00281CF2" w:rsidRDefault="00281CF2" w:rsidP="00281CF2">
      <w:pPr>
        <w:rPr>
          <w:b/>
          <w:bCs/>
        </w:rPr>
      </w:pPr>
      <w:r w:rsidRPr="00281CF2">
        <w:rPr>
          <w:b/>
          <w:bCs/>
        </w:rPr>
        <w:t>Phase 3 – Football Game</w:t>
      </w:r>
    </w:p>
    <w:p w14:paraId="37B5CE27" w14:textId="77777777" w:rsidR="00281CF2" w:rsidRPr="00281CF2" w:rsidRDefault="00281CF2" w:rsidP="00281CF2">
      <w:r w:rsidRPr="00281CF2">
        <w:t xml:space="preserve">The session finishes with a </w:t>
      </w:r>
      <w:r w:rsidRPr="00281CF2">
        <w:rPr>
          <w:b/>
          <w:bCs/>
        </w:rPr>
        <w:t>free or lightly conditioned game</w:t>
      </w:r>
      <w:r w:rsidRPr="00281CF2">
        <w:t>.</w:t>
      </w:r>
    </w:p>
    <w:p w14:paraId="54B28EE6" w14:textId="77777777" w:rsidR="00281CF2" w:rsidRPr="00281CF2" w:rsidRDefault="00281CF2" w:rsidP="00281CF2">
      <w:r w:rsidRPr="00281CF2">
        <w:t>This phase allows players to:</w:t>
      </w:r>
    </w:p>
    <w:p w14:paraId="6120FA80" w14:textId="77777777" w:rsidR="00281CF2" w:rsidRPr="00281CF2" w:rsidRDefault="00281CF2" w:rsidP="00281CF2">
      <w:pPr>
        <w:numPr>
          <w:ilvl w:val="0"/>
          <w:numId w:val="109"/>
        </w:numPr>
      </w:pPr>
      <w:r w:rsidRPr="00281CF2">
        <w:t>express themselves freely</w:t>
      </w:r>
    </w:p>
    <w:p w14:paraId="4936DE63" w14:textId="77777777" w:rsidR="00281CF2" w:rsidRPr="00281CF2" w:rsidRDefault="00281CF2" w:rsidP="00281CF2">
      <w:pPr>
        <w:numPr>
          <w:ilvl w:val="0"/>
          <w:numId w:val="109"/>
        </w:numPr>
      </w:pPr>
      <w:r w:rsidRPr="00281CF2">
        <w:t>make decisions without guidance</w:t>
      </w:r>
    </w:p>
    <w:p w14:paraId="58FE464B" w14:textId="77777777" w:rsidR="00281CF2" w:rsidRPr="00281CF2" w:rsidRDefault="00281CF2" w:rsidP="00281CF2">
      <w:pPr>
        <w:numPr>
          <w:ilvl w:val="0"/>
          <w:numId w:val="109"/>
        </w:numPr>
      </w:pPr>
      <w:r w:rsidRPr="00281CF2">
        <w:t>play with confidence and enjoyment</w:t>
      </w:r>
    </w:p>
    <w:p w14:paraId="2DDB8C48" w14:textId="77777777" w:rsidR="00281CF2" w:rsidRPr="00281CF2" w:rsidRDefault="00281CF2" w:rsidP="00281CF2">
      <w:r w:rsidRPr="00281CF2">
        <w:t>Coach intervention is minimal.</w:t>
      </w:r>
    </w:p>
    <w:p w14:paraId="5AA1623F" w14:textId="77777777" w:rsidR="00281CF2" w:rsidRPr="00281CF2" w:rsidRDefault="00281CF2" w:rsidP="00281CF2">
      <w:r w:rsidRPr="00281CF2">
        <w:t>Players are encouraged to:</w:t>
      </w:r>
    </w:p>
    <w:p w14:paraId="7C42FEA6" w14:textId="77777777" w:rsidR="00281CF2" w:rsidRPr="00281CF2" w:rsidRDefault="00281CF2" w:rsidP="00281CF2">
      <w:pPr>
        <w:numPr>
          <w:ilvl w:val="0"/>
          <w:numId w:val="110"/>
        </w:numPr>
      </w:pPr>
      <w:r w:rsidRPr="00281CF2">
        <w:t>self-organise</w:t>
      </w:r>
    </w:p>
    <w:p w14:paraId="3130187F" w14:textId="77777777" w:rsidR="00281CF2" w:rsidRPr="00281CF2" w:rsidRDefault="00281CF2" w:rsidP="00281CF2">
      <w:pPr>
        <w:numPr>
          <w:ilvl w:val="0"/>
          <w:numId w:val="110"/>
        </w:numPr>
      </w:pPr>
      <w:r w:rsidRPr="00281CF2">
        <w:t>experiment</w:t>
      </w:r>
    </w:p>
    <w:p w14:paraId="1D289316" w14:textId="77777777" w:rsidR="00281CF2" w:rsidRPr="00281CF2" w:rsidRDefault="00281CF2" w:rsidP="00281CF2">
      <w:pPr>
        <w:numPr>
          <w:ilvl w:val="0"/>
          <w:numId w:val="110"/>
        </w:numPr>
      </w:pPr>
      <w:r w:rsidRPr="00281CF2">
        <w:t>stay connected to the game</w:t>
      </w:r>
    </w:p>
    <w:p w14:paraId="389F6964" w14:textId="77777777" w:rsidR="00281CF2" w:rsidRPr="00281CF2" w:rsidRDefault="00281CF2" w:rsidP="00281CF2">
      <w:r w:rsidRPr="00281CF2">
        <w:t xml:space="preserve">This phase confirms learning through </w:t>
      </w:r>
      <w:r w:rsidRPr="00281CF2">
        <w:rPr>
          <w:b/>
          <w:bCs/>
        </w:rPr>
        <w:t>application</w:t>
      </w:r>
      <w:r w:rsidRPr="00281CF2">
        <w:t>, not explanation.</w:t>
      </w:r>
    </w:p>
    <w:p w14:paraId="569AF639" w14:textId="77777777" w:rsidR="00281CF2" w:rsidRPr="00281CF2" w:rsidRDefault="00281CF2" w:rsidP="00281CF2">
      <w:r w:rsidRPr="00281CF2">
        <w:rPr>
          <w:b/>
          <w:bCs/>
        </w:rPr>
        <w:t>Coaches should look for:</w:t>
      </w:r>
    </w:p>
    <w:p w14:paraId="11E4BAD5" w14:textId="77777777" w:rsidR="00281CF2" w:rsidRPr="00281CF2" w:rsidRDefault="00281CF2" w:rsidP="00281CF2">
      <w:pPr>
        <w:numPr>
          <w:ilvl w:val="0"/>
          <w:numId w:val="111"/>
        </w:numPr>
      </w:pPr>
      <w:r w:rsidRPr="00281CF2">
        <w:t>bravery on the ball</w:t>
      </w:r>
    </w:p>
    <w:p w14:paraId="0EE033DB" w14:textId="77777777" w:rsidR="00281CF2" w:rsidRPr="00281CF2" w:rsidRDefault="00281CF2" w:rsidP="00281CF2">
      <w:pPr>
        <w:numPr>
          <w:ilvl w:val="0"/>
          <w:numId w:val="111"/>
        </w:numPr>
      </w:pPr>
      <w:r w:rsidRPr="00281CF2">
        <w:t>continued engagement</w:t>
      </w:r>
    </w:p>
    <w:p w14:paraId="4A320E0F" w14:textId="77777777" w:rsidR="00281CF2" w:rsidRPr="00281CF2" w:rsidRDefault="00281CF2" w:rsidP="00281CF2">
      <w:pPr>
        <w:numPr>
          <w:ilvl w:val="0"/>
          <w:numId w:val="111"/>
        </w:numPr>
      </w:pPr>
      <w:r w:rsidRPr="00281CF2">
        <w:t>enjoyment of the game</w:t>
      </w:r>
    </w:p>
    <w:p w14:paraId="7D522372" w14:textId="77777777" w:rsidR="00281CF2" w:rsidRPr="00281CF2" w:rsidRDefault="00281CF2" w:rsidP="00281CF2">
      <w:r w:rsidRPr="00281CF2">
        <w:t>Not perfect execution.</w:t>
      </w:r>
    </w:p>
    <w:p w14:paraId="5326CFFD" w14:textId="77777777" w:rsidR="00281CF2" w:rsidRPr="00281CF2" w:rsidRDefault="005869C0" w:rsidP="00281CF2">
      <w:r>
        <w:pict w14:anchorId="3E2D6FC7">
          <v:rect id="_x0000_i1060" style="width:0;height:1.5pt" o:hralign="center" o:hrstd="t" o:hr="t" fillcolor="#a0a0a0" stroked="f"/>
        </w:pict>
      </w:r>
    </w:p>
    <w:p w14:paraId="1305F541" w14:textId="77777777" w:rsidR="00281CF2" w:rsidRPr="00281CF2" w:rsidRDefault="00281CF2" w:rsidP="00281CF2">
      <w:pPr>
        <w:rPr>
          <w:b/>
          <w:bCs/>
        </w:rPr>
      </w:pPr>
      <w:r w:rsidRPr="00281CF2">
        <w:rPr>
          <w:b/>
          <w:bCs/>
        </w:rPr>
        <w:t>Key Message for Coaches (U11)</w:t>
      </w:r>
    </w:p>
    <w:p w14:paraId="669E7802" w14:textId="77777777" w:rsidR="00281CF2" w:rsidRPr="00281CF2" w:rsidRDefault="00281CF2" w:rsidP="00281CF2">
      <w:pPr>
        <w:numPr>
          <w:ilvl w:val="0"/>
          <w:numId w:val="112"/>
        </w:numPr>
      </w:pPr>
      <w:r w:rsidRPr="00281CF2">
        <w:t>Keep the session flowing</w:t>
      </w:r>
    </w:p>
    <w:p w14:paraId="686EC3CF" w14:textId="77777777" w:rsidR="00281CF2" w:rsidRPr="00281CF2" w:rsidRDefault="00281CF2" w:rsidP="00281CF2">
      <w:pPr>
        <w:numPr>
          <w:ilvl w:val="0"/>
          <w:numId w:val="112"/>
        </w:numPr>
      </w:pPr>
      <w:r w:rsidRPr="00281CF2">
        <w:t>Protect confidence and enjoyment</w:t>
      </w:r>
    </w:p>
    <w:p w14:paraId="7C5AC94B" w14:textId="77777777" w:rsidR="00281CF2" w:rsidRPr="00281CF2" w:rsidRDefault="00281CF2" w:rsidP="00281CF2">
      <w:pPr>
        <w:numPr>
          <w:ilvl w:val="0"/>
          <w:numId w:val="112"/>
        </w:numPr>
      </w:pPr>
      <w:r w:rsidRPr="00281CF2">
        <w:t>Let the game teach</w:t>
      </w:r>
    </w:p>
    <w:p w14:paraId="41E92E11" w14:textId="77777777" w:rsidR="00281CF2" w:rsidRPr="00281CF2" w:rsidRDefault="00281CF2" w:rsidP="00281CF2">
      <w:pPr>
        <w:numPr>
          <w:ilvl w:val="0"/>
          <w:numId w:val="112"/>
        </w:numPr>
      </w:pPr>
      <w:r w:rsidRPr="00281CF2">
        <w:t xml:space="preserve">If time is limited, </w:t>
      </w:r>
      <w:r w:rsidRPr="00281CF2">
        <w:rPr>
          <w:b/>
          <w:bCs/>
        </w:rPr>
        <w:t>protect the Football Game</w:t>
      </w:r>
    </w:p>
    <w:p w14:paraId="29992AB4" w14:textId="77777777" w:rsidR="00281CF2" w:rsidRDefault="00281CF2" w:rsidP="00281CF2">
      <w:r w:rsidRPr="00281CF2">
        <w:t>At U11, the opening phase may include ball-mastery elements either within the activity or briefly beforehand to support comfort and rhythm. Extra space, overloads, or reduced opposition are appropriate to help players settle early.</w:t>
      </w:r>
    </w:p>
    <w:p w14:paraId="767B128C" w14:textId="77777777" w:rsidR="00281CF2" w:rsidRDefault="00281CF2" w:rsidP="00281CF2"/>
    <w:p w14:paraId="16E50E70" w14:textId="52B5396B" w:rsidR="00697D8E" w:rsidRPr="00697D8E" w:rsidRDefault="00697D8E" w:rsidP="00697D8E">
      <w:pPr>
        <w:rPr>
          <w:b/>
          <w:bCs/>
        </w:rPr>
      </w:pPr>
      <w:r w:rsidRPr="00697D8E">
        <w:rPr>
          <w:b/>
          <w:bCs/>
        </w:rPr>
        <w:t>Coach Observation Focus – Phase 1 (Play with the Ball)</w:t>
      </w:r>
    </w:p>
    <w:p w14:paraId="6C67AB90" w14:textId="77777777" w:rsidR="00697D8E" w:rsidRPr="00697D8E" w:rsidRDefault="00697D8E" w:rsidP="00697D8E">
      <w:r w:rsidRPr="00697D8E">
        <w:rPr>
          <w:b/>
          <w:bCs/>
        </w:rPr>
        <w:t>Watch for:</w:t>
      </w:r>
    </w:p>
    <w:p w14:paraId="602D9B16" w14:textId="77777777" w:rsidR="00697D8E" w:rsidRPr="00697D8E" w:rsidRDefault="00697D8E" w:rsidP="00697D8E">
      <w:pPr>
        <w:numPr>
          <w:ilvl w:val="0"/>
          <w:numId w:val="113"/>
        </w:numPr>
      </w:pPr>
      <w:r w:rsidRPr="00697D8E">
        <w:t>Are players asking for the ball?</w:t>
      </w:r>
    </w:p>
    <w:p w14:paraId="50A38ADC" w14:textId="77777777" w:rsidR="00697D8E" w:rsidRPr="00697D8E" w:rsidRDefault="00697D8E" w:rsidP="00697D8E">
      <w:pPr>
        <w:numPr>
          <w:ilvl w:val="0"/>
          <w:numId w:val="113"/>
        </w:numPr>
      </w:pPr>
      <w:r w:rsidRPr="00697D8E">
        <w:t>Are they willing to turn or protect under pressure?</w:t>
      </w:r>
    </w:p>
    <w:p w14:paraId="2D12FB08" w14:textId="77777777" w:rsidR="00697D8E" w:rsidRPr="00697D8E" w:rsidRDefault="00697D8E" w:rsidP="00697D8E">
      <w:pPr>
        <w:numPr>
          <w:ilvl w:val="0"/>
          <w:numId w:val="113"/>
        </w:numPr>
      </w:pPr>
      <w:r w:rsidRPr="00697D8E">
        <w:t>Do they recover emotionally after mistakes?</w:t>
      </w:r>
    </w:p>
    <w:p w14:paraId="4C3524F7" w14:textId="77777777" w:rsidR="00697D8E" w:rsidRPr="00697D8E" w:rsidRDefault="00697D8E" w:rsidP="00697D8E">
      <w:r w:rsidRPr="00697D8E">
        <w:rPr>
          <w:b/>
          <w:bCs/>
        </w:rPr>
        <w:t>Coach action:</w:t>
      </w:r>
    </w:p>
    <w:p w14:paraId="2DD80760" w14:textId="77777777" w:rsidR="00697D8E" w:rsidRPr="00697D8E" w:rsidRDefault="00697D8E" w:rsidP="00697D8E">
      <w:pPr>
        <w:numPr>
          <w:ilvl w:val="0"/>
          <w:numId w:val="114"/>
        </w:numPr>
      </w:pPr>
      <w:r w:rsidRPr="00697D8E">
        <w:t>Encourage with simple praise</w:t>
      </w:r>
    </w:p>
    <w:p w14:paraId="539FBA14" w14:textId="77777777" w:rsidR="00697D8E" w:rsidRPr="00697D8E" w:rsidRDefault="00697D8E" w:rsidP="00697D8E">
      <w:pPr>
        <w:numPr>
          <w:ilvl w:val="0"/>
          <w:numId w:val="114"/>
        </w:numPr>
      </w:pPr>
      <w:r w:rsidRPr="00697D8E">
        <w:t>Adjust space or numbers if confidence drops</w:t>
      </w:r>
    </w:p>
    <w:p w14:paraId="31B260B1" w14:textId="77777777" w:rsidR="00697D8E" w:rsidRPr="00697D8E" w:rsidRDefault="00697D8E" w:rsidP="00697D8E">
      <w:pPr>
        <w:numPr>
          <w:ilvl w:val="0"/>
          <w:numId w:val="114"/>
        </w:numPr>
      </w:pPr>
      <w:r w:rsidRPr="00697D8E">
        <w:t>Avoid stopping the activity</w:t>
      </w:r>
    </w:p>
    <w:p w14:paraId="23342E75" w14:textId="77777777" w:rsidR="00697D8E" w:rsidRPr="00697D8E" w:rsidRDefault="005869C0" w:rsidP="00697D8E">
      <w:r>
        <w:pict w14:anchorId="1069DA30">
          <v:rect id="_x0000_i1061" style="width:0;height:1.5pt" o:hralign="center" o:hrstd="t" o:hr="t" fillcolor="#a0a0a0" stroked="f"/>
        </w:pict>
      </w:r>
    </w:p>
    <w:p w14:paraId="23E71546" w14:textId="004BF5E6" w:rsidR="00697D8E" w:rsidRPr="00697D8E" w:rsidRDefault="00697D8E" w:rsidP="00697D8E">
      <w:pPr>
        <w:rPr>
          <w:b/>
          <w:bCs/>
        </w:rPr>
      </w:pPr>
      <w:r w:rsidRPr="00697D8E">
        <w:rPr>
          <w:b/>
          <w:bCs/>
        </w:rPr>
        <w:t>Coach Observation Focus – Phase 2 (Learning Game)</w:t>
      </w:r>
    </w:p>
    <w:p w14:paraId="7327DEF1" w14:textId="77777777" w:rsidR="00697D8E" w:rsidRPr="00697D8E" w:rsidRDefault="00697D8E" w:rsidP="00697D8E">
      <w:r w:rsidRPr="00697D8E">
        <w:rPr>
          <w:b/>
          <w:bCs/>
        </w:rPr>
        <w:t>Watch for:</w:t>
      </w:r>
    </w:p>
    <w:p w14:paraId="5BA0AC73" w14:textId="77777777" w:rsidR="00697D8E" w:rsidRPr="00697D8E" w:rsidRDefault="00697D8E" w:rsidP="00697D8E">
      <w:pPr>
        <w:numPr>
          <w:ilvl w:val="0"/>
          <w:numId w:val="115"/>
        </w:numPr>
      </w:pPr>
      <w:r w:rsidRPr="00697D8E">
        <w:t>Are players trying to solve the problem themselves?</w:t>
      </w:r>
    </w:p>
    <w:p w14:paraId="3E049D02" w14:textId="77777777" w:rsidR="00697D8E" w:rsidRPr="00697D8E" w:rsidRDefault="00697D8E" w:rsidP="00697D8E">
      <w:pPr>
        <w:numPr>
          <w:ilvl w:val="0"/>
          <w:numId w:val="115"/>
        </w:numPr>
      </w:pPr>
      <w:r w:rsidRPr="00697D8E">
        <w:t>Do they repeat actions (dribble, pass, move)?</w:t>
      </w:r>
    </w:p>
    <w:p w14:paraId="52081869" w14:textId="77777777" w:rsidR="00697D8E" w:rsidRPr="00697D8E" w:rsidRDefault="00697D8E" w:rsidP="00697D8E">
      <w:pPr>
        <w:numPr>
          <w:ilvl w:val="0"/>
          <w:numId w:val="115"/>
        </w:numPr>
      </w:pPr>
      <w:r w:rsidRPr="00697D8E">
        <w:t>Are duels being engaged or avoided?</w:t>
      </w:r>
    </w:p>
    <w:p w14:paraId="1B9D6750" w14:textId="77777777" w:rsidR="00697D8E" w:rsidRPr="00697D8E" w:rsidRDefault="00697D8E" w:rsidP="00697D8E">
      <w:r w:rsidRPr="00697D8E">
        <w:rPr>
          <w:b/>
          <w:bCs/>
        </w:rPr>
        <w:t>Coach action:</w:t>
      </w:r>
    </w:p>
    <w:p w14:paraId="00912283" w14:textId="77777777" w:rsidR="00697D8E" w:rsidRPr="00697D8E" w:rsidRDefault="00697D8E" w:rsidP="00697D8E">
      <w:pPr>
        <w:numPr>
          <w:ilvl w:val="0"/>
          <w:numId w:val="116"/>
        </w:numPr>
      </w:pPr>
      <w:r w:rsidRPr="00697D8E">
        <w:t>Let the game run</w:t>
      </w:r>
    </w:p>
    <w:p w14:paraId="5AE5A2C7" w14:textId="77777777" w:rsidR="00697D8E" w:rsidRPr="00697D8E" w:rsidRDefault="00697D8E" w:rsidP="00697D8E">
      <w:pPr>
        <w:numPr>
          <w:ilvl w:val="0"/>
          <w:numId w:val="116"/>
        </w:numPr>
      </w:pPr>
      <w:r w:rsidRPr="00697D8E">
        <w:t>Reinforce effort and intent</w:t>
      </w:r>
    </w:p>
    <w:p w14:paraId="36A2860F" w14:textId="77777777" w:rsidR="00697D8E" w:rsidRPr="00697D8E" w:rsidRDefault="00697D8E" w:rsidP="00697D8E">
      <w:pPr>
        <w:numPr>
          <w:ilvl w:val="0"/>
          <w:numId w:val="116"/>
        </w:numPr>
      </w:pPr>
      <w:r w:rsidRPr="00697D8E">
        <w:t>Brief individual prompts only if needed</w:t>
      </w:r>
    </w:p>
    <w:p w14:paraId="13FDC39F" w14:textId="77777777" w:rsidR="00697D8E" w:rsidRPr="00697D8E" w:rsidRDefault="005869C0" w:rsidP="00697D8E">
      <w:r>
        <w:pict w14:anchorId="47E42826">
          <v:rect id="_x0000_i1062" style="width:0;height:1.5pt" o:hralign="center" o:hrstd="t" o:hr="t" fillcolor="#a0a0a0" stroked="f"/>
        </w:pict>
      </w:r>
    </w:p>
    <w:p w14:paraId="094659E5" w14:textId="1398DD4B" w:rsidR="00697D8E" w:rsidRPr="00697D8E" w:rsidRDefault="00697D8E" w:rsidP="00697D8E">
      <w:pPr>
        <w:rPr>
          <w:b/>
          <w:bCs/>
        </w:rPr>
      </w:pPr>
      <w:r w:rsidRPr="00697D8E">
        <w:rPr>
          <w:b/>
          <w:bCs/>
        </w:rPr>
        <w:lastRenderedPageBreak/>
        <w:t>Coach Observation Focus – Phase 3 (Football Game)</w:t>
      </w:r>
    </w:p>
    <w:p w14:paraId="6AF36355" w14:textId="77777777" w:rsidR="00697D8E" w:rsidRPr="00697D8E" w:rsidRDefault="00697D8E" w:rsidP="00697D8E">
      <w:r w:rsidRPr="00697D8E">
        <w:rPr>
          <w:b/>
          <w:bCs/>
        </w:rPr>
        <w:t>Watch for:</w:t>
      </w:r>
    </w:p>
    <w:p w14:paraId="1636961D" w14:textId="77777777" w:rsidR="00697D8E" w:rsidRPr="00697D8E" w:rsidRDefault="00697D8E" w:rsidP="00697D8E">
      <w:pPr>
        <w:numPr>
          <w:ilvl w:val="0"/>
          <w:numId w:val="117"/>
        </w:numPr>
      </w:pPr>
      <w:r w:rsidRPr="00697D8E">
        <w:t>Do players stay brave in free play?</w:t>
      </w:r>
    </w:p>
    <w:p w14:paraId="47298F1B" w14:textId="77777777" w:rsidR="00697D8E" w:rsidRPr="00697D8E" w:rsidRDefault="00697D8E" w:rsidP="00697D8E">
      <w:pPr>
        <w:numPr>
          <w:ilvl w:val="0"/>
          <w:numId w:val="117"/>
        </w:numPr>
      </w:pPr>
      <w:r w:rsidRPr="00697D8E">
        <w:t>Are they involved without instruction?</w:t>
      </w:r>
    </w:p>
    <w:p w14:paraId="2063DDF8" w14:textId="77777777" w:rsidR="00697D8E" w:rsidRPr="00697D8E" w:rsidRDefault="00697D8E" w:rsidP="00697D8E">
      <w:pPr>
        <w:numPr>
          <w:ilvl w:val="0"/>
          <w:numId w:val="117"/>
        </w:numPr>
      </w:pPr>
      <w:r w:rsidRPr="00697D8E">
        <w:t>Does the game flow naturally?</w:t>
      </w:r>
    </w:p>
    <w:p w14:paraId="324740CC" w14:textId="77777777" w:rsidR="00697D8E" w:rsidRPr="00697D8E" w:rsidRDefault="00697D8E" w:rsidP="00697D8E">
      <w:r w:rsidRPr="00697D8E">
        <w:rPr>
          <w:b/>
          <w:bCs/>
        </w:rPr>
        <w:t>Coach action:</w:t>
      </w:r>
    </w:p>
    <w:p w14:paraId="728D9372" w14:textId="77777777" w:rsidR="00697D8E" w:rsidRPr="00697D8E" w:rsidRDefault="00697D8E" w:rsidP="00697D8E">
      <w:pPr>
        <w:numPr>
          <w:ilvl w:val="0"/>
          <w:numId w:val="118"/>
        </w:numPr>
      </w:pPr>
      <w:r w:rsidRPr="00697D8E">
        <w:t>Stay mostly silent</w:t>
      </w:r>
    </w:p>
    <w:p w14:paraId="3C5E653D" w14:textId="77777777" w:rsidR="00697D8E" w:rsidRPr="00697D8E" w:rsidRDefault="00697D8E" w:rsidP="00697D8E">
      <w:pPr>
        <w:numPr>
          <w:ilvl w:val="0"/>
          <w:numId w:val="118"/>
        </w:numPr>
      </w:pPr>
      <w:r w:rsidRPr="00697D8E">
        <w:t>Allow self-organisation</w:t>
      </w:r>
    </w:p>
    <w:p w14:paraId="0C5EB380" w14:textId="77777777" w:rsidR="00697D8E" w:rsidRPr="00697D8E" w:rsidRDefault="00697D8E" w:rsidP="00697D8E">
      <w:pPr>
        <w:numPr>
          <w:ilvl w:val="0"/>
          <w:numId w:val="118"/>
        </w:numPr>
      </w:pPr>
      <w:r w:rsidRPr="00697D8E">
        <w:t>Praise behaviours after the game, not during</w:t>
      </w:r>
    </w:p>
    <w:p w14:paraId="5328A5FE" w14:textId="77777777" w:rsidR="00697D8E" w:rsidRDefault="00697D8E" w:rsidP="00281CF2"/>
    <w:p w14:paraId="76C6CE02" w14:textId="77777777" w:rsidR="00697D8E" w:rsidRDefault="00697D8E" w:rsidP="00281CF2"/>
    <w:p w14:paraId="231BCEF8" w14:textId="77777777" w:rsidR="00697D8E" w:rsidRPr="00281CF2" w:rsidRDefault="00697D8E" w:rsidP="00281CF2"/>
    <w:p w14:paraId="7407FDC6" w14:textId="77777777" w:rsidR="00281CF2" w:rsidRPr="00281CF2" w:rsidRDefault="00281CF2" w:rsidP="00281CF2">
      <w:pPr>
        <w:rPr>
          <w:b/>
          <w:bCs/>
        </w:rPr>
      </w:pPr>
      <w:r w:rsidRPr="00281CF2">
        <w:rPr>
          <w:b/>
          <w:bCs/>
        </w:rPr>
        <w:t>If players are active, involved, and enjoying the game, the session is working.</w:t>
      </w:r>
    </w:p>
    <w:p w14:paraId="55A02AFD" w14:textId="77777777" w:rsidR="005F0839" w:rsidRPr="008A49B9" w:rsidRDefault="005869C0" w:rsidP="005F0839">
      <w:r>
        <w:pict w14:anchorId="36D85674">
          <v:rect id="_x0000_i1063" style="width:0;height:1.5pt" o:hralign="center" o:hrstd="t" o:hr="t" fillcolor="#a0a0a0" stroked="f"/>
        </w:pict>
      </w:r>
    </w:p>
    <w:p w14:paraId="2C22F6EB" w14:textId="77777777" w:rsidR="00B447D4" w:rsidRDefault="00B447D4" w:rsidP="00BA5BC7"/>
    <w:p w14:paraId="4EF35F72" w14:textId="1D30F2AA" w:rsidR="00B447D4" w:rsidRDefault="00B447D4">
      <w:pPr>
        <w:spacing w:after="200" w:line="276" w:lineRule="auto"/>
      </w:pPr>
      <w:r>
        <w:br w:type="page"/>
      </w:r>
    </w:p>
    <w:p w14:paraId="11A08747" w14:textId="36F61466" w:rsidR="00333CD0" w:rsidRPr="002D52BC" w:rsidRDefault="00333CD0" w:rsidP="00333CD0">
      <w:pPr>
        <w:pStyle w:val="Heading2"/>
      </w:pPr>
      <w:r w:rsidRPr="002D52BC">
        <w:lastRenderedPageBreak/>
        <w:t xml:space="preserve">9. </w:t>
      </w:r>
      <w:r w:rsidR="00657A98" w:rsidRPr="00657A98">
        <w:t xml:space="preserve">U11 </w:t>
      </w:r>
      <w:r w:rsidRPr="00615642">
        <w:t>C</w:t>
      </w:r>
      <w:r>
        <w:t>orrection &amp; Feedback Language</w:t>
      </w:r>
    </w:p>
    <w:p w14:paraId="392BF618" w14:textId="77777777" w:rsidR="00341F5B" w:rsidRPr="00341F5B" w:rsidRDefault="00341F5B" w:rsidP="00341F5B">
      <w:pPr>
        <w:rPr>
          <w:b/>
          <w:bCs/>
        </w:rPr>
      </w:pPr>
      <w:r w:rsidRPr="00341F5B">
        <w:rPr>
          <w:b/>
          <w:bCs/>
        </w:rPr>
        <w:t>Purpose</w:t>
      </w:r>
    </w:p>
    <w:p w14:paraId="668CCF6F" w14:textId="77777777" w:rsidR="00341F5B" w:rsidRDefault="00341F5B" w:rsidP="00341F5B">
      <w:r w:rsidRPr="00341F5B">
        <w:t xml:space="preserve">To help coaches give </w:t>
      </w:r>
      <w:r w:rsidRPr="00341F5B">
        <w:rPr>
          <w:b/>
          <w:bCs/>
        </w:rPr>
        <w:t>clear, consistent, and age-appropriate feedback</w:t>
      </w:r>
      <w:r w:rsidRPr="00341F5B">
        <w:t xml:space="preserve"> that supports learning </w:t>
      </w:r>
      <w:r w:rsidRPr="00341F5B">
        <w:rPr>
          <w:b/>
          <w:bCs/>
        </w:rPr>
        <w:t>without stopping the game</w:t>
      </w:r>
      <w:r w:rsidRPr="00341F5B">
        <w:t>.</w:t>
      </w:r>
    </w:p>
    <w:p w14:paraId="1E608ED5" w14:textId="77777777" w:rsidR="00CB6FAC" w:rsidRPr="00341F5B" w:rsidRDefault="00CB6FAC" w:rsidP="00341F5B"/>
    <w:p w14:paraId="68A325C9" w14:textId="77777777" w:rsidR="00CB6FAC" w:rsidRDefault="00341F5B" w:rsidP="00341F5B">
      <w:r w:rsidRPr="00341F5B">
        <w:t>At U11, correction is not about fixing football problems.</w:t>
      </w:r>
    </w:p>
    <w:p w14:paraId="42FEBD06" w14:textId="2E7F671A" w:rsidR="00341F5B" w:rsidRPr="00341F5B" w:rsidRDefault="00341F5B" w:rsidP="00341F5B">
      <w:r w:rsidRPr="00341F5B">
        <w:t xml:space="preserve">It is about </w:t>
      </w:r>
      <w:r w:rsidRPr="00341F5B">
        <w:rPr>
          <w:b/>
          <w:bCs/>
        </w:rPr>
        <w:t>guiding behaviour while play continues</w:t>
      </w:r>
      <w:r w:rsidRPr="00341F5B">
        <w:t>.</w:t>
      </w:r>
    </w:p>
    <w:p w14:paraId="151ED3C1" w14:textId="77777777" w:rsidR="00CB6FAC" w:rsidRDefault="00CB6FAC" w:rsidP="00341F5B"/>
    <w:p w14:paraId="41A67801" w14:textId="55ED8BF3" w:rsidR="00341F5B" w:rsidRPr="00341F5B" w:rsidRDefault="00341F5B" w:rsidP="00341F5B">
      <w:r w:rsidRPr="00341F5B">
        <w:t xml:space="preserve">In Croatian methodology, correction is part of the </w:t>
      </w:r>
      <w:r w:rsidRPr="00341F5B">
        <w:rPr>
          <w:b/>
          <w:bCs/>
        </w:rPr>
        <w:t>rhythm of the session</w:t>
      </w:r>
      <w:r w:rsidRPr="00341F5B">
        <w:t>, not an interruption to it.</w:t>
      </w:r>
    </w:p>
    <w:p w14:paraId="2A569CA0" w14:textId="77777777" w:rsidR="00341F5B" w:rsidRPr="00341F5B" w:rsidRDefault="005869C0" w:rsidP="00341F5B">
      <w:r>
        <w:pict w14:anchorId="1771B822">
          <v:rect id="_x0000_i1064" style="width:0;height:1.5pt" o:hralign="center" o:hrstd="t" o:hr="t" fillcolor="#a0a0a0" stroked="f"/>
        </w:pict>
      </w:r>
    </w:p>
    <w:p w14:paraId="57C36CEE" w14:textId="77777777" w:rsidR="00341F5B" w:rsidRPr="00341F5B" w:rsidRDefault="00341F5B" w:rsidP="00341F5B">
      <w:pPr>
        <w:rPr>
          <w:b/>
          <w:bCs/>
        </w:rPr>
      </w:pPr>
      <w:r w:rsidRPr="00341F5B">
        <w:rPr>
          <w:b/>
          <w:bCs/>
        </w:rPr>
        <w:t>U11 Correction Philosophy (Croatian Foundation Model)</w:t>
      </w:r>
    </w:p>
    <w:p w14:paraId="7F36D93F" w14:textId="77777777" w:rsidR="00341F5B" w:rsidRPr="00341F5B" w:rsidRDefault="00341F5B" w:rsidP="00341F5B">
      <w:r w:rsidRPr="00341F5B">
        <w:t>At this age:</w:t>
      </w:r>
    </w:p>
    <w:p w14:paraId="76395093" w14:textId="77777777" w:rsidR="00341F5B" w:rsidRPr="00341F5B" w:rsidRDefault="00341F5B" w:rsidP="00341F5B">
      <w:pPr>
        <w:numPr>
          <w:ilvl w:val="0"/>
          <w:numId w:val="119"/>
        </w:numPr>
      </w:pPr>
      <w:r w:rsidRPr="00341F5B">
        <w:t xml:space="preserve">feedback is </w:t>
      </w:r>
      <w:r w:rsidRPr="00341F5B">
        <w:rPr>
          <w:b/>
          <w:bCs/>
        </w:rPr>
        <w:t>brief</w:t>
      </w:r>
    </w:p>
    <w:p w14:paraId="0FD52000" w14:textId="77777777" w:rsidR="00341F5B" w:rsidRPr="00341F5B" w:rsidRDefault="00341F5B" w:rsidP="00341F5B">
      <w:pPr>
        <w:numPr>
          <w:ilvl w:val="0"/>
          <w:numId w:val="119"/>
        </w:numPr>
      </w:pPr>
      <w:r w:rsidRPr="00341F5B">
        <w:t xml:space="preserve">correction happens </w:t>
      </w:r>
      <w:r w:rsidRPr="00341F5B">
        <w:rPr>
          <w:b/>
          <w:bCs/>
        </w:rPr>
        <w:t>in flow</w:t>
      </w:r>
    </w:p>
    <w:p w14:paraId="7E395891" w14:textId="77777777" w:rsidR="00341F5B" w:rsidRPr="00341F5B" w:rsidRDefault="00341F5B" w:rsidP="00341F5B">
      <w:pPr>
        <w:numPr>
          <w:ilvl w:val="0"/>
          <w:numId w:val="119"/>
        </w:numPr>
      </w:pPr>
      <w:r w:rsidRPr="00341F5B">
        <w:t xml:space="preserve">learning comes from </w:t>
      </w:r>
      <w:r w:rsidRPr="00341F5B">
        <w:rPr>
          <w:b/>
          <w:bCs/>
        </w:rPr>
        <w:t>repetition</w:t>
      </w:r>
      <w:r w:rsidRPr="00341F5B">
        <w:t>, not explanation</w:t>
      </w:r>
    </w:p>
    <w:p w14:paraId="610A4C34" w14:textId="77777777" w:rsidR="004711C4" w:rsidRDefault="004711C4" w:rsidP="00341F5B"/>
    <w:p w14:paraId="7907B832" w14:textId="67E54162" w:rsidR="00341F5B" w:rsidRPr="00341F5B" w:rsidRDefault="00341F5B" w:rsidP="00341F5B">
      <w:r w:rsidRPr="00341F5B">
        <w:t xml:space="preserve">Coaches correct </w:t>
      </w:r>
      <w:r w:rsidRPr="00341F5B">
        <w:rPr>
          <w:b/>
          <w:bCs/>
        </w:rPr>
        <w:t>only when players can immediately re-play the action</w:t>
      </w:r>
      <w:r w:rsidRPr="00341F5B">
        <w:t>.</w:t>
      </w:r>
      <w:r w:rsidRPr="00341F5B">
        <w:br/>
        <w:t>If a moment has passed, the coach observes and waits.</w:t>
      </w:r>
    </w:p>
    <w:p w14:paraId="38324A61" w14:textId="77777777" w:rsidR="00341F5B" w:rsidRPr="00341F5B" w:rsidRDefault="005869C0" w:rsidP="00341F5B">
      <w:r>
        <w:pict w14:anchorId="00B19EF6">
          <v:rect id="_x0000_i1065" style="width:0;height:1.5pt" o:hralign="center" o:hrstd="t" o:hr="t" fillcolor="#a0a0a0" stroked="f"/>
        </w:pict>
      </w:r>
    </w:p>
    <w:p w14:paraId="7C5C3A96" w14:textId="77777777" w:rsidR="00341F5B" w:rsidRPr="00341F5B" w:rsidRDefault="00341F5B" w:rsidP="00341F5B">
      <w:pPr>
        <w:rPr>
          <w:b/>
          <w:bCs/>
        </w:rPr>
      </w:pPr>
      <w:r w:rsidRPr="00341F5B">
        <w:rPr>
          <w:b/>
          <w:bCs/>
        </w:rPr>
        <w:t>Types of Feedback at U11</w:t>
      </w:r>
    </w:p>
    <w:p w14:paraId="16F2D9BD" w14:textId="77777777" w:rsidR="009076C1" w:rsidRPr="009076C1" w:rsidRDefault="009076C1" w:rsidP="009076C1">
      <w:pPr>
        <w:rPr>
          <w:b/>
          <w:bCs/>
        </w:rPr>
      </w:pPr>
      <w:r w:rsidRPr="009076C1">
        <w:rPr>
          <w:b/>
          <w:bCs/>
          <w:i/>
          <w:iCs/>
        </w:rPr>
        <w:t xml:space="preserve">(What Coaches Can Use — and </w:t>
      </w:r>
      <w:proofErr w:type="gramStart"/>
      <w:r w:rsidRPr="009076C1">
        <w:rPr>
          <w:b/>
          <w:bCs/>
          <w:i/>
          <w:iCs/>
        </w:rPr>
        <w:t>When</w:t>
      </w:r>
      <w:proofErr w:type="gramEnd"/>
      <w:r w:rsidRPr="009076C1">
        <w:rPr>
          <w:b/>
          <w:bCs/>
          <w:i/>
          <w:iCs/>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0"/>
        <w:gridCol w:w="2272"/>
        <w:gridCol w:w="2657"/>
        <w:gridCol w:w="2616"/>
      </w:tblGrid>
      <w:tr w:rsidR="009076C1" w:rsidRPr="009076C1" w14:paraId="4B846856" w14:textId="77777777" w:rsidTr="00CB6FAC">
        <w:tc>
          <w:tcPr>
            <w:tcW w:w="0" w:type="auto"/>
            <w:hideMark/>
          </w:tcPr>
          <w:p w14:paraId="7D97DDD4" w14:textId="77777777" w:rsidR="009076C1" w:rsidRPr="009076C1" w:rsidRDefault="009076C1" w:rsidP="009076C1">
            <w:pPr>
              <w:rPr>
                <w:b/>
                <w:bCs/>
              </w:rPr>
            </w:pPr>
            <w:r w:rsidRPr="009076C1">
              <w:rPr>
                <w:b/>
                <w:bCs/>
              </w:rPr>
              <w:t>Type of Feedback</w:t>
            </w:r>
          </w:p>
        </w:tc>
        <w:tc>
          <w:tcPr>
            <w:tcW w:w="0" w:type="auto"/>
            <w:hideMark/>
          </w:tcPr>
          <w:p w14:paraId="46261ABB" w14:textId="77777777" w:rsidR="009076C1" w:rsidRPr="009076C1" w:rsidRDefault="009076C1" w:rsidP="009076C1">
            <w:pPr>
              <w:rPr>
                <w:b/>
                <w:bCs/>
              </w:rPr>
            </w:pPr>
            <w:r w:rsidRPr="009076C1">
              <w:rPr>
                <w:b/>
                <w:bCs/>
              </w:rPr>
              <w:t xml:space="preserve">When </w:t>
            </w:r>
            <w:proofErr w:type="gramStart"/>
            <w:r w:rsidRPr="009076C1">
              <w:rPr>
                <w:b/>
                <w:bCs/>
              </w:rPr>
              <w:t>Used</w:t>
            </w:r>
            <w:proofErr w:type="gramEnd"/>
          </w:p>
        </w:tc>
        <w:tc>
          <w:tcPr>
            <w:tcW w:w="0" w:type="auto"/>
            <w:hideMark/>
          </w:tcPr>
          <w:p w14:paraId="3EDC5692" w14:textId="77777777" w:rsidR="009076C1" w:rsidRPr="009076C1" w:rsidRDefault="009076C1" w:rsidP="009076C1">
            <w:pPr>
              <w:rPr>
                <w:b/>
                <w:bCs/>
              </w:rPr>
            </w:pPr>
            <w:r w:rsidRPr="009076C1">
              <w:rPr>
                <w:b/>
                <w:bCs/>
              </w:rPr>
              <w:t>U11 Croatian Approach</w:t>
            </w:r>
          </w:p>
        </w:tc>
        <w:tc>
          <w:tcPr>
            <w:tcW w:w="0" w:type="auto"/>
            <w:hideMark/>
          </w:tcPr>
          <w:p w14:paraId="25F1E254" w14:textId="77777777" w:rsidR="009076C1" w:rsidRPr="009076C1" w:rsidRDefault="009076C1" w:rsidP="009076C1">
            <w:pPr>
              <w:rPr>
                <w:b/>
                <w:bCs/>
              </w:rPr>
            </w:pPr>
            <w:r w:rsidRPr="009076C1">
              <w:rPr>
                <w:b/>
                <w:bCs/>
              </w:rPr>
              <w:t>Belco-Appropriate Language</w:t>
            </w:r>
          </w:p>
        </w:tc>
      </w:tr>
      <w:tr w:rsidR="009076C1" w:rsidRPr="009076C1" w14:paraId="5C2FF777" w14:textId="77777777" w:rsidTr="00CB6FAC">
        <w:tc>
          <w:tcPr>
            <w:tcW w:w="0" w:type="auto"/>
            <w:hideMark/>
          </w:tcPr>
          <w:p w14:paraId="31A39172" w14:textId="77777777" w:rsidR="009076C1" w:rsidRPr="009076C1" w:rsidRDefault="009076C1" w:rsidP="009076C1">
            <w:r w:rsidRPr="009076C1">
              <w:rPr>
                <w:b/>
                <w:bCs/>
              </w:rPr>
              <w:t>Instant (“on the run”)</w:t>
            </w:r>
          </w:p>
        </w:tc>
        <w:tc>
          <w:tcPr>
            <w:tcW w:w="0" w:type="auto"/>
            <w:hideMark/>
          </w:tcPr>
          <w:p w14:paraId="6B0F92F6" w14:textId="77777777" w:rsidR="009076C1" w:rsidRPr="009076C1" w:rsidRDefault="009076C1" w:rsidP="009076C1">
            <w:r w:rsidRPr="009076C1">
              <w:t>During live play</w:t>
            </w:r>
          </w:p>
        </w:tc>
        <w:tc>
          <w:tcPr>
            <w:tcW w:w="0" w:type="auto"/>
            <w:hideMark/>
          </w:tcPr>
          <w:p w14:paraId="4F85CB52" w14:textId="77777777" w:rsidR="009076C1" w:rsidRPr="009076C1" w:rsidRDefault="009076C1" w:rsidP="009076C1">
            <w:r w:rsidRPr="009076C1">
              <w:t>One-word cue to guide attention</w:t>
            </w:r>
          </w:p>
        </w:tc>
        <w:tc>
          <w:tcPr>
            <w:tcW w:w="0" w:type="auto"/>
            <w:hideMark/>
          </w:tcPr>
          <w:p w14:paraId="5AD5EE9E" w14:textId="77777777" w:rsidR="009076C1" w:rsidRPr="009076C1" w:rsidRDefault="009076C1" w:rsidP="009076C1">
            <w:r w:rsidRPr="009076C1">
              <w:t>“Go!” · “Help!” · “Protect!”</w:t>
            </w:r>
          </w:p>
        </w:tc>
      </w:tr>
      <w:tr w:rsidR="009076C1" w:rsidRPr="009076C1" w14:paraId="497612AE" w14:textId="77777777" w:rsidTr="00CB6FAC">
        <w:tc>
          <w:tcPr>
            <w:tcW w:w="0" w:type="auto"/>
            <w:hideMark/>
          </w:tcPr>
          <w:p w14:paraId="373588CA" w14:textId="77777777" w:rsidR="009076C1" w:rsidRPr="009076C1" w:rsidRDefault="009076C1" w:rsidP="009076C1">
            <w:r w:rsidRPr="009076C1">
              <w:rPr>
                <w:b/>
                <w:bCs/>
              </w:rPr>
              <w:t xml:space="preserve">Pause &amp; </w:t>
            </w:r>
            <w:proofErr w:type="gramStart"/>
            <w:r w:rsidRPr="009076C1">
              <w:rPr>
                <w:b/>
                <w:bCs/>
              </w:rPr>
              <w:t>Replay</w:t>
            </w:r>
            <w:proofErr w:type="gramEnd"/>
          </w:p>
        </w:tc>
        <w:tc>
          <w:tcPr>
            <w:tcW w:w="0" w:type="auto"/>
            <w:hideMark/>
          </w:tcPr>
          <w:p w14:paraId="1BCD9131" w14:textId="77777777" w:rsidR="009076C1" w:rsidRPr="009076C1" w:rsidRDefault="009076C1" w:rsidP="009076C1">
            <w:r w:rsidRPr="009076C1">
              <w:t>Only if play has fully broken</w:t>
            </w:r>
          </w:p>
        </w:tc>
        <w:tc>
          <w:tcPr>
            <w:tcW w:w="0" w:type="auto"/>
            <w:hideMark/>
          </w:tcPr>
          <w:p w14:paraId="3847B62E" w14:textId="77777777" w:rsidR="009076C1" w:rsidRPr="009076C1" w:rsidRDefault="009076C1" w:rsidP="009076C1">
            <w:r w:rsidRPr="009076C1">
              <w:t>Brief reset, then restart quickly</w:t>
            </w:r>
          </w:p>
        </w:tc>
        <w:tc>
          <w:tcPr>
            <w:tcW w:w="0" w:type="auto"/>
            <w:hideMark/>
          </w:tcPr>
          <w:p w14:paraId="3224D116" w14:textId="77777777" w:rsidR="009076C1" w:rsidRPr="009076C1" w:rsidRDefault="009076C1" w:rsidP="009076C1">
            <w:r w:rsidRPr="009076C1">
              <w:t>“Hold — same game, go again.”</w:t>
            </w:r>
          </w:p>
        </w:tc>
      </w:tr>
      <w:tr w:rsidR="009076C1" w:rsidRPr="009076C1" w14:paraId="66794A75" w14:textId="77777777" w:rsidTr="00CB6FAC">
        <w:tc>
          <w:tcPr>
            <w:tcW w:w="0" w:type="auto"/>
            <w:hideMark/>
          </w:tcPr>
          <w:p w14:paraId="51B7874F" w14:textId="77777777" w:rsidR="009076C1" w:rsidRPr="009076C1" w:rsidRDefault="009076C1" w:rsidP="009076C1">
            <w:r w:rsidRPr="009076C1">
              <w:rPr>
                <w:b/>
                <w:bCs/>
              </w:rPr>
              <w:t>Guided Prompt</w:t>
            </w:r>
          </w:p>
        </w:tc>
        <w:tc>
          <w:tcPr>
            <w:tcW w:w="0" w:type="auto"/>
            <w:hideMark/>
          </w:tcPr>
          <w:p w14:paraId="08CEC356" w14:textId="77777777" w:rsidR="009076C1" w:rsidRPr="009076C1" w:rsidRDefault="009076C1" w:rsidP="009076C1">
            <w:r w:rsidRPr="009076C1">
              <w:t>After repeated attempts</w:t>
            </w:r>
          </w:p>
        </w:tc>
        <w:tc>
          <w:tcPr>
            <w:tcW w:w="0" w:type="auto"/>
            <w:hideMark/>
          </w:tcPr>
          <w:p w14:paraId="7F28615A" w14:textId="77777777" w:rsidR="009076C1" w:rsidRPr="009076C1" w:rsidRDefault="009076C1" w:rsidP="009076C1">
            <w:r w:rsidRPr="009076C1">
              <w:t>Ask simple awareness question</w:t>
            </w:r>
          </w:p>
        </w:tc>
        <w:tc>
          <w:tcPr>
            <w:tcW w:w="0" w:type="auto"/>
            <w:hideMark/>
          </w:tcPr>
          <w:p w14:paraId="4B2BB2DB" w14:textId="77777777" w:rsidR="009076C1" w:rsidRPr="009076C1" w:rsidRDefault="009076C1" w:rsidP="009076C1">
            <w:r w:rsidRPr="009076C1">
              <w:t>“What did you see?”</w:t>
            </w:r>
          </w:p>
        </w:tc>
      </w:tr>
      <w:tr w:rsidR="009076C1" w:rsidRPr="009076C1" w14:paraId="7D68C42A" w14:textId="77777777" w:rsidTr="00CB6FAC">
        <w:tc>
          <w:tcPr>
            <w:tcW w:w="0" w:type="auto"/>
            <w:hideMark/>
          </w:tcPr>
          <w:p w14:paraId="562A4E9B" w14:textId="77777777" w:rsidR="009076C1" w:rsidRPr="009076C1" w:rsidRDefault="009076C1" w:rsidP="009076C1">
            <w:r w:rsidRPr="009076C1">
              <w:rPr>
                <w:b/>
                <w:bCs/>
              </w:rPr>
              <w:t>Reinforce the Idea</w:t>
            </w:r>
          </w:p>
        </w:tc>
        <w:tc>
          <w:tcPr>
            <w:tcW w:w="0" w:type="auto"/>
            <w:hideMark/>
          </w:tcPr>
          <w:p w14:paraId="301683ED" w14:textId="77777777" w:rsidR="009076C1" w:rsidRPr="009076C1" w:rsidRDefault="009076C1" w:rsidP="009076C1">
            <w:r w:rsidRPr="009076C1">
              <w:t>When intent is right</w:t>
            </w:r>
          </w:p>
        </w:tc>
        <w:tc>
          <w:tcPr>
            <w:tcW w:w="0" w:type="auto"/>
            <w:hideMark/>
          </w:tcPr>
          <w:p w14:paraId="6ACFD8FC" w14:textId="77777777" w:rsidR="009076C1" w:rsidRPr="009076C1" w:rsidRDefault="009076C1" w:rsidP="009076C1">
            <w:r w:rsidRPr="009076C1">
              <w:t>Praise behaviour, not outcome</w:t>
            </w:r>
          </w:p>
        </w:tc>
        <w:tc>
          <w:tcPr>
            <w:tcW w:w="0" w:type="auto"/>
            <w:hideMark/>
          </w:tcPr>
          <w:p w14:paraId="42C43D19" w14:textId="77777777" w:rsidR="009076C1" w:rsidRPr="009076C1" w:rsidRDefault="009076C1" w:rsidP="009076C1">
            <w:r w:rsidRPr="009076C1">
              <w:t>“Good idea — keep trying.”</w:t>
            </w:r>
          </w:p>
        </w:tc>
      </w:tr>
      <w:tr w:rsidR="009076C1" w:rsidRPr="009076C1" w14:paraId="1C24A3AF" w14:textId="77777777" w:rsidTr="00CB6FAC">
        <w:tc>
          <w:tcPr>
            <w:tcW w:w="0" w:type="auto"/>
            <w:hideMark/>
          </w:tcPr>
          <w:p w14:paraId="373A8887" w14:textId="77777777" w:rsidR="009076C1" w:rsidRPr="009076C1" w:rsidRDefault="009076C1" w:rsidP="009076C1">
            <w:r w:rsidRPr="009076C1">
              <w:rPr>
                <w:b/>
                <w:bCs/>
              </w:rPr>
              <w:t>Group Reminder</w:t>
            </w:r>
          </w:p>
        </w:tc>
        <w:tc>
          <w:tcPr>
            <w:tcW w:w="0" w:type="auto"/>
            <w:hideMark/>
          </w:tcPr>
          <w:p w14:paraId="5B9473E4" w14:textId="77777777" w:rsidR="009076C1" w:rsidRPr="009076C1" w:rsidRDefault="009076C1" w:rsidP="009076C1">
            <w:r w:rsidRPr="009076C1">
              <w:t>When energy drops</w:t>
            </w:r>
          </w:p>
        </w:tc>
        <w:tc>
          <w:tcPr>
            <w:tcW w:w="0" w:type="auto"/>
            <w:hideMark/>
          </w:tcPr>
          <w:p w14:paraId="692ECB4A" w14:textId="77777777" w:rsidR="009076C1" w:rsidRPr="009076C1" w:rsidRDefault="009076C1" w:rsidP="009076C1">
            <w:r w:rsidRPr="009076C1">
              <w:t>Address team briefly, then play</w:t>
            </w:r>
          </w:p>
        </w:tc>
        <w:tc>
          <w:tcPr>
            <w:tcW w:w="0" w:type="auto"/>
            <w:hideMark/>
          </w:tcPr>
          <w:p w14:paraId="4339D171" w14:textId="77777777" w:rsidR="009076C1" w:rsidRPr="009076C1" w:rsidRDefault="009076C1" w:rsidP="009076C1">
            <w:r w:rsidRPr="009076C1">
              <w:t>“Team — stay brave. Play.”</w:t>
            </w:r>
          </w:p>
        </w:tc>
      </w:tr>
    </w:tbl>
    <w:p w14:paraId="44A83CED" w14:textId="77777777" w:rsidR="009076C1" w:rsidRPr="009076C1" w:rsidRDefault="009076C1" w:rsidP="009076C1">
      <w:r w:rsidRPr="009076C1">
        <w:rPr>
          <w:b/>
          <w:bCs/>
        </w:rPr>
        <w:t>Rule of thumb:</w:t>
      </w:r>
      <w:r w:rsidRPr="009076C1">
        <w:br/>
        <w:t>If it takes longer than 10 seconds, it’s too much for U11.</w:t>
      </w:r>
    </w:p>
    <w:p w14:paraId="05362D76" w14:textId="77777777" w:rsidR="009076C1" w:rsidRPr="009076C1" w:rsidRDefault="005869C0" w:rsidP="009076C1">
      <w:r>
        <w:pict w14:anchorId="0A049447">
          <v:rect id="_x0000_i1066" style="width:0;height:1.5pt" o:hralign="center" o:hrstd="t" o:hr="t" fillcolor="#a0a0a0" stroked="f"/>
        </w:pict>
      </w:r>
    </w:p>
    <w:p w14:paraId="0A7AC7C9" w14:textId="77777777" w:rsidR="009076C1" w:rsidRPr="009076C1" w:rsidRDefault="009076C1" w:rsidP="009076C1">
      <w:pPr>
        <w:rPr>
          <w:b/>
          <w:bCs/>
        </w:rPr>
      </w:pPr>
      <w:r w:rsidRPr="009076C1">
        <w:rPr>
          <w:b/>
          <w:bCs/>
        </w:rPr>
        <w:t>U11 Correction Principles</w:t>
      </w:r>
    </w:p>
    <w:p w14:paraId="234F1B2D" w14:textId="77777777" w:rsidR="009076C1" w:rsidRPr="009076C1" w:rsidRDefault="009076C1" w:rsidP="009076C1">
      <w:r w:rsidRPr="009076C1">
        <w:t>1️</w:t>
      </w:r>
      <w:r w:rsidRPr="009076C1">
        <w:rPr>
          <w:rFonts w:ascii="Segoe UI Symbol" w:hAnsi="Segoe UI Symbol" w:cs="Segoe UI Symbol"/>
        </w:rPr>
        <w:t>⃣</w:t>
      </w:r>
      <w:r w:rsidRPr="009076C1">
        <w:t xml:space="preserve"> </w:t>
      </w:r>
      <w:r w:rsidRPr="009076C1">
        <w:rPr>
          <w:b/>
          <w:bCs/>
        </w:rPr>
        <w:t>Coach behaviour, not the player</w:t>
      </w:r>
      <w:r w:rsidRPr="009076C1">
        <w:br/>
        <w:t>→ Focus on actions, not personalities</w:t>
      </w:r>
    </w:p>
    <w:p w14:paraId="2CD246D2" w14:textId="77777777" w:rsidR="009076C1" w:rsidRPr="009076C1" w:rsidRDefault="009076C1" w:rsidP="009076C1">
      <w:r w:rsidRPr="009076C1">
        <w:t>2️</w:t>
      </w:r>
      <w:r w:rsidRPr="009076C1">
        <w:rPr>
          <w:rFonts w:ascii="Segoe UI Symbol" w:hAnsi="Segoe UI Symbol" w:cs="Segoe UI Symbol"/>
        </w:rPr>
        <w:t>⃣</w:t>
      </w:r>
      <w:r w:rsidRPr="009076C1">
        <w:t xml:space="preserve"> </w:t>
      </w:r>
      <w:r w:rsidRPr="009076C1">
        <w:rPr>
          <w:b/>
          <w:bCs/>
        </w:rPr>
        <w:t>One message only</w:t>
      </w:r>
      <w:r w:rsidRPr="009076C1">
        <w:br/>
        <w:t>→ Never stack corrections</w:t>
      </w:r>
    </w:p>
    <w:p w14:paraId="19F3A5FB" w14:textId="77777777" w:rsidR="009076C1" w:rsidRPr="009076C1" w:rsidRDefault="009076C1" w:rsidP="009076C1">
      <w:r w:rsidRPr="009076C1">
        <w:t>3️</w:t>
      </w:r>
      <w:r w:rsidRPr="009076C1">
        <w:rPr>
          <w:rFonts w:ascii="Segoe UI Symbol" w:hAnsi="Segoe UI Symbol" w:cs="Segoe UI Symbol"/>
        </w:rPr>
        <w:t>⃣</w:t>
      </w:r>
      <w:r w:rsidRPr="009076C1">
        <w:t xml:space="preserve"> </w:t>
      </w:r>
      <w:r w:rsidRPr="009076C1">
        <w:rPr>
          <w:b/>
          <w:bCs/>
        </w:rPr>
        <w:t>Correct in rhythm</w:t>
      </w:r>
      <w:r w:rsidRPr="009076C1">
        <w:br/>
        <w:t>→ Stop only if the action can be replayed immediately</w:t>
      </w:r>
    </w:p>
    <w:p w14:paraId="333350CC" w14:textId="77777777" w:rsidR="009076C1" w:rsidRPr="009076C1" w:rsidRDefault="009076C1" w:rsidP="009076C1">
      <w:r w:rsidRPr="009076C1">
        <w:t>4️</w:t>
      </w:r>
      <w:r w:rsidRPr="009076C1">
        <w:rPr>
          <w:rFonts w:ascii="Segoe UI Symbol" w:hAnsi="Segoe UI Symbol" w:cs="Segoe UI Symbol"/>
        </w:rPr>
        <w:t>⃣</w:t>
      </w:r>
      <w:r w:rsidRPr="009076C1">
        <w:t xml:space="preserve"> </w:t>
      </w:r>
      <w:r w:rsidRPr="009076C1">
        <w:rPr>
          <w:b/>
          <w:bCs/>
        </w:rPr>
        <w:t>Let success teach</w:t>
      </w:r>
      <w:r w:rsidRPr="009076C1">
        <w:br/>
        <w:t>→ Praise intent and effort more than execution</w:t>
      </w:r>
    </w:p>
    <w:p w14:paraId="52AF67F1" w14:textId="77777777" w:rsidR="009076C1" w:rsidRPr="009076C1" w:rsidRDefault="005869C0" w:rsidP="009076C1">
      <w:r>
        <w:pict w14:anchorId="6CB92CA6">
          <v:rect id="_x0000_i1067" style="width:0;height:1.5pt" o:hralign="center" o:hrstd="t" o:hr="t" fillcolor="#a0a0a0" stroked="f"/>
        </w:pict>
      </w:r>
    </w:p>
    <w:p w14:paraId="360DDBD6" w14:textId="77777777" w:rsidR="00CB6FAC" w:rsidRDefault="00CB6FAC">
      <w:pPr>
        <w:spacing w:after="200" w:line="276" w:lineRule="auto"/>
        <w:rPr>
          <w:b/>
          <w:bCs/>
        </w:rPr>
      </w:pPr>
      <w:r>
        <w:rPr>
          <w:b/>
          <w:bCs/>
        </w:rPr>
        <w:br w:type="page"/>
      </w:r>
    </w:p>
    <w:p w14:paraId="2E336D7B" w14:textId="5345C11A" w:rsidR="009076C1" w:rsidRPr="009076C1" w:rsidRDefault="009076C1" w:rsidP="009076C1">
      <w:pPr>
        <w:rPr>
          <w:b/>
          <w:bCs/>
        </w:rPr>
      </w:pPr>
      <w:r w:rsidRPr="009076C1">
        <w:rPr>
          <w:b/>
          <w:bCs/>
        </w:rPr>
        <w:lastRenderedPageBreak/>
        <w:t>Belco Common Coaching Language – U11 Safe Version</w:t>
      </w:r>
    </w:p>
    <w:p w14:paraId="05FBD4DD" w14:textId="77777777" w:rsidR="009076C1" w:rsidRPr="009076C1" w:rsidRDefault="009076C1" w:rsidP="009076C1">
      <w:r w:rsidRPr="009076C1">
        <w:rPr>
          <w:i/>
          <w:iCs/>
        </w:rPr>
        <w:t>(Action cues only – no concepts, no structure)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4"/>
        <w:gridCol w:w="1690"/>
        <w:gridCol w:w="3015"/>
      </w:tblGrid>
      <w:tr w:rsidR="009076C1" w:rsidRPr="009076C1" w14:paraId="7E4629BC" w14:textId="77777777" w:rsidTr="00CB6FAC">
        <w:tc>
          <w:tcPr>
            <w:tcW w:w="0" w:type="auto"/>
            <w:hideMark/>
          </w:tcPr>
          <w:p w14:paraId="2921D936" w14:textId="77777777" w:rsidR="009076C1" w:rsidRPr="009076C1" w:rsidRDefault="009076C1" w:rsidP="009076C1">
            <w:pPr>
              <w:rPr>
                <w:b/>
                <w:bCs/>
              </w:rPr>
            </w:pPr>
            <w:r w:rsidRPr="009076C1">
              <w:rPr>
                <w:b/>
                <w:bCs/>
              </w:rPr>
              <w:t>Action Type</w:t>
            </w:r>
          </w:p>
        </w:tc>
        <w:tc>
          <w:tcPr>
            <w:tcW w:w="0" w:type="auto"/>
            <w:hideMark/>
          </w:tcPr>
          <w:p w14:paraId="1296A591" w14:textId="77777777" w:rsidR="009076C1" w:rsidRPr="009076C1" w:rsidRDefault="009076C1" w:rsidP="009076C1">
            <w:pPr>
              <w:rPr>
                <w:b/>
                <w:bCs/>
              </w:rPr>
            </w:pPr>
            <w:r w:rsidRPr="009076C1">
              <w:rPr>
                <w:b/>
                <w:bCs/>
              </w:rPr>
              <w:t>Short Cue</w:t>
            </w:r>
          </w:p>
        </w:tc>
        <w:tc>
          <w:tcPr>
            <w:tcW w:w="0" w:type="auto"/>
            <w:hideMark/>
          </w:tcPr>
          <w:p w14:paraId="385A60F3" w14:textId="77777777" w:rsidR="009076C1" w:rsidRPr="009076C1" w:rsidRDefault="009076C1" w:rsidP="009076C1">
            <w:pPr>
              <w:rPr>
                <w:b/>
                <w:bCs/>
              </w:rPr>
            </w:pPr>
            <w:r w:rsidRPr="009076C1">
              <w:rPr>
                <w:b/>
                <w:bCs/>
              </w:rPr>
              <w:t>Positive Reinforcement</w:t>
            </w:r>
          </w:p>
        </w:tc>
      </w:tr>
      <w:tr w:rsidR="009076C1" w:rsidRPr="009076C1" w14:paraId="32455FC2" w14:textId="77777777" w:rsidTr="00CB6FAC">
        <w:tc>
          <w:tcPr>
            <w:tcW w:w="0" w:type="auto"/>
            <w:hideMark/>
          </w:tcPr>
          <w:p w14:paraId="64BBFADE" w14:textId="77777777" w:rsidR="009076C1" w:rsidRPr="009076C1" w:rsidRDefault="009076C1" w:rsidP="009076C1">
            <w:r w:rsidRPr="009076C1">
              <w:rPr>
                <w:b/>
                <w:bCs/>
              </w:rPr>
              <w:t>First Touch</w:t>
            </w:r>
          </w:p>
        </w:tc>
        <w:tc>
          <w:tcPr>
            <w:tcW w:w="0" w:type="auto"/>
            <w:hideMark/>
          </w:tcPr>
          <w:p w14:paraId="322E2B6B" w14:textId="77777777" w:rsidR="00CB6FAC" w:rsidRDefault="009076C1" w:rsidP="009076C1">
            <w:r w:rsidRPr="009076C1">
              <w:t>“Go!”</w:t>
            </w:r>
          </w:p>
          <w:p w14:paraId="1A94144E" w14:textId="3180B861" w:rsidR="009076C1" w:rsidRPr="009076C1" w:rsidRDefault="009076C1" w:rsidP="009076C1">
            <w:r w:rsidRPr="009076C1">
              <w:t>“Protect!”</w:t>
            </w:r>
          </w:p>
        </w:tc>
        <w:tc>
          <w:tcPr>
            <w:tcW w:w="0" w:type="auto"/>
            <w:hideMark/>
          </w:tcPr>
          <w:p w14:paraId="3DDBBF44" w14:textId="77777777" w:rsidR="009076C1" w:rsidRPr="009076C1" w:rsidRDefault="009076C1" w:rsidP="009076C1">
            <w:r w:rsidRPr="009076C1">
              <w:t>“Good — you stayed on it.”</w:t>
            </w:r>
          </w:p>
        </w:tc>
      </w:tr>
      <w:tr w:rsidR="009076C1" w:rsidRPr="009076C1" w14:paraId="555ADE48" w14:textId="77777777" w:rsidTr="00CB6FAC">
        <w:tc>
          <w:tcPr>
            <w:tcW w:w="0" w:type="auto"/>
            <w:hideMark/>
          </w:tcPr>
          <w:p w14:paraId="2A7756F7" w14:textId="77777777" w:rsidR="009076C1" w:rsidRPr="009076C1" w:rsidRDefault="009076C1" w:rsidP="009076C1">
            <w:r w:rsidRPr="009076C1">
              <w:rPr>
                <w:b/>
                <w:bCs/>
              </w:rPr>
              <w:t>Passing</w:t>
            </w:r>
          </w:p>
        </w:tc>
        <w:tc>
          <w:tcPr>
            <w:tcW w:w="0" w:type="auto"/>
            <w:hideMark/>
          </w:tcPr>
          <w:p w14:paraId="65A6B712" w14:textId="77777777" w:rsidR="00CB6FAC" w:rsidRDefault="009076C1" w:rsidP="009076C1">
            <w:r w:rsidRPr="009076C1">
              <w:t>“Help!”</w:t>
            </w:r>
          </w:p>
          <w:p w14:paraId="3F501221" w14:textId="1507C1E9" w:rsidR="009076C1" w:rsidRPr="009076C1" w:rsidRDefault="009076C1" w:rsidP="009076C1">
            <w:r w:rsidRPr="009076C1">
              <w:t>“Again!”</w:t>
            </w:r>
          </w:p>
        </w:tc>
        <w:tc>
          <w:tcPr>
            <w:tcW w:w="0" w:type="auto"/>
            <w:hideMark/>
          </w:tcPr>
          <w:p w14:paraId="7DD45201" w14:textId="77777777" w:rsidR="009076C1" w:rsidRPr="009076C1" w:rsidRDefault="009076C1" w:rsidP="009076C1">
            <w:r w:rsidRPr="009076C1">
              <w:t>“Nice — you stayed involved.”</w:t>
            </w:r>
          </w:p>
        </w:tc>
      </w:tr>
      <w:tr w:rsidR="009076C1" w:rsidRPr="009076C1" w14:paraId="0AFC1640" w14:textId="77777777" w:rsidTr="00CB6FAC">
        <w:tc>
          <w:tcPr>
            <w:tcW w:w="0" w:type="auto"/>
            <w:hideMark/>
          </w:tcPr>
          <w:p w14:paraId="1A0E5BFB" w14:textId="77777777" w:rsidR="009076C1" w:rsidRPr="009076C1" w:rsidRDefault="009076C1" w:rsidP="009076C1">
            <w:r w:rsidRPr="009076C1">
              <w:rPr>
                <w:b/>
                <w:bCs/>
              </w:rPr>
              <w:t>Dribbling</w:t>
            </w:r>
          </w:p>
        </w:tc>
        <w:tc>
          <w:tcPr>
            <w:tcW w:w="0" w:type="auto"/>
            <w:hideMark/>
          </w:tcPr>
          <w:p w14:paraId="32A1D7C2" w14:textId="77777777" w:rsidR="00CB6FAC" w:rsidRDefault="009076C1" w:rsidP="009076C1">
            <w:r w:rsidRPr="009076C1">
              <w:t>“Be brave!”</w:t>
            </w:r>
          </w:p>
          <w:p w14:paraId="33EB6E45" w14:textId="282F1E15" w:rsidR="009076C1" w:rsidRPr="009076C1" w:rsidRDefault="009076C1" w:rsidP="009076C1">
            <w:r w:rsidRPr="009076C1">
              <w:t>“Change!”</w:t>
            </w:r>
          </w:p>
        </w:tc>
        <w:tc>
          <w:tcPr>
            <w:tcW w:w="0" w:type="auto"/>
            <w:hideMark/>
          </w:tcPr>
          <w:p w14:paraId="69F22ED8" w14:textId="77777777" w:rsidR="009076C1" w:rsidRPr="009076C1" w:rsidRDefault="009076C1" w:rsidP="009076C1">
            <w:r w:rsidRPr="009076C1">
              <w:t>“Yes — you tried it.”</w:t>
            </w:r>
          </w:p>
        </w:tc>
      </w:tr>
      <w:tr w:rsidR="009076C1" w:rsidRPr="009076C1" w14:paraId="1B240DDF" w14:textId="77777777" w:rsidTr="00CB6FAC">
        <w:tc>
          <w:tcPr>
            <w:tcW w:w="0" w:type="auto"/>
            <w:hideMark/>
          </w:tcPr>
          <w:p w14:paraId="03EE3972" w14:textId="77777777" w:rsidR="009076C1" w:rsidRPr="009076C1" w:rsidRDefault="009076C1" w:rsidP="009076C1">
            <w:r w:rsidRPr="009076C1">
              <w:rPr>
                <w:b/>
                <w:bCs/>
              </w:rPr>
              <w:t>Support</w:t>
            </w:r>
          </w:p>
        </w:tc>
        <w:tc>
          <w:tcPr>
            <w:tcW w:w="0" w:type="auto"/>
            <w:hideMark/>
          </w:tcPr>
          <w:p w14:paraId="5037B138" w14:textId="77777777" w:rsidR="00CB6FAC" w:rsidRDefault="009076C1" w:rsidP="009076C1">
            <w:r w:rsidRPr="009076C1">
              <w:t>“Option!”</w:t>
            </w:r>
          </w:p>
          <w:p w14:paraId="651E739F" w14:textId="07D9F925" w:rsidR="009076C1" w:rsidRPr="009076C1" w:rsidRDefault="009076C1" w:rsidP="009076C1">
            <w:r w:rsidRPr="009076C1">
              <w:t>“Move!”</w:t>
            </w:r>
          </w:p>
        </w:tc>
        <w:tc>
          <w:tcPr>
            <w:tcW w:w="0" w:type="auto"/>
            <w:hideMark/>
          </w:tcPr>
          <w:p w14:paraId="5C469737" w14:textId="77777777" w:rsidR="009076C1" w:rsidRPr="009076C1" w:rsidRDefault="009076C1" w:rsidP="009076C1">
            <w:r w:rsidRPr="009076C1">
              <w:t>“Good help.”</w:t>
            </w:r>
          </w:p>
        </w:tc>
      </w:tr>
      <w:tr w:rsidR="009076C1" w:rsidRPr="009076C1" w14:paraId="0B6FBE6E" w14:textId="77777777" w:rsidTr="00CB6FAC">
        <w:tc>
          <w:tcPr>
            <w:tcW w:w="0" w:type="auto"/>
            <w:hideMark/>
          </w:tcPr>
          <w:p w14:paraId="5134E546" w14:textId="77777777" w:rsidR="009076C1" w:rsidRPr="009076C1" w:rsidRDefault="009076C1" w:rsidP="009076C1">
            <w:r w:rsidRPr="009076C1">
              <w:rPr>
                <w:b/>
                <w:bCs/>
              </w:rPr>
              <w:t>Defending</w:t>
            </w:r>
          </w:p>
        </w:tc>
        <w:tc>
          <w:tcPr>
            <w:tcW w:w="0" w:type="auto"/>
            <w:hideMark/>
          </w:tcPr>
          <w:p w14:paraId="4F66B0EE" w14:textId="77777777" w:rsidR="00CB6FAC" w:rsidRDefault="009076C1" w:rsidP="009076C1">
            <w:r w:rsidRPr="009076C1">
              <w:t>“Get close!”</w:t>
            </w:r>
          </w:p>
          <w:p w14:paraId="754C9048" w14:textId="13737546" w:rsidR="009076C1" w:rsidRPr="009076C1" w:rsidRDefault="009076C1" w:rsidP="009076C1">
            <w:r w:rsidRPr="009076C1">
              <w:t>“Stay with him!”</w:t>
            </w:r>
          </w:p>
        </w:tc>
        <w:tc>
          <w:tcPr>
            <w:tcW w:w="0" w:type="auto"/>
            <w:hideMark/>
          </w:tcPr>
          <w:p w14:paraId="154822E7" w14:textId="77777777" w:rsidR="009076C1" w:rsidRPr="009076C1" w:rsidRDefault="009076C1" w:rsidP="009076C1">
            <w:r w:rsidRPr="009076C1">
              <w:t>“</w:t>
            </w:r>
            <w:proofErr w:type="gramStart"/>
            <w:r w:rsidRPr="009076C1">
              <w:t>Well</w:t>
            </w:r>
            <w:proofErr w:type="gramEnd"/>
            <w:r w:rsidRPr="009076C1">
              <w:t xml:space="preserve"> done — you didn’t stop.”</w:t>
            </w:r>
          </w:p>
        </w:tc>
      </w:tr>
      <w:tr w:rsidR="009076C1" w:rsidRPr="009076C1" w14:paraId="0F2A8EE2" w14:textId="77777777" w:rsidTr="00CB6FAC">
        <w:tc>
          <w:tcPr>
            <w:tcW w:w="0" w:type="auto"/>
            <w:hideMark/>
          </w:tcPr>
          <w:p w14:paraId="58E93283" w14:textId="77777777" w:rsidR="009076C1" w:rsidRPr="009076C1" w:rsidRDefault="009076C1" w:rsidP="009076C1">
            <w:r w:rsidRPr="009076C1">
              <w:rPr>
                <w:b/>
                <w:bCs/>
              </w:rPr>
              <w:t>Transition</w:t>
            </w:r>
          </w:p>
        </w:tc>
        <w:tc>
          <w:tcPr>
            <w:tcW w:w="0" w:type="auto"/>
            <w:hideMark/>
          </w:tcPr>
          <w:p w14:paraId="7093A326" w14:textId="77777777" w:rsidR="00CB6FAC" w:rsidRDefault="009076C1" w:rsidP="009076C1">
            <w:r w:rsidRPr="009076C1">
              <w:t>“React!”</w:t>
            </w:r>
          </w:p>
          <w:p w14:paraId="0543C068" w14:textId="5F94F54E" w:rsidR="009076C1" w:rsidRPr="009076C1" w:rsidRDefault="009076C1" w:rsidP="009076C1">
            <w:r w:rsidRPr="009076C1">
              <w:t>“Go again!”</w:t>
            </w:r>
          </w:p>
        </w:tc>
        <w:tc>
          <w:tcPr>
            <w:tcW w:w="0" w:type="auto"/>
            <w:hideMark/>
          </w:tcPr>
          <w:p w14:paraId="13391014" w14:textId="77777777" w:rsidR="009076C1" w:rsidRPr="009076C1" w:rsidRDefault="009076C1" w:rsidP="009076C1">
            <w:r w:rsidRPr="009076C1">
              <w:t>“Great reaction.”</w:t>
            </w:r>
          </w:p>
        </w:tc>
      </w:tr>
      <w:tr w:rsidR="009076C1" w:rsidRPr="009076C1" w14:paraId="552EA776" w14:textId="77777777" w:rsidTr="00CB6FAC">
        <w:tc>
          <w:tcPr>
            <w:tcW w:w="0" w:type="auto"/>
            <w:hideMark/>
          </w:tcPr>
          <w:p w14:paraId="6EB82FBE" w14:textId="77777777" w:rsidR="009076C1" w:rsidRPr="009076C1" w:rsidRDefault="009076C1" w:rsidP="009076C1">
            <w:r w:rsidRPr="009076C1">
              <w:rPr>
                <w:b/>
                <w:bCs/>
              </w:rPr>
              <w:t>Effort / Mentality</w:t>
            </w:r>
          </w:p>
        </w:tc>
        <w:tc>
          <w:tcPr>
            <w:tcW w:w="0" w:type="auto"/>
            <w:hideMark/>
          </w:tcPr>
          <w:p w14:paraId="2B0C7C58" w14:textId="77777777" w:rsidR="009076C1" w:rsidRPr="009076C1" w:rsidRDefault="009076C1" w:rsidP="009076C1">
            <w:r w:rsidRPr="009076C1">
              <w:t>“Next action!”</w:t>
            </w:r>
          </w:p>
        </w:tc>
        <w:tc>
          <w:tcPr>
            <w:tcW w:w="0" w:type="auto"/>
            <w:hideMark/>
          </w:tcPr>
          <w:p w14:paraId="190AFA3D" w14:textId="77777777" w:rsidR="009076C1" w:rsidRPr="009076C1" w:rsidRDefault="009076C1" w:rsidP="009076C1">
            <w:r w:rsidRPr="009076C1">
              <w:t>“That’s Belco — keep going.”</w:t>
            </w:r>
          </w:p>
        </w:tc>
      </w:tr>
    </w:tbl>
    <w:p w14:paraId="3704695E" w14:textId="77777777" w:rsidR="00CB6FAC" w:rsidRDefault="00CB6FAC" w:rsidP="009076C1"/>
    <w:p w14:paraId="79DB47A2" w14:textId="6AE6E5A2" w:rsidR="009076C1" w:rsidRPr="009076C1" w:rsidRDefault="009076C1" w:rsidP="009076C1">
      <w:r w:rsidRPr="009076C1">
        <w:t>Open body · scanning · spacing · five-second rule · structural language</w:t>
      </w:r>
    </w:p>
    <w:p w14:paraId="1D340E29" w14:textId="77777777" w:rsidR="00CB6FAC" w:rsidRPr="00CB6FAC" w:rsidRDefault="005869C0" w:rsidP="00CB6FAC">
      <w:r>
        <w:pict w14:anchorId="2B05EBCE">
          <v:rect id="_x0000_i1068" style="width:0;height:1.5pt" o:hralign="center" o:hrstd="t" o:hr="t" fillcolor="#a0a0a0" stroked="f"/>
        </w:pict>
      </w:r>
    </w:p>
    <w:p w14:paraId="084D211D" w14:textId="77777777" w:rsidR="00CB6FAC" w:rsidRPr="00CB6FAC" w:rsidRDefault="00CB6FAC" w:rsidP="00CB6FAC">
      <w:pPr>
        <w:rPr>
          <w:b/>
          <w:bCs/>
        </w:rPr>
      </w:pPr>
      <w:r w:rsidRPr="00CB6FAC">
        <w:rPr>
          <w:b/>
          <w:bCs/>
        </w:rPr>
        <w:t>Tone &amp; Delivery at U11</w:t>
      </w:r>
    </w:p>
    <w:p w14:paraId="11FC05A4" w14:textId="77777777" w:rsidR="00CB6FAC" w:rsidRPr="00CB6FAC" w:rsidRDefault="00CB6FAC" w:rsidP="00CB6FAC">
      <w:pPr>
        <w:numPr>
          <w:ilvl w:val="0"/>
          <w:numId w:val="120"/>
        </w:numPr>
      </w:pPr>
      <w:r w:rsidRPr="00CB6FAC">
        <w:rPr>
          <w:b/>
          <w:bCs/>
        </w:rPr>
        <w:t>Before feedback:</w:t>
      </w:r>
      <w:r w:rsidRPr="00CB6FAC">
        <w:t xml:space="preserve"> calm body, clear voice</w:t>
      </w:r>
    </w:p>
    <w:p w14:paraId="0C712F96" w14:textId="77777777" w:rsidR="00CB6FAC" w:rsidRPr="00CB6FAC" w:rsidRDefault="00CB6FAC" w:rsidP="00CB6FAC">
      <w:pPr>
        <w:numPr>
          <w:ilvl w:val="0"/>
          <w:numId w:val="120"/>
        </w:numPr>
      </w:pPr>
      <w:r w:rsidRPr="00CB6FAC">
        <w:rPr>
          <w:b/>
          <w:bCs/>
        </w:rPr>
        <w:t>During feedback:</w:t>
      </w:r>
      <w:r w:rsidRPr="00CB6FAC">
        <w:t xml:space="preserve"> 1–2 words maximum</w:t>
      </w:r>
    </w:p>
    <w:p w14:paraId="6D3B3A26" w14:textId="77777777" w:rsidR="00CB6FAC" w:rsidRPr="00CB6FAC" w:rsidRDefault="00CB6FAC" w:rsidP="00CB6FAC">
      <w:pPr>
        <w:numPr>
          <w:ilvl w:val="0"/>
          <w:numId w:val="120"/>
        </w:numPr>
      </w:pPr>
      <w:r w:rsidRPr="00CB6FAC">
        <w:rPr>
          <w:b/>
          <w:bCs/>
        </w:rPr>
        <w:t>After feedback:</w:t>
      </w:r>
      <w:r w:rsidRPr="00CB6FAC">
        <w:t xml:space="preserve"> let the game run and observe</w:t>
      </w:r>
    </w:p>
    <w:p w14:paraId="7EED1255" w14:textId="77777777" w:rsidR="004711C4" w:rsidRDefault="004711C4" w:rsidP="00CB6FAC"/>
    <w:p w14:paraId="1432A78A" w14:textId="0362C35A" w:rsidR="00CB6FAC" w:rsidRPr="00CB6FAC" w:rsidRDefault="00CB6FAC" w:rsidP="00CB6FAC">
      <w:r w:rsidRPr="00CB6FAC">
        <w:t>Coaches should aim for this rhythm:</w:t>
      </w:r>
    </w:p>
    <w:p w14:paraId="7652039D" w14:textId="77777777" w:rsidR="00CB6FAC" w:rsidRPr="00CB6FAC" w:rsidRDefault="00CB6FAC" w:rsidP="00CB6FAC">
      <w:r w:rsidRPr="00CB6FAC">
        <w:rPr>
          <w:b/>
          <w:bCs/>
        </w:rPr>
        <w:t>Prompt → Play → Observe</w:t>
      </w:r>
    </w:p>
    <w:p w14:paraId="43619DDD" w14:textId="77777777" w:rsidR="00CB6FAC" w:rsidRPr="00CB6FAC" w:rsidRDefault="00CB6FAC" w:rsidP="00CB6FAC">
      <w:r w:rsidRPr="00CB6FAC">
        <w:t>Not:</w:t>
      </w:r>
    </w:p>
    <w:p w14:paraId="12F1FCA2" w14:textId="77777777" w:rsidR="00CB6FAC" w:rsidRPr="00CB6FAC" w:rsidRDefault="00CB6FAC" w:rsidP="00CB6FAC">
      <w:r w:rsidRPr="00CB6FAC">
        <w:rPr>
          <w:b/>
          <w:bCs/>
        </w:rPr>
        <w:t>Explain → Correct → Control</w:t>
      </w:r>
    </w:p>
    <w:p w14:paraId="6875820E" w14:textId="77777777" w:rsidR="00CB6FAC" w:rsidRPr="00CB6FAC" w:rsidRDefault="005869C0" w:rsidP="00CB6FAC">
      <w:r>
        <w:pict w14:anchorId="592C01C7">
          <v:rect id="_x0000_i1069" style="width:0;height:1.5pt" o:hralign="center" o:hrstd="t" o:hr="t" fillcolor="#a0a0a0" stroked="f"/>
        </w:pict>
      </w:r>
    </w:p>
    <w:p w14:paraId="7F0B3D8E" w14:textId="77777777" w:rsidR="00CB6FAC" w:rsidRPr="00CB6FAC" w:rsidRDefault="00CB6FAC" w:rsidP="00CB6FAC">
      <w:pPr>
        <w:rPr>
          <w:b/>
          <w:bCs/>
        </w:rPr>
      </w:pPr>
      <w:r w:rsidRPr="00CB6FAC">
        <w:rPr>
          <w:b/>
          <w:bCs/>
        </w:rPr>
        <w:t>Key Reminder for Coaches</w:t>
      </w:r>
    </w:p>
    <w:p w14:paraId="6D45750F" w14:textId="77777777" w:rsidR="00CB6FAC" w:rsidRPr="00CB6FAC" w:rsidRDefault="00CB6FAC" w:rsidP="00CB6FAC">
      <w:r w:rsidRPr="00CB6FAC">
        <w:t>If you are unsure whether to intervene:</w:t>
      </w:r>
    </w:p>
    <w:p w14:paraId="56548442" w14:textId="77777777" w:rsidR="004711C4" w:rsidRDefault="004711C4" w:rsidP="00CB6FAC">
      <w:pPr>
        <w:rPr>
          <w:b/>
          <w:bCs/>
        </w:rPr>
      </w:pPr>
    </w:p>
    <w:p w14:paraId="1CA89FB0" w14:textId="2FF14799" w:rsidR="00CB6FAC" w:rsidRPr="00CB6FAC" w:rsidRDefault="00CB6FAC" w:rsidP="00CB6FAC">
      <w:r w:rsidRPr="00CB6FAC">
        <w:rPr>
          <w:b/>
          <w:bCs/>
        </w:rPr>
        <w:t>Let the game continue and watch.</w:t>
      </w:r>
    </w:p>
    <w:p w14:paraId="0C02D152" w14:textId="77777777" w:rsidR="00CB6FAC" w:rsidRPr="00CB6FAC" w:rsidRDefault="00CB6FAC" w:rsidP="00CB6FAC">
      <w:r w:rsidRPr="00CB6FAC">
        <w:t>At U11, silence is often better than instruction.</w:t>
      </w:r>
    </w:p>
    <w:p w14:paraId="27EA82B7" w14:textId="77777777" w:rsidR="00333CD0" w:rsidRPr="00615642" w:rsidRDefault="005869C0" w:rsidP="00333CD0">
      <w:r>
        <w:pict w14:anchorId="772D54A7">
          <v:rect id="_x0000_i1070" style="width:0;height:1.5pt" o:hralign="center" o:hrstd="t" o:hr="t" fillcolor="#a0a0a0" stroked="f"/>
        </w:pict>
      </w:r>
    </w:p>
    <w:p w14:paraId="757E9283" w14:textId="77777777" w:rsidR="004711C4" w:rsidRDefault="004711C4">
      <w:pPr>
        <w:spacing w:after="200" w:line="276" w:lineRule="auto"/>
        <w:rPr>
          <w:rFonts w:eastAsiaTheme="majorEastAsia" w:cstheme="majorBidi"/>
          <w:b/>
          <w:bCs/>
          <w:color w:val="4F81BD" w:themeColor="accent1"/>
          <w:sz w:val="26"/>
          <w:szCs w:val="26"/>
        </w:rPr>
      </w:pPr>
      <w:r>
        <w:br w:type="page"/>
      </w:r>
    </w:p>
    <w:p w14:paraId="6204F386" w14:textId="7AE670B4" w:rsidR="00643060" w:rsidRPr="002D52BC" w:rsidRDefault="00333CD0" w:rsidP="00643060">
      <w:pPr>
        <w:pStyle w:val="Heading2"/>
      </w:pPr>
      <w:r>
        <w:lastRenderedPageBreak/>
        <w:t>10</w:t>
      </w:r>
      <w:r w:rsidR="00643060" w:rsidRPr="002D52BC">
        <w:t xml:space="preserve">. </w:t>
      </w:r>
      <w:r w:rsidR="00657A98" w:rsidRPr="00657A98">
        <w:t xml:space="preserve">U11 </w:t>
      </w:r>
      <w:r w:rsidR="00A404C8">
        <w:t>Game Day Guidance</w:t>
      </w:r>
    </w:p>
    <w:p w14:paraId="15A99DE1" w14:textId="77777777" w:rsidR="00D12C0F" w:rsidRPr="00D12C0F" w:rsidRDefault="00D12C0F" w:rsidP="00D12C0F">
      <w:r w:rsidRPr="00D12C0F">
        <w:rPr>
          <w:i/>
          <w:iCs/>
        </w:rPr>
        <w:t>(Croatian Foundation – Coach Support Version)</w:t>
      </w:r>
    </w:p>
    <w:p w14:paraId="271A7D0F" w14:textId="77777777" w:rsidR="00D12C0F" w:rsidRPr="00D12C0F" w:rsidRDefault="005869C0" w:rsidP="00D12C0F">
      <w:r>
        <w:pict w14:anchorId="0D815982">
          <v:rect id="_x0000_i1071" style="width:0;height:1.5pt" o:hralign="center" o:hrstd="t" o:hr="t" fillcolor="#a0a0a0" stroked="f"/>
        </w:pict>
      </w:r>
    </w:p>
    <w:p w14:paraId="3E3C6464" w14:textId="77777777" w:rsidR="00D12C0F" w:rsidRPr="00D12C0F" w:rsidRDefault="00D12C0F" w:rsidP="00D12C0F">
      <w:pPr>
        <w:rPr>
          <w:b/>
          <w:bCs/>
        </w:rPr>
      </w:pPr>
      <w:r w:rsidRPr="00D12C0F">
        <w:rPr>
          <w:b/>
          <w:bCs/>
        </w:rPr>
        <w:t>Purpose</w:t>
      </w:r>
    </w:p>
    <w:p w14:paraId="2DE43628" w14:textId="77777777" w:rsidR="00D12C0F" w:rsidRPr="00D12C0F" w:rsidRDefault="00D12C0F" w:rsidP="00D12C0F">
      <w:r w:rsidRPr="00D12C0F">
        <w:t xml:space="preserve">At U11, the match is </w:t>
      </w:r>
      <w:r w:rsidRPr="00D12C0F">
        <w:rPr>
          <w:b/>
          <w:bCs/>
        </w:rPr>
        <w:t>another opportunity to play and learn</w:t>
      </w:r>
      <w:r w:rsidRPr="00D12C0F">
        <w:t>, not a test and not an evaluation.</w:t>
      </w:r>
    </w:p>
    <w:p w14:paraId="17EDEA43" w14:textId="77777777" w:rsidR="00D12C0F" w:rsidRDefault="00D12C0F" w:rsidP="00D12C0F">
      <w:r w:rsidRPr="00D12C0F">
        <w:t>The focus is not the scoreline.</w:t>
      </w:r>
    </w:p>
    <w:p w14:paraId="26FE709A" w14:textId="3AE5AB6B" w:rsidR="00D12C0F" w:rsidRPr="00D12C0F" w:rsidRDefault="00D12C0F" w:rsidP="00D12C0F">
      <w:r w:rsidRPr="00D12C0F">
        <w:t xml:space="preserve">The focus is </w:t>
      </w:r>
      <w:r w:rsidRPr="00D12C0F">
        <w:rPr>
          <w:b/>
          <w:bCs/>
        </w:rPr>
        <w:t>how players engage with the game</w:t>
      </w:r>
      <w:r w:rsidRPr="00D12C0F">
        <w:t>.</w:t>
      </w:r>
    </w:p>
    <w:p w14:paraId="57A9CAFE" w14:textId="77777777" w:rsidR="00D12C0F" w:rsidRDefault="00D12C0F" w:rsidP="00D12C0F"/>
    <w:p w14:paraId="0A329625" w14:textId="1D40BD45" w:rsidR="00D12C0F" w:rsidRPr="00D12C0F" w:rsidRDefault="00D12C0F" w:rsidP="00D12C0F">
      <w:r w:rsidRPr="00D12C0F">
        <w:t xml:space="preserve">In Croatian methodology, match day reinforces </w:t>
      </w:r>
      <w:r w:rsidRPr="00D12C0F">
        <w:rPr>
          <w:b/>
          <w:bCs/>
        </w:rPr>
        <w:t>confidence, bravery, and enjoyment</w:t>
      </w:r>
      <w:r w:rsidRPr="00D12C0F">
        <w:t>, not outcomes.</w:t>
      </w:r>
    </w:p>
    <w:p w14:paraId="51B6C6E2" w14:textId="77777777" w:rsidR="00D12C0F" w:rsidRPr="00D12C0F" w:rsidRDefault="005869C0" w:rsidP="00D12C0F">
      <w:r>
        <w:pict w14:anchorId="365377CA">
          <v:rect id="_x0000_i1072" style="width:0;height:1.5pt" o:hralign="center" o:hrstd="t" o:hr="t" fillcolor="#a0a0a0" stroked="f"/>
        </w:pict>
      </w:r>
    </w:p>
    <w:p w14:paraId="6BF8A3D7" w14:textId="77777777" w:rsidR="00D12C0F" w:rsidRPr="00D12C0F" w:rsidRDefault="00D12C0F" w:rsidP="00D12C0F">
      <w:pPr>
        <w:rPr>
          <w:b/>
          <w:bCs/>
        </w:rPr>
      </w:pPr>
      <w:r w:rsidRPr="00D12C0F">
        <w:rPr>
          <w:b/>
          <w:bCs/>
        </w:rPr>
        <w:t>Game Day Objectives (U11)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1"/>
        <w:gridCol w:w="7714"/>
      </w:tblGrid>
      <w:tr w:rsidR="00D12C0F" w:rsidRPr="00D12C0F" w14:paraId="68FCBB5E" w14:textId="77777777" w:rsidTr="00D12C0F">
        <w:tc>
          <w:tcPr>
            <w:tcW w:w="0" w:type="auto"/>
            <w:hideMark/>
          </w:tcPr>
          <w:p w14:paraId="3CB263D8" w14:textId="77777777" w:rsidR="00D12C0F" w:rsidRPr="00D12C0F" w:rsidRDefault="00D12C0F" w:rsidP="00D12C0F">
            <w:pPr>
              <w:rPr>
                <w:b/>
                <w:bCs/>
              </w:rPr>
            </w:pPr>
            <w:r w:rsidRPr="00D12C0F">
              <w:rPr>
                <w:b/>
                <w:bCs/>
              </w:rPr>
              <w:t>Element</w:t>
            </w:r>
          </w:p>
        </w:tc>
        <w:tc>
          <w:tcPr>
            <w:tcW w:w="0" w:type="auto"/>
            <w:hideMark/>
          </w:tcPr>
          <w:p w14:paraId="22AD2F4F" w14:textId="77777777" w:rsidR="00D12C0F" w:rsidRPr="00D12C0F" w:rsidRDefault="00D12C0F" w:rsidP="00D12C0F">
            <w:pPr>
              <w:rPr>
                <w:b/>
                <w:bCs/>
              </w:rPr>
            </w:pPr>
            <w:r w:rsidRPr="00D12C0F">
              <w:rPr>
                <w:b/>
                <w:bCs/>
              </w:rPr>
              <w:t>Guidance</w:t>
            </w:r>
          </w:p>
        </w:tc>
      </w:tr>
      <w:tr w:rsidR="00D12C0F" w:rsidRPr="00D12C0F" w14:paraId="1720B732" w14:textId="77777777" w:rsidTr="00D12C0F">
        <w:tc>
          <w:tcPr>
            <w:tcW w:w="0" w:type="auto"/>
            <w:hideMark/>
          </w:tcPr>
          <w:p w14:paraId="42AD04E7" w14:textId="77777777" w:rsidR="00D12C0F" w:rsidRPr="00D12C0F" w:rsidRDefault="00D12C0F" w:rsidP="00D12C0F">
            <w:r w:rsidRPr="00D12C0F">
              <w:rPr>
                <w:b/>
                <w:bCs/>
              </w:rPr>
              <w:t>Game Intent</w:t>
            </w:r>
          </w:p>
        </w:tc>
        <w:tc>
          <w:tcPr>
            <w:tcW w:w="0" w:type="auto"/>
            <w:hideMark/>
          </w:tcPr>
          <w:p w14:paraId="02A1E026" w14:textId="77777777" w:rsidR="00D12C0F" w:rsidRPr="00D12C0F" w:rsidRDefault="00D12C0F" w:rsidP="00D12C0F">
            <w:r w:rsidRPr="00D12C0F">
              <w:t xml:space="preserve">Encourage the </w:t>
            </w:r>
            <w:r w:rsidRPr="00D12C0F">
              <w:rPr>
                <w:b/>
                <w:bCs/>
              </w:rPr>
              <w:t>same behaviours</w:t>
            </w:r>
            <w:r w:rsidRPr="00D12C0F">
              <w:t xml:space="preserve"> seen in training. If the week focused on dribbling or duels, the match question is simply: </w:t>
            </w:r>
            <w:r w:rsidRPr="00D12C0F">
              <w:rPr>
                <w:i/>
                <w:iCs/>
              </w:rPr>
              <w:t>“Are players brave enough to try?”</w:t>
            </w:r>
          </w:p>
        </w:tc>
      </w:tr>
      <w:tr w:rsidR="00D12C0F" w:rsidRPr="00D12C0F" w14:paraId="75B0E82E" w14:textId="77777777" w:rsidTr="00D12C0F">
        <w:tc>
          <w:tcPr>
            <w:tcW w:w="0" w:type="auto"/>
            <w:hideMark/>
          </w:tcPr>
          <w:p w14:paraId="5D20C524" w14:textId="77777777" w:rsidR="00D12C0F" w:rsidRPr="00D12C0F" w:rsidRDefault="00D12C0F" w:rsidP="00D12C0F">
            <w:r w:rsidRPr="00D12C0F">
              <w:rPr>
                <w:b/>
                <w:bCs/>
              </w:rPr>
              <w:t>Coach Voice</w:t>
            </w:r>
          </w:p>
        </w:tc>
        <w:tc>
          <w:tcPr>
            <w:tcW w:w="0" w:type="auto"/>
            <w:hideMark/>
          </w:tcPr>
          <w:p w14:paraId="4D37EDF7" w14:textId="77777777" w:rsidR="00D12C0F" w:rsidRPr="00D12C0F" w:rsidRDefault="00D12C0F" w:rsidP="00D12C0F">
            <w:r w:rsidRPr="00D12C0F">
              <w:t xml:space="preserve">Keep sideline language </w:t>
            </w:r>
            <w:r w:rsidRPr="00D12C0F">
              <w:rPr>
                <w:b/>
                <w:bCs/>
              </w:rPr>
              <w:t>very limited</w:t>
            </w:r>
            <w:r w:rsidRPr="00D12C0F">
              <w:t xml:space="preserve">. Use 1–2 familiar, positive cues repeated calmly (e.g. </w:t>
            </w:r>
            <w:r w:rsidRPr="00D12C0F">
              <w:rPr>
                <w:i/>
                <w:iCs/>
              </w:rPr>
              <w:t>“Be brave,” “Go again,” “Help your mate”</w:t>
            </w:r>
            <w:r w:rsidRPr="00D12C0F">
              <w:t>).</w:t>
            </w:r>
          </w:p>
        </w:tc>
      </w:tr>
      <w:tr w:rsidR="00D12C0F" w:rsidRPr="00D12C0F" w14:paraId="7C63B542" w14:textId="77777777" w:rsidTr="00D12C0F">
        <w:tc>
          <w:tcPr>
            <w:tcW w:w="0" w:type="auto"/>
            <w:hideMark/>
          </w:tcPr>
          <w:p w14:paraId="1EC8298B" w14:textId="77777777" w:rsidR="00D12C0F" w:rsidRPr="00D12C0F" w:rsidRDefault="00D12C0F" w:rsidP="00D12C0F">
            <w:r w:rsidRPr="00D12C0F">
              <w:rPr>
                <w:b/>
                <w:bCs/>
              </w:rPr>
              <w:t>Player Freedom</w:t>
            </w:r>
          </w:p>
        </w:tc>
        <w:tc>
          <w:tcPr>
            <w:tcW w:w="0" w:type="auto"/>
            <w:hideMark/>
          </w:tcPr>
          <w:p w14:paraId="7FEE84A5" w14:textId="77777777" w:rsidR="00D12C0F" w:rsidRPr="00D12C0F" w:rsidRDefault="00D12C0F" w:rsidP="00D12C0F">
            <w:r w:rsidRPr="00D12C0F">
              <w:t>Allow players to find their own rhythm. Avoid directing play or positioning. Let them solve problems in real time.</w:t>
            </w:r>
          </w:p>
        </w:tc>
      </w:tr>
      <w:tr w:rsidR="00D12C0F" w:rsidRPr="00D12C0F" w14:paraId="7E8D013C" w14:textId="77777777" w:rsidTr="00D12C0F">
        <w:tc>
          <w:tcPr>
            <w:tcW w:w="0" w:type="auto"/>
            <w:hideMark/>
          </w:tcPr>
          <w:p w14:paraId="182DA6FB" w14:textId="77777777" w:rsidR="00D12C0F" w:rsidRPr="00D12C0F" w:rsidRDefault="00D12C0F" w:rsidP="00D12C0F">
            <w:r w:rsidRPr="00D12C0F">
              <w:rPr>
                <w:b/>
                <w:bCs/>
              </w:rPr>
              <w:t>Substitutions</w:t>
            </w:r>
          </w:p>
        </w:tc>
        <w:tc>
          <w:tcPr>
            <w:tcW w:w="0" w:type="auto"/>
            <w:hideMark/>
          </w:tcPr>
          <w:p w14:paraId="2A6BA45B" w14:textId="77777777" w:rsidR="00D12C0F" w:rsidRPr="00D12C0F" w:rsidRDefault="00D12C0F" w:rsidP="00D12C0F">
            <w:r w:rsidRPr="00D12C0F">
              <w:t>Rotate evenly and early. All players experience different moments of the game. Learning always comes before results.</w:t>
            </w:r>
          </w:p>
        </w:tc>
      </w:tr>
      <w:tr w:rsidR="00D12C0F" w:rsidRPr="00D12C0F" w14:paraId="0869A597" w14:textId="77777777" w:rsidTr="00D12C0F">
        <w:tc>
          <w:tcPr>
            <w:tcW w:w="0" w:type="auto"/>
            <w:hideMark/>
          </w:tcPr>
          <w:p w14:paraId="02755442" w14:textId="77777777" w:rsidR="00D12C0F" w:rsidRPr="00D12C0F" w:rsidRDefault="00D12C0F" w:rsidP="00D12C0F">
            <w:r w:rsidRPr="00D12C0F">
              <w:rPr>
                <w:b/>
                <w:bCs/>
              </w:rPr>
              <w:t>Half-Time Reflection</w:t>
            </w:r>
          </w:p>
        </w:tc>
        <w:tc>
          <w:tcPr>
            <w:tcW w:w="0" w:type="auto"/>
            <w:hideMark/>
          </w:tcPr>
          <w:p w14:paraId="6A2E2C62" w14:textId="77777777" w:rsidR="00D12C0F" w:rsidRPr="00D12C0F" w:rsidRDefault="00D12C0F" w:rsidP="00D12C0F">
            <w:r w:rsidRPr="00D12C0F">
              <w:t xml:space="preserve">Keep it short and calm. Ask </w:t>
            </w:r>
            <w:r w:rsidRPr="00D12C0F">
              <w:rPr>
                <w:b/>
                <w:bCs/>
              </w:rPr>
              <w:t>one or two simple questions</w:t>
            </w:r>
            <w:r w:rsidRPr="00D12C0F">
              <w:t xml:space="preserve">: </w:t>
            </w:r>
            <w:r w:rsidRPr="00D12C0F">
              <w:br/>
              <w:t>1️</w:t>
            </w:r>
            <w:r w:rsidRPr="00D12C0F">
              <w:rPr>
                <w:rFonts w:ascii="Segoe UI Symbol" w:hAnsi="Segoe UI Symbol" w:cs="Segoe UI Symbol"/>
              </w:rPr>
              <w:t>⃣</w:t>
            </w:r>
            <w:r w:rsidRPr="00D12C0F">
              <w:t xml:space="preserve"> “What went well for us?” </w:t>
            </w:r>
            <w:r w:rsidRPr="00D12C0F">
              <w:br/>
              <w:t>2️</w:t>
            </w:r>
            <w:r w:rsidRPr="00D12C0F">
              <w:rPr>
                <w:rFonts w:ascii="Segoe UI Symbol" w:hAnsi="Segoe UI Symbol" w:cs="Segoe UI Symbol"/>
              </w:rPr>
              <w:t>⃣</w:t>
            </w:r>
            <w:r w:rsidRPr="00D12C0F">
              <w:t xml:space="preserve"> “Where can we be a bit braver?”</w:t>
            </w:r>
          </w:p>
        </w:tc>
      </w:tr>
      <w:tr w:rsidR="00D12C0F" w:rsidRPr="00D12C0F" w14:paraId="7DF38239" w14:textId="77777777" w:rsidTr="00D12C0F">
        <w:tc>
          <w:tcPr>
            <w:tcW w:w="0" w:type="auto"/>
            <w:hideMark/>
          </w:tcPr>
          <w:p w14:paraId="5802513E" w14:textId="77777777" w:rsidR="00D12C0F" w:rsidRPr="00D12C0F" w:rsidRDefault="00D12C0F" w:rsidP="00D12C0F">
            <w:r w:rsidRPr="00D12C0F">
              <w:rPr>
                <w:b/>
                <w:bCs/>
              </w:rPr>
              <w:t>Coach Behaviour</w:t>
            </w:r>
          </w:p>
        </w:tc>
        <w:tc>
          <w:tcPr>
            <w:tcW w:w="0" w:type="auto"/>
            <w:hideMark/>
          </w:tcPr>
          <w:p w14:paraId="6BF3AAFC" w14:textId="77777777" w:rsidR="00D12C0F" w:rsidRPr="00D12C0F" w:rsidRDefault="00D12C0F" w:rsidP="00D12C0F">
            <w:r w:rsidRPr="00D12C0F">
              <w:t xml:space="preserve">Calm, encouraging, consistent. React to </w:t>
            </w:r>
            <w:r w:rsidRPr="00D12C0F">
              <w:rPr>
                <w:b/>
                <w:bCs/>
              </w:rPr>
              <w:t>effort and intent</w:t>
            </w:r>
            <w:r w:rsidRPr="00D12C0F">
              <w:t>, not the scoreline. Your tone sets the emotional safety of the game.</w:t>
            </w:r>
          </w:p>
        </w:tc>
      </w:tr>
    </w:tbl>
    <w:p w14:paraId="01D7CE81" w14:textId="77777777" w:rsidR="00D12C0F" w:rsidRPr="00D12C0F" w:rsidRDefault="005869C0" w:rsidP="00D12C0F">
      <w:r>
        <w:pict w14:anchorId="3B2756A0">
          <v:rect id="_x0000_i1073" style="width:0;height:1.5pt" o:hralign="center" o:hrstd="t" o:hr="t" fillcolor="#a0a0a0" stroked="f"/>
        </w:pict>
      </w:r>
    </w:p>
    <w:p w14:paraId="4F19DFD6" w14:textId="77777777" w:rsidR="00D12C0F" w:rsidRPr="00D12C0F" w:rsidRDefault="00D12C0F" w:rsidP="00D12C0F">
      <w:pPr>
        <w:rPr>
          <w:b/>
          <w:bCs/>
        </w:rPr>
      </w:pPr>
      <w:r w:rsidRPr="00D12C0F">
        <w:rPr>
          <w:b/>
          <w:bCs/>
        </w:rPr>
        <w:t>Croatian Match Day Principles (U11)</w:t>
      </w:r>
    </w:p>
    <w:p w14:paraId="2EACFEB2" w14:textId="77777777" w:rsidR="00D12C0F" w:rsidRPr="00D12C0F" w:rsidRDefault="00D12C0F" w:rsidP="00D12C0F">
      <w:r w:rsidRPr="00D12C0F">
        <w:t>1️</w:t>
      </w:r>
      <w:r w:rsidRPr="00D12C0F">
        <w:rPr>
          <w:rFonts w:ascii="Segoe UI Symbol" w:hAnsi="Segoe UI Symbol" w:cs="Segoe UI Symbol"/>
        </w:rPr>
        <w:t>⃣</w:t>
      </w:r>
      <w:r w:rsidRPr="00D12C0F">
        <w:t xml:space="preserve"> </w:t>
      </w:r>
      <w:r w:rsidRPr="00D12C0F">
        <w:rPr>
          <w:b/>
          <w:bCs/>
        </w:rPr>
        <w:t>“Same words, same feeling.”</w:t>
      </w:r>
      <w:r w:rsidRPr="00D12C0F">
        <w:br/>
        <w:t>→ Do not introduce new language on game day.</w:t>
      </w:r>
    </w:p>
    <w:p w14:paraId="3DB3B700" w14:textId="77777777" w:rsidR="00D12C0F" w:rsidRPr="00D12C0F" w:rsidRDefault="00D12C0F" w:rsidP="00D12C0F">
      <w:r w:rsidRPr="00D12C0F">
        <w:t>2️</w:t>
      </w:r>
      <w:r w:rsidRPr="00D12C0F">
        <w:rPr>
          <w:rFonts w:ascii="Segoe UI Symbol" w:hAnsi="Segoe UI Symbol" w:cs="Segoe UI Symbol"/>
        </w:rPr>
        <w:t>⃣</w:t>
      </w:r>
      <w:r w:rsidRPr="00D12C0F">
        <w:t xml:space="preserve"> </w:t>
      </w:r>
      <w:r w:rsidRPr="00D12C0F">
        <w:rPr>
          <w:b/>
          <w:bCs/>
        </w:rPr>
        <w:t>“Watch the behaviour, not the mistake.”</w:t>
      </w:r>
      <w:r w:rsidRPr="00D12C0F">
        <w:br/>
        <w:t xml:space="preserve">→ Notice what players are </w:t>
      </w:r>
      <w:r w:rsidRPr="00D12C0F">
        <w:rPr>
          <w:i/>
          <w:iCs/>
        </w:rPr>
        <w:t>trying</w:t>
      </w:r>
      <w:r w:rsidRPr="00D12C0F">
        <w:t>, not what failed.</w:t>
      </w:r>
    </w:p>
    <w:p w14:paraId="328047A7" w14:textId="77777777" w:rsidR="00D12C0F" w:rsidRPr="00D12C0F" w:rsidRDefault="00D12C0F" w:rsidP="00D12C0F">
      <w:r w:rsidRPr="00D12C0F">
        <w:t>3️</w:t>
      </w:r>
      <w:r w:rsidRPr="00D12C0F">
        <w:rPr>
          <w:rFonts w:ascii="Segoe UI Symbol" w:hAnsi="Segoe UI Symbol" w:cs="Segoe UI Symbol"/>
        </w:rPr>
        <w:t>⃣</w:t>
      </w:r>
      <w:r w:rsidRPr="00D12C0F">
        <w:t xml:space="preserve"> </w:t>
      </w:r>
      <w:r w:rsidRPr="00D12C0F">
        <w:rPr>
          <w:b/>
          <w:bCs/>
        </w:rPr>
        <w:t>“</w:t>
      </w:r>
      <w:proofErr w:type="gramStart"/>
      <w:r w:rsidRPr="00D12C0F">
        <w:rPr>
          <w:b/>
          <w:bCs/>
        </w:rPr>
        <w:t>Players</w:t>
      </w:r>
      <w:proofErr w:type="gramEnd"/>
      <w:r w:rsidRPr="00D12C0F">
        <w:rPr>
          <w:b/>
          <w:bCs/>
        </w:rPr>
        <w:t xml:space="preserve"> play — coaches protect.”</w:t>
      </w:r>
      <w:r w:rsidRPr="00D12C0F">
        <w:br/>
        <w:t>→ Protect confidence, rhythm, and enjoyment.</w:t>
      </w:r>
    </w:p>
    <w:p w14:paraId="7E49A489" w14:textId="77777777" w:rsidR="00D12C0F" w:rsidRPr="00D12C0F" w:rsidRDefault="005869C0" w:rsidP="00D12C0F">
      <w:r>
        <w:pict w14:anchorId="6F331495">
          <v:rect id="_x0000_i1074" style="width:0;height:1.5pt" o:hralign="center" o:hrstd="t" o:hr="t" fillcolor="#a0a0a0" stroked="f"/>
        </w:pict>
      </w:r>
    </w:p>
    <w:p w14:paraId="6A3A17EC" w14:textId="77777777" w:rsidR="00D12C0F" w:rsidRPr="00D12C0F" w:rsidRDefault="00D12C0F" w:rsidP="00D12C0F">
      <w:pPr>
        <w:rPr>
          <w:b/>
          <w:bCs/>
        </w:rPr>
      </w:pPr>
      <w:r w:rsidRPr="00D12C0F">
        <w:rPr>
          <w:b/>
          <w:bCs/>
        </w:rPr>
        <w:t>U11-Appropriate Sideline Language</w:t>
      </w:r>
    </w:p>
    <w:p w14:paraId="51B4B830" w14:textId="77777777" w:rsidR="00D12C0F" w:rsidRPr="00D12C0F" w:rsidRDefault="00D12C0F" w:rsidP="00D12C0F">
      <w:r w:rsidRPr="00D12C0F">
        <w:rPr>
          <w:i/>
          <w:iCs/>
        </w:rPr>
        <w:t>(Encouragement, not instruction)</w:t>
      </w:r>
    </w:p>
    <w:p w14:paraId="1D0AE228" w14:textId="77777777" w:rsidR="00D12C0F" w:rsidRPr="00D12C0F" w:rsidRDefault="00D12C0F" w:rsidP="00D12C0F">
      <w:pPr>
        <w:numPr>
          <w:ilvl w:val="0"/>
          <w:numId w:val="121"/>
        </w:numPr>
      </w:pPr>
      <w:r w:rsidRPr="00D12C0F">
        <w:t>“Be brave.”</w:t>
      </w:r>
    </w:p>
    <w:p w14:paraId="4592CE68" w14:textId="77777777" w:rsidR="00D12C0F" w:rsidRPr="00D12C0F" w:rsidRDefault="00D12C0F" w:rsidP="00D12C0F">
      <w:pPr>
        <w:numPr>
          <w:ilvl w:val="0"/>
          <w:numId w:val="121"/>
        </w:numPr>
      </w:pPr>
      <w:r w:rsidRPr="00D12C0F">
        <w:t>“Good effort.”</w:t>
      </w:r>
    </w:p>
    <w:p w14:paraId="2C053643" w14:textId="77777777" w:rsidR="00D12C0F" w:rsidRPr="00D12C0F" w:rsidRDefault="00D12C0F" w:rsidP="00D12C0F">
      <w:pPr>
        <w:numPr>
          <w:ilvl w:val="0"/>
          <w:numId w:val="121"/>
        </w:numPr>
      </w:pPr>
      <w:r w:rsidRPr="00D12C0F">
        <w:t>“Go again.”</w:t>
      </w:r>
    </w:p>
    <w:p w14:paraId="5EFF70F2" w14:textId="77777777" w:rsidR="00D12C0F" w:rsidRPr="00D12C0F" w:rsidRDefault="00D12C0F" w:rsidP="00D12C0F">
      <w:pPr>
        <w:numPr>
          <w:ilvl w:val="0"/>
          <w:numId w:val="121"/>
        </w:numPr>
      </w:pPr>
      <w:r w:rsidRPr="00D12C0F">
        <w:t>“Help your mate.”</w:t>
      </w:r>
    </w:p>
    <w:p w14:paraId="089CCE22" w14:textId="77777777" w:rsidR="00D12C0F" w:rsidRPr="00D12C0F" w:rsidRDefault="00D12C0F" w:rsidP="00D12C0F">
      <w:pPr>
        <w:numPr>
          <w:ilvl w:val="0"/>
          <w:numId w:val="121"/>
        </w:numPr>
      </w:pPr>
      <w:r w:rsidRPr="00D12C0F">
        <w:t>“Nice idea.”</w:t>
      </w:r>
    </w:p>
    <w:p w14:paraId="7B146A75" w14:textId="77777777" w:rsidR="00D12C0F" w:rsidRDefault="00D12C0F" w:rsidP="00D12C0F"/>
    <w:p w14:paraId="029C9624" w14:textId="5A013328" w:rsidR="00D12C0F" w:rsidRPr="00D12C0F" w:rsidRDefault="00D12C0F" w:rsidP="00D12C0F">
      <w:r w:rsidRPr="00D12C0F">
        <w:t>Back–mid–front · positional directions · tempo control · pressing commands</w:t>
      </w:r>
    </w:p>
    <w:p w14:paraId="68FF123F" w14:textId="77777777" w:rsidR="00B5637B" w:rsidRDefault="005869C0" w:rsidP="00B5637B">
      <w:r>
        <w:pict w14:anchorId="29045AD0">
          <v:rect id="_x0000_i1075" style="width:0;height:1.5pt" o:hralign="center" o:hrstd="t" o:hr="t" fillcolor="#a0a0a0" stroked="f"/>
        </w:pict>
      </w:r>
    </w:p>
    <w:p w14:paraId="68C6EC99" w14:textId="77777777" w:rsidR="00961890" w:rsidRDefault="00961890">
      <w:pPr>
        <w:spacing w:after="200" w:line="276" w:lineRule="auto"/>
        <w:rPr>
          <w:rFonts w:eastAsiaTheme="majorEastAsia" w:cstheme="majorBidi"/>
          <w:b/>
          <w:bCs/>
          <w:color w:val="4F81BD" w:themeColor="accent1"/>
        </w:rPr>
      </w:pPr>
      <w:r>
        <w:br w:type="page"/>
      </w:r>
    </w:p>
    <w:p w14:paraId="3CE19B74" w14:textId="1664FF37" w:rsidR="00803ED8" w:rsidRPr="002D52BC" w:rsidRDefault="00803ED8" w:rsidP="00803ED8">
      <w:pPr>
        <w:pStyle w:val="Heading3"/>
      </w:pPr>
      <w:r w:rsidRPr="006D0037">
        <w:lastRenderedPageBreak/>
        <w:t>U1</w:t>
      </w:r>
      <w:r>
        <w:t>1</w:t>
      </w:r>
      <w:r w:rsidRPr="006D0037">
        <w:t xml:space="preserve"> </w:t>
      </w:r>
      <w:r w:rsidRPr="003B60E7">
        <w:t>Coach Matchday Standards</w:t>
      </w:r>
    </w:p>
    <w:p w14:paraId="361592EC" w14:textId="77777777" w:rsidR="00803ED8" w:rsidRPr="003B60E7" w:rsidRDefault="00803ED8" w:rsidP="00803ED8">
      <w:pPr>
        <w:rPr>
          <w:b/>
          <w:bCs/>
        </w:rPr>
      </w:pPr>
      <w:r w:rsidRPr="003B60E7">
        <w:rPr>
          <w:b/>
          <w:bCs/>
        </w:rPr>
        <w:t>Purpose</w:t>
      </w:r>
    </w:p>
    <w:p w14:paraId="74B24325" w14:textId="77777777" w:rsidR="00803ED8" w:rsidRPr="003B60E7" w:rsidRDefault="00803ED8" w:rsidP="00803ED8">
      <w:r w:rsidRPr="003B60E7">
        <w:t>The coach sets the tone for the match environment.</w:t>
      </w:r>
      <w:r w:rsidRPr="003B60E7">
        <w:br/>
        <w:t>Professional detail builds credibility.</w:t>
      </w:r>
      <w:r w:rsidRPr="003B60E7">
        <w:br/>
      </w:r>
      <w:proofErr w:type="gramStart"/>
      <w:r w:rsidRPr="003B60E7">
        <w:t>Players</w:t>
      </w:r>
      <w:proofErr w:type="gramEnd"/>
      <w:r w:rsidRPr="003B60E7">
        <w:t xml:space="preserve"> mirror what they see — composure, preparation, and precision.</w:t>
      </w:r>
    </w:p>
    <w:p w14:paraId="75C6D35B" w14:textId="77777777" w:rsidR="00803ED8" w:rsidRPr="003B60E7" w:rsidRDefault="00803ED8" w:rsidP="00803ED8">
      <w:r w:rsidRPr="003B60E7">
        <w:pict w14:anchorId="4644D1F1">
          <v:rect id="_x0000_i1119" style="width:0;height:1.5pt" o:hralign="center" o:hrstd="t" o:hr="t" fillcolor="#a0a0a0" stroked="f"/>
        </w:pict>
      </w:r>
    </w:p>
    <w:p w14:paraId="67A74012" w14:textId="77777777" w:rsidR="00803ED8" w:rsidRPr="003B60E7" w:rsidRDefault="00803ED8" w:rsidP="00803ED8">
      <w:pPr>
        <w:rPr>
          <w:b/>
          <w:bCs/>
        </w:rPr>
      </w:pPr>
      <w:r w:rsidRPr="003B60E7">
        <w:rPr>
          <w:b/>
          <w:bCs/>
        </w:rPr>
        <w:t>Coach Matchday Standards</w:t>
      </w:r>
    </w:p>
    <w:p w14:paraId="1651CFAE" w14:textId="77777777" w:rsidR="00803ED8" w:rsidRPr="003B60E7" w:rsidRDefault="00803ED8" w:rsidP="00803ED8">
      <w:pPr>
        <w:rPr>
          <w:b/>
          <w:bCs/>
        </w:rPr>
      </w:pPr>
      <w:r w:rsidRPr="003B60E7">
        <w:rPr>
          <w:b/>
          <w:bCs/>
        </w:rPr>
        <w:t>APPEARANCE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3"/>
        <w:gridCol w:w="7802"/>
      </w:tblGrid>
      <w:tr w:rsidR="00803ED8" w:rsidRPr="003B60E7" w14:paraId="3E82CA6B" w14:textId="77777777" w:rsidTr="00103AFD">
        <w:tc>
          <w:tcPr>
            <w:tcW w:w="0" w:type="auto"/>
            <w:hideMark/>
          </w:tcPr>
          <w:p w14:paraId="5B98F138" w14:textId="77777777" w:rsidR="00803ED8" w:rsidRPr="003B60E7" w:rsidRDefault="00803ED8" w:rsidP="00103AFD">
            <w:pPr>
              <w:rPr>
                <w:b/>
                <w:bCs/>
              </w:rPr>
            </w:pPr>
            <w:r w:rsidRPr="003B60E7">
              <w:rPr>
                <w:b/>
                <w:bCs/>
              </w:rPr>
              <w:t>Element</w:t>
            </w:r>
          </w:p>
        </w:tc>
        <w:tc>
          <w:tcPr>
            <w:tcW w:w="0" w:type="auto"/>
            <w:hideMark/>
          </w:tcPr>
          <w:p w14:paraId="156AD53A" w14:textId="77777777" w:rsidR="00803ED8" w:rsidRPr="003B60E7" w:rsidRDefault="00803ED8" w:rsidP="00103AFD">
            <w:pPr>
              <w:rPr>
                <w:b/>
                <w:bCs/>
              </w:rPr>
            </w:pPr>
            <w:r w:rsidRPr="003B60E7">
              <w:rPr>
                <w:b/>
                <w:bCs/>
              </w:rPr>
              <w:t>Standard</w:t>
            </w:r>
          </w:p>
        </w:tc>
      </w:tr>
      <w:tr w:rsidR="00803ED8" w:rsidRPr="003B60E7" w14:paraId="71D4D483" w14:textId="77777777" w:rsidTr="00103AFD">
        <w:tc>
          <w:tcPr>
            <w:tcW w:w="0" w:type="auto"/>
            <w:hideMark/>
          </w:tcPr>
          <w:p w14:paraId="3A9C3520" w14:textId="77777777" w:rsidR="00803ED8" w:rsidRPr="003B60E7" w:rsidRDefault="00803ED8" w:rsidP="00103AFD">
            <w:r w:rsidRPr="003B60E7">
              <w:t>Belconnen Attire</w:t>
            </w:r>
          </w:p>
        </w:tc>
        <w:tc>
          <w:tcPr>
            <w:tcW w:w="0" w:type="auto"/>
            <w:hideMark/>
          </w:tcPr>
          <w:p w14:paraId="15AEE6B1" w14:textId="77777777" w:rsidR="00803ED8" w:rsidRPr="003B60E7" w:rsidRDefault="00803ED8" w:rsidP="00103AFD">
            <w:r w:rsidRPr="003B60E7">
              <w:t>Official Belconnen polo or approved top. Unified, consistent look across staff.</w:t>
            </w:r>
          </w:p>
        </w:tc>
      </w:tr>
      <w:tr w:rsidR="00803ED8" w:rsidRPr="003B60E7" w14:paraId="791ADCF4" w14:textId="77777777" w:rsidTr="00103AFD">
        <w:tc>
          <w:tcPr>
            <w:tcW w:w="0" w:type="auto"/>
            <w:hideMark/>
          </w:tcPr>
          <w:p w14:paraId="0CE998FC" w14:textId="77777777" w:rsidR="00803ED8" w:rsidRPr="003B60E7" w:rsidRDefault="00803ED8" w:rsidP="00103AFD">
            <w:r w:rsidRPr="003B60E7">
              <w:t>Footwear</w:t>
            </w:r>
          </w:p>
        </w:tc>
        <w:tc>
          <w:tcPr>
            <w:tcW w:w="0" w:type="auto"/>
            <w:hideMark/>
          </w:tcPr>
          <w:p w14:paraId="789EA488" w14:textId="77777777" w:rsidR="00803ED8" w:rsidRPr="003B60E7" w:rsidRDefault="00803ED8" w:rsidP="00103AFD">
            <w:r w:rsidRPr="003B60E7">
              <w:t>Soccer footwear during warm-up and match. We look like football people, not spectators.</w:t>
            </w:r>
          </w:p>
        </w:tc>
      </w:tr>
      <w:tr w:rsidR="00803ED8" w:rsidRPr="003B60E7" w14:paraId="22A68897" w14:textId="77777777" w:rsidTr="00103AFD">
        <w:tc>
          <w:tcPr>
            <w:tcW w:w="0" w:type="auto"/>
            <w:hideMark/>
          </w:tcPr>
          <w:p w14:paraId="169B7E0B" w14:textId="77777777" w:rsidR="00803ED8" w:rsidRPr="003B60E7" w:rsidRDefault="00803ED8" w:rsidP="00103AFD">
            <w:r w:rsidRPr="003B60E7">
              <w:t>Sunglasses</w:t>
            </w:r>
          </w:p>
        </w:tc>
        <w:tc>
          <w:tcPr>
            <w:tcW w:w="0" w:type="auto"/>
            <w:hideMark/>
          </w:tcPr>
          <w:p w14:paraId="663F3A25" w14:textId="77777777" w:rsidR="00803ED8" w:rsidRPr="003B60E7" w:rsidRDefault="00803ED8" w:rsidP="00103AFD">
            <w:r w:rsidRPr="003B60E7">
              <w:t>Remove when speaking to players. Eye contact is essential for message absorption and connection.</w:t>
            </w:r>
          </w:p>
        </w:tc>
      </w:tr>
      <w:tr w:rsidR="00803ED8" w:rsidRPr="003B60E7" w14:paraId="3AD22ED9" w14:textId="77777777" w:rsidTr="00103AFD">
        <w:tc>
          <w:tcPr>
            <w:tcW w:w="0" w:type="auto"/>
            <w:hideMark/>
          </w:tcPr>
          <w:p w14:paraId="69D2D8F4" w14:textId="77777777" w:rsidR="00803ED8" w:rsidRPr="003B60E7" w:rsidRDefault="00803ED8" w:rsidP="00103AFD">
            <w:r w:rsidRPr="003B60E7">
              <w:t>Presentation</w:t>
            </w:r>
          </w:p>
        </w:tc>
        <w:tc>
          <w:tcPr>
            <w:tcW w:w="0" w:type="auto"/>
            <w:hideMark/>
          </w:tcPr>
          <w:p w14:paraId="58D9E926" w14:textId="77777777" w:rsidR="00803ED8" w:rsidRPr="003B60E7" w:rsidRDefault="00803ED8" w:rsidP="00103AFD">
            <w:r w:rsidRPr="003B60E7">
              <w:t>Neat, professional, deliberate. Our unified appearance signals control and precision.</w:t>
            </w:r>
          </w:p>
        </w:tc>
      </w:tr>
    </w:tbl>
    <w:p w14:paraId="2C5BFEB8" w14:textId="77777777" w:rsidR="00803ED8" w:rsidRPr="003B60E7" w:rsidRDefault="00803ED8" w:rsidP="00803ED8">
      <w:r w:rsidRPr="003B60E7">
        <w:pict w14:anchorId="5936E2E4">
          <v:rect id="_x0000_i1120" style="width:0;height:1.5pt" o:hralign="center" o:hrstd="t" o:hr="t" fillcolor="#a0a0a0" stroked="f"/>
        </w:pict>
      </w:r>
    </w:p>
    <w:p w14:paraId="6047A20C" w14:textId="77777777" w:rsidR="00803ED8" w:rsidRPr="003B60E7" w:rsidRDefault="00803ED8" w:rsidP="00803ED8">
      <w:pPr>
        <w:rPr>
          <w:b/>
          <w:bCs/>
        </w:rPr>
      </w:pPr>
      <w:r w:rsidRPr="003B60E7">
        <w:rPr>
          <w:b/>
          <w:bCs/>
        </w:rPr>
        <w:t>GEAR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1"/>
        <w:gridCol w:w="4375"/>
      </w:tblGrid>
      <w:tr w:rsidR="00803ED8" w:rsidRPr="003B60E7" w14:paraId="593BE401" w14:textId="77777777" w:rsidTr="00103AFD">
        <w:tc>
          <w:tcPr>
            <w:tcW w:w="0" w:type="auto"/>
            <w:hideMark/>
          </w:tcPr>
          <w:p w14:paraId="372091F5" w14:textId="77777777" w:rsidR="00803ED8" w:rsidRPr="003B60E7" w:rsidRDefault="00803ED8" w:rsidP="00103AFD">
            <w:pPr>
              <w:rPr>
                <w:b/>
                <w:bCs/>
              </w:rPr>
            </w:pPr>
            <w:r w:rsidRPr="003B60E7">
              <w:rPr>
                <w:b/>
                <w:bCs/>
              </w:rPr>
              <w:t>Item</w:t>
            </w:r>
          </w:p>
        </w:tc>
        <w:tc>
          <w:tcPr>
            <w:tcW w:w="0" w:type="auto"/>
            <w:hideMark/>
          </w:tcPr>
          <w:p w14:paraId="778C378C" w14:textId="77777777" w:rsidR="00803ED8" w:rsidRPr="003B60E7" w:rsidRDefault="00803ED8" w:rsidP="00103AFD">
            <w:pPr>
              <w:rPr>
                <w:b/>
                <w:bCs/>
              </w:rPr>
            </w:pPr>
            <w:r w:rsidRPr="003B60E7">
              <w:rPr>
                <w:b/>
                <w:bCs/>
              </w:rPr>
              <w:t>Expectation</w:t>
            </w:r>
          </w:p>
        </w:tc>
      </w:tr>
      <w:tr w:rsidR="00803ED8" w:rsidRPr="003B60E7" w14:paraId="3D7ADCD4" w14:textId="77777777" w:rsidTr="00103AFD">
        <w:tc>
          <w:tcPr>
            <w:tcW w:w="0" w:type="auto"/>
            <w:hideMark/>
          </w:tcPr>
          <w:p w14:paraId="69A6D4CD" w14:textId="77777777" w:rsidR="00803ED8" w:rsidRPr="003B60E7" w:rsidRDefault="00803ED8" w:rsidP="00103AFD">
            <w:r w:rsidRPr="003B60E7">
              <w:t>Balls</w:t>
            </w:r>
          </w:p>
        </w:tc>
        <w:tc>
          <w:tcPr>
            <w:tcW w:w="0" w:type="auto"/>
            <w:hideMark/>
          </w:tcPr>
          <w:p w14:paraId="403E9F87" w14:textId="77777777" w:rsidR="00803ED8" w:rsidRPr="003B60E7" w:rsidRDefault="00803ED8" w:rsidP="00103AFD">
            <w:r w:rsidRPr="003B60E7">
              <w:t>Pumped appropriately before arrival at pitch.</w:t>
            </w:r>
          </w:p>
        </w:tc>
      </w:tr>
      <w:tr w:rsidR="00803ED8" w:rsidRPr="003B60E7" w14:paraId="632EB065" w14:textId="77777777" w:rsidTr="00103AFD">
        <w:tc>
          <w:tcPr>
            <w:tcW w:w="0" w:type="auto"/>
            <w:hideMark/>
          </w:tcPr>
          <w:p w14:paraId="2D76823D" w14:textId="77777777" w:rsidR="00803ED8" w:rsidRPr="003B60E7" w:rsidRDefault="00803ED8" w:rsidP="00103AFD">
            <w:r w:rsidRPr="003B60E7">
              <w:t>Bibs</w:t>
            </w:r>
          </w:p>
        </w:tc>
        <w:tc>
          <w:tcPr>
            <w:tcW w:w="0" w:type="auto"/>
            <w:hideMark/>
          </w:tcPr>
          <w:p w14:paraId="366F341B" w14:textId="77777777" w:rsidR="00803ED8" w:rsidRPr="003B60E7" w:rsidRDefault="00803ED8" w:rsidP="00103AFD">
            <w:r w:rsidRPr="003B60E7">
              <w:t>Organised and accessible.</w:t>
            </w:r>
          </w:p>
        </w:tc>
      </w:tr>
      <w:tr w:rsidR="00803ED8" w:rsidRPr="003B60E7" w14:paraId="77FD4782" w14:textId="77777777" w:rsidTr="00103AFD">
        <w:tc>
          <w:tcPr>
            <w:tcW w:w="0" w:type="auto"/>
            <w:hideMark/>
          </w:tcPr>
          <w:p w14:paraId="11320290" w14:textId="77777777" w:rsidR="00803ED8" w:rsidRPr="003B60E7" w:rsidRDefault="00803ED8" w:rsidP="00103AFD">
            <w:r w:rsidRPr="003B60E7">
              <w:t>Cones</w:t>
            </w:r>
          </w:p>
        </w:tc>
        <w:tc>
          <w:tcPr>
            <w:tcW w:w="0" w:type="auto"/>
            <w:hideMark/>
          </w:tcPr>
          <w:p w14:paraId="4699090E" w14:textId="77777777" w:rsidR="00803ED8" w:rsidRPr="003B60E7" w:rsidRDefault="00803ED8" w:rsidP="00103AFD">
            <w:r w:rsidRPr="003B60E7">
              <w:t>Blue and white matchday cones set and ready.</w:t>
            </w:r>
          </w:p>
        </w:tc>
      </w:tr>
    </w:tbl>
    <w:p w14:paraId="4AAD35DF" w14:textId="77777777" w:rsidR="00803ED8" w:rsidRPr="003B60E7" w:rsidRDefault="00803ED8" w:rsidP="00803ED8">
      <w:r w:rsidRPr="003B60E7">
        <w:pict w14:anchorId="29AB2497">
          <v:rect id="_x0000_i1121" style="width:0;height:1.5pt" o:hralign="center" o:hrstd="t" o:hr="t" fillcolor="#a0a0a0" stroked="f"/>
        </w:pict>
      </w:r>
    </w:p>
    <w:p w14:paraId="71F8785C" w14:textId="77777777" w:rsidR="00803ED8" w:rsidRPr="003B60E7" w:rsidRDefault="00803ED8" w:rsidP="00803ED8">
      <w:pPr>
        <w:rPr>
          <w:b/>
          <w:bCs/>
        </w:rPr>
      </w:pPr>
      <w:r w:rsidRPr="003B60E7">
        <w:rPr>
          <w:b/>
          <w:bCs/>
        </w:rPr>
        <w:t>PREPAREDNESS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9"/>
        <w:gridCol w:w="6514"/>
      </w:tblGrid>
      <w:tr w:rsidR="00803ED8" w:rsidRPr="003B60E7" w14:paraId="71A58419" w14:textId="77777777" w:rsidTr="00103AFD">
        <w:tc>
          <w:tcPr>
            <w:tcW w:w="0" w:type="auto"/>
            <w:hideMark/>
          </w:tcPr>
          <w:p w14:paraId="642E6525" w14:textId="77777777" w:rsidR="00803ED8" w:rsidRPr="003B60E7" w:rsidRDefault="00803ED8" w:rsidP="00103AFD">
            <w:pPr>
              <w:rPr>
                <w:b/>
                <w:bCs/>
              </w:rPr>
            </w:pPr>
            <w:r w:rsidRPr="003B60E7">
              <w:rPr>
                <w:b/>
                <w:bCs/>
              </w:rPr>
              <w:t>Element</w:t>
            </w:r>
          </w:p>
        </w:tc>
        <w:tc>
          <w:tcPr>
            <w:tcW w:w="0" w:type="auto"/>
            <w:hideMark/>
          </w:tcPr>
          <w:p w14:paraId="62EB22DE" w14:textId="77777777" w:rsidR="00803ED8" w:rsidRPr="003B60E7" w:rsidRDefault="00803ED8" w:rsidP="00103AFD">
            <w:pPr>
              <w:rPr>
                <w:b/>
                <w:bCs/>
              </w:rPr>
            </w:pPr>
            <w:r w:rsidRPr="003B60E7">
              <w:rPr>
                <w:b/>
                <w:bCs/>
              </w:rPr>
              <w:t>Expectation</w:t>
            </w:r>
          </w:p>
        </w:tc>
      </w:tr>
      <w:tr w:rsidR="00803ED8" w:rsidRPr="003B60E7" w14:paraId="7EC8AD6A" w14:textId="77777777" w:rsidTr="00103AFD">
        <w:tc>
          <w:tcPr>
            <w:tcW w:w="0" w:type="auto"/>
            <w:hideMark/>
          </w:tcPr>
          <w:p w14:paraId="75C9B109" w14:textId="77777777" w:rsidR="00803ED8" w:rsidRPr="003B60E7" w:rsidRDefault="00803ED8" w:rsidP="00103AFD">
            <w:r w:rsidRPr="003B60E7">
              <w:t>Substitution Plan</w:t>
            </w:r>
          </w:p>
        </w:tc>
        <w:tc>
          <w:tcPr>
            <w:tcW w:w="0" w:type="auto"/>
            <w:hideMark/>
          </w:tcPr>
          <w:p w14:paraId="55998D25" w14:textId="77777777" w:rsidR="00803ED8" w:rsidRPr="003B60E7" w:rsidRDefault="00803ED8" w:rsidP="00103AFD">
            <w:r w:rsidRPr="003B60E7">
              <w:t>Rotation structure pre-planned. Know your intent before kick-off.</w:t>
            </w:r>
          </w:p>
        </w:tc>
      </w:tr>
      <w:tr w:rsidR="00803ED8" w:rsidRPr="003B60E7" w14:paraId="7B4FDC09" w14:textId="77777777" w:rsidTr="00103AFD">
        <w:tc>
          <w:tcPr>
            <w:tcW w:w="0" w:type="auto"/>
            <w:hideMark/>
          </w:tcPr>
          <w:p w14:paraId="73B1A7B4" w14:textId="77777777" w:rsidR="00803ED8" w:rsidRPr="003B60E7" w:rsidRDefault="00803ED8" w:rsidP="00103AFD">
            <w:r w:rsidRPr="003B60E7">
              <w:t>Team Talk</w:t>
            </w:r>
          </w:p>
        </w:tc>
        <w:tc>
          <w:tcPr>
            <w:tcW w:w="0" w:type="auto"/>
            <w:hideMark/>
          </w:tcPr>
          <w:p w14:paraId="017B8953" w14:textId="77777777" w:rsidR="00803ED8" w:rsidRPr="003B60E7" w:rsidRDefault="00803ED8" w:rsidP="00103AFD">
            <w:r w:rsidRPr="003B60E7">
              <w:t>Clear theme linked to weekly focus. No improvisation.</w:t>
            </w:r>
          </w:p>
        </w:tc>
      </w:tr>
      <w:tr w:rsidR="00803ED8" w:rsidRPr="003B60E7" w14:paraId="4CD398C3" w14:textId="77777777" w:rsidTr="00103AFD">
        <w:tc>
          <w:tcPr>
            <w:tcW w:w="0" w:type="auto"/>
            <w:hideMark/>
          </w:tcPr>
          <w:p w14:paraId="41B94FE3" w14:textId="77777777" w:rsidR="00803ED8" w:rsidRPr="003B60E7" w:rsidRDefault="00803ED8" w:rsidP="00103AFD">
            <w:r w:rsidRPr="003B60E7">
              <w:t>Arrival Time</w:t>
            </w:r>
          </w:p>
        </w:tc>
        <w:tc>
          <w:tcPr>
            <w:tcW w:w="0" w:type="auto"/>
            <w:hideMark/>
          </w:tcPr>
          <w:p w14:paraId="7D3A9E30" w14:textId="77777777" w:rsidR="00803ED8" w:rsidRPr="003B60E7" w:rsidRDefault="00803ED8" w:rsidP="00103AFD">
            <w:r w:rsidRPr="003B60E7">
              <w:t>Minimum 45–60 minutes before kick-off. Field checked and organised.</w:t>
            </w:r>
          </w:p>
        </w:tc>
      </w:tr>
    </w:tbl>
    <w:p w14:paraId="6C985E75" w14:textId="77777777" w:rsidR="00803ED8" w:rsidRPr="003B60E7" w:rsidRDefault="00803ED8" w:rsidP="00803ED8">
      <w:r w:rsidRPr="003B60E7">
        <w:pict w14:anchorId="25A76D94">
          <v:rect id="_x0000_i1122" style="width:0;height:1.5pt" o:hralign="center" o:hrstd="t" o:hr="t" fillcolor="#a0a0a0" stroked="f"/>
        </w:pict>
      </w:r>
    </w:p>
    <w:p w14:paraId="2C6CA4BE" w14:textId="77777777" w:rsidR="00803ED8" w:rsidRPr="003B60E7" w:rsidRDefault="00803ED8" w:rsidP="00803ED8">
      <w:pPr>
        <w:rPr>
          <w:b/>
          <w:bCs/>
        </w:rPr>
      </w:pPr>
      <w:r w:rsidRPr="003B60E7">
        <w:rPr>
          <w:b/>
          <w:bCs/>
        </w:rPr>
        <w:t>Sideline Behaviour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6"/>
        <w:gridCol w:w="5445"/>
      </w:tblGrid>
      <w:tr w:rsidR="00803ED8" w:rsidRPr="003B60E7" w14:paraId="3DE035F3" w14:textId="77777777" w:rsidTr="00103AFD">
        <w:tc>
          <w:tcPr>
            <w:tcW w:w="0" w:type="auto"/>
            <w:hideMark/>
          </w:tcPr>
          <w:p w14:paraId="5EF8D8C6" w14:textId="77777777" w:rsidR="00803ED8" w:rsidRPr="003B60E7" w:rsidRDefault="00803ED8" w:rsidP="00103AFD">
            <w:pPr>
              <w:rPr>
                <w:b/>
                <w:bCs/>
              </w:rPr>
            </w:pPr>
            <w:r w:rsidRPr="003B60E7">
              <w:rPr>
                <w:b/>
                <w:bCs/>
              </w:rPr>
              <w:t>Element</w:t>
            </w:r>
          </w:p>
        </w:tc>
        <w:tc>
          <w:tcPr>
            <w:tcW w:w="0" w:type="auto"/>
            <w:hideMark/>
          </w:tcPr>
          <w:p w14:paraId="0BA11646" w14:textId="77777777" w:rsidR="00803ED8" w:rsidRPr="003B60E7" w:rsidRDefault="00803ED8" w:rsidP="00103AFD">
            <w:pPr>
              <w:rPr>
                <w:b/>
                <w:bCs/>
              </w:rPr>
            </w:pPr>
            <w:r w:rsidRPr="003B60E7">
              <w:rPr>
                <w:b/>
                <w:bCs/>
              </w:rPr>
              <w:t>Standard</w:t>
            </w:r>
          </w:p>
        </w:tc>
      </w:tr>
      <w:tr w:rsidR="00803ED8" w:rsidRPr="003B60E7" w14:paraId="6F70D930" w14:textId="77777777" w:rsidTr="00103AFD">
        <w:tc>
          <w:tcPr>
            <w:tcW w:w="0" w:type="auto"/>
            <w:hideMark/>
          </w:tcPr>
          <w:p w14:paraId="5D827FCC" w14:textId="77777777" w:rsidR="00803ED8" w:rsidRPr="003B60E7" w:rsidRDefault="00803ED8" w:rsidP="00103AFD">
            <w:r w:rsidRPr="003B60E7">
              <w:t>Coach Voice</w:t>
            </w:r>
          </w:p>
        </w:tc>
        <w:tc>
          <w:tcPr>
            <w:tcW w:w="0" w:type="auto"/>
            <w:hideMark/>
          </w:tcPr>
          <w:p w14:paraId="726D8AC0" w14:textId="77777777" w:rsidR="00803ED8" w:rsidRPr="003B60E7" w:rsidRDefault="00803ED8" w:rsidP="00103AFD">
            <w:r w:rsidRPr="003B60E7">
              <w:t>Calm, clear, rhythmic.</w:t>
            </w:r>
          </w:p>
        </w:tc>
      </w:tr>
      <w:tr w:rsidR="00803ED8" w:rsidRPr="003B60E7" w14:paraId="298A5F13" w14:textId="77777777" w:rsidTr="00103AFD">
        <w:tc>
          <w:tcPr>
            <w:tcW w:w="0" w:type="auto"/>
            <w:hideMark/>
          </w:tcPr>
          <w:p w14:paraId="574906F0" w14:textId="77777777" w:rsidR="00803ED8" w:rsidRPr="003B60E7" w:rsidRDefault="00803ED8" w:rsidP="00103AFD">
            <w:r w:rsidRPr="003B60E7">
              <w:t>Emotional Control</w:t>
            </w:r>
          </w:p>
        </w:tc>
        <w:tc>
          <w:tcPr>
            <w:tcW w:w="0" w:type="auto"/>
            <w:hideMark/>
          </w:tcPr>
          <w:p w14:paraId="279C12CF" w14:textId="77777777" w:rsidR="00803ED8" w:rsidRPr="003B60E7" w:rsidRDefault="00803ED8" w:rsidP="00103AFD">
            <w:r w:rsidRPr="003B60E7">
              <w:t>No visible frustration or emotional reactions.</w:t>
            </w:r>
          </w:p>
        </w:tc>
      </w:tr>
      <w:tr w:rsidR="00803ED8" w:rsidRPr="003B60E7" w14:paraId="1C896DD4" w14:textId="77777777" w:rsidTr="00103AFD">
        <w:tc>
          <w:tcPr>
            <w:tcW w:w="0" w:type="auto"/>
            <w:hideMark/>
          </w:tcPr>
          <w:p w14:paraId="3C6E2781" w14:textId="77777777" w:rsidR="00803ED8" w:rsidRPr="003B60E7" w:rsidRDefault="00803ED8" w:rsidP="00103AFD">
            <w:r w:rsidRPr="003B60E7">
              <w:t>Referee Interaction</w:t>
            </w:r>
          </w:p>
        </w:tc>
        <w:tc>
          <w:tcPr>
            <w:tcW w:w="0" w:type="auto"/>
            <w:hideMark/>
          </w:tcPr>
          <w:p w14:paraId="68EE6444" w14:textId="77777777" w:rsidR="00803ED8" w:rsidRPr="003B60E7" w:rsidRDefault="00803ED8" w:rsidP="00103AFD">
            <w:r w:rsidRPr="003B60E7">
              <w:t xml:space="preserve">Respectful </w:t>
            </w:r>
            <w:proofErr w:type="gramStart"/>
            <w:r w:rsidRPr="003B60E7">
              <w:t>at all times</w:t>
            </w:r>
            <w:proofErr w:type="gramEnd"/>
            <w:r w:rsidRPr="003B60E7">
              <w:t>. Model behaviour.</w:t>
            </w:r>
          </w:p>
        </w:tc>
      </w:tr>
      <w:tr w:rsidR="00803ED8" w:rsidRPr="003B60E7" w14:paraId="481995AE" w14:textId="77777777" w:rsidTr="00103AFD">
        <w:tc>
          <w:tcPr>
            <w:tcW w:w="0" w:type="auto"/>
            <w:hideMark/>
          </w:tcPr>
          <w:p w14:paraId="5F4731C9" w14:textId="77777777" w:rsidR="00803ED8" w:rsidRPr="003B60E7" w:rsidRDefault="00803ED8" w:rsidP="00103AFD">
            <w:r w:rsidRPr="003B60E7">
              <w:t>Opposition Interaction</w:t>
            </w:r>
          </w:p>
        </w:tc>
        <w:tc>
          <w:tcPr>
            <w:tcW w:w="0" w:type="auto"/>
            <w:hideMark/>
          </w:tcPr>
          <w:p w14:paraId="494DC8B5" w14:textId="77777777" w:rsidR="00803ED8" w:rsidRPr="003B60E7" w:rsidRDefault="00803ED8" w:rsidP="00103AFD">
            <w:r w:rsidRPr="003B60E7">
              <w:t xml:space="preserve">Professional greeting pre and </w:t>
            </w:r>
            <w:proofErr w:type="spellStart"/>
            <w:r w:rsidRPr="003B60E7">
              <w:t>post match</w:t>
            </w:r>
            <w:proofErr w:type="spellEnd"/>
            <w:r w:rsidRPr="003B60E7">
              <w:t>.</w:t>
            </w:r>
          </w:p>
        </w:tc>
      </w:tr>
      <w:tr w:rsidR="00803ED8" w:rsidRPr="003B60E7" w14:paraId="08CE5355" w14:textId="77777777" w:rsidTr="00103AFD">
        <w:tc>
          <w:tcPr>
            <w:tcW w:w="0" w:type="auto"/>
            <w:hideMark/>
          </w:tcPr>
          <w:p w14:paraId="18900A75" w14:textId="77777777" w:rsidR="00803ED8" w:rsidRPr="003B60E7" w:rsidRDefault="00803ED8" w:rsidP="00103AFD">
            <w:r w:rsidRPr="003B60E7">
              <w:t>Player Interaction</w:t>
            </w:r>
          </w:p>
        </w:tc>
        <w:tc>
          <w:tcPr>
            <w:tcW w:w="0" w:type="auto"/>
            <w:hideMark/>
          </w:tcPr>
          <w:p w14:paraId="68EDE09A" w14:textId="77777777" w:rsidR="00803ED8" w:rsidRPr="003B60E7" w:rsidRDefault="00803ED8" w:rsidP="00103AFD">
            <w:r w:rsidRPr="003B60E7">
              <w:t>Eye contact, short cues, consistent language from training.</w:t>
            </w:r>
          </w:p>
        </w:tc>
      </w:tr>
      <w:tr w:rsidR="00803ED8" w:rsidRPr="003B60E7" w14:paraId="2BB3F79B" w14:textId="77777777" w:rsidTr="00103AFD">
        <w:tc>
          <w:tcPr>
            <w:tcW w:w="0" w:type="auto"/>
            <w:hideMark/>
          </w:tcPr>
          <w:p w14:paraId="6E5FA01E" w14:textId="77777777" w:rsidR="00803ED8" w:rsidRPr="003B60E7" w:rsidRDefault="00803ED8" w:rsidP="00103AFD">
            <w:r w:rsidRPr="003B60E7">
              <w:t>Parent Interaction</w:t>
            </w:r>
          </w:p>
        </w:tc>
        <w:tc>
          <w:tcPr>
            <w:tcW w:w="0" w:type="auto"/>
            <w:hideMark/>
          </w:tcPr>
          <w:p w14:paraId="658EA099" w14:textId="77777777" w:rsidR="00803ED8" w:rsidRPr="003B60E7" w:rsidRDefault="00803ED8" w:rsidP="00103AFD">
            <w:r w:rsidRPr="003B60E7">
              <w:t>Friendly but brief. No tactical debate during game.</w:t>
            </w:r>
          </w:p>
        </w:tc>
      </w:tr>
    </w:tbl>
    <w:p w14:paraId="322ECFF9" w14:textId="77777777" w:rsidR="00803ED8" w:rsidRPr="003B60E7" w:rsidRDefault="00803ED8" w:rsidP="00803ED8">
      <w:r w:rsidRPr="003B60E7">
        <w:pict w14:anchorId="23238D80">
          <v:rect id="_x0000_i1123" style="width:0;height:1.5pt" o:hralign="center" o:hrstd="t" o:hr="t" fillcolor="#a0a0a0" stroked="f"/>
        </w:pict>
      </w:r>
    </w:p>
    <w:p w14:paraId="48ED550E" w14:textId="77777777" w:rsidR="00803ED8" w:rsidRPr="003B60E7" w:rsidRDefault="00803ED8" w:rsidP="00803ED8">
      <w:pPr>
        <w:rPr>
          <w:b/>
          <w:bCs/>
        </w:rPr>
      </w:pPr>
      <w:r w:rsidRPr="003B60E7">
        <w:rPr>
          <w:b/>
          <w:bCs/>
        </w:rPr>
        <w:t>Belco Matchday Identity</w:t>
      </w:r>
    </w:p>
    <w:p w14:paraId="53E4CC82" w14:textId="77777777" w:rsidR="00803ED8" w:rsidRPr="003B60E7" w:rsidRDefault="00803ED8" w:rsidP="00803ED8">
      <w:r w:rsidRPr="003B60E7">
        <w:t>1️</w:t>
      </w:r>
      <w:r w:rsidRPr="003B60E7">
        <w:rPr>
          <w:rFonts w:ascii="Segoe UI Symbol" w:hAnsi="Segoe UI Symbol" w:cs="Segoe UI Symbol"/>
        </w:rPr>
        <w:t>⃣</w:t>
      </w:r>
      <w:r w:rsidRPr="003B60E7">
        <w:t xml:space="preserve"> Calm voice, clear cues.</w:t>
      </w:r>
      <w:r w:rsidRPr="003B60E7">
        <w:br/>
        <w:t>2️</w:t>
      </w:r>
      <w:r w:rsidRPr="003B60E7">
        <w:rPr>
          <w:rFonts w:ascii="Segoe UI Symbol" w:hAnsi="Segoe UI Symbol" w:cs="Segoe UI Symbol"/>
        </w:rPr>
        <w:t>⃣</w:t>
      </w:r>
      <w:r w:rsidRPr="003B60E7">
        <w:t xml:space="preserve"> Detail before emotion.</w:t>
      </w:r>
      <w:r w:rsidRPr="003B60E7">
        <w:br/>
        <w:t>3️</w:t>
      </w:r>
      <w:r w:rsidRPr="003B60E7">
        <w:rPr>
          <w:rFonts w:ascii="Segoe UI Symbol" w:hAnsi="Segoe UI Symbol" w:cs="Segoe UI Symbol"/>
        </w:rPr>
        <w:t>⃣</w:t>
      </w:r>
      <w:r w:rsidRPr="003B60E7">
        <w:t xml:space="preserve"> Teach relationships, not results.</w:t>
      </w:r>
      <w:r w:rsidRPr="003B60E7">
        <w:br/>
        <w:t>4️</w:t>
      </w:r>
      <w:r w:rsidRPr="003B60E7">
        <w:rPr>
          <w:rFonts w:ascii="Segoe UI Symbol" w:hAnsi="Segoe UI Symbol" w:cs="Segoe UI Symbol"/>
        </w:rPr>
        <w:t>⃣</w:t>
      </w:r>
      <w:r w:rsidRPr="003B60E7">
        <w:t xml:space="preserve"> Represent the program with pride.</w:t>
      </w:r>
    </w:p>
    <w:p w14:paraId="0B866994" w14:textId="77777777" w:rsidR="00803ED8" w:rsidRDefault="00803ED8" w:rsidP="00803ED8">
      <w:r w:rsidRPr="003B60E7">
        <w:pict w14:anchorId="25F82CF6">
          <v:rect id="_x0000_i1124" style="width:0;height:1.5pt" o:hralign="center" o:hrstd="t" o:hr="t" fillcolor="#a0a0a0" stroked="f"/>
        </w:pict>
      </w:r>
    </w:p>
    <w:p w14:paraId="3E8CF7C8" w14:textId="77777777" w:rsidR="00803ED8" w:rsidRDefault="00803ED8" w:rsidP="00803ED8">
      <w:pPr>
        <w:spacing w:after="200" w:line="276" w:lineRule="auto"/>
      </w:pPr>
      <w:r>
        <w:br w:type="page"/>
      </w:r>
    </w:p>
    <w:p w14:paraId="09192013" w14:textId="006AC94A" w:rsidR="0005667D" w:rsidRPr="002D52BC" w:rsidRDefault="00657A98" w:rsidP="00A404C8">
      <w:pPr>
        <w:pStyle w:val="Heading3"/>
      </w:pPr>
      <w:r w:rsidRPr="00657A98">
        <w:lastRenderedPageBreak/>
        <w:t xml:space="preserve">U11 </w:t>
      </w:r>
      <w:r w:rsidR="000C03A8" w:rsidRPr="002D52BC">
        <w:t>Pre-Match Warm-Up</w:t>
      </w:r>
    </w:p>
    <w:p w14:paraId="7E208373" w14:textId="77777777" w:rsidR="00643FFF" w:rsidRDefault="00643FFF" w:rsidP="00643FFF">
      <w:pPr>
        <w:rPr>
          <w:i/>
          <w:iCs/>
        </w:rPr>
      </w:pPr>
      <w:r w:rsidRPr="00643FFF">
        <w:rPr>
          <w:i/>
          <w:iCs/>
        </w:rPr>
        <w:t>(Croatian Foundation – Calm Readiness Model)</w:t>
      </w:r>
    </w:p>
    <w:p w14:paraId="1702A66D" w14:textId="77777777" w:rsidR="00643FFF" w:rsidRPr="00643FFF" w:rsidRDefault="00643FFF" w:rsidP="00643FFF"/>
    <w:p w14:paraId="405FCC16" w14:textId="77777777" w:rsidR="00643FFF" w:rsidRPr="00643FFF" w:rsidRDefault="00643FFF" w:rsidP="00643FFF">
      <w:pPr>
        <w:rPr>
          <w:b/>
          <w:bCs/>
        </w:rPr>
      </w:pPr>
      <w:r w:rsidRPr="00643FFF">
        <w:rPr>
          <w:b/>
          <w:bCs/>
        </w:rPr>
        <w:t>PRE-MATCH WARM-UP (20–25 MINUTES TOTAL)</w:t>
      </w:r>
    </w:p>
    <w:p w14:paraId="2543722D" w14:textId="77777777" w:rsidR="00643FFF" w:rsidRDefault="00643FFF" w:rsidP="00643FFF">
      <w:pPr>
        <w:rPr>
          <w:b/>
          <w:bCs/>
        </w:rPr>
      </w:pPr>
    </w:p>
    <w:p w14:paraId="362544D4" w14:textId="5BB76250" w:rsidR="00643FFF" w:rsidRPr="00643FFF" w:rsidRDefault="00643FFF" w:rsidP="00643FFF">
      <w:r w:rsidRPr="00643FFF">
        <w:rPr>
          <w:b/>
          <w:bCs/>
        </w:rPr>
        <w:t>Objective:</w:t>
      </w:r>
      <w:r w:rsidRPr="00643FFF">
        <w:t xml:space="preserve"> Build rhythm, calm confidence, and connection with the ball — not intensity or instruction.</w:t>
      </w:r>
    </w:p>
    <w:p w14:paraId="4ECE54E1" w14:textId="77777777" w:rsidR="00643FFF" w:rsidRPr="00643FFF" w:rsidRDefault="00643FFF" w:rsidP="00643FFF">
      <w:r w:rsidRPr="00643FFF">
        <w:t xml:space="preserve">At U11, the pre-match warm-up is about </w:t>
      </w:r>
      <w:r w:rsidRPr="00643FFF">
        <w:rPr>
          <w:b/>
          <w:bCs/>
        </w:rPr>
        <w:t>feeling ready to play</w:t>
      </w:r>
      <w:r w:rsidRPr="00643FFF">
        <w:t>, not preparing a game plan.</w:t>
      </w:r>
      <w:r w:rsidRPr="00643FFF">
        <w:br/>
        <w:t>Its purpose is to help players:</w:t>
      </w:r>
    </w:p>
    <w:p w14:paraId="5C9B09BD" w14:textId="77777777" w:rsidR="00643FFF" w:rsidRPr="00643FFF" w:rsidRDefault="00643FFF" w:rsidP="00643FFF">
      <w:pPr>
        <w:numPr>
          <w:ilvl w:val="0"/>
          <w:numId w:val="122"/>
        </w:numPr>
      </w:pPr>
      <w:r w:rsidRPr="00643FFF">
        <w:t>feel comfortable with the ball</w:t>
      </w:r>
    </w:p>
    <w:p w14:paraId="42D174DF" w14:textId="77777777" w:rsidR="00643FFF" w:rsidRPr="00643FFF" w:rsidRDefault="00643FFF" w:rsidP="00643FFF">
      <w:pPr>
        <w:numPr>
          <w:ilvl w:val="0"/>
          <w:numId w:val="122"/>
        </w:numPr>
      </w:pPr>
      <w:r w:rsidRPr="00643FFF">
        <w:t>settle emotionally</w:t>
      </w:r>
    </w:p>
    <w:p w14:paraId="787D6759" w14:textId="77777777" w:rsidR="00643FFF" w:rsidRPr="00643FFF" w:rsidRDefault="00643FFF" w:rsidP="00643FFF">
      <w:pPr>
        <w:numPr>
          <w:ilvl w:val="0"/>
          <w:numId w:val="122"/>
        </w:numPr>
      </w:pPr>
      <w:r w:rsidRPr="00643FFF">
        <w:t>arrive at kick-off relaxed and confident</w:t>
      </w:r>
    </w:p>
    <w:p w14:paraId="7428C562" w14:textId="77777777" w:rsidR="00643FFF" w:rsidRDefault="00643FFF" w:rsidP="00643FFF"/>
    <w:p w14:paraId="7DF2C773" w14:textId="277FFD65" w:rsidR="00643FFF" w:rsidRPr="00643FFF" w:rsidRDefault="00643FFF" w:rsidP="00643FFF">
      <w:r w:rsidRPr="00643FFF">
        <w:t xml:space="preserve">The warm-up should feel </w:t>
      </w:r>
      <w:r w:rsidRPr="00643FFF">
        <w:rPr>
          <w:b/>
          <w:bCs/>
        </w:rPr>
        <w:t>familiar, playful, and unforced</w:t>
      </w:r>
      <w:r w:rsidRPr="00643FFF">
        <w:t>.</w:t>
      </w:r>
    </w:p>
    <w:p w14:paraId="65DA8C5F" w14:textId="77777777" w:rsidR="00643FFF" w:rsidRPr="00643FFF" w:rsidRDefault="005869C0" w:rsidP="00643FFF">
      <w:r>
        <w:pict w14:anchorId="7D4BA9AD">
          <v:rect id="_x0000_i1076" style="width:0;height:1.5pt" o:hralign="center" o:hrstd="t" o:hr="t" fillcolor="#a0a0a0" stroked="f"/>
        </w:pict>
      </w:r>
    </w:p>
    <w:p w14:paraId="0C48139F" w14:textId="77777777" w:rsidR="00643FFF" w:rsidRPr="00643FFF" w:rsidRDefault="00643FFF" w:rsidP="00643FFF">
      <w:pPr>
        <w:rPr>
          <w:b/>
          <w:bCs/>
        </w:rPr>
      </w:pPr>
      <w:r w:rsidRPr="00643FFF">
        <w:rPr>
          <w:b/>
          <w:bCs/>
        </w:rPr>
        <w:t>U11 Warm-Up Principles</w:t>
      </w:r>
    </w:p>
    <w:p w14:paraId="44257EF2" w14:textId="77777777" w:rsidR="00643FFF" w:rsidRPr="00643FFF" w:rsidRDefault="00643FFF" w:rsidP="00643FFF">
      <w:r w:rsidRPr="00643FFF">
        <w:t>Warm-ups at this age should:</w:t>
      </w:r>
    </w:p>
    <w:p w14:paraId="6D83EEFD" w14:textId="77777777" w:rsidR="00643FFF" w:rsidRPr="00643FFF" w:rsidRDefault="00643FFF" w:rsidP="00643FFF">
      <w:pPr>
        <w:numPr>
          <w:ilvl w:val="0"/>
          <w:numId w:val="123"/>
        </w:numPr>
      </w:pPr>
      <w:r w:rsidRPr="00643FFF">
        <w:t>include the ball early</w:t>
      </w:r>
    </w:p>
    <w:p w14:paraId="79746162" w14:textId="77777777" w:rsidR="00643FFF" w:rsidRPr="00643FFF" w:rsidRDefault="00643FFF" w:rsidP="00643FFF">
      <w:pPr>
        <w:numPr>
          <w:ilvl w:val="0"/>
          <w:numId w:val="123"/>
        </w:numPr>
      </w:pPr>
      <w:r w:rsidRPr="00643FFF">
        <w:t>progress naturally from movement → ball → game</w:t>
      </w:r>
    </w:p>
    <w:p w14:paraId="00C8E803" w14:textId="77777777" w:rsidR="00643FFF" w:rsidRPr="00643FFF" w:rsidRDefault="00643FFF" w:rsidP="00643FFF">
      <w:pPr>
        <w:numPr>
          <w:ilvl w:val="0"/>
          <w:numId w:val="123"/>
        </w:numPr>
      </w:pPr>
      <w:r w:rsidRPr="00643FFF">
        <w:t>avoid correction or instruction</w:t>
      </w:r>
    </w:p>
    <w:p w14:paraId="367974DC" w14:textId="77777777" w:rsidR="00643FFF" w:rsidRPr="00643FFF" w:rsidRDefault="00643FFF" w:rsidP="00643FFF">
      <w:pPr>
        <w:numPr>
          <w:ilvl w:val="0"/>
          <w:numId w:val="123"/>
        </w:numPr>
      </w:pPr>
      <w:r w:rsidRPr="00643FFF">
        <w:t>keep the coach’s voice calm and minimal</w:t>
      </w:r>
    </w:p>
    <w:p w14:paraId="57DEB9A2" w14:textId="77777777" w:rsidR="00643FFF" w:rsidRDefault="00643FFF" w:rsidP="00643FFF"/>
    <w:p w14:paraId="6C84F77C" w14:textId="5B293B8F" w:rsidR="00643FFF" w:rsidRPr="00643FFF" w:rsidRDefault="00643FFF" w:rsidP="00643FFF">
      <w:r w:rsidRPr="00643FFF">
        <w:t>If players are smiling, moving freely, and enjoying the ball, the warm-up is doing its job.</w:t>
      </w:r>
    </w:p>
    <w:p w14:paraId="44173400" w14:textId="77777777" w:rsidR="00643FFF" w:rsidRPr="00643FFF" w:rsidRDefault="005869C0" w:rsidP="00643FFF">
      <w:r>
        <w:pict w14:anchorId="5AB94430">
          <v:rect id="_x0000_i1077" style="width:0;height:1.5pt" o:hralign="center" o:hrstd="t" o:hr="t" fillcolor="#a0a0a0" stroked="f"/>
        </w:pict>
      </w:r>
    </w:p>
    <w:p w14:paraId="4932C9D4" w14:textId="77777777" w:rsidR="00643FFF" w:rsidRPr="00643FFF" w:rsidRDefault="00643FFF" w:rsidP="00643FFF">
      <w:pPr>
        <w:rPr>
          <w:b/>
          <w:bCs/>
        </w:rPr>
      </w:pPr>
      <w:r w:rsidRPr="00643FFF">
        <w:rPr>
          <w:b/>
          <w:bCs/>
        </w:rPr>
        <w:t>U11 Pre-Match Warm-Up Structure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0"/>
        <w:gridCol w:w="1027"/>
        <w:gridCol w:w="1935"/>
        <w:gridCol w:w="3443"/>
        <w:gridCol w:w="1510"/>
      </w:tblGrid>
      <w:tr w:rsidR="00643FFF" w:rsidRPr="00643FFF" w14:paraId="6DB15AF4" w14:textId="77777777" w:rsidTr="00643FFF">
        <w:tc>
          <w:tcPr>
            <w:tcW w:w="0" w:type="auto"/>
            <w:hideMark/>
          </w:tcPr>
          <w:p w14:paraId="3C759E16" w14:textId="77777777" w:rsidR="00643FFF" w:rsidRPr="00643FFF" w:rsidRDefault="00643FFF" w:rsidP="00643FFF">
            <w:pPr>
              <w:rPr>
                <w:b/>
                <w:bCs/>
              </w:rPr>
            </w:pPr>
            <w:r w:rsidRPr="00643FFF">
              <w:rPr>
                <w:b/>
                <w:bCs/>
              </w:rPr>
              <w:t>Block</w:t>
            </w:r>
          </w:p>
        </w:tc>
        <w:tc>
          <w:tcPr>
            <w:tcW w:w="0" w:type="auto"/>
            <w:hideMark/>
          </w:tcPr>
          <w:p w14:paraId="073E8431" w14:textId="77777777" w:rsidR="00643FFF" w:rsidRPr="00643FFF" w:rsidRDefault="00643FFF" w:rsidP="00643FFF">
            <w:pPr>
              <w:rPr>
                <w:b/>
                <w:bCs/>
              </w:rPr>
            </w:pPr>
            <w:r w:rsidRPr="00643FFF">
              <w:rPr>
                <w:b/>
                <w:bCs/>
              </w:rPr>
              <w:t>Duration</w:t>
            </w:r>
          </w:p>
        </w:tc>
        <w:tc>
          <w:tcPr>
            <w:tcW w:w="0" w:type="auto"/>
            <w:hideMark/>
          </w:tcPr>
          <w:p w14:paraId="0462093F" w14:textId="77777777" w:rsidR="00643FFF" w:rsidRPr="00643FFF" w:rsidRDefault="00643FFF" w:rsidP="00643FFF">
            <w:pPr>
              <w:rPr>
                <w:b/>
                <w:bCs/>
              </w:rPr>
            </w:pPr>
            <w:r w:rsidRPr="00643FFF">
              <w:rPr>
                <w:b/>
                <w:bCs/>
              </w:rPr>
              <w:t>Focus</w:t>
            </w:r>
          </w:p>
        </w:tc>
        <w:tc>
          <w:tcPr>
            <w:tcW w:w="0" w:type="auto"/>
            <w:hideMark/>
          </w:tcPr>
          <w:p w14:paraId="40096744" w14:textId="77777777" w:rsidR="00643FFF" w:rsidRPr="00643FFF" w:rsidRDefault="00643FFF" w:rsidP="00643FFF">
            <w:pPr>
              <w:rPr>
                <w:b/>
                <w:bCs/>
              </w:rPr>
            </w:pPr>
            <w:r w:rsidRPr="00643FFF">
              <w:rPr>
                <w:b/>
                <w:bCs/>
              </w:rPr>
              <w:t>Example Activity</w:t>
            </w:r>
          </w:p>
        </w:tc>
        <w:tc>
          <w:tcPr>
            <w:tcW w:w="0" w:type="auto"/>
            <w:hideMark/>
          </w:tcPr>
          <w:p w14:paraId="43CB6A14" w14:textId="77777777" w:rsidR="00643FFF" w:rsidRPr="00643FFF" w:rsidRDefault="00643FFF" w:rsidP="00643FFF">
            <w:pPr>
              <w:rPr>
                <w:b/>
                <w:bCs/>
              </w:rPr>
            </w:pPr>
            <w:r w:rsidRPr="00643FFF">
              <w:rPr>
                <w:b/>
                <w:bCs/>
              </w:rPr>
              <w:t>Coach Tone &amp; Cues</w:t>
            </w:r>
          </w:p>
        </w:tc>
      </w:tr>
      <w:tr w:rsidR="00643FFF" w:rsidRPr="00643FFF" w14:paraId="5F085D92" w14:textId="77777777" w:rsidTr="00643FFF">
        <w:tc>
          <w:tcPr>
            <w:tcW w:w="0" w:type="auto"/>
            <w:hideMark/>
          </w:tcPr>
          <w:p w14:paraId="47FB2CBD" w14:textId="77777777" w:rsidR="00643FFF" w:rsidRPr="00643FFF" w:rsidRDefault="00643FFF" w:rsidP="00643FFF">
            <w:r w:rsidRPr="00643FFF">
              <w:rPr>
                <w:b/>
                <w:bCs/>
              </w:rPr>
              <w:t>1️</w:t>
            </w:r>
            <w:r w:rsidRPr="00643FFF">
              <w:rPr>
                <w:rFonts w:ascii="Segoe UI Symbol" w:hAnsi="Segoe UI Symbol" w:cs="Segoe UI Symbol"/>
                <w:b/>
                <w:bCs/>
              </w:rPr>
              <w:t>⃣</w:t>
            </w:r>
            <w:r w:rsidRPr="00643FFF">
              <w:rPr>
                <w:b/>
                <w:bCs/>
              </w:rPr>
              <w:t xml:space="preserve"> Movement &amp; Feel</w:t>
            </w:r>
          </w:p>
        </w:tc>
        <w:tc>
          <w:tcPr>
            <w:tcW w:w="0" w:type="auto"/>
            <w:hideMark/>
          </w:tcPr>
          <w:p w14:paraId="09F0304C" w14:textId="77777777" w:rsidR="00643FFF" w:rsidRPr="00643FFF" w:rsidRDefault="00643FFF" w:rsidP="00643FFF">
            <w:r w:rsidRPr="00643FFF">
              <w:t>4–5 mins</w:t>
            </w:r>
          </w:p>
        </w:tc>
        <w:tc>
          <w:tcPr>
            <w:tcW w:w="0" w:type="auto"/>
            <w:hideMark/>
          </w:tcPr>
          <w:p w14:paraId="5E797AB8" w14:textId="77777777" w:rsidR="00643FFF" w:rsidRPr="00643FFF" w:rsidRDefault="00643FFF" w:rsidP="00643FFF">
            <w:r w:rsidRPr="00643FFF">
              <w:t>Rhythm, coordination, comfort</w:t>
            </w:r>
          </w:p>
        </w:tc>
        <w:tc>
          <w:tcPr>
            <w:tcW w:w="0" w:type="auto"/>
            <w:hideMark/>
          </w:tcPr>
          <w:p w14:paraId="7565DE00" w14:textId="77777777" w:rsidR="00643FFF" w:rsidRPr="00643FFF" w:rsidRDefault="00643FFF" w:rsidP="00643FFF">
            <w:r w:rsidRPr="00643FFF">
              <w:t>Free movement in small area: skips, turns, changes of direction, light accelerations</w:t>
            </w:r>
          </w:p>
        </w:tc>
        <w:tc>
          <w:tcPr>
            <w:tcW w:w="0" w:type="auto"/>
            <w:hideMark/>
          </w:tcPr>
          <w:p w14:paraId="60029B30" w14:textId="77777777" w:rsidR="00643FFF" w:rsidRPr="00643FFF" w:rsidRDefault="00643FFF" w:rsidP="00643FFF">
            <w:r w:rsidRPr="00643FFF">
              <w:rPr>
                <w:i/>
                <w:iCs/>
              </w:rPr>
              <w:t>Calm, quiet</w:t>
            </w:r>
            <w:r w:rsidRPr="00643FFF">
              <w:br/>
              <w:t>“Light feet.”</w:t>
            </w:r>
            <w:r w:rsidRPr="00643FFF">
              <w:br/>
              <w:t>“Find your rhythm.”</w:t>
            </w:r>
          </w:p>
        </w:tc>
      </w:tr>
      <w:tr w:rsidR="00643FFF" w:rsidRPr="00643FFF" w14:paraId="5F718FF9" w14:textId="77777777" w:rsidTr="00643FFF">
        <w:tc>
          <w:tcPr>
            <w:tcW w:w="0" w:type="auto"/>
            <w:hideMark/>
          </w:tcPr>
          <w:p w14:paraId="5EFAA1C6" w14:textId="77777777" w:rsidR="00643FFF" w:rsidRPr="00643FFF" w:rsidRDefault="00643FFF" w:rsidP="00643FFF">
            <w:r w:rsidRPr="00643FFF">
              <w:rPr>
                <w:b/>
                <w:bCs/>
              </w:rPr>
              <w:t>2️</w:t>
            </w:r>
            <w:r w:rsidRPr="00643FFF">
              <w:rPr>
                <w:rFonts w:ascii="Segoe UI Symbol" w:hAnsi="Segoe UI Symbol" w:cs="Segoe UI Symbol"/>
                <w:b/>
                <w:bCs/>
              </w:rPr>
              <w:t>⃣</w:t>
            </w:r>
            <w:r w:rsidRPr="00643FFF">
              <w:rPr>
                <w:b/>
                <w:bCs/>
              </w:rPr>
              <w:t xml:space="preserve"> Ball Comfort</w:t>
            </w:r>
          </w:p>
        </w:tc>
        <w:tc>
          <w:tcPr>
            <w:tcW w:w="0" w:type="auto"/>
            <w:hideMark/>
          </w:tcPr>
          <w:p w14:paraId="501D0CCF" w14:textId="77777777" w:rsidR="00643FFF" w:rsidRPr="00643FFF" w:rsidRDefault="00643FFF" w:rsidP="00643FFF">
            <w:r w:rsidRPr="00643FFF">
              <w:t>4–5 mins</w:t>
            </w:r>
          </w:p>
        </w:tc>
        <w:tc>
          <w:tcPr>
            <w:tcW w:w="0" w:type="auto"/>
            <w:hideMark/>
          </w:tcPr>
          <w:p w14:paraId="05813FEA" w14:textId="77777777" w:rsidR="00643FFF" w:rsidRPr="00643FFF" w:rsidRDefault="00643FFF" w:rsidP="00643FFF">
            <w:r w:rsidRPr="00643FFF">
              <w:t>Touch and confidence</w:t>
            </w:r>
          </w:p>
        </w:tc>
        <w:tc>
          <w:tcPr>
            <w:tcW w:w="0" w:type="auto"/>
            <w:hideMark/>
          </w:tcPr>
          <w:p w14:paraId="4A7D97E6" w14:textId="77777777" w:rsidR="00643FFF" w:rsidRPr="00643FFF" w:rsidRDefault="00643FFF" w:rsidP="00643FFF">
            <w:r w:rsidRPr="00643FFF">
              <w:t>One ball each: free touches, turns, feints, light 1v1 shadow play</w:t>
            </w:r>
          </w:p>
        </w:tc>
        <w:tc>
          <w:tcPr>
            <w:tcW w:w="0" w:type="auto"/>
            <w:hideMark/>
          </w:tcPr>
          <w:p w14:paraId="4F392C9E" w14:textId="77777777" w:rsidR="00643FFF" w:rsidRPr="00643FFF" w:rsidRDefault="00643FFF" w:rsidP="00643FFF">
            <w:r w:rsidRPr="00643FFF">
              <w:t>“Enjoy the ball.”</w:t>
            </w:r>
            <w:r w:rsidRPr="00643FFF">
              <w:br/>
              <w:t>“Be brave.”</w:t>
            </w:r>
          </w:p>
        </w:tc>
      </w:tr>
      <w:tr w:rsidR="00643FFF" w:rsidRPr="00643FFF" w14:paraId="3F030376" w14:textId="77777777" w:rsidTr="00643FFF">
        <w:tc>
          <w:tcPr>
            <w:tcW w:w="0" w:type="auto"/>
            <w:hideMark/>
          </w:tcPr>
          <w:p w14:paraId="22AD36D9" w14:textId="77777777" w:rsidR="00643FFF" w:rsidRPr="00643FFF" w:rsidRDefault="00643FFF" w:rsidP="00643FFF">
            <w:r w:rsidRPr="00643FFF">
              <w:rPr>
                <w:b/>
                <w:bCs/>
              </w:rPr>
              <w:t>3️</w:t>
            </w:r>
            <w:r w:rsidRPr="00643FFF">
              <w:rPr>
                <w:rFonts w:ascii="Segoe UI Symbol" w:hAnsi="Segoe UI Symbol" w:cs="Segoe UI Symbol"/>
                <w:b/>
                <w:bCs/>
              </w:rPr>
              <w:t>⃣</w:t>
            </w:r>
            <w:r w:rsidRPr="00643FFF">
              <w:rPr>
                <w:b/>
                <w:bCs/>
              </w:rPr>
              <w:t xml:space="preserve"> Play </w:t>
            </w:r>
            <w:proofErr w:type="gramStart"/>
            <w:r w:rsidRPr="00643FFF">
              <w:rPr>
                <w:b/>
                <w:bCs/>
              </w:rPr>
              <w:t>With</w:t>
            </w:r>
            <w:proofErr w:type="gramEnd"/>
            <w:r w:rsidRPr="00643FFF">
              <w:rPr>
                <w:b/>
                <w:bCs/>
              </w:rPr>
              <w:t xml:space="preserve"> a Mate</w:t>
            </w:r>
          </w:p>
        </w:tc>
        <w:tc>
          <w:tcPr>
            <w:tcW w:w="0" w:type="auto"/>
            <w:hideMark/>
          </w:tcPr>
          <w:p w14:paraId="6A1DF22E" w14:textId="77777777" w:rsidR="00643FFF" w:rsidRPr="00643FFF" w:rsidRDefault="00643FFF" w:rsidP="00643FFF">
            <w:r w:rsidRPr="00643FFF">
              <w:t>4–5 mins</w:t>
            </w:r>
          </w:p>
        </w:tc>
        <w:tc>
          <w:tcPr>
            <w:tcW w:w="0" w:type="auto"/>
            <w:hideMark/>
          </w:tcPr>
          <w:p w14:paraId="19E0B644" w14:textId="77777777" w:rsidR="00643FFF" w:rsidRPr="00643FFF" w:rsidRDefault="00643FFF" w:rsidP="00643FFF">
            <w:r w:rsidRPr="00643FFF">
              <w:t>Connection and flow</w:t>
            </w:r>
          </w:p>
        </w:tc>
        <w:tc>
          <w:tcPr>
            <w:tcW w:w="0" w:type="auto"/>
            <w:hideMark/>
          </w:tcPr>
          <w:p w14:paraId="5CBD033A" w14:textId="77777777" w:rsidR="00643FFF" w:rsidRPr="00643FFF" w:rsidRDefault="00643FFF" w:rsidP="00643FFF">
            <w:r w:rsidRPr="00643FFF">
              <w:t>Passing in pairs or small groups, movement after pass</w:t>
            </w:r>
          </w:p>
        </w:tc>
        <w:tc>
          <w:tcPr>
            <w:tcW w:w="0" w:type="auto"/>
            <w:hideMark/>
          </w:tcPr>
          <w:p w14:paraId="5A31AE92" w14:textId="77777777" w:rsidR="00643FFF" w:rsidRPr="00643FFF" w:rsidRDefault="00643FFF" w:rsidP="00643FFF">
            <w:r w:rsidRPr="00643FFF">
              <w:t>“Pass and move.”</w:t>
            </w:r>
            <w:r w:rsidRPr="00643FFF">
              <w:br/>
              <w:t>“Help each other.”</w:t>
            </w:r>
          </w:p>
        </w:tc>
      </w:tr>
      <w:tr w:rsidR="00643FFF" w:rsidRPr="00643FFF" w14:paraId="55653E9E" w14:textId="77777777" w:rsidTr="00643FFF">
        <w:tc>
          <w:tcPr>
            <w:tcW w:w="0" w:type="auto"/>
            <w:hideMark/>
          </w:tcPr>
          <w:p w14:paraId="71A89956" w14:textId="77777777" w:rsidR="00643FFF" w:rsidRPr="00643FFF" w:rsidRDefault="00643FFF" w:rsidP="00643FFF">
            <w:r w:rsidRPr="00643FFF">
              <w:rPr>
                <w:b/>
                <w:bCs/>
              </w:rPr>
              <w:t>4️</w:t>
            </w:r>
            <w:r w:rsidRPr="00643FFF">
              <w:rPr>
                <w:rFonts w:ascii="Segoe UI Symbol" w:hAnsi="Segoe UI Symbol" w:cs="Segoe UI Symbol"/>
                <w:b/>
                <w:bCs/>
              </w:rPr>
              <w:t>⃣</w:t>
            </w:r>
            <w:r w:rsidRPr="00643FFF">
              <w:rPr>
                <w:b/>
                <w:bCs/>
              </w:rPr>
              <w:t xml:space="preserve"> Small Game</w:t>
            </w:r>
          </w:p>
        </w:tc>
        <w:tc>
          <w:tcPr>
            <w:tcW w:w="0" w:type="auto"/>
            <w:hideMark/>
          </w:tcPr>
          <w:p w14:paraId="6C0F5F6B" w14:textId="77777777" w:rsidR="00643FFF" w:rsidRPr="00643FFF" w:rsidRDefault="00643FFF" w:rsidP="00643FFF">
            <w:r w:rsidRPr="00643FFF">
              <w:t>5 mins</w:t>
            </w:r>
          </w:p>
        </w:tc>
        <w:tc>
          <w:tcPr>
            <w:tcW w:w="0" w:type="auto"/>
            <w:hideMark/>
          </w:tcPr>
          <w:p w14:paraId="24CC6A5C" w14:textId="77777777" w:rsidR="00643FFF" w:rsidRPr="00643FFF" w:rsidRDefault="00643FFF" w:rsidP="00643FFF">
            <w:r w:rsidRPr="00643FFF">
              <w:t>Awareness through play</w:t>
            </w:r>
          </w:p>
        </w:tc>
        <w:tc>
          <w:tcPr>
            <w:tcW w:w="0" w:type="auto"/>
            <w:hideMark/>
          </w:tcPr>
          <w:p w14:paraId="511900D8" w14:textId="77777777" w:rsidR="00643FFF" w:rsidRPr="00643FFF" w:rsidRDefault="00643FFF" w:rsidP="00643FFF">
            <w:r w:rsidRPr="00643FFF">
              <w:t>3v3 / 4v4 keep-ball or small possession game</w:t>
            </w:r>
          </w:p>
        </w:tc>
        <w:tc>
          <w:tcPr>
            <w:tcW w:w="0" w:type="auto"/>
            <w:hideMark/>
          </w:tcPr>
          <w:p w14:paraId="47424BDD" w14:textId="77777777" w:rsidR="00643FFF" w:rsidRPr="00643FFF" w:rsidRDefault="00643FFF" w:rsidP="00643FFF">
            <w:r w:rsidRPr="00643FFF">
              <w:t>Minimal voice</w:t>
            </w:r>
            <w:r w:rsidRPr="00643FFF">
              <w:br/>
              <w:t>“Keep it going.”</w:t>
            </w:r>
          </w:p>
        </w:tc>
      </w:tr>
      <w:tr w:rsidR="00643FFF" w:rsidRPr="00643FFF" w14:paraId="773A79D0" w14:textId="77777777" w:rsidTr="00643FFF">
        <w:tc>
          <w:tcPr>
            <w:tcW w:w="0" w:type="auto"/>
            <w:hideMark/>
          </w:tcPr>
          <w:p w14:paraId="28200B5E" w14:textId="77777777" w:rsidR="00643FFF" w:rsidRPr="00643FFF" w:rsidRDefault="00643FFF" w:rsidP="00643FFF">
            <w:r w:rsidRPr="00643FFF">
              <w:rPr>
                <w:b/>
                <w:bCs/>
              </w:rPr>
              <w:t>5️</w:t>
            </w:r>
            <w:r w:rsidRPr="00643FFF">
              <w:rPr>
                <w:rFonts w:ascii="Segoe UI Symbol" w:hAnsi="Segoe UI Symbol" w:cs="Segoe UI Symbol"/>
                <w:b/>
                <w:bCs/>
              </w:rPr>
              <w:t>⃣</w:t>
            </w:r>
            <w:r w:rsidRPr="00643FFF">
              <w:rPr>
                <w:b/>
                <w:bCs/>
              </w:rPr>
              <w:t xml:space="preserve"> Direction to Goal</w:t>
            </w:r>
          </w:p>
        </w:tc>
        <w:tc>
          <w:tcPr>
            <w:tcW w:w="0" w:type="auto"/>
            <w:hideMark/>
          </w:tcPr>
          <w:p w14:paraId="7060D210" w14:textId="77777777" w:rsidR="00643FFF" w:rsidRPr="00643FFF" w:rsidRDefault="00643FFF" w:rsidP="00643FFF">
            <w:r w:rsidRPr="00643FFF">
              <w:t>4–5 mins</w:t>
            </w:r>
          </w:p>
        </w:tc>
        <w:tc>
          <w:tcPr>
            <w:tcW w:w="0" w:type="auto"/>
            <w:hideMark/>
          </w:tcPr>
          <w:p w14:paraId="4D67A380" w14:textId="77777777" w:rsidR="00643FFF" w:rsidRPr="00643FFF" w:rsidRDefault="00643FFF" w:rsidP="00643FFF">
            <w:r w:rsidRPr="00643FFF">
              <w:t>Confidence before kick-off</w:t>
            </w:r>
          </w:p>
        </w:tc>
        <w:tc>
          <w:tcPr>
            <w:tcW w:w="0" w:type="auto"/>
            <w:hideMark/>
          </w:tcPr>
          <w:p w14:paraId="1BF850BA" w14:textId="77777777" w:rsidR="00643FFF" w:rsidRPr="00643FFF" w:rsidRDefault="00643FFF" w:rsidP="00643FFF">
            <w:r w:rsidRPr="00643FFF">
              <w:t>Small-sided game to goals or light finishing on the move</w:t>
            </w:r>
          </w:p>
        </w:tc>
        <w:tc>
          <w:tcPr>
            <w:tcW w:w="0" w:type="auto"/>
            <w:hideMark/>
          </w:tcPr>
          <w:p w14:paraId="203DA047" w14:textId="77777777" w:rsidR="00643FFF" w:rsidRPr="00643FFF" w:rsidRDefault="00643FFF" w:rsidP="00643FFF">
            <w:r w:rsidRPr="00643FFF">
              <w:t>“Enjoy it.”</w:t>
            </w:r>
            <w:r w:rsidRPr="00643FFF">
              <w:br/>
              <w:t>“Play forward if you can.”</w:t>
            </w:r>
          </w:p>
        </w:tc>
      </w:tr>
    </w:tbl>
    <w:p w14:paraId="19601F58" w14:textId="77777777" w:rsidR="00643FFF" w:rsidRPr="00643FFF" w:rsidRDefault="005869C0" w:rsidP="00643FFF">
      <w:r>
        <w:pict w14:anchorId="1079C679">
          <v:rect id="_x0000_i1078" style="width:0;height:1.5pt" o:hralign="center" o:hrstd="t" o:hr="t" fillcolor="#a0a0a0" stroked="f"/>
        </w:pict>
      </w:r>
    </w:p>
    <w:p w14:paraId="217C6F53" w14:textId="77777777" w:rsidR="00643FFF" w:rsidRDefault="00643FFF">
      <w:pPr>
        <w:spacing w:after="200" w:line="276" w:lineRule="auto"/>
        <w:rPr>
          <w:b/>
          <w:bCs/>
        </w:rPr>
      </w:pPr>
      <w:r>
        <w:rPr>
          <w:b/>
          <w:bCs/>
        </w:rPr>
        <w:br w:type="page"/>
      </w:r>
    </w:p>
    <w:p w14:paraId="179F3356" w14:textId="4740F178" w:rsidR="00643FFF" w:rsidRPr="00643FFF" w:rsidRDefault="00643FFF" w:rsidP="00643FFF">
      <w:pPr>
        <w:rPr>
          <w:b/>
          <w:bCs/>
        </w:rPr>
      </w:pPr>
      <w:r w:rsidRPr="00643FFF">
        <w:rPr>
          <w:b/>
          <w:bCs/>
        </w:rPr>
        <w:lastRenderedPageBreak/>
        <w:t>Important U11 Details</w:t>
      </w:r>
    </w:p>
    <w:p w14:paraId="51811ED7" w14:textId="77777777" w:rsidR="00643FFF" w:rsidRPr="00643FFF" w:rsidRDefault="00643FFF" w:rsidP="00643FFF">
      <w:pPr>
        <w:numPr>
          <w:ilvl w:val="0"/>
          <w:numId w:val="124"/>
        </w:numPr>
      </w:pPr>
      <w:r w:rsidRPr="00643FFF">
        <w:t xml:space="preserve">The final </w:t>
      </w:r>
      <w:r w:rsidRPr="00643FFF">
        <w:rPr>
          <w:b/>
          <w:bCs/>
        </w:rPr>
        <w:t>2–3 minutes are quiet</w:t>
      </w:r>
    </w:p>
    <w:p w14:paraId="61890B93" w14:textId="77777777" w:rsidR="00643FFF" w:rsidRPr="00643FFF" w:rsidRDefault="00643FFF" w:rsidP="00643FFF">
      <w:pPr>
        <w:numPr>
          <w:ilvl w:val="0"/>
          <w:numId w:val="124"/>
        </w:numPr>
      </w:pPr>
      <w:r w:rsidRPr="00643FFF">
        <w:t>Players hydrate and refocus</w:t>
      </w:r>
    </w:p>
    <w:p w14:paraId="618DEEB3" w14:textId="77777777" w:rsidR="00643FFF" w:rsidRPr="00643FFF" w:rsidRDefault="00643FFF" w:rsidP="00643FFF">
      <w:pPr>
        <w:numPr>
          <w:ilvl w:val="0"/>
          <w:numId w:val="124"/>
        </w:numPr>
      </w:pPr>
      <w:r w:rsidRPr="00643FFF">
        <w:t>No lines, no shouting, no urgency</w:t>
      </w:r>
    </w:p>
    <w:p w14:paraId="1D0B433D" w14:textId="77777777" w:rsidR="00643FFF" w:rsidRPr="00643FFF" w:rsidRDefault="00643FFF" w:rsidP="00643FFF">
      <w:pPr>
        <w:numPr>
          <w:ilvl w:val="0"/>
          <w:numId w:val="124"/>
        </w:numPr>
      </w:pPr>
      <w:r w:rsidRPr="00643FFF">
        <w:t xml:space="preserve">The coach’s </w:t>
      </w:r>
      <w:r w:rsidRPr="00643FFF">
        <w:rPr>
          <w:b/>
          <w:bCs/>
        </w:rPr>
        <w:t>body language sets the match tone</w:t>
      </w:r>
    </w:p>
    <w:p w14:paraId="2849EE39" w14:textId="77777777" w:rsidR="00643FFF" w:rsidRDefault="00643FFF" w:rsidP="00643FFF"/>
    <w:p w14:paraId="541F3873" w14:textId="3DC777C1" w:rsidR="00643FFF" w:rsidRPr="00643FFF" w:rsidRDefault="00643FFF" w:rsidP="00643FFF">
      <w:r w:rsidRPr="00643FFF">
        <w:t xml:space="preserve">At U11, excitement comes from </w:t>
      </w:r>
      <w:r w:rsidRPr="00643FFF">
        <w:rPr>
          <w:b/>
          <w:bCs/>
        </w:rPr>
        <w:t>comfort</w:t>
      </w:r>
      <w:r w:rsidRPr="00643FFF">
        <w:t>, not hype.</w:t>
      </w:r>
    </w:p>
    <w:p w14:paraId="4CC583F2" w14:textId="77777777" w:rsidR="00643FFF" w:rsidRPr="00643FFF" w:rsidRDefault="005869C0" w:rsidP="00643FFF">
      <w:r>
        <w:pict w14:anchorId="2ABFCC0D">
          <v:rect id="_x0000_i1079" style="width:0;height:1.5pt" o:hralign="center" o:hrstd="t" o:hr="t" fillcolor="#a0a0a0" stroked="f"/>
        </w:pict>
      </w:r>
    </w:p>
    <w:p w14:paraId="5063B188" w14:textId="77777777" w:rsidR="00643FFF" w:rsidRPr="00643FFF" w:rsidRDefault="00643FFF" w:rsidP="00643FFF">
      <w:pPr>
        <w:rPr>
          <w:b/>
          <w:bCs/>
        </w:rPr>
      </w:pPr>
      <w:r w:rsidRPr="00643FFF">
        <w:rPr>
          <w:b/>
          <w:bCs/>
        </w:rPr>
        <w:t>Coach Reminder</w:t>
      </w:r>
    </w:p>
    <w:p w14:paraId="1B9E8759" w14:textId="77777777" w:rsidR="00643FFF" w:rsidRPr="00643FFF" w:rsidRDefault="00643FFF" w:rsidP="00643FFF">
      <w:r w:rsidRPr="00643FFF">
        <w:t xml:space="preserve">Do </w:t>
      </w:r>
      <w:r w:rsidRPr="00643FFF">
        <w:rPr>
          <w:b/>
          <w:bCs/>
        </w:rPr>
        <w:t>not</w:t>
      </w:r>
      <w:r w:rsidRPr="00643FFF">
        <w:t>:</w:t>
      </w:r>
    </w:p>
    <w:p w14:paraId="2BBB2C1D" w14:textId="77777777" w:rsidR="00643FFF" w:rsidRPr="00643FFF" w:rsidRDefault="00643FFF" w:rsidP="00643FFF">
      <w:pPr>
        <w:numPr>
          <w:ilvl w:val="0"/>
          <w:numId w:val="125"/>
        </w:numPr>
      </w:pPr>
      <w:r w:rsidRPr="00643FFF">
        <w:t>correct technique</w:t>
      </w:r>
    </w:p>
    <w:p w14:paraId="469812A7" w14:textId="77777777" w:rsidR="00643FFF" w:rsidRPr="00643FFF" w:rsidRDefault="00643FFF" w:rsidP="00643FFF">
      <w:pPr>
        <w:numPr>
          <w:ilvl w:val="0"/>
          <w:numId w:val="125"/>
        </w:numPr>
      </w:pPr>
      <w:r w:rsidRPr="00643FFF">
        <w:t>stop activities</w:t>
      </w:r>
    </w:p>
    <w:p w14:paraId="53105A66" w14:textId="77777777" w:rsidR="00643FFF" w:rsidRPr="00643FFF" w:rsidRDefault="00643FFF" w:rsidP="00643FFF">
      <w:pPr>
        <w:numPr>
          <w:ilvl w:val="0"/>
          <w:numId w:val="125"/>
        </w:numPr>
      </w:pPr>
      <w:r w:rsidRPr="00643FFF">
        <w:t>introduce new language</w:t>
      </w:r>
    </w:p>
    <w:p w14:paraId="63EC07C9" w14:textId="77777777" w:rsidR="00643FFF" w:rsidRDefault="00643FFF" w:rsidP="00643FFF"/>
    <w:p w14:paraId="3568CAB4" w14:textId="3744C2A5" w:rsidR="00643FFF" w:rsidRPr="00643FFF" w:rsidRDefault="00643FFF" w:rsidP="00643FFF">
      <w:r w:rsidRPr="00643FFF">
        <w:t xml:space="preserve">Your role is to </w:t>
      </w:r>
      <w:r w:rsidRPr="00643FFF">
        <w:rPr>
          <w:b/>
          <w:bCs/>
        </w:rPr>
        <w:t>protect calmness and confidence</w:t>
      </w:r>
      <w:r w:rsidRPr="00643FFF">
        <w:t>.</w:t>
      </w:r>
    </w:p>
    <w:p w14:paraId="10353874" w14:textId="77777777" w:rsidR="00643FFF" w:rsidRPr="00643FFF" w:rsidRDefault="00643FFF" w:rsidP="00643FFF">
      <w:r w:rsidRPr="00643FFF">
        <w:t>If players feel good with the ball, they are ready.</w:t>
      </w:r>
    </w:p>
    <w:p w14:paraId="64C3848B" w14:textId="77777777" w:rsidR="00643FFF" w:rsidRPr="00643FFF" w:rsidRDefault="005869C0" w:rsidP="00643FFF">
      <w:r>
        <w:pict w14:anchorId="1B03DC20">
          <v:rect id="_x0000_i1080" style="width:0;height:1.5pt" o:hralign="center" o:hrstd="t" o:hr="t" fillcolor="#a0a0a0" stroked="f"/>
        </w:pict>
      </w:r>
    </w:p>
    <w:p w14:paraId="44AE9AD8" w14:textId="77777777" w:rsidR="00747BA7" w:rsidRDefault="00747BA7">
      <w:pPr>
        <w:spacing w:after="200" w:line="276" w:lineRule="auto"/>
        <w:rPr>
          <w:rFonts w:eastAsiaTheme="majorEastAsia" w:cstheme="majorBidi"/>
          <w:b/>
          <w:bCs/>
          <w:color w:val="4F81BD" w:themeColor="accent1"/>
        </w:rPr>
      </w:pPr>
      <w:r>
        <w:br w:type="page"/>
      </w:r>
    </w:p>
    <w:p w14:paraId="6A90446C" w14:textId="323209CC" w:rsidR="00B8561D" w:rsidRPr="002D52BC" w:rsidRDefault="00657A98" w:rsidP="00A404C8">
      <w:pPr>
        <w:pStyle w:val="Heading3"/>
      </w:pPr>
      <w:r w:rsidRPr="00657A98">
        <w:lastRenderedPageBreak/>
        <w:t xml:space="preserve">U11 </w:t>
      </w:r>
      <w:r w:rsidR="00B8561D" w:rsidRPr="002D52BC">
        <w:t>Pre-Match Talk</w:t>
      </w:r>
    </w:p>
    <w:p w14:paraId="03594B0C" w14:textId="77777777" w:rsidR="00747BA7" w:rsidRPr="00747BA7" w:rsidRDefault="00747BA7" w:rsidP="00747BA7">
      <w:r w:rsidRPr="00747BA7">
        <w:rPr>
          <w:i/>
          <w:iCs/>
        </w:rPr>
        <w:t>(Croatian Foundation – Emotional Anchoring)</w:t>
      </w:r>
    </w:p>
    <w:p w14:paraId="13A0B28D" w14:textId="77777777" w:rsidR="00747BA7" w:rsidRPr="00747BA7" w:rsidRDefault="00747BA7" w:rsidP="00747BA7">
      <w:pPr>
        <w:rPr>
          <w:b/>
          <w:bCs/>
        </w:rPr>
      </w:pPr>
      <w:r w:rsidRPr="00747BA7">
        <w:rPr>
          <w:b/>
          <w:bCs/>
        </w:rPr>
        <w:t>PRE-MATCH TALK (2–3 MINUTES MAX)</w:t>
      </w:r>
    </w:p>
    <w:p w14:paraId="16EE7EA0" w14:textId="77777777" w:rsidR="00747BA7" w:rsidRPr="00747BA7" w:rsidRDefault="005869C0" w:rsidP="00747BA7">
      <w:r>
        <w:pict w14:anchorId="3B5EC7AC">
          <v:rect id="_x0000_i1081" style="width:0;height:1.5pt" o:hralign="center" o:hrstd="t" o:hr="t" fillcolor="#a0a0a0" stroked="f"/>
        </w:pict>
      </w:r>
    </w:p>
    <w:p w14:paraId="567C8AD4" w14:textId="77777777" w:rsidR="00747BA7" w:rsidRPr="00747BA7" w:rsidRDefault="00747BA7" w:rsidP="00747BA7">
      <w:pPr>
        <w:rPr>
          <w:b/>
          <w:bCs/>
        </w:rPr>
      </w:pPr>
      <w:r w:rsidRPr="00747BA7">
        <w:rPr>
          <w:b/>
          <w:bCs/>
        </w:rPr>
        <w:t>Purpose</w:t>
      </w:r>
    </w:p>
    <w:p w14:paraId="02E6C488" w14:textId="77777777" w:rsidR="00747BA7" w:rsidRPr="00747BA7" w:rsidRDefault="00747BA7" w:rsidP="00747BA7">
      <w:r w:rsidRPr="00747BA7">
        <w:t xml:space="preserve">Set the </w:t>
      </w:r>
      <w:r w:rsidRPr="00747BA7">
        <w:rPr>
          <w:b/>
          <w:bCs/>
        </w:rPr>
        <w:t>emotional tone</w:t>
      </w:r>
      <w:r w:rsidRPr="00747BA7">
        <w:t xml:space="preserve"> for the game.</w:t>
      </w:r>
    </w:p>
    <w:p w14:paraId="56559E59" w14:textId="77777777" w:rsidR="00747BA7" w:rsidRDefault="00747BA7" w:rsidP="00747BA7"/>
    <w:p w14:paraId="2AA37173" w14:textId="77777777" w:rsidR="00747BA7" w:rsidRDefault="00747BA7" w:rsidP="00747BA7">
      <w:r w:rsidRPr="00747BA7">
        <w:t xml:space="preserve">At U11, the pre-match talk is </w:t>
      </w:r>
      <w:r w:rsidRPr="00747BA7">
        <w:rPr>
          <w:b/>
          <w:bCs/>
        </w:rPr>
        <w:t>not about instructions or reminders</w:t>
      </w:r>
      <w:r w:rsidRPr="00747BA7">
        <w:t>.</w:t>
      </w:r>
    </w:p>
    <w:p w14:paraId="6A0E3CE4" w14:textId="3659B5E2" w:rsidR="00747BA7" w:rsidRPr="00747BA7" w:rsidRDefault="00747BA7" w:rsidP="00747BA7">
      <w:r w:rsidRPr="00747BA7">
        <w:t>It is about helping players feel:</w:t>
      </w:r>
    </w:p>
    <w:p w14:paraId="3F42EC78" w14:textId="77777777" w:rsidR="00747BA7" w:rsidRPr="00747BA7" w:rsidRDefault="00747BA7" w:rsidP="00747BA7">
      <w:pPr>
        <w:numPr>
          <w:ilvl w:val="0"/>
          <w:numId w:val="127"/>
        </w:numPr>
      </w:pPr>
      <w:r w:rsidRPr="00747BA7">
        <w:t>calm</w:t>
      </w:r>
    </w:p>
    <w:p w14:paraId="057688D2" w14:textId="77777777" w:rsidR="00747BA7" w:rsidRPr="00747BA7" w:rsidRDefault="00747BA7" w:rsidP="00747BA7">
      <w:pPr>
        <w:numPr>
          <w:ilvl w:val="0"/>
          <w:numId w:val="127"/>
        </w:numPr>
      </w:pPr>
      <w:r w:rsidRPr="00747BA7">
        <w:t>confident</w:t>
      </w:r>
    </w:p>
    <w:p w14:paraId="2F6B8FDF" w14:textId="77777777" w:rsidR="00747BA7" w:rsidRPr="00747BA7" w:rsidRDefault="00747BA7" w:rsidP="00747BA7">
      <w:pPr>
        <w:numPr>
          <w:ilvl w:val="0"/>
          <w:numId w:val="127"/>
        </w:numPr>
      </w:pPr>
      <w:r w:rsidRPr="00747BA7">
        <w:t>ready to play</w:t>
      </w:r>
    </w:p>
    <w:p w14:paraId="5DC61207" w14:textId="77777777" w:rsidR="00747BA7" w:rsidRDefault="00747BA7" w:rsidP="00747BA7"/>
    <w:p w14:paraId="4C7B1E99" w14:textId="5B441427" w:rsidR="00747BA7" w:rsidRPr="00747BA7" w:rsidRDefault="00747BA7" w:rsidP="00747BA7">
      <w:r w:rsidRPr="00747BA7">
        <w:t>The game itself will take care of the rest.</w:t>
      </w:r>
    </w:p>
    <w:p w14:paraId="2A51C374" w14:textId="77777777" w:rsidR="00747BA7" w:rsidRPr="00747BA7" w:rsidRDefault="005869C0" w:rsidP="00747BA7">
      <w:r>
        <w:pict w14:anchorId="3E1EF6B7">
          <v:rect id="_x0000_i1082" style="width:0;height:1.5pt" o:hralign="center" o:hrstd="t" o:hr="t" fillcolor="#a0a0a0" stroked="f"/>
        </w:pict>
      </w:r>
    </w:p>
    <w:p w14:paraId="1DC3F3E3" w14:textId="77777777" w:rsidR="00747BA7" w:rsidRPr="00747BA7" w:rsidRDefault="00747BA7" w:rsidP="00747BA7">
      <w:pPr>
        <w:rPr>
          <w:b/>
          <w:bCs/>
        </w:rPr>
      </w:pPr>
      <w:r w:rsidRPr="00747BA7">
        <w:rPr>
          <w:b/>
          <w:bCs/>
        </w:rPr>
        <w:t>Structure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7"/>
        <w:gridCol w:w="3802"/>
        <w:gridCol w:w="3536"/>
      </w:tblGrid>
      <w:tr w:rsidR="00747BA7" w:rsidRPr="00747BA7" w14:paraId="772DB3F2" w14:textId="77777777" w:rsidTr="00747BA7">
        <w:tc>
          <w:tcPr>
            <w:tcW w:w="0" w:type="auto"/>
            <w:hideMark/>
          </w:tcPr>
          <w:p w14:paraId="01700E88" w14:textId="77777777" w:rsidR="00747BA7" w:rsidRPr="00747BA7" w:rsidRDefault="00747BA7" w:rsidP="00747BA7">
            <w:pPr>
              <w:rPr>
                <w:b/>
                <w:bCs/>
              </w:rPr>
            </w:pPr>
            <w:r w:rsidRPr="00747BA7">
              <w:rPr>
                <w:b/>
                <w:bCs/>
              </w:rPr>
              <w:t>Step</w:t>
            </w:r>
          </w:p>
        </w:tc>
        <w:tc>
          <w:tcPr>
            <w:tcW w:w="0" w:type="auto"/>
            <w:hideMark/>
          </w:tcPr>
          <w:p w14:paraId="42EA1A53" w14:textId="77777777" w:rsidR="00747BA7" w:rsidRPr="00747BA7" w:rsidRDefault="00747BA7" w:rsidP="00747BA7">
            <w:pPr>
              <w:rPr>
                <w:b/>
                <w:bCs/>
              </w:rPr>
            </w:pPr>
            <w:r w:rsidRPr="00747BA7">
              <w:rPr>
                <w:b/>
                <w:bCs/>
              </w:rPr>
              <w:t>Coach Focus</w:t>
            </w:r>
          </w:p>
        </w:tc>
        <w:tc>
          <w:tcPr>
            <w:tcW w:w="0" w:type="auto"/>
            <w:hideMark/>
          </w:tcPr>
          <w:p w14:paraId="2A00AE5B" w14:textId="77777777" w:rsidR="00747BA7" w:rsidRPr="00747BA7" w:rsidRDefault="00747BA7" w:rsidP="00747BA7">
            <w:pPr>
              <w:rPr>
                <w:b/>
                <w:bCs/>
              </w:rPr>
            </w:pPr>
            <w:r w:rsidRPr="00747BA7">
              <w:rPr>
                <w:b/>
                <w:bCs/>
              </w:rPr>
              <w:t>Example Language (Belco tone, U11-safe)</w:t>
            </w:r>
          </w:p>
        </w:tc>
      </w:tr>
      <w:tr w:rsidR="00747BA7" w:rsidRPr="00747BA7" w14:paraId="0C29ADA4" w14:textId="77777777" w:rsidTr="00747BA7">
        <w:tc>
          <w:tcPr>
            <w:tcW w:w="0" w:type="auto"/>
            <w:hideMark/>
          </w:tcPr>
          <w:p w14:paraId="2F5D316B" w14:textId="77777777" w:rsidR="00747BA7" w:rsidRPr="00747BA7" w:rsidRDefault="00747BA7" w:rsidP="00747BA7">
            <w:r w:rsidRPr="00747BA7">
              <w:rPr>
                <w:b/>
                <w:bCs/>
              </w:rPr>
              <w:t>1️</w:t>
            </w:r>
            <w:r w:rsidRPr="00747BA7">
              <w:rPr>
                <w:rFonts w:ascii="Segoe UI Symbol" w:hAnsi="Segoe UI Symbol" w:cs="Segoe UI Symbol"/>
                <w:b/>
                <w:bCs/>
              </w:rPr>
              <w:t>⃣</w:t>
            </w:r>
            <w:r w:rsidRPr="00747BA7">
              <w:rPr>
                <w:b/>
                <w:bCs/>
              </w:rPr>
              <w:t xml:space="preserve"> Calm &amp; Gather</w:t>
            </w:r>
          </w:p>
        </w:tc>
        <w:tc>
          <w:tcPr>
            <w:tcW w:w="0" w:type="auto"/>
            <w:hideMark/>
          </w:tcPr>
          <w:p w14:paraId="253D9BEE" w14:textId="77777777" w:rsidR="00747BA7" w:rsidRPr="00747BA7" w:rsidRDefault="00747BA7" w:rsidP="00747BA7">
            <w:r w:rsidRPr="00747BA7">
              <w:t>Lower the energy, bring focus through stillness</w:t>
            </w:r>
          </w:p>
        </w:tc>
        <w:tc>
          <w:tcPr>
            <w:tcW w:w="0" w:type="auto"/>
            <w:hideMark/>
          </w:tcPr>
          <w:p w14:paraId="4793CCEE" w14:textId="77777777" w:rsidR="00747BA7" w:rsidRPr="00747BA7" w:rsidRDefault="00747BA7" w:rsidP="00747BA7">
            <w:r w:rsidRPr="00747BA7">
              <w:t>“Eyes on me. Take a breath. We’re calm.”</w:t>
            </w:r>
          </w:p>
        </w:tc>
      </w:tr>
      <w:tr w:rsidR="00747BA7" w:rsidRPr="00747BA7" w14:paraId="51C4E83E" w14:textId="77777777" w:rsidTr="00747BA7">
        <w:tc>
          <w:tcPr>
            <w:tcW w:w="0" w:type="auto"/>
            <w:hideMark/>
          </w:tcPr>
          <w:p w14:paraId="35F724A0" w14:textId="77777777" w:rsidR="00747BA7" w:rsidRPr="00747BA7" w:rsidRDefault="00747BA7" w:rsidP="00747BA7">
            <w:r w:rsidRPr="00747BA7">
              <w:rPr>
                <w:b/>
                <w:bCs/>
              </w:rPr>
              <w:t>2️</w:t>
            </w:r>
            <w:r w:rsidRPr="00747BA7">
              <w:rPr>
                <w:rFonts w:ascii="Segoe UI Symbol" w:hAnsi="Segoe UI Symbol" w:cs="Segoe UI Symbol"/>
                <w:b/>
                <w:bCs/>
              </w:rPr>
              <w:t>⃣</w:t>
            </w:r>
            <w:r w:rsidRPr="00747BA7">
              <w:rPr>
                <w:b/>
                <w:bCs/>
              </w:rPr>
              <w:t xml:space="preserve"> Confidence First</w:t>
            </w:r>
          </w:p>
        </w:tc>
        <w:tc>
          <w:tcPr>
            <w:tcW w:w="0" w:type="auto"/>
            <w:hideMark/>
          </w:tcPr>
          <w:p w14:paraId="6544E2DE" w14:textId="77777777" w:rsidR="00747BA7" w:rsidRPr="00747BA7" w:rsidRDefault="00747BA7" w:rsidP="00747BA7">
            <w:r w:rsidRPr="00747BA7">
              <w:t>Remind them they’re ready</w:t>
            </w:r>
          </w:p>
        </w:tc>
        <w:tc>
          <w:tcPr>
            <w:tcW w:w="0" w:type="auto"/>
            <w:hideMark/>
          </w:tcPr>
          <w:p w14:paraId="1EC04933" w14:textId="77777777" w:rsidR="00747BA7" w:rsidRPr="00747BA7" w:rsidRDefault="00747BA7" w:rsidP="00747BA7">
            <w:r w:rsidRPr="00747BA7">
              <w:t>“You’ve trained well. You’re ready to play.”</w:t>
            </w:r>
          </w:p>
        </w:tc>
      </w:tr>
      <w:tr w:rsidR="00747BA7" w:rsidRPr="00747BA7" w14:paraId="31D654DD" w14:textId="77777777" w:rsidTr="00747BA7">
        <w:tc>
          <w:tcPr>
            <w:tcW w:w="0" w:type="auto"/>
            <w:hideMark/>
          </w:tcPr>
          <w:p w14:paraId="0A0E6DA4" w14:textId="77777777" w:rsidR="00747BA7" w:rsidRPr="00747BA7" w:rsidRDefault="00747BA7" w:rsidP="00747BA7">
            <w:r w:rsidRPr="00747BA7">
              <w:rPr>
                <w:b/>
                <w:bCs/>
              </w:rPr>
              <w:t>3️</w:t>
            </w:r>
            <w:r w:rsidRPr="00747BA7">
              <w:rPr>
                <w:rFonts w:ascii="Segoe UI Symbol" w:hAnsi="Segoe UI Symbol" w:cs="Segoe UI Symbol"/>
                <w:b/>
                <w:bCs/>
              </w:rPr>
              <w:t>⃣</w:t>
            </w:r>
            <w:r w:rsidRPr="00747BA7">
              <w:rPr>
                <w:b/>
                <w:bCs/>
              </w:rPr>
              <w:t xml:space="preserve"> One Simple Anchor</w:t>
            </w:r>
          </w:p>
        </w:tc>
        <w:tc>
          <w:tcPr>
            <w:tcW w:w="0" w:type="auto"/>
            <w:hideMark/>
          </w:tcPr>
          <w:p w14:paraId="6690DB42" w14:textId="77777777" w:rsidR="00747BA7" w:rsidRPr="00747BA7" w:rsidRDefault="00747BA7" w:rsidP="00747BA7">
            <w:r w:rsidRPr="00747BA7">
              <w:t>ONE behaviour only</w:t>
            </w:r>
          </w:p>
        </w:tc>
        <w:tc>
          <w:tcPr>
            <w:tcW w:w="0" w:type="auto"/>
            <w:hideMark/>
          </w:tcPr>
          <w:p w14:paraId="5E385308" w14:textId="77777777" w:rsidR="00747BA7" w:rsidRPr="00747BA7" w:rsidRDefault="00747BA7" w:rsidP="00747BA7">
            <w:r w:rsidRPr="00747BA7">
              <w:t>“Be brave on the ball.”</w:t>
            </w:r>
          </w:p>
        </w:tc>
      </w:tr>
      <w:tr w:rsidR="00747BA7" w:rsidRPr="00747BA7" w14:paraId="301A3FBB" w14:textId="77777777" w:rsidTr="00747BA7">
        <w:tc>
          <w:tcPr>
            <w:tcW w:w="0" w:type="auto"/>
            <w:hideMark/>
          </w:tcPr>
          <w:p w14:paraId="06827EE6" w14:textId="77777777" w:rsidR="00747BA7" w:rsidRPr="00747BA7" w:rsidRDefault="00747BA7" w:rsidP="00747BA7">
            <w:r w:rsidRPr="00747BA7">
              <w:rPr>
                <w:b/>
                <w:bCs/>
              </w:rPr>
              <w:t>4️</w:t>
            </w:r>
            <w:r w:rsidRPr="00747BA7">
              <w:rPr>
                <w:rFonts w:ascii="Segoe UI Symbol" w:hAnsi="Segoe UI Symbol" w:cs="Segoe UI Symbol"/>
                <w:b/>
                <w:bCs/>
              </w:rPr>
              <w:t>⃣</w:t>
            </w:r>
            <w:r w:rsidRPr="00747BA7">
              <w:rPr>
                <w:b/>
                <w:bCs/>
              </w:rPr>
              <w:t xml:space="preserve"> Team Feeling</w:t>
            </w:r>
          </w:p>
        </w:tc>
        <w:tc>
          <w:tcPr>
            <w:tcW w:w="0" w:type="auto"/>
            <w:hideMark/>
          </w:tcPr>
          <w:p w14:paraId="574B0483" w14:textId="77777777" w:rsidR="00747BA7" w:rsidRPr="00747BA7" w:rsidRDefault="00747BA7" w:rsidP="00747BA7">
            <w:r w:rsidRPr="00747BA7">
              <w:t>Who are we today?</w:t>
            </w:r>
          </w:p>
        </w:tc>
        <w:tc>
          <w:tcPr>
            <w:tcW w:w="0" w:type="auto"/>
            <w:hideMark/>
          </w:tcPr>
          <w:p w14:paraId="73F8EFF3" w14:textId="77777777" w:rsidR="00747BA7" w:rsidRPr="00747BA7" w:rsidRDefault="00747BA7" w:rsidP="00747BA7">
            <w:r w:rsidRPr="00747BA7">
              <w:t>“Help each other. Stay involved.”</w:t>
            </w:r>
          </w:p>
        </w:tc>
      </w:tr>
      <w:tr w:rsidR="00747BA7" w:rsidRPr="00747BA7" w14:paraId="33828A64" w14:textId="77777777" w:rsidTr="00747BA7">
        <w:tc>
          <w:tcPr>
            <w:tcW w:w="0" w:type="auto"/>
            <w:hideMark/>
          </w:tcPr>
          <w:p w14:paraId="7A0BA58C" w14:textId="77777777" w:rsidR="00747BA7" w:rsidRPr="00747BA7" w:rsidRDefault="00747BA7" w:rsidP="00747BA7">
            <w:r w:rsidRPr="00747BA7">
              <w:rPr>
                <w:b/>
                <w:bCs/>
              </w:rPr>
              <w:t>5️</w:t>
            </w:r>
            <w:r w:rsidRPr="00747BA7">
              <w:rPr>
                <w:rFonts w:ascii="Segoe UI Symbol" w:hAnsi="Segoe UI Symbol" w:cs="Segoe UI Symbol"/>
                <w:b/>
                <w:bCs/>
              </w:rPr>
              <w:t>⃣</w:t>
            </w:r>
            <w:r w:rsidRPr="00747BA7">
              <w:rPr>
                <w:b/>
                <w:bCs/>
              </w:rPr>
              <w:t xml:space="preserve"> Finish Light</w:t>
            </w:r>
          </w:p>
        </w:tc>
        <w:tc>
          <w:tcPr>
            <w:tcW w:w="0" w:type="auto"/>
            <w:hideMark/>
          </w:tcPr>
          <w:p w14:paraId="2BDAEA0A" w14:textId="77777777" w:rsidR="00747BA7" w:rsidRPr="00747BA7" w:rsidRDefault="00747BA7" w:rsidP="00747BA7">
            <w:r w:rsidRPr="00747BA7">
              <w:t>Release them to play</w:t>
            </w:r>
          </w:p>
        </w:tc>
        <w:tc>
          <w:tcPr>
            <w:tcW w:w="0" w:type="auto"/>
            <w:hideMark/>
          </w:tcPr>
          <w:p w14:paraId="085156FB" w14:textId="77777777" w:rsidR="00747BA7" w:rsidRPr="00747BA7" w:rsidRDefault="00747BA7" w:rsidP="00747BA7">
            <w:r w:rsidRPr="00747BA7">
              <w:t>“Enjoy it. Go play.”</w:t>
            </w:r>
          </w:p>
        </w:tc>
      </w:tr>
    </w:tbl>
    <w:p w14:paraId="3203E270" w14:textId="77777777" w:rsidR="00747BA7" w:rsidRPr="00747BA7" w:rsidRDefault="005869C0" w:rsidP="00747BA7">
      <w:r>
        <w:pict w14:anchorId="44EB8D2B">
          <v:rect id="_x0000_i1083" style="width:0;height:1.5pt" o:hralign="center" o:hrstd="t" o:hr="t" fillcolor="#a0a0a0" stroked="f"/>
        </w:pict>
      </w:r>
    </w:p>
    <w:p w14:paraId="5A12C0CC" w14:textId="77777777" w:rsidR="00747BA7" w:rsidRPr="00747BA7" w:rsidRDefault="00747BA7" w:rsidP="00747BA7">
      <w:pPr>
        <w:rPr>
          <w:b/>
          <w:bCs/>
        </w:rPr>
      </w:pPr>
      <w:r w:rsidRPr="00747BA7">
        <w:rPr>
          <w:b/>
          <w:bCs/>
        </w:rPr>
        <w:t>Key U11 Principles for Pre-Match Talks</w:t>
      </w:r>
    </w:p>
    <w:p w14:paraId="1C7B3159" w14:textId="77777777" w:rsidR="00747BA7" w:rsidRPr="00747BA7" w:rsidRDefault="00747BA7" w:rsidP="00747BA7">
      <w:r w:rsidRPr="00747BA7">
        <w:t>1️</w:t>
      </w:r>
      <w:r w:rsidRPr="00747BA7">
        <w:rPr>
          <w:rFonts w:ascii="Segoe UI Symbol" w:hAnsi="Segoe UI Symbol" w:cs="Segoe UI Symbol"/>
        </w:rPr>
        <w:t>⃣</w:t>
      </w:r>
      <w:r w:rsidRPr="00747BA7">
        <w:t xml:space="preserve"> </w:t>
      </w:r>
      <w:r w:rsidRPr="00747BA7">
        <w:rPr>
          <w:b/>
          <w:bCs/>
        </w:rPr>
        <w:t>Less is more</w:t>
      </w:r>
      <w:r w:rsidRPr="00747BA7">
        <w:br/>
        <w:t>→ One idea is enough</w:t>
      </w:r>
    </w:p>
    <w:p w14:paraId="3D20D1A3" w14:textId="77777777" w:rsidR="00747BA7" w:rsidRPr="00747BA7" w:rsidRDefault="00747BA7" w:rsidP="00747BA7">
      <w:r w:rsidRPr="00747BA7">
        <w:t>2️</w:t>
      </w:r>
      <w:r w:rsidRPr="00747BA7">
        <w:rPr>
          <w:rFonts w:ascii="Segoe UI Symbol" w:hAnsi="Segoe UI Symbol" w:cs="Segoe UI Symbol"/>
        </w:rPr>
        <w:t>⃣</w:t>
      </w:r>
      <w:r w:rsidRPr="00747BA7">
        <w:t xml:space="preserve"> </w:t>
      </w:r>
      <w:r w:rsidRPr="00747BA7">
        <w:rPr>
          <w:b/>
          <w:bCs/>
        </w:rPr>
        <w:t>Emotion before information</w:t>
      </w:r>
      <w:r w:rsidRPr="00747BA7">
        <w:br/>
        <w:t>→ Calm players make better decisions</w:t>
      </w:r>
    </w:p>
    <w:p w14:paraId="2F173DCC" w14:textId="77777777" w:rsidR="00747BA7" w:rsidRPr="00747BA7" w:rsidRDefault="00747BA7" w:rsidP="00747BA7">
      <w:r w:rsidRPr="00747BA7">
        <w:t>3️</w:t>
      </w:r>
      <w:r w:rsidRPr="00747BA7">
        <w:rPr>
          <w:rFonts w:ascii="Segoe UI Symbol" w:hAnsi="Segoe UI Symbol" w:cs="Segoe UI Symbol"/>
        </w:rPr>
        <w:t>⃣</w:t>
      </w:r>
      <w:r w:rsidRPr="00747BA7">
        <w:t xml:space="preserve"> </w:t>
      </w:r>
      <w:r w:rsidRPr="00747BA7">
        <w:rPr>
          <w:b/>
          <w:bCs/>
        </w:rPr>
        <w:t>Familiar words only</w:t>
      </w:r>
      <w:r w:rsidRPr="00747BA7">
        <w:br/>
        <w:t>→ No new cues on match day</w:t>
      </w:r>
    </w:p>
    <w:p w14:paraId="29AA7DF2" w14:textId="77777777" w:rsidR="00747BA7" w:rsidRPr="00747BA7" w:rsidRDefault="00747BA7" w:rsidP="00747BA7">
      <w:r w:rsidRPr="00747BA7">
        <w:t>4️</w:t>
      </w:r>
      <w:r w:rsidRPr="00747BA7">
        <w:rPr>
          <w:rFonts w:ascii="Segoe UI Symbol" w:hAnsi="Segoe UI Symbol" w:cs="Segoe UI Symbol"/>
        </w:rPr>
        <w:t>⃣</w:t>
      </w:r>
      <w:r w:rsidRPr="00747BA7">
        <w:t xml:space="preserve"> </w:t>
      </w:r>
      <w:r w:rsidRPr="00747BA7">
        <w:rPr>
          <w:b/>
          <w:bCs/>
        </w:rPr>
        <w:t>Silence matters</w:t>
      </w:r>
      <w:r w:rsidRPr="00747BA7">
        <w:br/>
        <w:t>→ Leave space after the last sentence</w:t>
      </w:r>
    </w:p>
    <w:p w14:paraId="0CAE87A8" w14:textId="77777777" w:rsidR="00747BA7" w:rsidRPr="00747BA7" w:rsidRDefault="005869C0" w:rsidP="00747BA7">
      <w:r>
        <w:pict w14:anchorId="1B93776D">
          <v:rect id="_x0000_i1084" style="width:0;height:1.5pt" o:hralign="center" o:hrstd="t" o:hr="t" fillcolor="#a0a0a0" stroked="f"/>
        </w:pict>
      </w:r>
    </w:p>
    <w:p w14:paraId="1E96EA3C" w14:textId="77777777" w:rsidR="00747BA7" w:rsidRPr="00747BA7" w:rsidRDefault="00747BA7" w:rsidP="00747BA7">
      <w:pPr>
        <w:rPr>
          <w:b/>
          <w:bCs/>
        </w:rPr>
      </w:pPr>
      <w:r w:rsidRPr="00747BA7">
        <w:rPr>
          <w:b/>
          <w:bCs/>
        </w:rPr>
        <w:t>Coach Tone &amp; Body Language</w:t>
      </w:r>
    </w:p>
    <w:p w14:paraId="1EA4CE19" w14:textId="77777777" w:rsidR="00747BA7" w:rsidRPr="00747BA7" w:rsidRDefault="00747BA7" w:rsidP="00747BA7">
      <w:pPr>
        <w:numPr>
          <w:ilvl w:val="0"/>
          <w:numId w:val="128"/>
        </w:numPr>
      </w:pPr>
      <w:r w:rsidRPr="00747BA7">
        <w:t>Quiet voice</w:t>
      </w:r>
    </w:p>
    <w:p w14:paraId="338367CE" w14:textId="77777777" w:rsidR="00747BA7" w:rsidRPr="00747BA7" w:rsidRDefault="00747BA7" w:rsidP="00747BA7">
      <w:pPr>
        <w:numPr>
          <w:ilvl w:val="0"/>
          <w:numId w:val="128"/>
        </w:numPr>
      </w:pPr>
      <w:r w:rsidRPr="00747BA7">
        <w:t>Slow pace</w:t>
      </w:r>
    </w:p>
    <w:p w14:paraId="533211B1" w14:textId="77777777" w:rsidR="00747BA7" w:rsidRPr="00747BA7" w:rsidRDefault="00747BA7" w:rsidP="00747BA7">
      <w:pPr>
        <w:numPr>
          <w:ilvl w:val="0"/>
          <w:numId w:val="128"/>
        </w:numPr>
      </w:pPr>
      <w:r w:rsidRPr="00747BA7">
        <w:t>Short sentences</w:t>
      </w:r>
    </w:p>
    <w:p w14:paraId="42DD948F" w14:textId="77777777" w:rsidR="00747BA7" w:rsidRPr="00747BA7" w:rsidRDefault="00747BA7" w:rsidP="00747BA7">
      <w:pPr>
        <w:numPr>
          <w:ilvl w:val="0"/>
          <w:numId w:val="128"/>
        </w:numPr>
      </w:pPr>
      <w:r w:rsidRPr="00747BA7">
        <w:t>Relaxed posture</w:t>
      </w:r>
    </w:p>
    <w:p w14:paraId="4D3EE18D" w14:textId="77777777" w:rsidR="00747BA7" w:rsidRDefault="00747BA7" w:rsidP="00747BA7"/>
    <w:p w14:paraId="499902F2" w14:textId="12AE8C09" w:rsidR="00747BA7" w:rsidRPr="00747BA7" w:rsidRDefault="00747BA7" w:rsidP="00747BA7">
      <w:r w:rsidRPr="00747BA7">
        <w:t xml:space="preserve">At U11, </w:t>
      </w:r>
      <w:r w:rsidRPr="00747BA7">
        <w:rPr>
          <w:b/>
          <w:bCs/>
        </w:rPr>
        <w:t>how you speak matters more than what you say</w:t>
      </w:r>
      <w:r w:rsidRPr="00747BA7">
        <w:t>.</w:t>
      </w:r>
    </w:p>
    <w:p w14:paraId="3DE32DE0" w14:textId="77777777" w:rsidR="00F66272" w:rsidRPr="0090377C" w:rsidRDefault="005869C0" w:rsidP="00F66272">
      <w:r>
        <w:pict w14:anchorId="57FC1947">
          <v:rect id="_x0000_i1085" style="width:0;height:1.5pt" o:hralign="center" o:hrstd="t" o:hr="t" fillcolor="#a0a0a0" stroked="f"/>
        </w:pict>
      </w:r>
    </w:p>
    <w:p w14:paraId="75279855" w14:textId="6A7FE02E" w:rsidR="00747BA7" w:rsidRDefault="002E4D0A" w:rsidP="00747BA7">
      <w:pPr>
        <w:spacing w:after="200" w:line="276" w:lineRule="auto"/>
      </w:pPr>
      <w:r>
        <w:br w:type="page"/>
      </w:r>
    </w:p>
    <w:p w14:paraId="77BACF1E" w14:textId="005FC57A" w:rsidR="00795447" w:rsidRPr="002D52BC" w:rsidRDefault="00657A98" w:rsidP="00A404C8">
      <w:pPr>
        <w:pStyle w:val="Heading3"/>
      </w:pPr>
      <w:r w:rsidRPr="00657A98">
        <w:lastRenderedPageBreak/>
        <w:t xml:space="preserve">U11 </w:t>
      </w:r>
      <w:r w:rsidR="00795447" w:rsidRPr="002D52BC">
        <w:t>Half-Time Talk</w:t>
      </w:r>
    </w:p>
    <w:p w14:paraId="3F381BF0" w14:textId="77777777" w:rsidR="00642D56" w:rsidRPr="00642D56" w:rsidRDefault="00642D56" w:rsidP="00642D56">
      <w:r w:rsidRPr="00642D56">
        <w:rPr>
          <w:i/>
          <w:iCs/>
        </w:rPr>
        <w:t>(Croatian Foundation – Reset &amp; Reassure)</w:t>
      </w:r>
    </w:p>
    <w:p w14:paraId="6694AE09" w14:textId="77777777" w:rsidR="00642D56" w:rsidRPr="00642D56" w:rsidRDefault="00642D56" w:rsidP="00642D56">
      <w:pPr>
        <w:rPr>
          <w:b/>
          <w:bCs/>
        </w:rPr>
      </w:pPr>
      <w:r w:rsidRPr="00642D56">
        <w:rPr>
          <w:b/>
          <w:bCs/>
        </w:rPr>
        <w:t>HALF-TIME TALK (2–3 MINUTES MAX)</w:t>
      </w:r>
    </w:p>
    <w:p w14:paraId="70E58607" w14:textId="77777777" w:rsidR="00642D56" w:rsidRPr="00642D56" w:rsidRDefault="005869C0" w:rsidP="00642D56">
      <w:r>
        <w:pict w14:anchorId="55AA9DF9">
          <v:rect id="_x0000_i1086" style="width:0;height:1.5pt" o:hralign="center" o:hrstd="t" o:hr="t" fillcolor="#a0a0a0" stroked="f"/>
        </w:pict>
      </w:r>
    </w:p>
    <w:p w14:paraId="3053B6ED" w14:textId="77777777" w:rsidR="00642D56" w:rsidRPr="00642D56" w:rsidRDefault="00642D56" w:rsidP="00642D56">
      <w:pPr>
        <w:rPr>
          <w:b/>
          <w:bCs/>
        </w:rPr>
      </w:pPr>
      <w:r w:rsidRPr="00642D56">
        <w:rPr>
          <w:b/>
          <w:bCs/>
        </w:rPr>
        <w:t>Purpose</w:t>
      </w:r>
    </w:p>
    <w:p w14:paraId="169D69A8" w14:textId="77777777" w:rsidR="00642D56" w:rsidRPr="00642D56" w:rsidRDefault="00642D56" w:rsidP="00642D56">
      <w:r w:rsidRPr="00642D56">
        <w:t>Re-centre the team emotionally and mentally.</w:t>
      </w:r>
    </w:p>
    <w:p w14:paraId="2FEB176B" w14:textId="77777777" w:rsidR="00642D56" w:rsidRPr="00642D56" w:rsidRDefault="00642D56" w:rsidP="00642D56">
      <w:r w:rsidRPr="00642D56">
        <w:t xml:space="preserve">At U11, half-time is </w:t>
      </w:r>
      <w:r w:rsidRPr="00642D56">
        <w:rPr>
          <w:b/>
          <w:bCs/>
        </w:rPr>
        <w:t>not a problem-solving meeting</w:t>
      </w:r>
      <w:r w:rsidRPr="00642D56">
        <w:t>.</w:t>
      </w:r>
      <w:r w:rsidRPr="00642D56">
        <w:br/>
        <w:t>It is a chance to:</w:t>
      </w:r>
    </w:p>
    <w:p w14:paraId="68EE1EFD" w14:textId="77777777" w:rsidR="00642D56" w:rsidRPr="00642D56" w:rsidRDefault="00642D56" w:rsidP="00642D56">
      <w:pPr>
        <w:numPr>
          <w:ilvl w:val="0"/>
          <w:numId w:val="129"/>
        </w:numPr>
      </w:pPr>
      <w:r w:rsidRPr="00642D56">
        <w:t>calm the group</w:t>
      </w:r>
    </w:p>
    <w:p w14:paraId="1227B5D1" w14:textId="77777777" w:rsidR="00642D56" w:rsidRPr="00642D56" w:rsidRDefault="00642D56" w:rsidP="00642D56">
      <w:pPr>
        <w:numPr>
          <w:ilvl w:val="0"/>
          <w:numId w:val="129"/>
        </w:numPr>
      </w:pPr>
      <w:r w:rsidRPr="00642D56">
        <w:t>reinforce confidence</w:t>
      </w:r>
    </w:p>
    <w:p w14:paraId="1876C79A" w14:textId="77777777" w:rsidR="00642D56" w:rsidRPr="00642D56" w:rsidRDefault="00642D56" w:rsidP="00642D56">
      <w:pPr>
        <w:numPr>
          <w:ilvl w:val="0"/>
          <w:numId w:val="129"/>
        </w:numPr>
      </w:pPr>
      <w:r w:rsidRPr="00642D56">
        <w:t>gently refocus attention</w:t>
      </w:r>
    </w:p>
    <w:p w14:paraId="02883B58" w14:textId="77777777" w:rsidR="00642D56" w:rsidRDefault="00642D56" w:rsidP="00642D56"/>
    <w:p w14:paraId="1FD42D06" w14:textId="61011B7C" w:rsidR="00642D56" w:rsidRPr="00642D56" w:rsidRDefault="00642D56" w:rsidP="00642D56">
      <w:r w:rsidRPr="00642D56">
        <w:t>Learning continues through the second half — not through explanation.</w:t>
      </w:r>
    </w:p>
    <w:p w14:paraId="29CFFCFF" w14:textId="77777777" w:rsidR="00642D56" w:rsidRPr="00642D56" w:rsidRDefault="005869C0" w:rsidP="00642D56">
      <w:r>
        <w:pict w14:anchorId="0D7B4475">
          <v:rect id="_x0000_i1087" style="width:0;height:1.5pt" o:hralign="center" o:hrstd="t" o:hr="t" fillcolor="#a0a0a0" stroked="f"/>
        </w:pict>
      </w:r>
    </w:p>
    <w:p w14:paraId="2B2996DC" w14:textId="77777777" w:rsidR="00642D56" w:rsidRPr="00642D56" w:rsidRDefault="00642D56" w:rsidP="00642D56">
      <w:pPr>
        <w:rPr>
          <w:b/>
          <w:bCs/>
        </w:rPr>
      </w:pPr>
      <w:r w:rsidRPr="00642D56">
        <w:rPr>
          <w:b/>
          <w:bCs/>
        </w:rPr>
        <w:t>Structure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27"/>
        <w:gridCol w:w="2759"/>
        <w:gridCol w:w="3979"/>
      </w:tblGrid>
      <w:tr w:rsidR="00642D56" w:rsidRPr="00642D56" w14:paraId="6668CB5D" w14:textId="77777777" w:rsidTr="00642D56">
        <w:tc>
          <w:tcPr>
            <w:tcW w:w="0" w:type="auto"/>
            <w:hideMark/>
          </w:tcPr>
          <w:p w14:paraId="758D2FB0" w14:textId="77777777" w:rsidR="00642D56" w:rsidRPr="00642D56" w:rsidRDefault="00642D56" w:rsidP="00642D56">
            <w:pPr>
              <w:rPr>
                <w:b/>
                <w:bCs/>
              </w:rPr>
            </w:pPr>
            <w:r w:rsidRPr="00642D56">
              <w:rPr>
                <w:b/>
                <w:bCs/>
              </w:rPr>
              <w:t>Step</w:t>
            </w:r>
          </w:p>
        </w:tc>
        <w:tc>
          <w:tcPr>
            <w:tcW w:w="0" w:type="auto"/>
            <w:hideMark/>
          </w:tcPr>
          <w:p w14:paraId="446B74DD" w14:textId="77777777" w:rsidR="00642D56" w:rsidRPr="00642D56" w:rsidRDefault="00642D56" w:rsidP="00642D56">
            <w:pPr>
              <w:rPr>
                <w:b/>
                <w:bCs/>
              </w:rPr>
            </w:pPr>
            <w:r w:rsidRPr="00642D56">
              <w:rPr>
                <w:b/>
                <w:bCs/>
              </w:rPr>
              <w:t>Coach Focus</w:t>
            </w:r>
          </w:p>
        </w:tc>
        <w:tc>
          <w:tcPr>
            <w:tcW w:w="0" w:type="auto"/>
            <w:hideMark/>
          </w:tcPr>
          <w:p w14:paraId="696F1AEC" w14:textId="77777777" w:rsidR="00642D56" w:rsidRPr="00642D56" w:rsidRDefault="00642D56" w:rsidP="00642D56">
            <w:pPr>
              <w:rPr>
                <w:b/>
                <w:bCs/>
              </w:rPr>
            </w:pPr>
            <w:r w:rsidRPr="00642D56">
              <w:rPr>
                <w:b/>
                <w:bCs/>
              </w:rPr>
              <w:t>Example Language (Belco tone, U11-safe)</w:t>
            </w:r>
          </w:p>
        </w:tc>
      </w:tr>
      <w:tr w:rsidR="00642D56" w:rsidRPr="00642D56" w14:paraId="493C5020" w14:textId="77777777" w:rsidTr="00642D56">
        <w:tc>
          <w:tcPr>
            <w:tcW w:w="0" w:type="auto"/>
            <w:hideMark/>
          </w:tcPr>
          <w:p w14:paraId="5D4EA3BF" w14:textId="77777777" w:rsidR="00642D56" w:rsidRPr="00642D56" w:rsidRDefault="00642D56" w:rsidP="00642D56">
            <w:r w:rsidRPr="00642D56">
              <w:rPr>
                <w:b/>
                <w:bCs/>
              </w:rPr>
              <w:t>1️</w:t>
            </w:r>
            <w:r w:rsidRPr="00642D56">
              <w:rPr>
                <w:rFonts w:ascii="Segoe UI Symbol" w:hAnsi="Segoe UI Symbol" w:cs="Segoe UI Symbol"/>
                <w:b/>
                <w:bCs/>
              </w:rPr>
              <w:t>⃣</w:t>
            </w:r>
            <w:r w:rsidRPr="00642D56">
              <w:rPr>
                <w:b/>
                <w:bCs/>
              </w:rPr>
              <w:t xml:space="preserve"> Calm the Group</w:t>
            </w:r>
          </w:p>
        </w:tc>
        <w:tc>
          <w:tcPr>
            <w:tcW w:w="0" w:type="auto"/>
            <w:hideMark/>
          </w:tcPr>
          <w:p w14:paraId="2CECC4FB" w14:textId="77777777" w:rsidR="00642D56" w:rsidRPr="00642D56" w:rsidRDefault="00642D56" w:rsidP="00642D56">
            <w:r w:rsidRPr="00642D56">
              <w:t>Lower emotion, settle energy</w:t>
            </w:r>
          </w:p>
        </w:tc>
        <w:tc>
          <w:tcPr>
            <w:tcW w:w="0" w:type="auto"/>
            <w:hideMark/>
          </w:tcPr>
          <w:p w14:paraId="124DAEEC" w14:textId="77777777" w:rsidR="00642D56" w:rsidRPr="00642D56" w:rsidRDefault="00642D56" w:rsidP="00642D56">
            <w:r w:rsidRPr="00642D56">
              <w:t>“Sit down. Water. Take a breath.”</w:t>
            </w:r>
          </w:p>
        </w:tc>
      </w:tr>
      <w:tr w:rsidR="00642D56" w:rsidRPr="00642D56" w14:paraId="51B548B2" w14:textId="77777777" w:rsidTr="00642D56">
        <w:tc>
          <w:tcPr>
            <w:tcW w:w="0" w:type="auto"/>
            <w:hideMark/>
          </w:tcPr>
          <w:p w14:paraId="29DAC4E7" w14:textId="77777777" w:rsidR="00642D56" w:rsidRPr="00642D56" w:rsidRDefault="00642D56" w:rsidP="00642D56">
            <w:r w:rsidRPr="00642D56">
              <w:rPr>
                <w:b/>
                <w:bCs/>
              </w:rPr>
              <w:t>2️</w:t>
            </w:r>
            <w:r w:rsidRPr="00642D56">
              <w:rPr>
                <w:rFonts w:ascii="Segoe UI Symbol" w:hAnsi="Segoe UI Symbol" w:cs="Segoe UI Symbol"/>
                <w:b/>
                <w:bCs/>
              </w:rPr>
              <w:t>⃣</w:t>
            </w:r>
            <w:r w:rsidRPr="00642D56">
              <w:rPr>
                <w:b/>
                <w:bCs/>
              </w:rPr>
              <w:t xml:space="preserve"> One Positive</w:t>
            </w:r>
          </w:p>
        </w:tc>
        <w:tc>
          <w:tcPr>
            <w:tcW w:w="0" w:type="auto"/>
            <w:hideMark/>
          </w:tcPr>
          <w:p w14:paraId="48C08D43" w14:textId="77777777" w:rsidR="00642D56" w:rsidRPr="00642D56" w:rsidRDefault="00642D56" w:rsidP="00642D56">
            <w:r w:rsidRPr="00642D56">
              <w:t>Reinforce bravery or effort</w:t>
            </w:r>
          </w:p>
        </w:tc>
        <w:tc>
          <w:tcPr>
            <w:tcW w:w="0" w:type="auto"/>
            <w:hideMark/>
          </w:tcPr>
          <w:p w14:paraId="1DF817C9" w14:textId="77777777" w:rsidR="00642D56" w:rsidRPr="00642D56" w:rsidRDefault="00642D56" w:rsidP="00642D56">
            <w:r w:rsidRPr="00642D56">
              <w:t>“I like how you kept trying and stayed brave.”</w:t>
            </w:r>
          </w:p>
        </w:tc>
      </w:tr>
      <w:tr w:rsidR="00642D56" w:rsidRPr="00642D56" w14:paraId="77FDEF53" w14:textId="77777777" w:rsidTr="00642D56">
        <w:tc>
          <w:tcPr>
            <w:tcW w:w="0" w:type="auto"/>
            <w:hideMark/>
          </w:tcPr>
          <w:p w14:paraId="32B2A3DD" w14:textId="77777777" w:rsidR="00642D56" w:rsidRPr="00642D56" w:rsidRDefault="00642D56" w:rsidP="00642D56">
            <w:r w:rsidRPr="00642D56">
              <w:rPr>
                <w:b/>
                <w:bCs/>
              </w:rPr>
              <w:t>3️</w:t>
            </w:r>
            <w:r w:rsidRPr="00642D56">
              <w:rPr>
                <w:rFonts w:ascii="Segoe UI Symbol" w:hAnsi="Segoe UI Symbol" w:cs="Segoe UI Symbol"/>
                <w:b/>
                <w:bCs/>
              </w:rPr>
              <w:t>⃣</w:t>
            </w:r>
            <w:r w:rsidRPr="00642D56">
              <w:rPr>
                <w:b/>
                <w:bCs/>
              </w:rPr>
              <w:t xml:space="preserve"> One Gentle Adjustment</w:t>
            </w:r>
          </w:p>
        </w:tc>
        <w:tc>
          <w:tcPr>
            <w:tcW w:w="0" w:type="auto"/>
            <w:hideMark/>
          </w:tcPr>
          <w:p w14:paraId="0A452EE7" w14:textId="77777777" w:rsidR="00642D56" w:rsidRPr="00642D56" w:rsidRDefault="00642D56" w:rsidP="00642D56">
            <w:r w:rsidRPr="00642D56">
              <w:t>Behavioural nudge only</w:t>
            </w:r>
          </w:p>
        </w:tc>
        <w:tc>
          <w:tcPr>
            <w:tcW w:w="0" w:type="auto"/>
            <w:hideMark/>
          </w:tcPr>
          <w:p w14:paraId="1B2510B0" w14:textId="77777777" w:rsidR="00642D56" w:rsidRPr="00642D56" w:rsidRDefault="00642D56" w:rsidP="00642D56">
            <w:r w:rsidRPr="00642D56">
              <w:t>“When we lose it, let’s go again quicker.”</w:t>
            </w:r>
          </w:p>
        </w:tc>
      </w:tr>
      <w:tr w:rsidR="00642D56" w:rsidRPr="00642D56" w14:paraId="5B86CBCC" w14:textId="77777777" w:rsidTr="00642D56">
        <w:tc>
          <w:tcPr>
            <w:tcW w:w="0" w:type="auto"/>
            <w:hideMark/>
          </w:tcPr>
          <w:p w14:paraId="63D3369D" w14:textId="77777777" w:rsidR="00642D56" w:rsidRPr="00642D56" w:rsidRDefault="00642D56" w:rsidP="00642D56">
            <w:r w:rsidRPr="00642D56">
              <w:rPr>
                <w:b/>
                <w:bCs/>
              </w:rPr>
              <w:t>4️</w:t>
            </w:r>
            <w:r w:rsidRPr="00642D56">
              <w:rPr>
                <w:rFonts w:ascii="Segoe UI Symbol" w:hAnsi="Segoe UI Symbol" w:cs="Segoe UI Symbol"/>
                <w:b/>
                <w:bCs/>
              </w:rPr>
              <w:t>⃣</w:t>
            </w:r>
            <w:r w:rsidRPr="00642D56">
              <w:rPr>
                <w:b/>
                <w:bCs/>
              </w:rPr>
              <w:t xml:space="preserve"> Light Question (Optional)</w:t>
            </w:r>
          </w:p>
        </w:tc>
        <w:tc>
          <w:tcPr>
            <w:tcW w:w="0" w:type="auto"/>
            <w:hideMark/>
          </w:tcPr>
          <w:p w14:paraId="38E321CB" w14:textId="77777777" w:rsidR="00642D56" w:rsidRPr="00642D56" w:rsidRDefault="00642D56" w:rsidP="00642D56">
            <w:r w:rsidRPr="00642D56">
              <w:t>Invite awareness, not answers</w:t>
            </w:r>
          </w:p>
        </w:tc>
        <w:tc>
          <w:tcPr>
            <w:tcW w:w="0" w:type="auto"/>
            <w:hideMark/>
          </w:tcPr>
          <w:p w14:paraId="7C942CC7" w14:textId="77777777" w:rsidR="00642D56" w:rsidRPr="00642D56" w:rsidRDefault="00642D56" w:rsidP="00642D56">
            <w:r w:rsidRPr="00642D56">
              <w:t>“When did that work best?”</w:t>
            </w:r>
          </w:p>
        </w:tc>
      </w:tr>
      <w:tr w:rsidR="00642D56" w:rsidRPr="00642D56" w14:paraId="2286044D" w14:textId="77777777" w:rsidTr="00642D56">
        <w:tc>
          <w:tcPr>
            <w:tcW w:w="0" w:type="auto"/>
            <w:hideMark/>
          </w:tcPr>
          <w:p w14:paraId="5D45348A" w14:textId="77777777" w:rsidR="00642D56" w:rsidRPr="00642D56" w:rsidRDefault="00642D56" w:rsidP="00642D56">
            <w:r w:rsidRPr="00642D56">
              <w:rPr>
                <w:b/>
                <w:bCs/>
              </w:rPr>
              <w:t>5️</w:t>
            </w:r>
            <w:r w:rsidRPr="00642D56">
              <w:rPr>
                <w:rFonts w:ascii="Segoe UI Symbol" w:hAnsi="Segoe UI Symbol" w:cs="Segoe UI Symbol"/>
                <w:b/>
                <w:bCs/>
              </w:rPr>
              <w:t>⃣</w:t>
            </w:r>
            <w:r w:rsidRPr="00642D56">
              <w:rPr>
                <w:b/>
                <w:bCs/>
              </w:rPr>
              <w:t xml:space="preserve"> Release to Play</w:t>
            </w:r>
          </w:p>
        </w:tc>
        <w:tc>
          <w:tcPr>
            <w:tcW w:w="0" w:type="auto"/>
            <w:hideMark/>
          </w:tcPr>
          <w:p w14:paraId="42FD6D65" w14:textId="77777777" w:rsidR="00642D56" w:rsidRPr="00642D56" w:rsidRDefault="00642D56" w:rsidP="00642D56">
            <w:r w:rsidRPr="00642D56">
              <w:t>Reset confidence</w:t>
            </w:r>
          </w:p>
        </w:tc>
        <w:tc>
          <w:tcPr>
            <w:tcW w:w="0" w:type="auto"/>
            <w:hideMark/>
          </w:tcPr>
          <w:p w14:paraId="0F5A9EAD" w14:textId="77777777" w:rsidR="00642D56" w:rsidRPr="00642D56" w:rsidRDefault="00642D56" w:rsidP="00642D56">
            <w:r w:rsidRPr="00642D56">
              <w:t>“Same idea. Enjoy the second half.”</w:t>
            </w:r>
          </w:p>
        </w:tc>
      </w:tr>
    </w:tbl>
    <w:p w14:paraId="0A5FD352" w14:textId="77777777" w:rsidR="00642D56" w:rsidRPr="00642D56" w:rsidRDefault="005869C0" w:rsidP="00642D56">
      <w:r>
        <w:pict w14:anchorId="4CFDFEAA">
          <v:rect id="_x0000_i1088" style="width:0;height:1.5pt" o:hralign="center" o:hrstd="t" o:hr="t" fillcolor="#a0a0a0" stroked="f"/>
        </w:pict>
      </w:r>
    </w:p>
    <w:p w14:paraId="193A9FFF" w14:textId="77777777" w:rsidR="00642D56" w:rsidRPr="00642D56" w:rsidRDefault="00642D56" w:rsidP="00642D56">
      <w:pPr>
        <w:rPr>
          <w:b/>
          <w:bCs/>
        </w:rPr>
      </w:pPr>
      <w:r w:rsidRPr="00642D56">
        <w:rPr>
          <w:b/>
          <w:bCs/>
        </w:rPr>
        <w:t>U11 Half-Time Rules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3"/>
        <w:gridCol w:w="3186"/>
      </w:tblGrid>
      <w:tr w:rsidR="00642D56" w:rsidRPr="00642D56" w14:paraId="7CB5B55E" w14:textId="77777777" w:rsidTr="00642D56">
        <w:tc>
          <w:tcPr>
            <w:tcW w:w="0" w:type="auto"/>
            <w:hideMark/>
          </w:tcPr>
          <w:p w14:paraId="7918BDBE" w14:textId="77777777" w:rsidR="00642D56" w:rsidRPr="00642D56" w:rsidRDefault="00642D56" w:rsidP="00642D56">
            <w:pPr>
              <w:rPr>
                <w:b/>
                <w:bCs/>
              </w:rPr>
            </w:pPr>
            <w:r w:rsidRPr="00642D56">
              <w:rPr>
                <w:b/>
                <w:bCs/>
              </w:rPr>
              <w:t>Rule</w:t>
            </w:r>
          </w:p>
        </w:tc>
        <w:tc>
          <w:tcPr>
            <w:tcW w:w="0" w:type="auto"/>
            <w:hideMark/>
          </w:tcPr>
          <w:p w14:paraId="4534267F" w14:textId="77777777" w:rsidR="00642D56" w:rsidRPr="00642D56" w:rsidRDefault="00642D56" w:rsidP="00642D56">
            <w:pPr>
              <w:rPr>
                <w:b/>
                <w:bCs/>
              </w:rPr>
            </w:pPr>
            <w:r w:rsidRPr="00642D56">
              <w:rPr>
                <w:b/>
                <w:bCs/>
              </w:rPr>
              <w:t>Meaning for Coach</w:t>
            </w:r>
          </w:p>
        </w:tc>
      </w:tr>
      <w:tr w:rsidR="00642D56" w:rsidRPr="00642D56" w14:paraId="67BF49D2" w14:textId="77777777" w:rsidTr="00642D56">
        <w:tc>
          <w:tcPr>
            <w:tcW w:w="0" w:type="auto"/>
            <w:hideMark/>
          </w:tcPr>
          <w:p w14:paraId="61FBD22E" w14:textId="77777777" w:rsidR="00642D56" w:rsidRPr="00642D56" w:rsidRDefault="00642D56" w:rsidP="00642D56">
            <w:r w:rsidRPr="00642D56">
              <w:rPr>
                <w:b/>
                <w:bCs/>
              </w:rPr>
              <w:t>One idea only</w:t>
            </w:r>
          </w:p>
        </w:tc>
        <w:tc>
          <w:tcPr>
            <w:tcW w:w="0" w:type="auto"/>
            <w:hideMark/>
          </w:tcPr>
          <w:p w14:paraId="14BB1272" w14:textId="77777777" w:rsidR="00642D56" w:rsidRPr="00642D56" w:rsidRDefault="00642D56" w:rsidP="00642D56">
            <w:r w:rsidRPr="00642D56">
              <w:t>More than one creates confusion</w:t>
            </w:r>
          </w:p>
        </w:tc>
      </w:tr>
      <w:tr w:rsidR="00642D56" w:rsidRPr="00642D56" w14:paraId="48861185" w14:textId="77777777" w:rsidTr="00642D56">
        <w:tc>
          <w:tcPr>
            <w:tcW w:w="0" w:type="auto"/>
            <w:hideMark/>
          </w:tcPr>
          <w:p w14:paraId="307FF626" w14:textId="77777777" w:rsidR="00642D56" w:rsidRPr="00642D56" w:rsidRDefault="00642D56" w:rsidP="00642D56">
            <w:r w:rsidRPr="00642D56">
              <w:rPr>
                <w:b/>
                <w:bCs/>
              </w:rPr>
              <w:t>Behaviour over outcome</w:t>
            </w:r>
          </w:p>
        </w:tc>
        <w:tc>
          <w:tcPr>
            <w:tcW w:w="0" w:type="auto"/>
            <w:hideMark/>
          </w:tcPr>
          <w:p w14:paraId="3812E91F" w14:textId="77777777" w:rsidR="00642D56" w:rsidRPr="00642D56" w:rsidRDefault="00642D56" w:rsidP="00642D56">
            <w:r w:rsidRPr="00642D56">
              <w:t>Effort and intent matter most</w:t>
            </w:r>
          </w:p>
        </w:tc>
      </w:tr>
      <w:tr w:rsidR="00642D56" w:rsidRPr="00642D56" w14:paraId="54808DD2" w14:textId="77777777" w:rsidTr="00642D56">
        <w:tc>
          <w:tcPr>
            <w:tcW w:w="0" w:type="auto"/>
            <w:hideMark/>
          </w:tcPr>
          <w:p w14:paraId="5A5AEB30" w14:textId="77777777" w:rsidR="00642D56" w:rsidRPr="00642D56" w:rsidRDefault="00642D56" w:rsidP="00642D56">
            <w:r w:rsidRPr="00642D56">
              <w:rPr>
                <w:b/>
                <w:bCs/>
              </w:rPr>
              <w:t>Calm voice, calm body</w:t>
            </w:r>
          </w:p>
        </w:tc>
        <w:tc>
          <w:tcPr>
            <w:tcW w:w="0" w:type="auto"/>
            <w:hideMark/>
          </w:tcPr>
          <w:p w14:paraId="6CFD8267" w14:textId="77777777" w:rsidR="00642D56" w:rsidRPr="00642D56" w:rsidRDefault="00642D56" w:rsidP="00642D56">
            <w:r w:rsidRPr="00642D56">
              <w:t>You regulate the environment</w:t>
            </w:r>
          </w:p>
        </w:tc>
      </w:tr>
      <w:tr w:rsidR="00642D56" w:rsidRPr="00642D56" w14:paraId="7BA9887A" w14:textId="77777777" w:rsidTr="00642D56">
        <w:tc>
          <w:tcPr>
            <w:tcW w:w="0" w:type="auto"/>
            <w:hideMark/>
          </w:tcPr>
          <w:p w14:paraId="62CD9A69" w14:textId="77777777" w:rsidR="00642D56" w:rsidRPr="00642D56" w:rsidRDefault="00642D56" w:rsidP="00642D56">
            <w:r w:rsidRPr="00642D56">
              <w:rPr>
                <w:b/>
                <w:bCs/>
              </w:rPr>
              <w:t>Finish early</w:t>
            </w:r>
          </w:p>
        </w:tc>
        <w:tc>
          <w:tcPr>
            <w:tcW w:w="0" w:type="auto"/>
            <w:hideMark/>
          </w:tcPr>
          <w:p w14:paraId="04A9A848" w14:textId="77777777" w:rsidR="00642D56" w:rsidRPr="00642D56" w:rsidRDefault="00642D56" w:rsidP="00642D56">
            <w:r w:rsidRPr="00642D56">
              <w:t>Silence helps messages land</w:t>
            </w:r>
          </w:p>
        </w:tc>
      </w:tr>
    </w:tbl>
    <w:p w14:paraId="31E5A49C" w14:textId="77777777" w:rsidR="00642D56" w:rsidRPr="00642D56" w:rsidRDefault="005869C0" w:rsidP="00642D56">
      <w:r>
        <w:pict w14:anchorId="471FA882">
          <v:rect id="_x0000_i1089" style="width:0;height:1.5pt" o:hralign="center" o:hrstd="t" o:hr="t" fillcolor="#a0a0a0" stroked="f"/>
        </w:pict>
      </w:r>
    </w:p>
    <w:p w14:paraId="51E8CAEA" w14:textId="77777777" w:rsidR="00642D56" w:rsidRPr="00642D56" w:rsidRDefault="00642D56" w:rsidP="00642D56">
      <w:pPr>
        <w:rPr>
          <w:b/>
          <w:bCs/>
        </w:rPr>
      </w:pPr>
      <w:r w:rsidRPr="00642D56">
        <w:rPr>
          <w:b/>
          <w:bCs/>
        </w:rPr>
        <w:t>Example U11 Half-Time Talk</w:t>
      </w:r>
    </w:p>
    <w:p w14:paraId="7A9BF7C9" w14:textId="4C7DCE88" w:rsidR="00642D56" w:rsidRDefault="00642D56" w:rsidP="00642D56">
      <w:r w:rsidRPr="00642D56">
        <w:t>“Good job. You stayed involved and kept trying.</w:t>
      </w:r>
    </w:p>
    <w:p w14:paraId="1BDF90FA" w14:textId="77777777" w:rsidR="00642D56" w:rsidRDefault="00642D56" w:rsidP="00642D56">
      <w:r w:rsidRPr="00642D56">
        <w:t>When we lose the ball, let’s react quickly and help each other.</w:t>
      </w:r>
    </w:p>
    <w:p w14:paraId="6ABD4F78" w14:textId="6AC978DF" w:rsidR="00642D56" w:rsidRPr="00642D56" w:rsidRDefault="00642D56" w:rsidP="00642D56">
      <w:r w:rsidRPr="00642D56">
        <w:t>Same idea. Enjoy playing.”</w:t>
      </w:r>
    </w:p>
    <w:p w14:paraId="7B9E8DF9" w14:textId="77777777" w:rsidR="00642D56" w:rsidRPr="00642D56" w:rsidRDefault="005869C0" w:rsidP="00642D56">
      <w:r>
        <w:pict w14:anchorId="24905A85">
          <v:rect id="_x0000_i1090" style="width:0;height:1.5pt" o:hralign="center" o:hrstd="t" o:hr="t" fillcolor="#a0a0a0" stroked="f"/>
        </w:pict>
      </w:r>
    </w:p>
    <w:p w14:paraId="69C65301" w14:textId="77777777" w:rsidR="00E4242C" w:rsidRDefault="00E4242C">
      <w:pPr>
        <w:spacing w:after="200" w:line="276" w:lineRule="auto"/>
        <w:rPr>
          <w:b/>
          <w:bCs/>
        </w:rPr>
      </w:pPr>
      <w:r>
        <w:rPr>
          <w:b/>
          <w:bCs/>
        </w:rPr>
        <w:br w:type="page"/>
      </w:r>
    </w:p>
    <w:p w14:paraId="0CB9926E" w14:textId="366F6018" w:rsidR="00642D56" w:rsidRPr="00642D56" w:rsidRDefault="00642D56" w:rsidP="00642D56">
      <w:pPr>
        <w:rPr>
          <w:b/>
          <w:bCs/>
        </w:rPr>
      </w:pPr>
      <w:r w:rsidRPr="00642D56">
        <w:rPr>
          <w:b/>
          <w:bCs/>
        </w:rPr>
        <w:lastRenderedPageBreak/>
        <w:t>Coach Behaviour Checklist (U11)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6"/>
        <w:gridCol w:w="3480"/>
      </w:tblGrid>
      <w:tr w:rsidR="00642D56" w:rsidRPr="00642D56" w14:paraId="6D849B9F" w14:textId="77777777" w:rsidTr="00E4242C">
        <w:tc>
          <w:tcPr>
            <w:tcW w:w="0" w:type="auto"/>
            <w:hideMark/>
          </w:tcPr>
          <w:p w14:paraId="46333AEF" w14:textId="77777777" w:rsidR="00642D56" w:rsidRPr="00642D56" w:rsidRDefault="00642D56" w:rsidP="00642D56">
            <w:pPr>
              <w:rPr>
                <w:b/>
                <w:bCs/>
              </w:rPr>
            </w:pPr>
            <w:r w:rsidRPr="00642D56">
              <w:rPr>
                <w:b/>
                <w:bCs/>
              </w:rPr>
              <w:t>Aspect</w:t>
            </w:r>
          </w:p>
        </w:tc>
        <w:tc>
          <w:tcPr>
            <w:tcW w:w="0" w:type="auto"/>
            <w:hideMark/>
          </w:tcPr>
          <w:p w14:paraId="3668CCC6" w14:textId="77777777" w:rsidR="00642D56" w:rsidRPr="00642D56" w:rsidRDefault="00642D56" w:rsidP="00642D56">
            <w:pPr>
              <w:rPr>
                <w:b/>
                <w:bCs/>
              </w:rPr>
            </w:pPr>
            <w:r w:rsidRPr="00642D56">
              <w:rPr>
                <w:b/>
                <w:bCs/>
              </w:rPr>
              <w:t>Croatian Standard</w:t>
            </w:r>
          </w:p>
        </w:tc>
      </w:tr>
      <w:tr w:rsidR="00642D56" w:rsidRPr="00642D56" w14:paraId="1B139BD3" w14:textId="77777777" w:rsidTr="00E4242C">
        <w:tc>
          <w:tcPr>
            <w:tcW w:w="0" w:type="auto"/>
            <w:hideMark/>
          </w:tcPr>
          <w:p w14:paraId="13531ED9" w14:textId="77777777" w:rsidR="00642D56" w:rsidRPr="00642D56" w:rsidRDefault="00642D56" w:rsidP="00642D56">
            <w:r w:rsidRPr="00642D56">
              <w:rPr>
                <w:b/>
                <w:bCs/>
              </w:rPr>
              <w:t>Voice</w:t>
            </w:r>
          </w:p>
        </w:tc>
        <w:tc>
          <w:tcPr>
            <w:tcW w:w="0" w:type="auto"/>
            <w:hideMark/>
          </w:tcPr>
          <w:p w14:paraId="76D31683" w14:textId="77777777" w:rsidR="00642D56" w:rsidRPr="00642D56" w:rsidRDefault="00642D56" w:rsidP="00642D56">
            <w:r w:rsidRPr="00642D56">
              <w:t>Low, steady, unhurried</w:t>
            </w:r>
          </w:p>
        </w:tc>
      </w:tr>
      <w:tr w:rsidR="00642D56" w:rsidRPr="00642D56" w14:paraId="18772B9A" w14:textId="77777777" w:rsidTr="00E4242C">
        <w:tc>
          <w:tcPr>
            <w:tcW w:w="0" w:type="auto"/>
            <w:hideMark/>
          </w:tcPr>
          <w:p w14:paraId="5A4DA76C" w14:textId="77777777" w:rsidR="00642D56" w:rsidRPr="00642D56" w:rsidRDefault="00642D56" w:rsidP="00642D56">
            <w:r w:rsidRPr="00642D56">
              <w:rPr>
                <w:b/>
                <w:bCs/>
              </w:rPr>
              <w:t>Body Language</w:t>
            </w:r>
          </w:p>
        </w:tc>
        <w:tc>
          <w:tcPr>
            <w:tcW w:w="0" w:type="auto"/>
            <w:hideMark/>
          </w:tcPr>
          <w:p w14:paraId="701CB5CB" w14:textId="77777777" w:rsidR="00642D56" w:rsidRPr="00642D56" w:rsidRDefault="00642D56" w:rsidP="00642D56">
            <w:r w:rsidRPr="00642D56">
              <w:t>Relaxed posture, at eye level</w:t>
            </w:r>
          </w:p>
        </w:tc>
      </w:tr>
      <w:tr w:rsidR="00642D56" w:rsidRPr="00642D56" w14:paraId="0ED0BA97" w14:textId="77777777" w:rsidTr="00E4242C">
        <w:tc>
          <w:tcPr>
            <w:tcW w:w="0" w:type="auto"/>
            <w:hideMark/>
          </w:tcPr>
          <w:p w14:paraId="2ED07A5A" w14:textId="77777777" w:rsidR="00642D56" w:rsidRPr="00642D56" w:rsidRDefault="00642D56" w:rsidP="00642D56">
            <w:r w:rsidRPr="00642D56">
              <w:rPr>
                <w:b/>
                <w:bCs/>
              </w:rPr>
              <w:t>Focus</w:t>
            </w:r>
          </w:p>
        </w:tc>
        <w:tc>
          <w:tcPr>
            <w:tcW w:w="0" w:type="auto"/>
            <w:hideMark/>
          </w:tcPr>
          <w:p w14:paraId="0EF2AC82" w14:textId="77777777" w:rsidR="00642D56" w:rsidRPr="00642D56" w:rsidRDefault="00642D56" w:rsidP="00642D56">
            <w:r w:rsidRPr="00642D56">
              <w:t>Confidence first, behaviour second</w:t>
            </w:r>
          </w:p>
        </w:tc>
      </w:tr>
      <w:tr w:rsidR="00642D56" w:rsidRPr="00642D56" w14:paraId="032B9C2E" w14:textId="77777777" w:rsidTr="00E4242C">
        <w:tc>
          <w:tcPr>
            <w:tcW w:w="0" w:type="auto"/>
            <w:hideMark/>
          </w:tcPr>
          <w:p w14:paraId="7892F1A4" w14:textId="77777777" w:rsidR="00642D56" w:rsidRPr="00642D56" w:rsidRDefault="00642D56" w:rsidP="00642D56">
            <w:r w:rsidRPr="00642D56">
              <w:rPr>
                <w:b/>
                <w:bCs/>
              </w:rPr>
              <w:t>Timing</w:t>
            </w:r>
          </w:p>
        </w:tc>
        <w:tc>
          <w:tcPr>
            <w:tcW w:w="0" w:type="auto"/>
            <w:hideMark/>
          </w:tcPr>
          <w:p w14:paraId="384D2906" w14:textId="77777777" w:rsidR="00642D56" w:rsidRPr="00642D56" w:rsidRDefault="00642D56" w:rsidP="00642D56">
            <w:r w:rsidRPr="00642D56">
              <w:t>Never longer than 3 minutes</w:t>
            </w:r>
          </w:p>
        </w:tc>
      </w:tr>
      <w:tr w:rsidR="00642D56" w:rsidRPr="00642D56" w14:paraId="38E57BC6" w14:textId="77777777" w:rsidTr="00E4242C">
        <w:tc>
          <w:tcPr>
            <w:tcW w:w="0" w:type="auto"/>
            <w:hideMark/>
          </w:tcPr>
          <w:p w14:paraId="3B1351C0" w14:textId="77777777" w:rsidR="00642D56" w:rsidRPr="00642D56" w:rsidRDefault="00642D56" w:rsidP="00642D56">
            <w:r w:rsidRPr="00642D56">
              <w:rPr>
                <w:b/>
                <w:bCs/>
              </w:rPr>
              <w:t>Consistency</w:t>
            </w:r>
          </w:p>
        </w:tc>
        <w:tc>
          <w:tcPr>
            <w:tcW w:w="0" w:type="auto"/>
            <w:hideMark/>
          </w:tcPr>
          <w:p w14:paraId="6F33FFB3" w14:textId="77777777" w:rsidR="00642D56" w:rsidRPr="00642D56" w:rsidRDefault="00642D56" w:rsidP="00642D56">
            <w:r w:rsidRPr="00642D56">
              <w:t>Same tone, same words, every week</w:t>
            </w:r>
          </w:p>
        </w:tc>
      </w:tr>
    </w:tbl>
    <w:p w14:paraId="56CA3D9C" w14:textId="77777777" w:rsidR="00642D56" w:rsidRPr="00642D56" w:rsidRDefault="005869C0" w:rsidP="00642D56">
      <w:r>
        <w:pict w14:anchorId="50ED6B3E">
          <v:rect id="_x0000_i1091" style="width:0;height:1.5pt" o:hralign="center" o:hrstd="t" o:hr="t" fillcolor="#a0a0a0" stroked="f"/>
        </w:pict>
      </w:r>
    </w:p>
    <w:p w14:paraId="27AA6BFB" w14:textId="77777777" w:rsidR="00642D56" w:rsidRPr="00642D56" w:rsidRDefault="00642D56" w:rsidP="00642D56">
      <w:pPr>
        <w:rPr>
          <w:b/>
          <w:bCs/>
        </w:rPr>
      </w:pPr>
      <w:r w:rsidRPr="00642D56">
        <w:rPr>
          <w:b/>
          <w:bCs/>
        </w:rPr>
        <w:t>Key Takeaway for Coaches</w:t>
      </w:r>
    </w:p>
    <w:p w14:paraId="4FFD3BA6" w14:textId="77777777" w:rsidR="00642D56" w:rsidRPr="00642D56" w:rsidRDefault="00642D56" w:rsidP="00642D56">
      <w:r w:rsidRPr="00642D56">
        <w:rPr>
          <w:i/>
          <w:iCs/>
        </w:rPr>
        <w:t>At U11, half-time is about safety and rhythm — not correction.</w:t>
      </w:r>
    </w:p>
    <w:p w14:paraId="40E62360" w14:textId="77777777" w:rsidR="00642D56" w:rsidRPr="00642D56" w:rsidRDefault="00642D56" w:rsidP="00642D56">
      <w:r w:rsidRPr="00642D56">
        <w:t>If players return to the pitch:</w:t>
      </w:r>
    </w:p>
    <w:p w14:paraId="57E7EC12" w14:textId="77777777" w:rsidR="00642D56" w:rsidRPr="00642D56" w:rsidRDefault="00642D56" w:rsidP="00642D56">
      <w:pPr>
        <w:numPr>
          <w:ilvl w:val="0"/>
          <w:numId w:val="130"/>
        </w:numPr>
      </w:pPr>
      <w:r w:rsidRPr="00642D56">
        <w:t>calm</w:t>
      </w:r>
    </w:p>
    <w:p w14:paraId="77585257" w14:textId="77777777" w:rsidR="00642D56" w:rsidRPr="00642D56" w:rsidRDefault="00642D56" w:rsidP="00642D56">
      <w:pPr>
        <w:numPr>
          <w:ilvl w:val="0"/>
          <w:numId w:val="130"/>
        </w:numPr>
      </w:pPr>
      <w:r w:rsidRPr="00642D56">
        <w:t>smiling</w:t>
      </w:r>
    </w:p>
    <w:p w14:paraId="125BD1B7" w14:textId="77777777" w:rsidR="00642D56" w:rsidRPr="00642D56" w:rsidRDefault="00642D56" w:rsidP="00642D56">
      <w:pPr>
        <w:numPr>
          <w:ilvl w:val="0"/>
          <w:numId w:val="130"/>
        </w:numPr>
      </w:pPr>
      <w:r w:rsidRPr="00642D56">
        <w:t>willing to try</w:t>
      </w:r>
    </w:p>
    <w:p w14:paraId="7BC5354E" w14:textId="77777777" w:rsidR="00642D56" w:rsidRDefault="00642D56" w:rsidP="00642D56"/>
    <w:p w14:paraId="67890191" w14:textId="174CE3A0" w:rsidR="00642D56" w:rsidRPr="00642D56" w:rsidRDefault="00642D56" w:rsidP="00642D56">
      <w:r w:rsidRPr="00642D56">
        <w:t>Then half-time has done its job.</w:t>
      </w:r>
    </w:p>
    <w:p w14:paraId="2EEF6CFD" w14:textId="77777777" w:rsidR="00F66272" w:rsidRPr="0090377C" w:rsidRDefault="005869C0" w:rsidP="00F66272">
      <w:r>
        <w:pict w14:anchorId="1248757C">
          <v:rect id="_x0000_i1092" style="width:0;height:1.5pt" o:hralign="center" o:hrstd="t" o:hr="t" fillcolor="#a0a0a0" stroked="f"/>
        </w:pict>
      </w:r>
    </w:p>
    <w:p w14:paraId="46D66D7F" w14:textId="1FAFFA37" w:rsidR="00E4242C" w:rsidRDefault="00642D56" w:rsidP="00E4242C">
      <w:pPr>
        <w:spacing w:after="200" w:line="276" w:lineRule="auto"/>
      </w:pPr>
      <w:r>
        <w:br w:type="page"/>
      </w:r>
    </w:p>
    <w:p w14:paraId="35D6169D" w14:textId="2B3371B0" w:rsidR="007D1BD7" w:rsidRPr="002D52BC" w:rsidRDefault="00657A98" w:rsidP="007D1BD7">
      <w:pPr>
        <w:pStyle w:val="Heading3"/>
      </w:pPr>
      <w:r w:rsidRPr="00657A98">
        <w:lastRenderedPageBreak/>
        <w:t xml:space="preserve">U11 </w:t>
      </w:r>
      <w:r w:rsidR="00BD0D1D">
        <w:t>Pre-</w:t>
      </w:r>
      <w:r w:rsidR="009C3BBB">
        <w:t>M</w:t>
      </w:r>
      <w:r w:rsidR="007D1BD7">
        <w:t>atch Routine</w:t>
      </w:r>
      <w:r w:rsidR="004640BE">
        <w:t xml:space="preserve"> - </w:t>
      </w:r>
      <w:r w:rsidR="00780EF9">
        <w:t>Timeline</w:t>
      </w:r>
    </w:p>
    <w:p w14:paraId="28561A52" w14:textId="77777777" w:rsidR="00275CA5" w:rsidRPr="00275CA5" w:rsidRDefault="00275CA5" w:rsidP="00275CA5">
      <w:r w:rsidRPr="00275CA5">
        <w:rPr>
          <w:i/>
          <w:iCs/>
        </w:rPr>
        <w:t>(Croatian Foundation – Calm Arrival Model)</w:t>
      </w:r>
    </w:p>
    <w:p w14:paraId="79006510" w14:textId="77777777" w:rsidR="00275CA5" w:rsidRDefault="00275CA5" w:rsidP="00275CA5">
      <w:r w:rsidRPr="00275CA5">
        <w:rPr>
          <w:b/>
          <w:bCs/>
        </w:rPr>
        <w:t>Reference:</w:t>
      </w:r>
      <w:r w:rsidRPr="00275CA5">
        <w:t xml:space="preserve"> All timings work backwards from KO (Kick-Off)</w:t>
      </w:r>
    </w:p>
    <w:p w14:paraId="0A3C8C91" w14:textId="07DE5F73" w:rsidR="00275CA5" w:rsidRPr="00275CA5" w:rsidRDefault="00275CA5" w:rsidP="00275CA5">
      <w:r w:rsidRPr="00275CA5">
        <w:rPr>
          <w:b/>
          <w:bCs/>
        </w:rPr>
        <w:t>Context:</w:t>
      </w:r>
      <w:r w:rsidRPr="00275CA5">
        <w:t xml:space="preserve"> No changerooms · players arrive changed</w:t>
      </w:r>
    </w:p>
    <w:p w14:paraId="4FE942CF" w14:textId="77777777" w:rsidR="00275CA5" w:rsidRPr="00275CA5" w:rsidRDefault="005869C0" w:rsidP="00275CA5">
      <w:r>
        <w:pict w14:anchorId="3BC2B295">
          <v:rect id="_x0000_i1093" style="width:0;height:1.5pt" o:hralign="center" o:hrstd="t" o:hr="t" fillcolor="#a0a0a0" stroked="f"/>
        </w:pict>
      </w:r>
    </w:p>
    <w:p w14:paraId="42B4D884" w14:textId="77777777" w:rsidR="00275CA5" w:rsidRPr="00275CA5" w:rsidRDefault="00275CA5" w:rsidP="00275CA5">
      <w:pPr>
        <w:rPr>
          <w:b/>
          <w:bCs/>
        </w:rPr>
      </w:pPr>
      <w:r w:rsidRPr="00275CA5">
        <w:rPr>
          <w:b/>
          <w:bCs/>
        </w:rPr>
        <w:t>U11 Match-Day Timeline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0"/>
        <w:gridCol w:w="1265"/>
        <w:gridCol w:w="1749"/>
        <w:gridCol w:w="3338"/>
        <w:gridCol w:w="1903"/>
      </w:tblGrid>
      <w:tr w:rsidR="00275CA5" w:rsidRPr="00275CA5" w14:paraId="7C751923" w14:textId="77777777" w:rsidTr="00275CA5">
        <w:tc>
          <w:tcPr>
            <w:tcW w:w="0" w:type="auto"/>
            <w:hideMark/>
          </w:tcPr>
          <w:p w14:paraId="2EE30736" w14:textId="77777777" w:rsidR="00275CA5" w:rsidRPr="00275CA5" w:rsidRDefault="00275CA5" w:rsidP="00275CA5">
            <w:pPr>
              <w:rPr>
                <w:b/>
                <w:bCs/>
              </w:rPr>
            </w:pPr>
            <w:r w:rsidRPr="00275CA5">
              <w:rPr>
                <w:b/>
                <w:bCs/>
              </w:rPr>
              <w:t>Time (from KO)</w:t>
            </w:r>
          </w:p>
        </w:tc>
        <w:tc>
          <w:tcPr>
            <w:tcW w:w="0" w:type="auto"/>
            <w:hideMark/>
          </w:tcPr>
          <w:p w14:paraId="5698727D" w14:textId="77777777" w:rsidR="00275CA5" w:rsidRPr="00275CA5" w:rsidRDefault="00275CA5" w:rsidP="00275CA5">
            <w:pPr>
              <w:rPr>
                <w:b/>
                <w:bCs/>
              </w:rPr>
            </w:pPr>
            <w:r w:rsidRPr="00275CA5">
              <w:rPr>
                <w:b/>
                <w:bCs/>
              </w:rPr>
              <w:t>Moment</w:t>
            </w:r>
          </w:p>
        </w:tc>
        <w:tc>
          <w:tcPr>
            <w:tcW w:w="0" w:type="auto"/>
            <w:hideMark/>
          </w:tcPr>
          <w:p w14:paraId="316D1761" w14:textId="77777777" w:rsidR="00275CA5" w:rsidRPr="00275CA5" w:rsidRDefault="00275CA5" w:rsidP="00275CA5">
            <w:pPr>
              <w:rPr>
                <w:b/>
                <w:bCs/>
              </w:rPr>
            </w:pPr>
            <w:r w:rsidRPr="00275CA5">
              <w:rPr>
                <w:b/>
                <w:bCs/>
              </w:rPr>
              <w:t>Coach Focus</w:t>
            </w:r>
          </w:p>
        </w:tc>
        <w:tc>
          <w:tcPr>
            <w:tcW w:w="0" w:type="auto"/>
            <w:hideMark/>
          </w:tcPr>
          <w:p w14:paraId="4126A247" w14:textId="77777777" w:rsidR="00275CA5" w:rsidRPr="00275CA5" w:rsidRDefault="00275CA5" w:rsidP="00275CA5">
            <w:pPr>
              <w:rPr>
                <w:b/>
                <w:bCs/>
              </w:rPr>
            </w:pPr>
            <w:r w:rsidRPr="00275CA5">
              <w:rPr>
                <w:b/>
                <w:bCs/>
              </w:rPr>
              <w:t>Coach Behaviour</w:t>
            </w:r>
          </w:p>
        </w:tc>
        <w:tc>
          <w:tcPr>
            <w:tcW w:w="0" w:type="auto"/>
            <w:hideMark/>
          </w:tcPr>
          <w:p w14:paraId="022C66EC" w14:textId="77777777" w:rsidR="00275CA5" w:rsidRPr="00275CA5" w:rsidRDefault="00275CA5" w:rsidP="00275CA5">
            <w:pPr>
              <w:rPr>
                <w:b/>
                <w:bCs/>
              </w:rPr>
            </w:pPr>
            <w:r w:rsidRPr="00275CA5">
              <w:rPr>
                <w:b/>
                <w:bCs/>
              </w:rPr>
              <w:t>Key Reminder</w:t>
            </w:r>
          </w:p>
        </w:tc>
      </w:tr>
      <w:tr w:rsidR="00275CA5" w:rsidRPr="00275CA5" w14:paraId="198E21F2" w14:textId="77777777" w:rsidTr="00275CA5">
        <w:tc>
          <w:tcPr>
            <w:tcW w:w="0" w:type="auto"/>
            <w:hideMark/>
          </w:tcPr>
          <w:p w14:paraId="335256C5" w14:textId="77777777" w:rsidR="00275CA5" w:rsidRPr="00275CA5" w:rsidRDefault="00275CA5" w:rsidP="00275CA5">
            <w:r w:rsidRPr="00275CA5">
              <w:rPr>
                <w:b/>
                <w:bCs/>
              </w:rPr>
              <w:t>KO–50</w:t>
            </w:r>
          </w:p>
        </w:tc>
        <w:tc>
          <w:tcPr>
            <w:tcW w:w="0" w:type="auto"/>
            <w:hideMark/>
          </w:tcPr>
          <w:p w14:paraId="78D78221" w14:textId="77777777" w:rsidR="00275CA5" w:rsidRPr="00275CA5" w:rsidRDefault="00275CA5" w:rsidP="00275CA5">
            <w:r w:rsidRPr="00275CA5">
              <w:t>Arrival</w:t>
            </w:r>
          </w:p>
        </w:tc>
        <w:tc>
          <w:tcPr>
            <w:tcW w:w="0" w:type="auto"/>
            <w:hideMark/>
          </w:tcPr>
          <w:p w14:paraId="7EA81F86" w14:textId="77777777" w:rsidR="00275CA5" w:rsidRPr="00275CA5" w:rsidRDefault="00275CA5" w:rsidP="00275CA5">
            <w:r w:rsidRPr="00275CA5">
              <w:t>Settle &amp; connect</w:t>
            </w:r>
          </w:p>
        </w:tc>
        <w:tc>
          <w:tcPr>
            <w:tcW w:w="0" w:type="auto"/>
            <w:hideMark/>
          </w:tcPr>
          <w:p w14:paraId="12CE5B7B" w14:textId="77777777" w:rsidR="00275CA5" w:rsidRPr="00275CA5" w:rsidRDefault="00275CA5" w:rsidP="00275CA5">
            <w:r w:rsidRPr="00275CA5">
              <w:t>Greet players individually · light chat · no football talk</w:t>
            </w:r>
          </w:p>
        </w:tc>
        <w:tc>
          <w:tcPr>
            <w:tcW w:w="0" w:type="auto"/>
            <w:hideMark/>
          </w:tcPr>
          <w:p w14:paraId="119844A5" w14:textId="77777777" w:rsidR="00275CA5" w:rsidRPr="00275CA5" w:rsidRDefault="00275CA5" w:rsidP="00275CA5">
            <w:r w:rsidRPr="00275CA5">
              <w:t>Human first</w:t>
            </w:r>
          </w:p>
        </w:tc>
      </w:tr>
      <w:tr w:rsidR="00275CA5" w:rsidRPr="00275CA5" w14:paraId="24037CC7" w14:textId="77777777" w:rsidTr="00275CA5">
        <w:tc>
          <w:tcPr>
            <w:tcW w:w="0" w:type="auto"/>
            <w:hideMark/>
          </w:tcPr>
          <w:p w14:paraId="7CB8F6A2" w14:textId="77777777" w:rsidR="00275CA5" w:rsidRPr="00275CA5" w:rsidRDefault="00275CA5" w:rsidP="00275CA5">
            <w:r w:rsidRPr="00275CA5">
              <w:rPr>
                <w:b/>
                <w:bCs/>
              </w:rPr>
              <w:t>KO–40</w:t>
            </w:r>
          </w:p>
        </w:tc>
        <w:tc>
          <w:tcPr>
            <w:tcW w:w="0" w:type="auto"/>
            <w:hideMark/>
          </w:tcPr>
          <w:p w14:paraId="5EDAAE1E" w14:textId="77777777" w:rsidR="00275CA5" w:rsidRPr="00275CA5" w:rsidRDefault="00275CA5" w:rsidP="00275CA5">
            <w:r w:rsidRPr="00275CA5">
              <w:t>Free Ball Time</w:t>
            </w:r>
          </w:p>
        </w:tc>
        <w:tc>
          <w:tcPr>
            <w:tcW w:w="0" w:type="auto"/>
            <w:hideMark/>
          </w:tcPr>
          <w:p w14:paraId="0656AC1D" w14:textId="77777777" w:rsidR="00275CA5" w:rsidRPr="00275CA5" w:rsidRDefault="00275CA5" w:rsidP="00275CA5">
            <w:r w:rsidRPr="00275CA5">
              <w:t>Comfort &amp; confidence</w:t>
            </w:r>
          </w:p>
        </w:tc>
        <w:tc>
          <w:tcPr>
            <w:tcW w:w="0" w:type="auto"/>
            <w:hideMark/>
          </w:tcPr>
          <w:p w14:paraId="461587A3" w14:textId="77777777" w:rsidR="00275CA5" w:rsidRPr="00275CA5" w:rsidRDefault="00275CA5" w:rsidP="00275CA5">
            <w:r w:rsidRPr="00275CA5">
              <w:t>Unstructured ball play · smiles encouraged</w:t>
            </w:r>
          </w:p>
        </w:tc>
        <w:tc>
          <w:tcPr>
            <w:tcW w:w="0" w:type="auto"/>
            <w:hideMark/>
          </w:tcPr>
          <w:p w14:paraId="43014D69" w14:textId="77777777" w:rsidR="00275CA5" w:rsidRPr="00275CA5" w:rsidRDefault="00275CA5" w:rsidP="00275CA5">
            <w:r w:rsidRPr="00275CA5">
              <w:t>Ball removes nerves</w:t>
            </w:r>
          </w:p>
        </w:tc>
      </w:tr>
      <w:tr w:rsidR="00275CA5" w:rsidRPr="00275CA5" w14:paraId="58925952" w14:textId="77777777" w:rsidTr="00275CA5">
        <w:tc>
          <w:tcPr>
            <w:tcW w:w="0" w:type="auto"/>
            <w:hideMark/>
          </w:tcPr>
          <w:p w14:paraId="34D6AAA5" w14:textId="77777777" w:rsidR="00275CA5" w:rsidRPr="00275CA5" w:rsidRDefault="00275CA5" w:rsidP="00275CA5">
            <w:r w:rsidRPr="00275CA5">
              <w:rPr>
                <w:b/>
                <w:bCs/>
              </w:rPr>
              <w:t>KO–30</w:t>
            </w:r>
          </w:p>
        </w:tc>
        <w:tc>
          <w:tcPr>
            <w:tcW w:w="0" w:type="auto"/>
            <w:hideMark/>
          </w:tcPr>
          <w:p w14:paraId="2A5D594E" w14:textId="77777777" w:rsidR="00275CA5" w:rsidRPr="00275CA5" w:rsidRDefault="00275CA5" w:rsidP="00275CA5">
            <w:r w:rsidRPr="00275CA5">
              <w:t>Brief Gather</w:t>
            </w:r>
          </w:p>
        </w:tc>
        <w:tc>
          <w:tcPr>
            <w:tcW w:w="0" w:type="auto"/>
            <w:hideMark/>
          </w:tcPr>
          <w:p w14:paraId="5A37C540" w14:textId="77777777" w:rsidR="00275CA5" w:rsidRPr="00275CA5" w:rsidRDefault="00275CA5" w:rsidP="00275CA5">
            <w:r w:rsidRPr="00275CA5">
              <w:t>Emotional anchor</w:t>
            </w:r>
          </w:p>
        </w:tc>
        <w:tc>
          <w:tcPr>
            <w:tcW w:w="0" w:type="auto"/>
            <w:hideMark/>
          </w:tcPr>
          <w:p w14:paraId="2896FFC5" w14:textId="77777777" w:rsidR="00275CA5" w:rsidRPr="00275CA5" w:rsidRDefault="00275CA5" w:rsidP="00275CA5">
            <w:r w:rsidRPr="00275CA5">
              <w:t>One calm message · short pause</w:t>
            </w:r>
          </w:p>
        </w:tc>
        <w:tc>
          <w:tcPr>
            <w:tcW w:w="0" w:type="auto"/>
            <w:hideMark/>
          </w:tcPr>
          <w:p w14:paraId="43DEE209" w14:textId="77777777" w:rsidR="00275CA5" w:rsidRPr="00275CA5" w:rsidRDefault="00275CA5" w:rsidP="00275CA5">
            <w:r w:rsidRPr="00275CA5">
              <w:t>One feeling only</w:t>
            </w:r>
          </w:p>
        </w:tc>
      </w:tr>
      <w:tr w:rsidR="00275CA5" w:rsidRPr="00275CA5" w14:paraId="0DBCB771" w14:textId="77777777" w:rsidTr="00275CA5">
        <w:tc>
          <w:tcPr>
            <w:tcW w:w="0" w:type="auto"/>
            <w:hideMark/>
          </w:tcPr>
          <w:p w14:paraId="017987C5" w14:textId="77777777" w:rsidR="00275CA5" w:rsidRPr="00275CA5" w:rsidRDefault="00275CA5" w:rsidP="00275CA5">
            <w:r w:rsidRPr="00275CA5">
              <w:rPr>
                <w:b/>
                <w:bCs/>
              </w:rPr>
              <w:t>KO–25</w:t>
            </w:r>
          </w:p>
        </w:tc>
        <w:tc>
          <w:tcPr>
            <w:tcW w:w="0" w:type="auto"/>
            <w:hideMark/>
          </w:tcPr>
          <w:p w14:paraId="2E5A300A" w14:textId="77777777" w:rsidR="00275CA5" w:rsidRPr="00275CA5" w:rsidRDefault="00275CA5" w:rsidP="00275CA5">
            <w:r w:rsidRPr="00275CA5">
              <w:t>Warm-Up</w:t>
            </w:r>
          </w:p>
        </w:tc>
        <w:tc>
          <w:tcPr>
            <w:tcW w:w="0" w:type="auto"/>
            <w:hideMark/>
          </w:tcPr>
          <w:p w14:paraId="54F1AE33" w14:textId="77777777" w:rsidR="00275CA5" w:rsidRPr="00275CA5" w:rsidRDefault="00275CA5" w:rsidP="00275CA5">
            <w:r w:rsidRPr="00275CA5">
              <w:t>Activate through play</w:t>
            </w:r>
          </w:p>
        </w:tc>
        <w:tc>
          <w:tcPr>
            <w:tcW w:w="0" w:type="auto"/>
            <w:hideMark/>
          </w:tcPr>
          <w:p w14:paraId="56B4B334" w14:textId="77777777" w:rsidR="00275CA5" w:rsidRPr="00275CA5" w:rsidRDefault="00275CA5" w:rsidP="00275CA5">
            <w:r w:rsidRPr="00275CA5">
              <w:t>Ball-based · minimal voice</w:t>
            </w:r>
          </w:p>
        </w:tc>
        <w:tc>
          <w:tcPr>
            <w:tcW w:w="0" w:type="auto"/>
            <w:hideMark/>
          </w:tcPr>
          <w:p w14:paraId="6D4BBDC9" w14:textId="77777777" w:rsidR="00275CA5" w:rsidRPr="00275CA5" w:rsidRDefault="00275CA5" w:rsidP="00275CA5">
            <w:r w:rsidRPr="00275CA5">
              <w:t>Warm up by playing</w:t>
            </w:r>
          </w:p>
        </w:tc>
      </w:tr>
      <w:tr w:rsidR="00275CA5" w:rsidRPr="00275CA5" w14:paraId="6F83D255" w14:textId="77777777" w:rsidTr="00275CA5">
        <w:tc>
          <w:tcPr>
            <w:tcW w:w="0" w:type="auto"/>
            <w:hideMark/>
          </w:tcPr>
          <w:p w14:paraId="1BD6216D" w14:textId="77777777" w:rsidR="00275CA5" w:rsidRPr="00275CA5" w:rsidRDefault="00275CA5" w:rsidP="00275CA5">
            <w:r w:rsidRPr="00275CA5">
              <w:rPr>
                <w:b/>
                <w:bCs/>
              </w:rPr>
              <w:t>KO–10</w:t>
            </w:r>
          </w:p>
        </w:tc>
        <w:tc>
          <w:tcPr>
            <w:tcW w:w="0" w:type="auto"/>
            <w:hideMark/>
          </w:tcPr>
          <w:p w14:paraId="00CD0EFE" w14:textId="77777777" w:rsidR="00275CA5" w:rsidRPr="00275CA5" w:rsidRDefault="00275CA5" w:rsidP="00275CA5">
            <w:r w:rsidRPr="00275CA5">
              <w:t>Final Cue</w:t>
            </w:r>
          </w:p>
        </w:tc>
        <w:tc>
          <w:tcPr>
            <w:tcW w:w="0" w:type="auto"/>
            <w:hideMark/>
          </w:tcPr>
          <w:p w14:paraId="55C4E92F" w14:textId="77777777" w:rsidR="00275CA5" w:rsidRPr="00275CA5" w:rsidRDefault="00275CA5" w:rsidP="00275CA5">
            <w:r w:rsidRPr="00275CA5">
              <w:t>Confidence boost</w:t>
            </w:r>
          </w:p>
        </w:tc>
        <w:tc>
          <w:tcPr>
            <w:tcW w:w="0" w:type="auto"/>
            <w:hideMark/>
          </w:tcPr>
          <w:p w14:paraId="7E3291C7" w14:textId="77777777" w:rsidR="00275CA5" w:rsidRPr="00275CA5" w:rsidRDefault="00275CA5" w:rsidP="00275CA5">
            <w:r w:rsidRPr="00275CA5">
              <w:t>One positive cue · quiet tone</w:t>
            </w:r>
          </w:p>
        </w:tc>
        <w:tc>
          <w:tcPr>
            <w:tcW w:w="0" w:type="auto"/>
            <w:hideMark/>
          </w:tcPr>
          <w:p w14:paraId="750F8590" w14:textId="77777777" w:rsidR="00275CA5" w:rsidRPr="00275CA5" w:rsidRDefault="00275CA5" w:rsidP="00275CA5">
            <w:r w:rsidRPr="00275CA5">
              <w:t>Reminder, not instruction</w:t>
            </w:r>
          </w:p>
        </w:tc>
      </w:tr>
      <w:tr w:rsidR="00275CA5" w:rsidRPr="00275CA5" w14:paraId="620AA4DE" w14:textId="77777777" w:rsidTr="00275CA5">
        <w:tc>
          <w:tcPr>
            <w:tcW w:w="0" w:type="auto"/>
            <w:hideMark/>
          </w:tcPr>
          <w:p w14:paraId="2F28EBCF" w14:textId="77777777" w:rsidR="00275CA5" w:rsidRPr="00275CA5" w:rsidRDefault="00275CA5" w:rsidP="00275CA5">
            <w:r w:rsidRPr="00275CA5">
              <w:rPr>
                <w:b/>
                <w:bCs/>
              </w:rPr>
              <w:t>KO–3</w:t>
            </w:r>
          </w:p>
        </w:tc>
        <w:tc>
          <w:tcPr>
            <w:tcW w:w="0" w:type="auto"/>
            <w:hideMark/>
          </w:tcPr>
          <w:p w14:paraId="4FEB3173" w14:textId="77777777" w:rsidR="00275CA5" w:rsidRPr="00275CA5" w:rsidRDefault="00275CA5" w:rsidP="00275CA5">
            <w:r w:rsidRPr="00275CA5">
              <w:t>Game Prep</w:t>
            </w:r>
          </w:p>
        </w:tc>
        <w:tc>
          <w:tcPr>
            <w:tcW w:w="0" w:type="auto"/>
            <w:hideMark/>
          </w:tcPr>
          <w:p w14:paraId="0CD4ED09" w14:textId="77777777" w:rsidR="00275CA5" w:rsidRPr="00275CA5" w:rsidRDefault="00275CA5" w:rsidP="00275CA5">
            <w:r w:rsidRPr="00275CA5">
              <w:t>Emotional calm</w:t>
            </w:r>
          </w:p>
        </w:tc>
        <w:tc>
          <w:tcPr>
            <w:tcW w:w="0" w:type="auto"/>
            <w:hideMark/>
          </w:tcPr>
          <w:p w14:paraId="5F962718" w14:textId="77777777" w:rsidR="00275CA5" w:rsidRPr="00275CA5" w:rsidRDefault="00275CA5" w:rsidP="00275CA5">
            <w:r w:rsidRPr="00275CA5">
              <w:t>Encourage · smile · step back</w:t>
            </w:r>
          </w:p>
        </w:tc>
        <w:tc>
          <w:tcPr>
            <w:tcW w:w="0" w:type="auto"/>
            <w:hideMark/>
          </w:tcPr>
          <w:p w14:paraId="1E669FBC" w14:textId="77777777" w:rsidR="00275CA5" w:rsidRPr="00275CA5" w:rsidRDefault="00275CA5" w:rsidP="00275CA5">
            <w:r w:rsidRPr="00275CA5">
              <w:t>Let them play</w:t>
            </w:r>
          </w:p>
        </w:tc>
      </w:tr>
      <w:tr w:rsidR="00275CA5" w:rsidRPr="00275CA5" w14:paraId="3240D20F" w14:textId="77777777" w:rsidTr="00275CA5">
        <w:tc>
          <w:tcPr>
            <w:tcW w:w="0" w:type="auto"/>
            <w:hideMark/>
          </w:tcPr>
          <w:p w14:paraId="4D63D3FB" w14:textId="77777777" w:rsidR="00275CA5" w:rsidRPr="00275CA5" w:rsidRDefault="00275CA5" w:rsidP="00275CA5">
            <w:r w:rsidRPr="00275CA5">
              <w:rPr>
                <w:b/>
                <w:bCs/>
              </w:rPr>
              <w:t>KO</w:t>
            </w:r>
          </w:p>
        </w:tc>
        <w:tc>
          <w:tcPr>
            <w:tcW w:w="0" w:type="auto"/>
            <w:hideMark/>
          </w:tcPr>
          <w:p w14:paraId="09C81D47" w14:textId="77777777" w:rsidR="00275CA5" w:rsidRPr="00275CA5" w:rsidRDefault="00275CA5" w:rsidP="00275CA5">
            <w:r w:rsidRPr="00275CA5">
              <w:t>Kick-Off</w:t>
            </w:r>
          </w:p>
        </w:tc>
        <w:tc>
          <w:tcPr>
            <w:tcW w:w="0" w:type="auto"/>
            <w:hideMark/>
          </w:tcPr>
          <w:p w14:paraId="5D17DF25" w14:textId="77777777" w:rsidR="00275CA5" w:rsidRPr="00275CA5" w:rsidRDefault="00275CA5" w:rsidP="00275CA5">
            <w:r w:rsidRPr="00275CA5">
              <w:t>Observe &amp; support</w:t>
            </w:r>
          </w:p>
        </w:tc>
        <w:tc>
          <w:tcPr>
            <w:tcW w:w="0" w:type="auto"/>
            <w:hideMark/>
          </w:tcPr>
          <w:p w14:paraId="77D86AAD" w14:textId="77777777" w:rsidR="00275CA5" w:rsidRPr="00275CA5" w:rsidRDefault="00275CA5" w:rsidP="00275CA5">
            <w:r w:rsidRPr="00275CA5">
              <w:t>Coach less · watch more</w:t>
            </w:r>
          </w:p>
        </w:tc>
        <w:tc>
          <w:tcPr>
            <w:tcW w:w="0" w:type="auto"/>
            <w:hideMark/>
          </w:tcPr>
          <w:p w14:paraId="44815FB1" w14:textId="77777777" w:rsidR="00275CA5" w:rsidRPr="00275CA5" w:rsidRDefault="00275CA5" w:rsidP="00275CA5">
            <w:r w:rsidRPr="00275CA5">
              <w:t>Game teaches</w:t>
            </w:r>
          </w:p>
        </w:tc>
      </w:tr>
    </w:tbl>
    <w:p w14:paraId="7BC74B3C" w14:textId="77777777" w:rsidR="00275CA5" w:rsidRPr="00275CA5" w:rsidRDefault="005869C0" w:rsidP="00275CA5">
      <w:r>
        <w:pict w14:anchorId="3749D499">
          <v:rect id="_x0000_i1094" style="width:0;height:1.5pt" o:hralign="center" o:hrstd="t" o:hr="t" fillcolor="#a0a0a0" stroked="f"/>
        </w:pict>
      </w:r>
    </w:p>
    <w:p w14:paraId="279E2912" w14:textId="77777777" w:rsidR="00275CA5" w:rsidRPr="00275CA5" w:rsidRDefault="00275CA5" w:rsidP="00275CA5">
      <w:pPr>
        <w:rPr>
          <w:b/>
          <w:bCs/>
        </w:rPr>
      </w:pPr>
      <w:r w:rsidRPr="00275CA5">
        <w:rPr>
          <w:b/>
          <w:bCs/>
        </w:rPr>
        <w:t>Coach Warnings (U11)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2225"/>
      </w:tblGrid>
      <w:tr w:rsidR="00275CA5" w:rsidRPr="00275CA5" w14:paraId="03E7808F" w14:textId="77777777" w:rsidTr="00275CA5">
        <w:tc>
          <w:tcPr>
            <w:tcW w:w="0" w:type="auto"/>
            <w:hideMark/>
          </w:tcPr>
          <w:p w14:paraId="799A5D25" w14:textId="77777777" w:rsidR="00275CA5" w:rsidRPr="00275CA5" w:rsidRDefault="00275CA5" w:rsidP="00275CA5">
            <w:pPr>
              <w:rPr>
                <w:b/>
                <w:bCs/>
              </w:rPr>
            </w:pPr>
            <w:r w:rsidRPr="00275CA5">
              <w:rPr>
                <w:b/>
                <w:bCs/>
              </w:rPr>
              <w:t>Warning Sign</w:t>
            </w:r>
          </w:p>
        </w:tc>
        <w:tc>
          <w:tcPr>
            <w:tcW w:w="0" w:type="auto"/>
            <w:hideMark/>
          </w:tcPr>
          <w:p w14:paraId="31F44AD4" w14:textId="77777777" w:rsidR="00275CA5" w:rsidRPr="00275CA5" w:rsidRDefault="00275CA5" w:rsidP="00275CA5">
            <w:pPr>
              <w:rPr>
                <w:b/>
                <w:bCs/>
              </w:rPr>
            </w:pPr>
            <w:r w:rsidRPr="00275CA5">
              <w:rPr>
                <w:b/>
                <w:bCs/>
              </w:rPr>
              <w:t>What It Means</w:t>
            </w:r>
          </w:p>
        </w:tc>
      </w:tr>
      <w:tr w:rsidR="00275CA5" w:rsidRPr="00275CA5" w14:paraId="31AD9711" w14:textId="77777777" w:rsidTr="00275CA5">
        <w:tc>
          <w:tcPr>
            <w:tcW w:w="0" w:type="auto"/>
            <w:hideMark/>
          </w:tcPr>
          <w:p w14:paraId="633BA3BF" w14:textId="77777777" w:rsidR="00275CA5" w:rsidRPr="00275CA5" w:rsidRDefault="00275CA5" w:rsidP="00275CA5">
            <w:r w:rsidRPr="00275CA5">
              <w:t>Long speeches</w:t>
            </w:r>
          </w:p>
        </w:tc>
        <w:tc>
          <w:tcPr>
            <w:tcW w:w="0" w:type="auto"/>
            <w:hideMark/>
          </w:tcPr>
          <w:p w14:paraId="0205C044" w14:textId="77777777" w:rsidR="00275CA5" w:rsidRPr="00275CA5" w:rsidRDefault="00275CA5" w:rsidP="00275CA5">
            <w:r w:rsidRPr="00275CA5">
              <w:t>Players switch off</w:t>
            </w:r>
          </w:p>
        </w:tc>
      </w:tr>
      <w:tr w:rsidR="00275CA5" w:rsidRPr="00275CA5" w14:paraId="33070563" w14:textId="77777777" w:rsidTr="00275CA5">
        <w:tc>
          <w:tcPr>
            <w:tcW w:w="0" w:type="auto"/>
            <w:hideMark/>
          </w:tcPr>
          <w:p w14:paraId="6B894104" w14:textId="77777777" w:rsidR="00275CA5" w:rsidRPr="00275CA5" w:rsidRDefault="00275CA5" w:rsidP="00275CA5">
            <w:r w:rsidRPr="00275CA5">
              <w:t>Tactical detail</w:t>
            </w:r>
          </w:p>
        </w:tc>
        <w:tc>
          <w:tcPr>
            <w:tcW w:w="0" w:type="auto"/>
            <w:hideMark/>
          </w:tcPr>
          <w:p w14:paraId="0B901F22" w14:textId="77777777" w:rsidR="00275CA5" w:rsidRPr="00275CA5" w:rsidRDefault="00275CA5" w:rsidP="00275CA5">
            <w:r w:rsidRPr="00275CA5">
              <w:t>Too much thinking</w:t>
            </w:r>
          </w:p>
        </w:tc>
      </w:tr>
      <w:tr w:rsidR="00275CA5" w:rsidRPr="00275CA5" w14:paraId="6212AC31" w14:textId="77777777" w:rsidTr="00275CA5">
        <w:tc>
          <w:tcPr>
            <w:tcW w:w="0" w:type="auto"/>
            <w:hideMark/>
          </w:tcPr>
          <w:p w14:paraId="2F667CFC" w14:textId="77777777" w:rsidR="00275CA5" w:rsidRPr="00275CA5" w:rsidRDefault="00275CA5" w:rsidP="00275CA5">
            <w:r w:rsidRPr="00275CA5">
              <w:t>Constant instructions</w:t>
            </w:r>
          </w:p>
        </w:tc>
        <w:tc>
          <w:tcPr>
            <w:tcW w:w="0" w:type="auto"/>
            <w:hideMark/>
          </w:tcPr>
          <w:p w14:paraId="09D5971B" w14:textId="77777777" w:rsidR="00275CA5" w:rsidRPr="00275CA5" w:rsidRDefault="00275CA5" w:rsidP="00275CA5">
            <w:r w:rsidRPr="00275CA5">
              <w:t>Confidence drops</w:t>
            </w:r>
          </w:p>
        </w:tc>
      </w:tr>
      <w:tr w:rsidR="00275CA5" w:rsidRPr="00275CA5" w14:paraId="737D277C" w14:textId="77777777" w:rsidTr="00275CA5">
        <w:tc>
          <w:tcPr>
            <w:tcW w:w="0" w:type="auto"/>
            <w:hideMark/>
          </w:tcPr>
          <w:p w14:paraId="0164B549" w14:textId="77777777" w:rsidR="00275CA5" w:rsidRPr="00275CA5" w:rsidRDefault="00275CA5" w:rsidP="00275CA5">
            <w:r w:rsidRPr="00275CA5">
              <w:t>Emotional intensity</w:t>
            </w:r>
          </w:p>
        </w:tc>
        <w:tc>
          <w:tcPr>
            <w:tcW w:w="0" w:type="auto"/>
            <w:hideMark/>
          </w:tcPr>
          <w:p w14:paraId="0F8B7110" w14:textId="77777777" w:rsidR="00275CA5" w:rsidRPr="00275CA5" w:rsidRDefault="00275CA5" w:rsidP="00275CA5">
            <w:r w:rsidRPr="00275CA5">
              <w:t>Fear replaces freedom</w:t>
            </w:r>
          </w:p>
        </w:tc>
      </w:tr>
    </w:tbl>
    <w:p w14:paraId="2360BFFD" w14:textId="77777777" w:rsidR="00275CA5" w:rsidRPr="00275CA5" w:rsidRDefault="005869C0" w:rsidP="00275CA5">
      <w:r>
        <w:pict w14:anchorId="266DBC96">
          <v:rect id="_x0000_i1095" style="width:0;height:1.5pt" o:hralign="center" o:hrstd="t" o:hr="t" fillcolor="#a0a0a0" stroked="f"/>
        </w:pict>
      </w:r>
    </w:p>
    <w:p w14:paraId="51B21969" w14:textId="77777777" w:rsidR="00275CA5" w:rsidRPr="00275CA5" w:rsidRDefault="00275CA5" w:rsidP="00275CA5">
      <w:pPr>
        <w:rPr>
          <w:b/>
          <w:bCs/>
        </w:rPr>
      </w:pPr>
      <w:r w:rsidRPr="00275CA5">
        <w:rPr>
          <w:b/>
          <w:bCs/>
        </w:rPr>
        <w:t>U11 Match-Day Reminder</w:t>
      </w:r>
    </w:p>
    <w:p w14:paraId="3885BC71" w14:textId="77777777" w:rsidR="00275CA5" w:rsidRPr="00275CA5" w:rsidRDefault="00275CA5" w:rsidP="00275CA5">
      <w:r w:rsidRPr="00275CA5">
        <w:t xml:space="preserve">At U11, match day should feel </w:t>
      </w:r>
      <w:r w:rsidRPr="00275CA5">
        <w:rPr>
          <w:b/>
          <w:bCs/>
        </w:rPr>
        <w:t>just like training</w:t>
      </w:r>
      <w:r w:rsidRPr="00275CA5">
        <w:t xml:space="preserve"> —</w:t>
      </w:r>
      <w:r w:rsidRPr="00275CA5">
        <w:br/>
        <w:t>the same tone, the same freedom, just with an opponent.</w:t>
      </w:r>
    </w:p>
    <w:p w14:paraId="65894D8A" w14:textId="77777777" w:rsidR="00275CA5" w:rsidRDefault="00275CA5" w:rsidP="00275CA5"/>
    <w:p w14:paraId="7D9B1915" w14:textId="641DC7DD" w:rsidR="00275CA5" w:rsidRPr="00275CA5" w:rsidRDefault="00275CA5" w:rsidP="00275CA5">
      <w:r w:rsidRPr="00275CA5">
        <w:t>If the environment feels:</w:t>
      </w:r>
    </w:p>
    <w:p w14:paraId="421E3942" w14:textId="77777777" w:rsidR="00275CA5" w:rsidRPr="00275CA5" w:rsidRDefault="00275CA5" w:rsidP="00275CA5">
      <w:pPr>
        <w:numPr>
          <w:ilvl w:val="0"/>
          <w:numId w:val="131"/>
        </w:numPr>
      </w:pPr>
      <w:r w:rsidRPr="00275CA5">
        <w:t>calm</w:t>
      </w:r>
    </w:p>
    <w:p w14:paraId="1C8771EB" w14:textId="77777777" w:rsidR="00275CA5" w:rsidRPr="00275CA5" w:rsidRDefault="00275CA5" w:rsidP="00275CA5">
      <w:pPr>
        <w:numPr>
          <w:ilvl w:val="0"/>
          <w:numId w:val="131"/>
        </w:numPr>
      </w:pPr>
      <w:r w:rsidRPr="00275CA5">
        <w:t>familiar</w:t>
      </w:r>
    </w:p>
    <w:p w14:paraId="132A0F27" w14:textId="77777777" w:rsidR="00275CA5" w:rsidRPr="00275CA5" w:rsidRDefault="00275CA5" w:rsidP="00275CA5">
      <w:pPr>
        <w:numPr>
          <w:ilvl w:val="0"/>
          <w:numId w:val="131"/>
        </w:numPr>
      </w:pPr>
      <w:r w:rsidRPr="00275CA5">
        <w:t>playful</w:t>
      </w:r>
    </w:p>
    <w:p w14:paraId="4F940948" w14:textId="77777777" w:rsidR="00275CA5" w:rsidRPr="00275CA5" w:rsidRDefault="00275CA5" w:rsidP="00275CA5">
      <w:r w:rsidRPr="00275CA5">
        <w:t>then players will play their best football.</w:t>
      </w:r>
    </w:p>
    <w:p w14:paraId="7D34FF3F" w14:textId="77777777" w:rsidR="00275CA5" w:rsidRPr="00275CA5" w:rsidRDefault="005869C0" w:rsidP="00275CA5">
      <w:r>
        <w:pict w14:anchorId="5AE89983">
          <v:rect id="_x0000_i1096" style="width:0;height:1.5pt" o:hralign="center" o:hrstd="t" o:hr="t" fillcolor="#a0a0a0" stroked="f"/>
        </w:pict>
      </w:r>
    </w:p>
    <w:p w14:paraId="753109E5" w14:textId="77777777" w:rsidR="00275CA5" w:rsidRPr="00275CA5" w:rsidRDefault="00275CA5" w:rsidP="00275CA5">
      <w:pPr>
        <w:rPr>
          <w:b/>
          <w:bCs/>
        </w:rPr>
      </w:pPr>
      <w:r w:rsidRPr="00275CA5">
        <w:rPr>
          <w:b/>
          <w:bCs/>
        </w:rPr>
        <w:t>Key Croatian Principle (U11)</w:t>
      </w:r>
    </w:p>
    <w:p w14:paraId="755599B0" w14:textId="77777777" w:rsidR="00275CA5" w:rsidRPr="00275CA5" w:rsidRDefault="00275CA5" w:rsidP="00275CA5">
      <w:r w:rsidRPr="00275CA5">
        <w:rPr>
          <w:i/>
          <w:iCs/>
        </w:rPr>
        <w:t>Arrival sets emotion.</w:t>
      </w:r>
      <w:r w:rsidRPr="00275CA5">
        <w:rPr>
          <w:i/>
          <w:iCs/>
        </w:rPr>
        <w:br/>
        <w:t>Emotion sets behaviour.</w:t>
      </w:r>
    </w:p>
    <w:p w14:paraId="251E7EA8" w14:textId="77777777" w:rsidR="00275CA5" w:rsidRDefault="00275CA5" w:rsidP="00275CA5"/>
    <w:p w14:paraId="6FF5ECBF" w14:textId="1D6775CA" w:rsidR="00275CA5" w:rsidRPr="00275CA5" w:rsidRDefault="00275CA5" w:rsidP="00275CA5">
      <w:r w:rsidRPr="00275CA5">
        <w:t>Your job is not to prepare football —</w:t>
      </w:r>
      <w:r w:rsidRPr="00275CA5">
        <w:br/>
        <w:t xml:space="preserve">it’s to </w:t>
      </w:r>
      <w:r w:rsidRPr="00275CA5">
        <w:rPr>
          <w:b/>
          <w:bCs/>
        </w:rPr>
        <w:t>protect the feeling</w:t>
      </w:r>
      <w:r w:rsidRPr="00275CA5">
        <w:t xml:space="preserve"> that allows football to happen.</w:t>
      </w:r>
    </w:p>
    <w:p w14:paraId="5249EAA2" w14:textId="77777777" w:rsidR="00BD0D1D" w:rsidRPr="00AC2DAE" w:rsidRDefault="005869C0" w:rsidP="00BD0D1D">
      <w:r>
        <w:pict w14:anchorId="32AC1977">
          <v:rect id="_x0000_i1097" style="width:0;height:1.5pt" o:hralign="center" o:hrstd="t" o:hr="t" fillcolor="#a0a0a0" stroked="f"/>
        </w:pict>
      </w:r>
    </w:p>
    <w:p w14:paraId="1FAD9835" w14:textId="7D022B62" w:rsidR="00780EF9" w:rsidRPr="002D52BC" w:rsidRDefault="00657A98" w:rsidP="00780EF9">
      <w:pPr>
        <w:pStyle w:val="Heading3"/>
      </w:pPr>
      <w:r w:rsidRPr="00657A98">
        <w:lastRenderedPageBreak/>
        <w:t xml:space="preserve">U11 </w:t>
      </w:r>
      <w:r w:rsidR="00780EF9">
        <w:t xml:space="preserve">Pre-Match Routine - </w:t>
      </w:r>
      <w:r w:rsidR="00BD4D61">
        <w:t>Detail</w:t>
      </w:r>
    </w:p>
    <w:p w14:paraId="708697EB" w14:textId="77777777" w:rsidR="0075673A" w:rsidRPr="0075673A" w:rsidRDefault="0075673A" w:rsidP="0075673A">
      <w:r w:rsidRPr="0075673A">
        <w:rPr>
          <w:rFonts w:ascii="Segoe UI Emoji" w:hAnsi="Segoe UI Emoji" w:cs="Segoe UI Emoji"/>
        </w:rPr>
        <w:t>🇭🇷</w:t>
      </w:r>
      <w:r w:rsidRPr="0075673A">
        <w:t xml:space="preserve"> </w:t>
      </w:r>
      <w:r w:rsidRPr="0075673A">
        <w:rPr>
          <w:b/>
          <w:bCs/>
        </w:rPr>
        <w:t>BELCO MATCHDAY BEHAVIOUR STANDARD (U11)</w:t>
      </w:r>
      <w:r w:rsidRPr="0075673A">
        <w:br/>
      </w:r>
      <w:r w:rsidRPr="0075673A">
        <w:rPr>
          <w:b/>
          <w:bCs/>
        </w:rPr>
        <w:t>Expanded Version – Coach Pack</w:t>
      </w:r>
    </w:p>
    <w:p w14:paraId="767F01B6" w14:textId="77777777" w:rsidR="0075673A" w:rsidRPr="0075673A" w:rsidRDefault="005869C0" w:rsidP="0075673A">
      <w:r>
        <w:pict w14:anchorId="2813E289">
          <v:rect id="_x0000_i1098" style="width:0;height:1.5pt" o:hralign="center" o:hrstd="t" o:hr="t" fillcolor="#a0a0a0" stroked="f"/>
        </w:pict>
      </w:r>
    </w:p>
    <w:p w14:paraId="0171A054" w14:textId="77777777" w:rsidR="0075673A" w:rsidRPr="0075673A" w:rsidRDefault="0075673A" w:rsidP="0075673A">
      <w:pPr>
        <w:rPr>
          <w:b/>
          <w:bCs/>
        </w:rPr>
      </w:pPr>
      <w:r w:rsidRPr="0075673A">
        <w:rPr>
          <w:b/>
          <w:bCs/>
        </w:rPr>
        <w:t>Purpose (U11)</w:t>
      </w:r>
    </w:p>
    <w:p w14:paraId="7F2057B5" w14:textId="77777777" w:rsidR="0075673A" w:rsidRPr="0075673A" w:rsidRDefault="0075673A" w:rsidP="0075673A">
      <w:r w:rsidRPr="0075673A">
        <w:t>Matchday at U11 is about:</w:t>
      </w:r>
    </w:p>
    <w:p w14:paraId="16D1A681" w14:textId="77777777" w:rsidR="0075673A" w:rsidRPr="0075673A" w:rsidRDefault="0075673A" w:rsidP="0075673A">
      <w:pPr>
        <w:numPr>
          <w:ilvl w:val="0"/>
          <w:numId w:val="132"/>
        </w:numPr>
      </w:pPr>
      <w:r w:rsidRPr="0075673A">
        <w:t>emotional comfort</w:t>
      </w:r>
    </w:p>
    <w:p w14:paraId="03ED6986" w14:textId="77777777" w:rsidR="0075673A" w:rsidRPr="0075673A" w:rsidRDefault="0075673A" w:rsidP="0075673A">
      <w:pPr>
        <w:numPr>
          <w:ilvl w:val="0"/>
          <w:numId w:val="132"/>
        </w:numPr>
      </w:pPr>
      <w:r w:rsidRPr="0075673A">
        <w:t>confidence with the ball</w:t>
      </w:r>
    </w:p>
    <w:p w14:paraId="45F5F82B" w14:textId="77777777" w:rsidR="0075673A" w:rsidRPr="0075673A" w:rsidRDefault="0075673A" w:rsidP="0075673A">
      <w:pPr>
        <w:numPr>
          <w:ilvl w:val="0"/>
          <w:numId w:val="132"/>
        </w:numPr>
      </w:pPr>
      <w:r w:rsidRPr="0075673A">
        <w:t>curiosity and willingness to try</w:t>
      </w:r>
    </w:p>
    <w:p w14:paraId="083E7632" w14:textId="77777777" w:rsidR="0075673A" w:rsidRPr="0075673A" w:rsidRDefault="0075673A" w:rsidP="0075673A">
      <w:pPr>
        <w:numPr>
          <w:ilvl w:val="0"/>
          <w:numId w:val="132"/>
        </w:numPr>
      </w:pPr>
      <w:r w:rsidRPr="0075673A">
        <w:t>enjoyment of competition</w:t>
      </w:r>
    </w:p>
    <w:p w14:paraId="613355DC" w14:textId="77777777" w:rsidR="0075673A" w:rsidRDefault="0075673A" w:rsidP="0075673A"/>
    <w:p w14:paraId="5F491735" w14:textId="2129F1F0" w:rsidR="0075673A" w:rsidRPr="0075673A" w:rsidRDefault="0075673A" w:rsidP="0075673A">
      <w:r w:rsidRPr="0075673A">
        <w:t xml:space="preserve">It is </w:t>
      </w:r>
      <w:r w:rsidRPr="0075673A">
        <w:rPr>
          <w:b/>
          <w:bCs/>
        </w:rPr>
        <w:t>not</w:t>
      </w:r>
      <w:r w:rsidRPr="0075673A">
        <w:t xml:space="preserve"> about:</w:t>
      </w:r>
    </w:p>
    <w:p w14:paraId="120C2B31" w14:textId="77777777" w:rsidR="0075673A" w:rsidRPr="0075673A" w:rsidRDefault="0075673A" w:rsidP="0075673A">
      <w:pPr>
        <w:numPr>
          <w:ilvl w:val="0"/>
          <w:numId w:val="133"/>
        </w:numPr>
      </w:pPr>
      <w:r w:rsidRPr="0075673A">
        <w:t>results</w:t>
      </w:r>
    </w:p>
    <w:p w14:paraId="77E1AF98" w14:textId="77777777" w:rsidR="0075673A" w:rsidRPr="0075673A" w:rsidRDefault="0075673A" w:rsidP="0075673A">
      <w:pPr>
        <w:numPr>
          <w:ilvl w:val="0"/>
          <w:numId w:val="133"/>
        </w:numPr>
      </w:pPr>
      <w:r w:rsidRPr="0075673A">
        <w:t>systems or positions</w:t>
      </w:r>
    </w:p>
    <w:p w14:paraId="281A4E49" w14:textId="77777777" w:rsidR="0075673A" w:rsidRPr="0075673A" w:rsidRDefault="0075673A" w:rsidP="0075673A">
      <w:pPr>
        <w:numPr>
          <w:ilvl w:val="0"/>
          <w:numId w:val="133"/>
        </w:numPr>
      </w:pPr>
      <w:r w:rsidRPr="0075673A">
        <w:t>match management</w:t>
      </w:r>
    </w:p>
    <w:p w14:paraId="143A07EF" w14:textId="77777777" w:rsidR="0075673A" w:rsidRPr="0075673A" w:rsidRDefault="0075673A" w:rsidP="0075673A">
      <w:pPr>
        <w:numPr>
          <w:ilvl w:val="0"/>
          <w:numId w:val="133"/>
        </w:numPr>
      </w:pPr>
      <w:r w:rsidRPr="0075673A">
        <w:t>discipline through control</w:t>
      </w:r>
    </w:p>
    <w:p w14:paraId="69D27549" w14:textId="77777777" w:rsidR="0075673A" w:rsidRDefault="0075673A" w:rsidP="0075673A"/>
    <w:p w14:paraId="114F2542" w14:textId="0971B251" w:rsidR="0075673A" w:rsidRPr="0075673A" w:rsidRDefault="0075673A" w:rsidP="0075673A">
      <w:r w:rsidRPr="0075673A">
        <w:t xml:space="preserve">In Croatian methodology, U11 matches are </w:t>
      </w:r>
      <w:r w:rsidRPr="0075673A">
        <w:rPr>
          <w:b/>
          <w:bCs/>
        </w:rPr>
        <w:t>learning environments</w:t>
      </w:r>
      <w:r w:rsidRPr="0075673A">
        <w:t>, not performance tests.</w:t>
      </w:r>
    </w:p>
    <w:p w14:paraId="245508C1" w14:textId="77777777" w:rsidR="0075673A" w:rsidRPr="0075673A" w:rsidRDefault="005869C0" w:rsidP="0075673A">
      <w:r>
        <w:pict w14:anchorId="1DE673D2">
          <v:rect id="_x0000_i1099" style="width:0;height:1.5pt" o:hralign="center" o:hrstd="t" o:hr="t" fillcolor="#a0a0a0" stroked="f"/>
        </w:pict>
      </w:r>
    </w:p>
    <w:p w14:paraId="6D3D9B4B" w14:textId="77777777" w:rsidR="0075673A" w:rsidRPr="0075673A" w:rsidRDefault="0075673A" w:rsidP="0075673A">
      <w:pPr>
        <w:rPr>
          <w:b/>
          <w:bCs/>
        </w:rPr>
      </w:pPr>
      <w:r w:rsidRPr="0075673A">
        <w:rPr>
          <w:b/>
          <w:bCs/>
        </w:rPr>
        <w:t>Matchday Flow Explained (U11)</w:t>
      </w:r>
    </w:p>
    <w:p w14:paraId="6F7B7B83" w14:textId="77777777" w:rsidR="0075673A" w:rsidRPr="0075673A" w:rsidRDefault="005869C0" w:rsidP="0075673A">
      <w:r>
        <w:pict w14:anchorId="2CF5EECC">
          <v:rect id="_x0000_i1100" style="width:0;height:1.5pt" o:hralign="center" o:hrstd="t" o:hr="t" fillcolor="#a0a0a0" stroked="f"/>
        </w:pict>
      </w:r>
    </w:p>
    <w:p w14:paraId="6F3E46C0" w14:textId="77777777" w:rsidR="0075673A" w:rsidRPr="0075673A" w:rsidRDefault="0075673A" w:rsidP="0075673A">
      <w:pPr>
        <w:rPr>
          <w:b/>
          <w:bCs/>
        </w:rPr>
      </w:pPr>
      <w:r w:rsidRPr="0075673A">
        <w:rPr>
          <w:rFonts w:ascii="Segoe UI Emoji" w:hAnsi="Segoe UI Emoji" w:cs="Segoe UI Emoji"/>
          <w:b/>
          <w:bCs/>
        </w:rPr>
        <w:t>🕒</w:t>
      </w:r>
      <w:r w:rsidRPr="0075673A">
        <w:rPr>
          <w:b/>
          <w:bCs/>
        </w:rPr>
        <w:t xml:space="preserve"> KO–50 | Arrival</w:t>
      </w:r>
    </w:p>
    <w:p w14:paraId="432D1ED3" w14:textId="77777777" w:rsidR="0075673A" w:rsidRPr="0075673A" w:rsidRDefault="0075673A" w:rsidP="0075673A">
      <w:r w:rsidRPr="0075673A">
        <w:rPr>
          <w:b/>
          <w:bCs/>
        </w:rPr>
        <w:t>Intent:</w:t>
      </w:r>
      <w:r w:rsidRPr="0075673A">
        <w:t xml:space="preserve"> Help players feel safe and settled.</w:t>
      </w:r>
    </w:p>
    <w:p w14:paraId="35044DDC" w14:textId="77777777" w:rsidR="0075673A" w:rsidRPr="0075673A" w:rsidRDefault="0075673A" w:rsidP="0075673A">
      <w:r w:rsidRPr="0075673A">
        <w:rPr>
          <w:b/>
          <w:bCs/>
        </w:rPr>
        <w:t>Coach behaviour</w:t>
      </w:r>
    </w:p>
    <w:p w14:paraId="012BB629" w14:textId="77777777" w:rsidR="0075673A" w:rsidRPr="0075673A" w:rsidRDefault="0075673A" w:rsidP="0075673A">
      <w:pPr>
        <w:numPr>
          <w:ilvl w:val="0"/>
          <w:numId w:val="134"/>
        </w:numPr>
      </w:pPr>
      <w:r w:rsidRPr="0075673A">
        <w:t>Greet every player by name</w:t>
      </w:r>
    </w:p>
    <w:p w14:paraId="04F7F015" w14:textId="77777777" w:rsidR="0075673A" w:rsidRPr="0075673A" w:rsidRDefault="0075673A" w:rsidP="0075673A">
      <w:pPr>
        <w:numPr>
          <w:ilvl w:val="0"/>
          <w:numId w:val="134"/>
        </w:numPr>
      </w:pPr>
      <w:r w:rsidRPr="0075673A">
        <w:t>Light, friendly conversation</w:t>
      </w:r>
    </w:p>
    <w:p w14:paraId="36C1F70D" w14:textId="77777777" w:rsidR="0075673A" w:rsidRPr="0075673A" w:rsidRDefault="0075673A" w:rsidP="0075673A">
      <w:pPr>
        <w:numPr>
          <w:ilvl w:val="0"/>
          <w:numId w:val="134"/>
        </w:numPr>
      </w:pPr>
      <w:r w:rsidRPr="0075673A">
        <w:t>No football information</w:t>
      </w:r>
    </w:p>
    <w:p w14:paraId="4A2F6D25" w14:textId="77777777" w:rsidR="0075673A" w:rsidRPr="0075673A" w:rsidRDefault="0075673A" w:rsidP="0075673A">
      <w:r w:rsidRPr="0075673A">
        <w:rPr>
          <w:b/>
          <w:bCs/>
        </w:rPr>
        <w:t>Why</w:t>
      </w:r>
      <w:r w:rsidRPr="0075673A">
        <w:br/>
        <w:t>Young players cannot focus on football until they feel comfortable as people.</w:t>
      </w:r>
    </w:p>
    <w:p w14:paraId="187B009B" w14:textId="77777777" w:rsidR="0075673A" w:rsidRPr="0075673A" w:rsidRDefault="005869C0" w:rsidP="0075673A">
      <w:r>
        <w:pict w14:anchorId="71D6C1BA">
          <v:rect id="_x0000_i1101" style="width:0;height:1.5pt" o:hralign="center" o:hrstd="t" o:hr="t" fillcolor="#a0a0a0" stroked="f"/>
        </w:pict>
      </w:r>
    </w:p>
    <w:p w14:paraId="41D2FDD2" w14:textId="77777777" w:rsidR="0075673A" w:rsidRPr="0075673A" w:rsidRDefault="0075673A" w:rsidP="0075673A">
      <w:pPr>
        <w:rPr>
          <w:b/>
          <w:bCs/>
        </w:rPr>
      </w:pPr>
      <w:r w:rsidRPr="0075673A">
        <w:rPr>
          <w:rFonts w:ascii="Segoe UI Emoji" w:hAnsi="Segoe UI Emoji" w:cs="Segoe UI Emoji"/>
          <w:b/>
          <w:bCs/>
        </w:rPr>
        <w:t>🕒</w:t>
      </w:r>
      <w:r w:rsidRPr="0075673A">
        <w:rPr>
          <w:b/>
          <w:bCs/>
        </w:rPr>
        <w:t xml:space="preserve"> KO–40 | Free Ball Time</w:t>
      </w:r>
    </w:p>
    <w:p w14:paraId="56602E04" w14:textId="77777777" w:rsidR="0075673A" w:rsidRPr="0075673A" w:rsidRDefault="0075673A" w:rsidP="0075673A">
      <w:r w:rsidRPr="0075673A">
        <w:rPr>
          <w:b/>
          <w:bCs/>
        </w:rPr>
        <w:t>Intent:</w:t>
      </w:r>
      <w:r w:rsidRPr="0075673A">
        <w:t xml:space="preserve"> Remove nerves through the ball.</w:t>
      </w:r>
    </w:p>
    <w:p w14:paraId="42D2294B" w14:textId="77777777" w:rsidR="0075673A" w:rsidRPr="0075673A" w:rsidRDefault="0075673A" w:rsidP="0075673A">
      <w:r w:rsidRPr="0075673A">
        <w:rPr>
          <w:b/>
          <w:bCs/>
        </w:rPr>
        <w:t>Coach behaviour</w:t>
      </w:r>
    </w:p>
    <w:p w14:paraId="1386F3EC" w14:textId="77777777" w:rsidR="0075673A" w:rsidRPr="0075673A" w:rsidRDefault="0075673A" w:rsidP="0075673A">
      <w:pPr>
        <w:numPr>
          <w:ilvl w:val="0"/>
          <w:numId w:val="135"/>
        </w:numPr>
      </w:pPr>
      <w:r w:rsidRPr="0075673A">
        <w:t>Allow free ball play (juggling, 1v1s, small games)</w:t>
      </w:r>
    </w:p>
    <w:p w14:paraId="3B4857C3" w14:textId="77777777" w:rsidR="0075673A" w:rsidRPr="0075673A" w:rsidRDefault="0075673A" w:rsidP="0075673A">
      <w:pPr>
        <w:numPr>
          <w:ilvl w:val="0"/>
          <w:numId w:val="135"/>
        </w:numPr>
      </w:pPr>
      <w:r w:rsidRPr="0075673A">
        <w:t>No organisation</w:t>
      </w:r>
    </w:p>
    <w:p w14:paraId="615BA210" w14:textId="77777777" w:rsidR="0075673A" w:rsidRPr="0075673A" w:rsidRDefault="0075673A" w:rsidP="0075673A">
      <w:pPr>
        <w:numPr>
          <w:ilvl w:val="0"/>
          <w:numId w:val="135"/>
        </w:numPr>
      </w:pPr>
      <w:r w:rsidRPr="0075673A">
        <w:t>No correction unless safety is an issue</w:t>
      </w:r>
    </w:p>
    <w:p w14:paraId="136531EE" w14:textId="77777777" w:rsidR="0075673A" w:rsidRPr="0075673A" w:rsidRDefault="0075673A" w:rsidP="0075673A">
      <w:r w:rsidRPr="0075673A">
        <w:rPr>
          <w:b/>
          <w:bCs/>
        </w:rPr>
        <w:t>Why</w:t>
      </w:r>
      <w:r w:rsidRPr="0075673A">
        <w:br/>
        <w:t xml:space="preserve">In Croatian environments, the ball is the </w:t>
      </w:r>
      <w:r w:rsidRPr="0075673A">
        <w:rPr>
          <w:b/>
          <w:bCs/>
        </w:rPr>
        <w:t>primary emotional regulator</w:t>
      </w:r>
      <w:r w:rsidRPr="0075673A">
        <w:t>.</w:t>
      </w:r>
    </w:p>
    <w:p w14:paraId="2C394371" w14:textId="77777777" w:rsidR="0075673A" w:rsidRPr="0075673A" w:rsidRDefault="005869C0" w:rsidP="0075673A">
      <w:r>
        <w:pict w14:anchorId="56D2F08F">
          <v:rect id="_x0000_i1102" style="width:0;height:1.5pt" o:hralign="center" o:hrstd="t" o:hr="t" fillcolor="#a0a0a0" stroked="f"/>
        </w:pict>
      </w:r>
    </w:p>
    <w:p w14:paraId="2BDD0092" w14:textId="77777777" w:rsidR="0075673A" w:rsidRPr="0075673A" w:rsidRDefault="0075673A" w:rsidP="0075673A">
      <w:pPr>
        <w:rPr>
          <w:b/>
          <w:bCs/>
        </w:rPr>
      </w:pPr>
      <w:r w:rsidRPr="0075673A">
        <w:rPr>
          <w:rFonts w:ascii="Segoe UI Emoji" w:hAnsi="Segoe UI Emoji" w:cs="Segoe UI Emoji"/>
          <w:b/>
          <w:bCs/>
        </w:rPr>
        <w:t>🕒</w:t>
      </w:r>
      <w:r w:rsidRPr="0075673A">
        <w:rPr>
          <w:b/>
          <w:bCs/>
        </w:rPr>
        <w:t xml:space="preserve"> KO–30 | Brief Group Gather (2 minutes max)</w:t>
      </w:r>
    </w:p>
    <w:p w14:paraId="586BB58F" w14:textId="77777777" w:rsidR="0075673A" w:rsidRPr="0075673A" w:rsidRDefault="0075673A" w:rsidP="0075673A">
      <w:r w:rsidRPr="0075673A">
        <w:rPr>
          <w:b/>
          <w:bCs/>
        </w:rPr>
        <w:t>Intent:</w:t>
      </w:r>
      <w:r w:rsidRPr="0075673A">
        <w:t xml:space="preserve"> Create a simple emotional anchor.</w:t>
      </w:r>
    </w:p>
    <w:p w14:paraId="37210498" w14:textId="77777777" w:rsidR="0075673A" w:rsidRPr="0075673A" w:rsidRDefault="0075673A" w:rsidP="0075673A">
      <w:r w:rsidRPr="0075673A">
        <w:rPr>
          <w:b/>
          <w:bCs/>
        </w:rPr>
        <w:t>Coach behaviour</w:t>
      </w:r>
    </w:p>
    <w:p w14:paraId="08BA064D" w14:textId="77777777" w:rsidR="0075673A" w:rsidRPr="0075673A" w:rsidRDefault="0075673A" w:rsidP="0075673A">
      <w:pPr>
        <w:numPr>
          <w:ilvl w:val="0"/>
          <w:numId w:val="136"/>
        </w:numPr>
      </w:pPr>
      <w:r w:rsidRPr="0075673A">
        <w:t>One idea only</w:t>
      </w:r>
    </w:p>
    <w:p w14:paraId="63906B99" w14:textId="77777777" w:rsidR="0075673A" w:rsidRPr="0075673A" w:rsidRDefault="0075673A" w:rsidP="0075673A">
      <w:pPr>
        <w:numPr>
          <w:ilvl w:val="0"/>
          <w:numId w:val="136"/>
        </w:numPr>
      </w:pPr>
      <w:r w:rsidRPr="0075673A">
        <w:t>Calm voice</w:t>
      </w:r>
    </w:p>
    <w:p w14:paraId="367CAC31" w14:textId="77777777" w:rsidR="0075673A" w:rsidRPr="0075673A" w:rsidRDefault="0075673A" w:rsidP="0075673A">
      <w:pPr>
        <w:numPr>
          <w:ilvl w:val="0"/>
          <w:numId w:val="136"/>
        </w:numPr>
      </w:pPr>
      <w:r w:rsidRPr="0075673A">
        <w:t>Often framed as a question</w:t>
      </w:r>
    </w:p>
    <w:p w14:paraId="67E6A4F2" w14:textId="77777777" w:rsidR="0075673A" w:rsidRPr="0075673A" w:rsidRDefault="0075673A" w:rsidP="0075673A">
      <w:r w:rsidRPr="0075673A">
        <w:rPr>
          <w:b/>
          <w:bCs/>
        </w:rPr>
        <w:t>U11-appropriate examples</w:t>
      </w:r>
    </w:p>
    <w:p w14:paraId="1652CD41" w14:textId="77777777" w:rsidR="0075673A" w:rsidRPr="0075673A" w:rsidRDefault="0075673A" w:rsidP="0075673A">
      <w:pPr>
        <w:numPr>
          <w:ilvl w:val="0"/>
          <w:numId w:val="137"/>
        </w:numPr>
      </w:pPr>
      <w:r w:rsidRPr="0075673A">
        <w:t>“When we have the ball, what helps us?”</w:t>
      </w:r>
    </w:p>
    <w:p w14:paraId="0198FB54" w14:textId="77777777" w:rsidR="0075673A" w:rsidRPr="0075673A" w:rsidRDefault="0075673A" w:rsidP="0075673A">
      <w:pPr>
        <w:numPr>
          <w:ilvl w:val="0"/>
          <w:numId w:val="137"/>
        </w:numPr>
      </w:pPr>
      <w:r w:rsidRPr="0075673A">
        <w:lastRenderedPageBreak/>
        <w:t>“How do we help our teammate?”</w:t>
      </w:r>
    </w:p>
    <w:p w14:paraId="64EE6848" w14:textId="77777777" w:rsidR="0075673A" w:rsidRPr="0075673A" w:rsidRDefault="0075673A" w:rsidP="0075673A">
      <w:pPr>
        <w:numPr>
          <w:ilvl w:val="0"/>
          <w:numId w:val="137"/>
        </w:numPr>
      </w:pPr>
      <w:r w:rsidRPr="0075673A">
        <w:t>“What do we do after we lose it?”</w:t>
      </w:r>
    </w:p>
    <w:p w14:paraId="292376CA" w14:textId="77777777" w:rsidR="0075673A" w:rsidRPr="0075673A" w:rsidRDefault="0075673A" w:rsidP="0075673A">
      <w:r w:rsidRPr="0075673A">
        <w:rPr>
          <w:b/>
          <w:bCs/>
        </w:rPr>
        <w:t>Why</w:t>
      </w:r>
      <w:r w:rsidRPr="0075673A">
        <w:br/>
        <w:t xml:space="preserve">Questions invite awareness </w:t>
      </w:r>
      <w:r w:rsidRPr="0075673A">
        <w:rPr>
          <w:b/>
          <w:bCs/>
        </w:rPr>
        <w:t>without instruction or pressure</w:t>
      </w:r>
      <w:r w:rsidRPr="0075673A">
        <w:t>.</w:t>
      </w:r>
    </w:p>
    <w:p w14:paraId="5090E026" w14:textId="77777777" w:rsidR="0075673A" w:rsidRPr="0075673A" w:rsidRDefault="005869C0" w:rsidP="0075673A">
      <w:r>
        <w:pict w14:anchorId="75637EAE">
          <v:rect id="_x0000_i1103" style="width:0;height:1.5pt" o:hralign="center" o:hrstd="t" o:hr="t" fillcolor="#a0a0a0" stroked="f"/>
        </w:pict>
      </w:r>
    </w:p>
    <w:p w14:paraId="60F3F78E" w14:textId="77777777" w:rsidR="0075673A" w:rsidRPr="0075673A" w:rsidRDefault="0075673A" w:rsidP="0075673A">
      <w:pPr>
        <w:rPr>
          <w:b/>
          <w:bCs/>
        </w:rPr>
      </w:pPr>
      <w:r w:rsidRPr="0075673A">
        <w:rPr>
          <w:rFonts w:ascii="Segoe UI Emoji" w:hAnsi="Segoe UI Emoji" w:cs="Segoe UI Emoji"/>
          <w:b/>
          <w:bCs/>
        </w:rPr>
        <w:t>🕒</w:t>
      </w:r>
      <w:r w:rsidRPr="0075673A">
        <w:rPr>
          <w:b/>
          <w:bCs/>
        </w:rPr>
        <w:t xml:space="preserve"> KO–25 | Warm-Up (Ball-Based)</w:t>
      </w:r>
    </w:p>
    <w:p w14:paraId="0A6CF60E" w14:textId="77777777" w:rsidR="0075673A" w:rsidRPr="0075673A" w:rsidRDefault="0075673A" w:rsidP="0075673A">
      <w:r w:rsidRPr="0075673A">
        <w:rPr>
          <w:b/>
          <w:bCs/>
        </w:rPr>
        <w:t>Intent:</w:t>
      </w:r>
      <w:r w:rsidRPr="0075673A">
        <w:t xml:space="preserve"> Activate body and brain together.</w:t>
      </w:r>
    </w:p>
    <w:p w14:paraId="1128270B" w14:textId="77777777" w:rsidR="0075673A" w:rsidRPr="0075673A" w:rsidRDefault="0075673A" w:rsidP="0075673A">
      <w:r w:rsidRPr="0075673A">
        <w:rPr>
          <w:b/>
          <w:bCs/>
        </w:rPr>
        <w:t>Coach behaviour</w:t>
      </w:r>
    </w:p>
    <w:p w14:paraId="4C6E8E10" w14:textId="77777777" w:rsidR="0075673A" w:rsidRPr="0075673A" w:rsidRDefault="0075673A" w:rsidP="0075673A">
      <w:pPr>
        <w:numPr>
          <w:ilvl w:val="0"/>
          <w:numId w:val="138"/>
        </w:numPr>
      </w:pPr>
      <w:r w:rsidRPr="0075673A">
        <w:t>Ball involved immediately</w:t>
      </w:r>
    </w:p>
    <w:p w14:paraId="484CD713" w14:textId="77777777" w:rsidR="0075673A" w:rsidRPr="0075673A" w:rsidRDefault="0075673A" w:rsidP="0075673A">
      <w:pPr>
        <w:numPr>
          <w:ilvl w:val="0"/>
          <w:numId w:val="138"/>
        </w:numPr>
      </w:pPr>
      <w:r w:rsidRPr="0075673A">
        <w:t>Small-sided, playful activities</w:t>
      </w:r>
    </w:p>
    <w:p w14:paraId="46E3D6E2" w14:textId="77777777" w:rsidR="0075673A" w:rsidRPr="0075673A" w:rsidRDefault="0075673A" w:rsidP="0075673A">
      <w:pPr>
        <w:numPr>
          <w:ilvl w:val="0"/>
          <w:numId w:val="138"/>
        </w:numPr>
      </w:pPr>
      <w:r w:rsidRPr="0075673A">
        <w:t>Minimal voice</w:t>
      </w:r>
    </w:p>
    <w:p w14:paraId="2DB773EB" w14:textId="77777777" w:rsidR="0075673A" w:rsidRPr="0075673A" w:rsidRDefault="0075673A" w:rsidP="0075673A">
      <w:r w:rsidRPr="0075673A">
        <w:rPr>
          <w:b/>
          <w:bCs/>
        </w:rPr>
        <w:t>Why</w:t>
      </w:r>
      <w:r w:rsidRPr="0075673A">
        <w:br/>
        <w:t xml:space="preserve">At U11, warm-ups should </w:t>
      </w:r>
      <w:r w:rsidRPr="0075673A">
        <w:rPr>
          <w:b/>
          <w:bCs/>
        </w:rPr>
        <w:t>look like football</w:t>
      </w:r>
      <w:r w:rsidRPr="0075673A">
        <w:t>, not drills.</w:t>
      </w:r>
    </w:p>
    <w:p w14:paraId="71E6D3B6" w14:textId="77777777" w:rsidR="0075673A" w:rsidRPr="0075673A" w:rsidRDefault="005869C0" w:rsidP="0075673A">
      <w:r>
        <w:pict w14:anchorId="04FFC629">
          <v:rect id="_x0000_i1104" style="width:0;height:1.5pt" o:hralign="center" o:hrstd="t" o:hr="t" fillcolor="#a0a0a0" stroked="f"/>
        </w:pict>
      </w:r>
    </w:p>
    <w:p w14:paraId="3F54E90D" w14:textId="77777777" w:rsidR="0075673A" w:rsidRPr="0075673A" w:rsidRDefault="0075673A" w:rsidP="0075673A">
      <w:pPr>
        <w:rPr>
          <w:b/>
          <w:bCs/>
        </w:rPr>
      </w:pPr>
      <w:r w:rsidRPr="0075673A">
        <w:rPr>
          <w:rFonts w:ascii="Segoe UI Emoji" w:hAnsi="Segoe UI Emoji" w:cs="Segoe UI Emoji"/>
          <w:b/>
          <w:bCs/>
        </w:rPr>
        <w:t>🕒</w:t>
      </w:r>
      <w:r w:rsidRPr="0075673A">
        <w:rPr>
          <w:b/>
          <w:bCs/>
        </w:rPr>
        <w:t xml:space="preserve"> KO–10 | Final Reminder</w:t>
      </w:r>
    </w:p>
    <w:p w14:paraId="377D5BFC" w14:textId="77777777" w:rsidR="0075673A" w:rsidRPr="0075673A" w:rsidRDefault="0075673A" w:rsidP="0075673A">
      <w:r w:rsidRPr="0075673A">
        <w:rPr>
          <w:b/>
          <w:bCs/>
        </w:rPr>
        <w:t>Intent:</w:t>
      </w:r>
      <w:r w:rsidRPr="0075673A">
        <w:t xml:space="preserve"> Recall a familiar feeling.</w:t>
      </w:r>
    </w:p>
    <w:p w14:paraId="5F3E983B" w14:textId="77777777" w:rsidR="0075673A" w:rsidRPr="0075673A" w:rsidRDefault="0075673A" w:rsidP="0075673A">
      <w:r w:rsidRPr="0075673A">
        <w:rPr>
          <w:b/>
          <w:bCs/>
        </w:rPr>
        <w:t>Coach behaviour</w:t>
      </w:r>
    </w:p>
    <w:p w14:paraId="7F62E66C" w14:textId="77777777" w:rsidR="0075673A" w:rsidRPr="0075673A" w:rsidRDefault="0075673A" w:rsidP="0075673A">
      <w:pPr>
        <w:numPr>
          <w:ilvl w:val="0"/>
          <w:numId w:val="139"/>
        </w:numPr>
      </w:pPr>
      <w:r w:rsidRPr="0075673A">
        <w:t>One short, positive cue</w:t>
      </w:r>
    </w:p>
    <w:p w14:paraId="102EB905" w14:textId="77777777" w:rsidR="0075673A" w:rsidRPr="0075673A" w:rsidRDefault="0075673A" w:rsidP="0075673A">
      <w:pPr>
        <w:numPr>
          <w:ilvl w:val="0"/>
          <w:numId w:val="139"/>
        </w:numPr>
      </w:pPr>
      <w:r w:rsidRPr="0075673A">
        <w:t>Calm tone</w:t>
      </w:r>
    </w:p>
    <w:p w14:paraId="6B7CAAFD" w14:textId="77777777" w:rsidR="0075673A" w:rsidRPr="0075673A" w:rsidRDefault="0075673A" w:rsidP="0075673A">
      <w:r w:rsidRPr="0075673A">
        <w:rPr>
          <w:b/>
          <w:bCs/>
        </w:rPr>
        <w:t>U11-safe examples</w:t>
      </w:r>
    </w:p>
    <w:p w14:paraId="28B89244" w14:textId="77777777" w:rsidR="0075673A" w:rsidRPr="0075673A" w:rsidRDefault="0075673A" w:rsidP="0075673A">
      <w:pPr>
        <w:numPr>
          <w:ilvl w:val="0"/>
          <w:numId w:val="140"/>
        </w:numPr>
      </w:pPr>
      <w:r w:rsidRPr="0075673A">
        <w:t>“Be brave.”</w:t>
      </w:r>
    </w:p>
    <w:p w14:paraId="4BCFF2F9" w14:textId="77777777" w:rsidR="0075673A" w:rsidRPr="0075673A" w:rsidRDefault="0075673A" w:rsidP="0075673A">
      <w:pPr>
        <w:numPr>
          <w:ilvl w:val="0"/>
          <w:numId w:val="140"/>
        </w:numPr>
      </w:pPr>
      <w:r w:rsidRPr="0075673A">
        <w:t>“Help your mate.”</w:t>
      </w:r>
    </w:p>
    <w:p w14:paraId="03A9241C" w14:textId="77777777" w:rsidR="0075673A" w:rsidRPr="0075673A" w:rsidRDefault="0075673A" w:rsidP="0075673A">
      <w:pPr>
        <w:numPr>
          <w:ilvl w:val="0"/>
          <w:numId w:val="140"/>
        </w:numPr>
      </w:pPr>
      <w:r w:rsidRPr="0075673A">
        <w:t>“Enjoy the ball.”</w:t>
      </w:r>
    </w:p>
    <w:p w14:paraId="0ADAFDFF" w14:textId="77777777" w:rsidR="0075673A" w:rsidRPr="0075673A" w:rsidRDefault="0075673A" w:rsidP="0075673A">
      <w:r w:rsidRPr="0075673A">
        <w:rPr>
          <w:b/>
          <w:bCs/>
        </w:rPr>
        <w:t>Why</w:t>
      </w:r>
      <w:r w:rsidRPr="0075673A">
        <w:br/>
        <w:t xml:space="preserve">This is a </w:t>
      </w:r>
      <w:r w:rsidRPr="0075673A">
        <w:rPr>
          <w:b/>
          <w:bCs/>
        </w:rPr>
        <w:t>reminder</w:t>
      </w:r>
      <w:r w:rsidRPr="0075673A">
        <w:t>, not instruction.</w:t>
      </w:r>
    </w:p>
    <w:p w14:paraId="0E4EDF7B" w14:textId="77777777" w:rsidR="0075673A" w:rsidRPr="0075673A" w:rsidRDefault="005869C0" w:rsidP="0075673A">
      <w:r>
        <w:pict w14:anchorId="6361CA90">
          <v:rect id="_x0000_i1105" style="width:0;height:1.5pt" o:hralign="center" o:hrstd="t" o:hr="t" fillcolor="#a0a0a0" stroked="f"/>
        </w:pict>
      </w:r>
    </w:p>
    <w:p w14:paraId="02E01BDF" w14:textId="77777777" w:rsidR="0075673A" w:rsidRPr="0075673A" w:rsidRDefault="0075673A" w:rsidP="0075673A">
      <w:pPr>
        <w:rPr>
          <w:b/>
          <w:bCs/>
        </w:rPr>
      </w:pPr>
      <w:r w:rsidRPr="0075673A">
        <w:rPr>
          <w:rFonts w:ascii="Segoe UI Emoji" w:hAnsi="Segoe UI Emoji" w:cs="Segoe UI Emoji"/>
          <w:b/>
          <w:bCs/>
        </w:rPr>
        <w:t>🕒</w:t>
      </w:r>
      <w:r w:rsidRPr="0075673A">
        <w:rPr>
          <w:b/>
          <w:bCs/>
        </w:rPr>
        <w:t xml:space="preserve"> KO–3 | Game Prep</w:t>
      </w:r>
    </w:p>
    <w:p w14:paraId="6A99F79A" w14:textId="77777777" w:rsidR="0075673A" w:rsidRPr="0075673A" w:rsidRDefault="0075673A" w:rsidP="0075673A">
      <w:r w:rsidRPr="0075673A">
        <w:rPr>
          <w:b/>
          <w:bCs/>
        </w:rPr>
        <w:t>Intent:</w:t>
      </w:r>
      <w:r w:rsidRPr="0075673A">
        <w:t xml:space="preserve"> Emotional calm.</w:t>
      </w:r>
    </w:p>
    <w:p w14:paraId="2FBCB4A0" w14:textId="77777777" w:rsidR="0075673A" w:rsidRPr="0075673A" w:rsidRDefault="0075673A" w:rsidP="0075673A">
      <w:r w:rsidRPr="0075673A">
        <w:rPr>
          <w:b/>
          <w:bCs/>
        </w:rPr>
        <w:t>Coach behaviour</w:t>
      </w:r>
    </w:p>
    <w:p w14:paraId="756A3B42" w14:textId="77777777" w:rsidR="0075673A" w:rsidRPr="0075673A" w:rsidRDefault="0075673A" w:rsidP="0075673A">
      <w:pPr>
        <w:numPr>
          <w:ilvl w:val="0"/>
          <w:numId w:val="141"/>
        </w:numPr>
      </w:pPr>
      <w:r w:rsidRPr="0075673A">
        <w:t>Encourage</w:t>
      </w:r>
    </w:p>
    <w:p w14:paraId="07704AB7" w14:textId="77777777" w:rsidR="0075673A" w:rsidRPr="0075673A" w:rsidRDefault="0075673A" w:rsidP="0075673A">
      <w:pPr>
        <w:numPr>
          <w:ilvl w:val="0"/>
          <w:numId w:val="141"/>
        </w:numPr>
      </w:pPr>
      <w:r w:rsidRPr="0075673A">
        <w:t>Smile</w:t>
      </w:r>
    </w:p>
    <w:p w14:paraId="79EF0C25" w14:textId="77777777" w:rsidR="0075673A" w:rsidRPr="0075673A" w:rsidRDefault="0075673A" w:rsidP="0075673A">
      <w:pPr>
        <w:numPr>
          <w:ilvl w:val="0"/>
          <w:numId w:val="141"/>
        </w:numPr>
      </w:pPr>
      <w:r w:rsidRPr="0075673A">
        <w:t>Step back</w:t>
      </w:r>
    </w:p>
    <w:p w14:paraId="62B1D416" w14:textId="77777777" w:rsidR="0075673A" w:rsidRPr="0075673A" w:rsidRDefault="0075673A" w:rsidP="0075673A">
      <w:pPr>
        <w:numPr>
          <w:ilvl w:val="0"/>
          <w:numId w:val="141"/>
        </w:numPr>
      </w:pPr>
      <w:r w:rsidRPr="0075673A">
        <w:t>No last instructions</w:t>
      </w:r>
    </w:p>
    <w:p w14:paraId="5B223884" w14:textId="77777777" w:rsidR="0075673A" w:rsidRPr="0075673A" w:rsidRDefault="0075673A" w:rsidP="0075673A">
      <w:r w:rsidRPr="0075673A">
        <w:rPr>
          <w:b/>
          <w:bCs/>
        </w:rPr>
        <w:t>Why</w:t>
      </w:r>
      <w:r w:rsidRPr="0075673A">
        <w:br/>
        <w:t>Silence communicates trust.</w:t>
      </w:r>
    </w:p>
    <w:p w14:paraId="4ADF08B4" w14:textId="77777777" w:rsidR="0075673A" w:rsidRPr="0075673A" w:rsidRDefault="005869C0" w:rsidP="0075673A">
      <w:r>
        <w:pict w14:anchorId="39A4F4F1">
          <v:rect id="_x0000_i1106" style="width:0;height:1.5pt" o:hralign="center" o:hrstd="t" o:hr="t" fillcolor="#a0a0a0" stroked="f"/>
        </w:pict>
      </w:r>
    </w:p>
    <w:p w14:paraId="695DB8AE" w14:textId="77777777" w:rsidR="0075673A" w:rsidRPr="0075673A" w:rsidRDefault="0075673A" w:rsidP="0075673A">
      <w:pPr>
        <w:rPr>
          <w:b/>
          <w:bCs/>
        </w:rPr>
      </w:pPr>
      <w:r w:rsidRPr="0075673A">
        <w:rPr>
          <w:rFonts w:ascii="Segoe UI Emoji" w:hAnsi="Segoe UI Emoji" w:cs="Segoe UI Emoji"/>
          <w:b/>
          <w:bCs/>
        </w:rPr>
        <w:t>🕒</w:t>
      </w:r>
      <w:r w:rsidRPr="0075673A">
        <w:rPr>
          <w:b/>
          <w:bCs/>
        </w:rPr>
        <w:t xml:space="preserve"> KO | Kick-Off</w:t>
      </w:r>
    </w:p>
    <w:p w14:paraId="4B82DC81" w14:textId="77777777" w:rsidR="0075673A" w:rsidRPr="0075673A" w:rsidRDefault="0075673A" w:rsidP="0075673A">
      <w:r w:rsidRPr="0075673A">
        <w:rPr>
          <w:b/>
          <w:bCs/>
        </w:rPr>
        <w:t>Intent:</w:t>
      </w:r>
      <w:r w:rsidRPr="0075673A">
        <w:t xml:space="preserve"> Let the game teach.</w:t>
      </w:r>
    </w:p>
    <w:p w14:paraId="76520CEA" w14:textId="77777777" w:rsidR="0075673A" w:rsidRPr="0075673A" w:rsidRDefault="0075673A" w:rsidP="0075673A">
      <w:r w:rsidRPr="0075673A">
        <w:rPr>
          <w:b/>
          <w:bCs/>
        </w:rPr>
        <w:t>Coach behaviour</w:t>
      </w:r>
    </w:p>
    <w:p w14:paraId="44C654DC" w14:textId="77777777" w:rsidR="0075673A" w:rsidRPr="0075673A" w:rsidRDefault="0075673A" w:rsidP="0075673A">
      <w:pPr>
        <w:numPr>
          <w:ilvl w:val="0"/>
          <w:numId w:val="142"/>
        </w:numPr>
      </w:pPr>
      <w:r w:rsidRPr="0075673A">
        <w:t>Observe more than instruct</w:t>
      </w:r>
    </w:p>
    <w:p w14:paraId="07B24C79" w14:textId="77777777" w:rsidR="0075673A" w:rsidRPr="0075673A" w:rsidRDefault="0075673A" w:rsidP="0075673A">
      <w:pPr>
        <w:numPr>
          <w:ilvl w:val="0"/>
          <w:numId w:val="142"/>
        </w:numPr>
      </w:pPr>
      <w:r w:rsidRPr="0075673A">
        <w:t>Intervene only for:</w:t>
      </w:r>
    </w:p>
    <w:p w14:paraId="5E2C7B8C" w14:textId="77777777" w:rsidR="0075673A" w:rsidRPr="0075673A" w:rsidRDefault="0075673A" w:rsidP="0075673A">
      <w:pPr>
        <w:numPr>
          <w:ilvl w:val="1"/>
          <w:numId w:val="142"/>
        </w:numPr>
      </w:pPr>
      <w:r w:rsidRPr="0075673A">
        <w:t>safety</w:t>
      </w:r>
    </w:p>
    <w:p w14:paraId="6B8C8F89" w14:textId="77777777" w:rsidR="0075673A" w:rsidRPr="0075673A" w:rsidRDefault="0075673A" w:rsidP="0075673A">
      <w:pPr>
        <w:numPr>
          <w:ilvl w:val="1"/>
          <w:numId w:val="142"/>
        </w:numPr>
      </w:pPr>
      <w:r w:rsidRPr="0075673A">
        <w:t>emotional support</w:t>
      </w:r>
    </w:p>
    <w:p w14:paraId="0A6B6745" w14:textId="77777777" w:rsidR="0075673A" w:rsidRPr="0075673A" w:rsidRDefault="0075673A" w:rsidP="0075673A">
      <w:pPr>
        <w:numPr>
          <w:ilvl w:val="1"/>
          <w:numId w:val="142"/>
        </w:numPr>
      </w:pPr>
      <w:r w:rsidRPr="0075673A">
        <w:t>very brief individual prompts</w:t>
      </w:r>
    </w:p>
    <w:p w14:paraId="55657624" w14:textId="77777777" w:rsidR="0075673A" w:rsidRPr="0075673A" w:rsidRDefault="0075673A" w:rsidP="0075673A">
      <w:r w:rsidRPr="0075673A">
        <w:rPr>
          <w:b/>
          <w:bCs/>
        </w:rPr>
        <w:t>Croatian principle</w:t>
      </w:r>
      <w:r w:rsidRPr="0075673A">
        <w:br/>
        <w:t>Too much coach voice = less player learning.</w:t>
      </w:r>
    </w:p>
    <w:p w14:paraId="30722622" w14:textId="77777777" w:rsidR="0075673A" w:rsidRPr="0075673A" w:rsidRDefault="005869C0" w:rsidP="0075673A">
      <w:r>
        <w:pict w14:anchorId="08559A58">
          <v:rect id="_x0000_i1107" style="width:0;height:1.5pt" o:hralign="center" o:hrstd="t" o:hr="t" fillcolor="#a0a0a0" stroked="f"/>
        </w:pict>
      </w:r>
    </w:p>
    <w:p w14:paraId="262DC523" w14:textId="77777777" w:rsidR="0075673A" w:rsidRPr="0075673A" w:rsidRDefault="0075673A" w:rsidP="0075673A">
      <w:pPr>
        <w:rPr>
          <w:b/>
          <w:bCs/>
        </w:rPr>
      </w:pPr>
      <w:r w:rsidRPr="0075673A">
        <w:rPr>
          <w:b/>
          <w:bCs/>
        </w:rPr>
        <w:lastRenderedPageBreak/>
        <w:t>Coach Behaviour Standards (U11)</w:t>
      </w:r>
    </w:p>
    <w:p w14:paraId="44F0A0F0" w14:textId="77777777" w:rsidR="0075673A" w:rsidRPr="0075673A" w:rsidRDefault="0075673A" w:rsidP="0075673A">
      <w:pPr>
        <w:rPr>
          <w:b/>
          <w:bCs/>
        </w:rPr>
      </w:pPr>
      <w:r w:rsidRPr="0075673A">
        <w:rPr>
          <w:b/>
          <w:bCs/>
        </w:rPr>
        <w:t>Do</w:t>
      </w:r>
    </w:p>
    <w:p w14:paraId="5E5AED21" w14:textId="77777777" w:rsidR="0075673A" w:rsidRPr="0075673A" w:rsidRDefault="0075673A" w:rsidP="0075673A">
      <w:pPr>
        <w:numPr>
          <w:ilvl w:val="0"/>
          <w:numId w:val="143"/>
        </w:numPr>
      </w:pPr>
      <w:r w:rsidRPr="0075673A">
        <w:t>Stay calm and positive</w:t>
      </w:r>
    </w:p>
    <w:p w14:paraId="6147F1F0" w14:textId="77777777" w:rsidR="0075673A" w:rsidRPr="0075673A" w:rsidRDefault="0075673A" w:rsidP="0075673A">
      <w:pPr>
        <w:numPr>
          <w:ilvl w:val="0"/>
          <w:numId w:val="143"/>
        </w:numPr>
      </w:pPr>
      <w:r w:rsidRPr="0075673A">
        <w:t>Use simple, familiar language</w:t>
      </w:r>
    </w:p>
    <w:p w14:paraId="2019740F" w14:textId="77777777" w:rsidR="0075673A" w:rsidRPr="0075673A" w:rsidRDefault="0075673A" w:rsidP="0075673A">
      <w:pPr>
        <w:numPr>
          <w:ilvl w:val="0"/>
          <w:numId w:val="143"/>
        </w:numPr>
      </w:pPr>
      <w:r w:rsidRPr="0075673A">
        <w:t>Let players try and fail</w:t>
      </w:r>
    </w:p>
    <w:p w14:paraId="0B861E32" w14:textId="77777777" w:rsidR="0075673A" w:rsidRPr="0075673A" w:rsidRDefault="0075673A" w:rsidP="0075673A">
      <w:pPr>
        <w:numPr>
          <w:ilvl w:val="0"/>
          <w:numId w:val="143"/>
        </w:numPr>
      </w:pPr>
      <w:r w:rsidRPr="0075673A">
        <w:t>Reinforce effort and bravery</w:t>
      </w:r>
    </w:p>
    <w:p w14:paraId="3FFD3031" w14:textId="77777777" w:rsidR="0075673A" w:rsidRDefault="0075673A" w:rsidP="0075673A">
      <w:pPr>
        <w:rPr>
          <w:b/>
          <w:bCs/>
        </w:rPr>
      </w:pPr>
    </w:p>
    <w:p w14:paraId="3341273A" w14:textId="49EA63A3" w:rsidR="0075673A" w:rsidRPr="0075673A" w:rsidRDefault="0075673A" w:rsidP="0075673A">
      <w:pPr>
        <w:rPr>
          <w:b/>
          <w:bCs/>
        </w:rPr>
      </w:pPr>
      <w:r w:rsidRPr="0075673A">
        <w:rPr>
          <w:b/>
          <w:bCs/>
        </w:rPr>
        <w:t>Avoid</w:t>
      </w:r>
    </w:p>
    <w:p w14:paraId="658AA559" w14:textId="77777777" w:rsidR="0075673A" w:rsidRPr="0075673A" w:rsidRDefault="0075673A" w:rsidP="0075673A">
      <w:pPr>
        <w:numPr>
          <w:ilvl w:val="0"/>
          <w:numId w:val="144"/>
        </w:numPr>
      </w:pPr>
      <w:r w:rsidRPr="0075673A">
        <w:t>Sideline coaching</w:t>
      </w:r>
    </w:p>
    <w:p w14:paraId="12F639E7" w14:textId="77777777" w:rsidR="0075673A" w:rsidRPr="0075673A" w:rsidRDefault="0075673A" w:rsidP="0075673A">
      <w:pPr>
        <w:numPr>
          <w:ilvl w:val="0"/>
          <w:numId w:val="144"/>
        </w:numPr>
      </w:pPr>
      <w:r w:rsidRPr="0075673A">
        <w:t>Tactical explanations</w:t>
      </w:r>
    </w:p>
    <w:p w14:paraId="0B17FBFB" w14:textId="77777777" w:rsidR="0075673A" w:rsidRPr="0075673A" w:rsidRDefault="0075673A" w:rsidP="0075673A">
      <w:pPr>
        <w:numPr>
          <w:ilvl w:val="0"/>
          <w:numId w:val="144"/>
        </w:numPr>
      </w:pPr>
      <w:r w:rsidRPr="0075673A">
        <w:t>Emotional reactions to mistakes</w:t>
      </w:r>
    </w:p>
    <w:p w14:paraId="322A9457" w14:textId="77777777" w:rsidR="0075673A" w:rsidRPr="0075673A" w:rsidRDefault="0075673A" w:rsidP="0075673A">
      <w:pPr>
        <w:numPr>
          <w:ilvl w:val="0"/>
          <w:numId w:val="144"/>
        </w:numPr>
      </w:pPr>
      <w:r w:rsidRPr="0075673A">
        <w:t>Over-stopping the game</w:t>
      </w:r>
    </w:p>
    <w:p w14:paraId="2689A460" w14:textId="77777777" w:rsidR="0075673A" w:rsidRPr="0075673A" w:rsidRDefault="005869C0" w:rsidP="0075673A">
      <w:r>
        <w:pict w14:anchorId="570EDECF">
          <v:rect id="_x0000_i1108" style="width:0;height:1.5pt" o:hralign="center" o:hrstd="t" o:hr="t" fillcolor="#a0a0a0" stroked="f"/>
        </w:pict>
      </w:r>
    </w:p>
    <w:p w14:paraId="0973B764" w14:textId="77777777" w:rsidR="0075673A" w:rsidRPr="0075673A" w:rsidRDefault="0075673A" w:rsidP="0075673A">
      <w:pPr>
        <w:rPr>
          <w:b/>
          <w:bCs/>
        </w:rPr>
      </w:pPr>
      <w:r w:rsidRPr="0075673A">
        <w:rPr>
          <w:b/>
          <w:bCs/>
        </w:rPr>
        <w:t>Key Reminder for Coaches</w:t>
      </w:r>
    </w:p>
    <w:p w14:paraId="374F39DE" w14:textId="77777777" w:rsidR="0075673A" w:rsidRPr="0075673A" w:rsidRDefault="0075673A" w:rsidP="0075673A">
      <w:r w:rsidRPr="0075673A">
        <w:rPr>
          <w:i/>
          <w:iCs/>
        </w:rPr>
        <w:t>If you coach a lot on matchday at U11,</w:t>
      </w:r>
      <w:r w:rsidRPr="0075673A">
        <w:rPr>
          <w:i/>
          <w:iCs/>
        </w:rPr>
        <w:br/>
        <w:t>you are stealing learning moments.</w:t>
      </w:r>
    </w:p>
    <w:p w14:paraId="6C0A1617" w14:textId="77777777" w:rsidR="0075673A" w:rsidRDefault="0075673A" w:rsidP="0075673A">
      <w:r w:rsidRPr="0075673A">
        <w:t xml:space="preserve">Your job </w:t>
      </w:r>
      <w:proofErr w:type="spellStart"/>
      <w:r w:rsidRPr="0075673A">
        <w:t>i</w:t>
      </w:r>
      <w:proofErr w:type="spellEnd"/>
    </w:p>
    <w:p w14:paraId="756BB883" w14:textId="6F2EA8AE" w:rsidR="0075673A" w:rsidRPr="0075673A" w:rsidRDefault="0075673A" w:rsidP="0075673A">
      <w:r w:rsidRPr="0075673A">
        <w:t>s not to manage the game.</w:t>
      </w:r>
      <w:r w:rsidRPr="0075673A">
        <w:br/>
        <w:t xml:space="preserve">Your job is to </w:t>
      </w:r>
      <w:r w:rsidRPr="0075673A">
        <w:rPr>
          <w:b/>
          <w:bCs/>
        </w:rPr>
        <w:t>protect the environment</w:t>
      </w:r>
      <w:r w:rsidRPr="0075673A">
        <w:t xml:space="preserve"> so the game can teach.</w:t>
      </w:r>
    </w:p>
    <w:p w14:paraId="51539070" w14:textId="77777777" w:rsidR="000972AF" w:rsidRDefault="005869C0" w:rsidP="000972AF">
      <w:r>
        <w:pict w14:anchorId="4E5C9882">
          <v:rect id="_x0000_i1109" style="width:0;height:1.5pt" o:hralign="center" o:bullet="t" o:hrstd="t" o:hr="t" fillcolor="#a0a0a0" stroked="f"/>
        </w:pict>
      </w:r>
    </w:p>
    <w:p w14:paraId="3C30B163" w14:textId="184A00BC" w:rsidR="0075673A" w:rsidRDefault="0075673A" w:rsidP="0075673A">
      <w:pPr>
        <w:spacing w:after="200" w:line="276" w:lineRule="auto"/>
      </w:pPr>
      <w:r>
        <w:br w:type="page"/>
      </w:r>
    </w:p>
    <w:p w14:paraId="0940B2DB" w14:textId="3311E760" w:rsidR="000972AF" w:rsidRPr="002D52BC" w:rsidRDefault="00657A98" w:rsidP="000972AF">
      <w:pPr>
        <w:pStyle w:val="Heading3"/>
      </w:pPr>
      <w:r w:rsidRPr="00657A98">
        <w:lastRenderedPageBreak/>
        <w:t xml:space="preserve">U11 </w:t>
      </w:r>
      <w:r w:rsidR="000972AF">
        <w:t>Game Framework</w:t>
      </w:r>
    </w:p>
    <w:p w14:paraId="481347CD" w14:textId="77777777" w:rsidR="003A5649" w:rsidRPr="003A5649" w:rsidRDefault="003A5649" w:rsidP="003A5649">
      <w:r w:rsidRPr="003A5649">
        <w:rPr>
          <w:i/>
          <w:iCs/>
        </w:rPr>
        <w:t>(Replaces the 9v9 framework at U11)</w:t>
      </w:r>
    </w:p>
    <w:p w14:paraId="26B66F39" w14:textId="77777777" w:rsidR="003A5649" w:rsidRPr="003A5649" w:rsidRDefault="005869C0" w:rsidP="003A5649">
      <w:r>
        <w:pict w14:anchorId="5D7AA194">
          <v:rect id="_x0000_i1110" style="width:0;height:1.5pt" o:hralign="center" o:hrstd="t" o:hr="t" fillcolor="#a0a0a0" stroked="f"/>
        </w:pict>
      </w:r>
    </w:p>
    <w:p w14:paraId="3FD598D3" w14:textId="77777777" w:rsidR="003A5649" w:rsidRPr="003A5649" w:rsidRDefault="003A5649" w:rsidP="003A5649">
      <w:pPr>
        <w:rPr>
          <w:b/>
          <w:bCs/>
        </w:rPr>
      </w:pPr>
      <w:r w:rsidRPr="003A5649">
        <w:rPr>
          <w:b/>
          <w:bCs/>
        </w:rPr>
        <w:t>U11 Game Framework</w:t>
      </w:r>
    </w:p>
    <w:p w14:paraId="0054BC8F" w14:textId="77777777" w:rsidR="003A5649" w:rsidRPr="003A5649" w:rsidRDefault="003A5649" w:rsidP="003A5649">
      <w:r w:rsidRPr="003A5649">
        <w:rPr>
          <w:b/>
          <w:bCs/>
        </w:rPr>
        <w:t>Game Reference – 9-a-Side</w:t>
      </w:r>
    </w:p>
    <w:p w14:paraId="4DD26EA0" w14:textId="77777777" w:rsidR="003A5649" w:rsidRPr="003A5649" w:rsidRDefault="003A5649" w:rsidP="003A5649">
      <w:r w:rsidRPr="003A5649">
        <w:t>At U11, the game framework exists to:</w:t>
      </w:r>
    </w:p>
    <w:p w14:paraId="1CEABE34" w14:textId="77777777" w:rsidR="003A5649" w:rsidRPr="003A5649" w:rsidRDefault="003A5649" w:rsidP="003A5649">
      <w:pPr>
        <w:numPr>
          <w:ilvl w:val="0"/>
          <w:numId w:val="145"/>
        </w:numPr>
      </w:pPr>
      <w:r w:rsidRPr="003A5649">
        <w:t xml:space="preserve">give players </w:t>
      </w:r>
      <w:r w:rsidRPr="003A5649">
        <w:rPr>
          <w:b/>
          <w:bCs/>
        </w:rPr>
        <w:t>space and reference</w:t>
      </w:r>
    </w:p>
    <w:p w14:paraId="748F9D17" w14:textId="77777777" w:rsidR="003A5649" w:rsidRPr="003A5649" w:rsidRDefault="003A5649" w:rsidP="003A5649">
      <w:pPr>
        <w:numPr>
          <w:ilvl w:val="0"/>
          <w:numId w:val="145"/>
        </w:numPr>
      </w:pPr>
      <w:r w:rsidRPr="003A5649">
        <w:t>help coaches organise teams</w:t>
      </w:r>
    </w:p>
    <w:p w14:paraId="448A7125" w14:textId="77777777" w:rsidR="003A5649" w:rsidRPr="003A5649" w:rsidRDefault="003A5649" w:rsidP="003A5649">
      <w:pPr>
        <w:numPr>
          <w:ilvl w:val="0"/>
          <w:numId w:val="145"/>
        </w:numPr>
      </w:pPr>
      <w:r w:rsidRPr="003A5649">
        <w:rPr>
          <w:b/>
          <w:bCs/>
        </w:rPr>
        <w:t>not</w:t>
      </w:r>
      <w:r w:rsidRPr="003A5649">
        <w:t xml:space="preserve"> define roles, patterns, or responsibilities</w:t>
      </w:r>
    </w:p>
    <w:p w14:paraId="0E23609A" w14:textId="77777777" w:rsidR="003A5649" w:rsidRPr="003A5649" w:rsidRDefault="003A5649" w:rsidP="003A5649">
      <w:r w:rsidRPr="003A5649">
        <w:t xml:space="preserve">There is </w:t>
      </w:r>
      <w:r w:rsidRPr="003A5649">
        <w:rPr>
          <w:b/>
          <w:bCs/>
        </w:rPr>
        <w:t>no fixed system</w:t>
      </w:r>
      <w:r w:rsidRPr="003A5649">
        <w:t xml:space="preserve"> at this age.</w:t>
      </w:r>
    </w:p>
    <w:p w14:paraId="7E3DA458" w14:textId="77777777" w:rsidR="003A5649" w:rsidRPr="003A5649" w:rsidRDefault="005869C0" w:rsidP="003A5649">
      <w:r>
        <w:pict w14:anchorId="44958654">
          <v:rect id="_x0000_i1111" style="width:0;height:1.5pt" o:hralign="center" o:hrstd="t" o:hr="t" fillcolor="#a0a0a0" stroked="f"/>
        </w:pict>
      </w:r>
    </w:p>
    <w:p w14:paraId="1DD6D136" w14:textId="77777777" w:rsidR="003A5649" w:rsidRPr="003A5649" w:rsidRDefault="003A5649" w:rsidP="003A5649">
      <w:pPr>
        <w:rPr>
          <w:b/>
          <w:bCs/>
        </w:rPr>
      </w:pPr>
      <w:r w:rsidRPr="003A5649">
        <w:rPr>
          <w:b/>
          <w:bCs/>
        </w:rPr>
        <w:t>Team Organisation (U11)</w:t>
      </w:r>
    </w:p>
    <w:p w14:paraId="5524C73A" w14:textId="77777777" w:rsidR="003A5649" w:rsidRPr="003A5649" w:rsidRDefault="003A5649" w:rsidP="003A5649">
      <w:pPr>
        <w:numPr>
          <w:ilvl w:val="0"/>
          <w:numId w:val="146"/>
        </w:numPr>
      </w:pPr>
      <w:r w:rsidRPr="003A5649">
        <w:t xml:space="preserve">Players start in a </w:t>
      </w:r>
      <w:r w:rsidRPr="003A5649">
        <w:rPr>
          <w:b/>
          <w:bCs/>
        </w:rPr>
        <w:t>balanced shape</w:t>
      </w:r>
    </w:p>
    <w:p w14:paraId="7EFBE843" w14:textId="77777777" w:rsidR="003A5649" w:rsidRPr="003A5649" w:rsidRDefault="003A5649" w:rsidP="003A5649">
      <w:pPr>
        <w:numPr>
          <w:ilvl w:val="0"/>
          <w:numId w:val="146"/>
        </w:numPr>
      </w:pPr>
      <w:r w:rsidRPr="003A5649">
        <w:t xml:space="preserve">Positions are </w:t>
      </w:r>
      <w:r w:rsidRPr="003A5649">
        <w:rPr>
          <w:b/>
          <w:bCs/>
        </w:rPr>
        <w:t>fluid</w:t>
      </w:r>
    </w:p>
    <w:p w14:paraId="210A5DA2" w14:textId="77777777" w:rsidR="003A5649" w:rsidRPr="003A5649" w:rsidRDefault="003A5649" w:rsidP="003A5649">
      <w:pPr>
        <w:numPr>
          <w:ilvl w:val="0"/>
          <w:numId w:val="146"/>
        </w:numPr>
      </w:pPr>
      <w:r w:rsidRPr="003A5649">
        <w:t>Players are encouraged to:</w:t>
      </w:r>
    </w:p>
    <w:p w14:paraId="25B6DD1B" w14:textId="77777777" w:rsidR="003A5649" w:rsidRPr="003A5649" w:rsidRDefault="003A5649" w:rsidP="003A5649">
      <w:pPr>
        <w:numPr>
          <w:ilvl w:val="1"/>
          <w:numId w:val="146"/>
        </w:numPr>
      </w:pPr>
      <w:r w:rsidRPr="003A5649">
        <w:t>move freely</w:t>
      </w:r>
    </w:p>
    <w:p w14:paraId="734D12B2" w14:textId="77777777" w:rsidR="003A5649" w:rsidRPr="003A5649" w:rsidRDefault="003A5649" w:rsidP="003A5649">
      <w:pPr>
        <w:numPr>
          <w:ilvl w:val="1"/>
          <w:numId w:val="146"/>
        </w:numPr>
      </w:pPr>
      <w:r w:rsidRPr="003A5649">
        <w:t>explore different areas</w:t>
      </w:r>
    </w:p>
    <w:p w14:paraId="6ED33836" w14:textId="77777777" w:rsidR="003A5649" w:rsidRPr="003A5649" w:rsidRDefault="003A5649" w:rsidP="003A5649">
      <w:pPr>
        <w:numPr>
          <w:ilvl w:val="1"/>
          <w:numId w:val="146"/>
        </w:numPr>
      </w:pPr>
      <w:r w:rsidRPr="003A5649">
        <w:t>experience multiple moments of the game</w:t>
      </w:r>
    </w:p>
    <w:p w14:paraId="38207211" w14:textId="77777777" w:rsidR="003A5649" w:rsidRPr="003A5649" w:rsidRDefault="003A5649" w:rsidP="003A5649">
      <w:r w:rsidRPr="003A5649">
        <w:t>Rotation is expected and encouraged across the season.</w:t>
      </w:r>
    </w:p>
    <w:p w14:paraId="4FC4D928" w14:textId="77777777" w:rsidR="003A5649" w:rsidRPr="003A5649" w:rsidRDefault="005869C0" w:rsidP="003A5649">
      <w:r>
        <w:pict w14:anchorId="374F1D02">
          <v:rect id="_x0000_i1112" style="width:0;height:1.5pt" o:hralign="center" o:hrstd="t" o:hr="t" fillcolor="#a0a0a0" stroked="f"/>
        </w:pict>
      </w:r>
    </w:p>
    <w:p w14:paraId="4DCBAB59" w14:textId="77777777" w:rsidR="003A5649" w:rsidRPr="003A5649" w:rsidRDefault="003A5649" w:rsidP="003A5649">
      <w:pPr>
        <w:rPr>
          <w:b/>
          <w:bCs/>
        </w:rPr>
      </w:pPr>
      <w:r w:rsidRPr="003A5649">
        <w:rPr>
          <w:b/>
          <w:bCs/>
        </w:rPr>
        <w:t>What Coaches Look For (Not What Players Are Told)</w:t>
      </w:r>
    </w:p>
    <w:p w14:paraId="19794AAE" w14:textId="77777777" w:rsidR="003A5649" w:rsidRPr="003A5649" w:rsidRDefault="003A5649" w:rsidP="003A5649">
      <w:r w:rsidRPr="003A5649">
        <w:rPr>
          <w:b/>
          <w:bCs/>
        </w:rPr>
        <w:t>When we have the ball</w:t>
      </w:r>
    </w:p>
    <w:p w14:paraId="5D32A46A" w14:textId="77777777" w:rsidR="003A5649" w:rsidRPr="003A5649" w:rsidRDefault="003A5649" w:rsidP="003A5649">
      <w:pPr>
        <w:numPr>
          <w:ilvl w:val="0"/>
          <w:numId w:val="147"/>
        </w:numPr>
      </w:pPr>
      <w:r w:rsidRPr="003A5649">
        <w:t>Are players asking for it?</w:t>
      </w:r>
    </w:p>
    <w:p w14:paraId="7ADA60FA" w14:textId="77777777" w:rsidR="003A5649" w:rsidRPr="003A5649" w:rsidRDefault="003A5649" w:rsidP="003A5649">
      <w:pPr>
        <w:numPr>
          <w:ilvl w:val="0"/>
          <w:numId w:val="147"/>
        </w:numPr>
      </w:pPr>
      <w:r w:rsidRPr="003A5649">
        <w:t>Are they brave enough to carry or pass?</w:t>
      </w:r>
    </w:p>
    <w:p w14:paraId="26C75B4C" w14:textId="77777777" w:rsidR="003A5649" w:rsidRPr="003A5649" w:rsidRDefault="003A5649" w:rsidP="003A5649">
      <w:pPr>
        <w:numPr>
          <w:ilvl w:val="0"/>
          <w:numId w:val="147"/>
        </w:numPr>
      </w:pPr>
      <w:r w:rsidRPr="003A5649">
        <w:t>Are they helping the ball carrier?</w:t>
      </w:r>
    </w:p>
    <w:p w14:paraId="49062B7B" w14:textId="77777777" w:rsidR="003A5649" w:rsidRPr="003A5649" w:rsidRDefault="003A5649" w:rsidP="003A5649">
      <w:r w:rsidRPr="003A5649">
        <w:rPr>
          <w:b/>
          <w:bCs/>
        </w:rPr>
        <w:t>When we lose the ball</w:t>
      </w:r>
    </w:p>
    <w:p w14:paraId="0CBEE25B" w14:textId="77777777" w:rsidR="003A5649" w:rsidRPr="003A5649" w:rsidRDefault="003A5649" w:rsidP="003A5649">
      <w:pPr>
        <w:numPr>
          <w:ilvl w:val="0"/>
          <w:numId w:val="148"/>
        </w:numPr>
      </w:pPr>
      <w:r w:rsidRPr="003A5649">
        <w:t>Do players react quickly?</w:t>
      </w:r>
    </w:p>
    <w:p w14:paraId="11FE7A47" w14:textId="77777777" w:rsidR="003A5649" w:rsidRPr="003A5649" w:rsidRDefault="003A5649" w:rsidP="003A5649">
      <w:pPr>
        <w:numPr>
          <w:ilvl w:val="0"/>
          <w:numId w:val="148"/>
        </w:numPr>
      </w:pPr>
      <w:r w:rsidRPr="003A5649">
        <w:t>Do they try to get close and compete?</w:t>
      </w:r>
    </w:p>
    <w:p w14:paraId="6AA5B8A0" w14:textId="77777777" w:rsidR="003A5649" w:rsidRPr="003A5649" w:rsidRDefault="003A5649" w:rsidP="003A5649">
      <w:pPr>
        <w:numPr>
          <w:ilvl w:val="0"/>
          <w:numId w:val="148"/>
        </w:numPr>
      </w:pPr>
      <w:r w:rsidRPr="003A5649">
        <w:t>Do they stay involved?</w:t>
      </w:r>
    </w:p>
    <w:p w14:paraId="72A8D339" w14:textId="77777777" w:rsidR="003A5649" w:rsidRPr="003A5649" w:rsidRDefault="003A5649" w:rsidP="003A5649">
      <w:r w:rsidRPr="003A5649">
        <w:rPr>
          <w:b/>
          <w:bCs/>
        </w:rPr>
        <w:t>When the game flows</w:t>
      </w:r>
    </w:p>
    <w:p w14:paraId="51BC30A3" w14:textId="77777777" w:rsidR="003A5649" w:rsidRPr="003A5649" w:rsidRDefault="003A5649" w:rsidP="003A5649">
      <w:pPr>
        <w:numPr>
          <w:ilvl w:val="0"/>
          <w:numId w:val="149"/>
        </w:numPr>
      </w:pPr>
      <w:r w:rsidRPr="003A5649">
        <w:t>Are players enjoying it?</w:t>
      </w:r>
    </w:p>
    <w:p w14:paraId="3BA2ABAA" w14:textId="77777777" w:rsidR="003A5649" w:rsidRPr="003A5649" w:rsidRDefault="003A5649" w:rsidP="003A5649">
      <w:pPr>
        <w:numPr>
          <w:ilvl w:val="0"/>
          <w:numId w:val="149"/>
        </w:numPr>
      </w:pPr>
      <w:r w:rsidRPr="003A5649">
        <w:t>Is the ball moving?</w:t>
      </w:r>
    </w:p>
    <w:p w14:paraId="6AA0796A" w14:textId="77777777" w:rsidR="003A5649" w:rsidRPr="003A5649" w:rsidRDefault="003A5649" w:rsidP="003A5649">
      <w:pPr>
        <w:numPr>
          <w:ilvl w:val="0"/>
          <w:numId w:val="149"/>
        </w:numPr>
      </w:pPr>
      <w:r w:rsidRPr="003A5649">
        <w:t>Is everyone engaged?</w:t>
      </w:r>
    </w:p>
    <w:p w14:paraId="295EBD7D" w14:textId="77777777" w:rsidR="003A5649" w:rsidRPr="003A5649" w:rsidRDefault="005869C0" w:rsidP="003A5649">
      <w:r>
        <w:pict w14:anchorId="71189D0E">
          <v:rect id="_x0000_i1113" style="width:0;height:1.5pt" o:hralign="center" o:hrstd="t" o:hr="t" fillcolor="#a0a0a0" stroked="f"/>
        </w:pict>
      </w:r>
    </w:p>
    <w:p w14:paraId="3298200E" w14:textId="77777777" w:rsidR="003A5649" w:rsidRPr="003A5649" w:rsidRDefault="003A5649" w:rsidP="003A5649">
      <w:pPr>
        <w:rPr>
          <w:b/>
          <w:bCs/>
        </w:rPr>
      </w:pPr>
      <w:r w:rsidRPr="003A5649">
        <w:rPr>
          <w:b/>
          <w:bCs/>
        </w:rPr>
        <w:t>U11 Match-Day Principles (Game Behaviour)</w:t>
      </w:r>
    </w:p>
    <w:p w14:paraId="1112830B" w14:textId="77777777" w:rsidR="003A5649" w:rsidRPr="003A5649" w:rsidRDefault="003A5649" w:rsidP="003A5649">
      <w:r w:rsidRPr="003A5649">
        <w:t xml:space="preserve">Instead of instructions, we reinforce </w:t>
      </w:r>
      <w:r w:rsidRPr="003A5649">
        <w:rPr>
          <w:b/>
          <w:bCs/>
        </w:rPr>
        <w:t>behaviours</w:t>
      </w:r>
      <w:r w:rsidRPr="003A5649">
        <w:t>:</w:t>
      </w:r>
    </w:p>
    <w:p w14:paraId="0E39FB31" w14:textId="77777777" w:rsidR="003A5649" w:rsidRPr="003A5649" w:rsidRDefault="003A5649" w:rsidP="003A5649">
      <w:pPr>
        <w:numPr>
          <w:ilvl w:val="0"/>
          <w:numId w:val="150"/>
        </w:numPr>
      </w:pPr>
      <w:r w:rsidRPr="003A5649">
        <w:t>Be brave on the ball</w:t>
      </w:r>
    </w:p>
    <w:p w14:paraId="61663122" w14:textId="77777777" w:rsidR="003A5649" w:rsidRPr="003A5649" w:rsidRDefault="003A5649" w:rsidP="003A5649">
      <w:pPr>
        <w:numPr>
          <w:ilvl w:val="0"/>
          <w:numId w:val="150"/>
        </w:numPr>
      </w:pPr>
      <w:r w:rsidRPr="003A5649">
        <w:t>Help your mate</w:t>
      </w:r>
    </w:p>
    <w:p w14:paraId="2877D73F" w14:textId="77777777" w:rsidR="003A5649" w:rsidRPr="003A5649" w:rsidRDefault="003A5649" w:rsidP="003A5649">
      <w:pPr>
        <w:numPr>
          <w:ilvl w:val="0"/>
          <w:numId w:val="150"/>
        </w:numPr>
      </w:pPr>
      <w:r w:rsidRPr="003A5649">
        <w:t>React when the ball changes</w:t>
      </w:r>
    </w:p>
    <w:p w14:paraId="188942F6" w14:textId="77777777" w:rsidR="003A5649" w:rsidRPr="003A5649" w:rsidRDefault="003A5649" w:rsidP="003A5649">
      <w:pPr>
        <w:numPr>
          <w:ilvl w:val="0"/>
          <w:numId w:val="150"/>
        </w:numPr>
      </w:pPr>
      <w:r w:rsidRPr="003A5649">
        <w:t>Stay in the game</w:t>
      </w:r>
    </w:p>
    <w:p w14:paraId="64DA9E3F" w14:textId="77777777" w:rsidR="003A5649" w:rsidRPr="003A5649" w:rsidRDefault="003A5649" w:rsidP="003A5649">
      <w:r w:rsidRPr="003A5649">
        <w:t>These behaviours matter more than shape.</w:t>
      </w:r>
    </w:p>
    <w:p w14:paraId="31F5D0A5" w14:textId="77777777" w:rsidR="003A5649" w:rsidRPr="003A5649" w:rsidRDefault="005869C0" w:rsidP="003A5649">
      <w:r>
        <w:pict w14:anchorId="584E1F4A">
          <v:rect id="_x0000_i1114" style="width:0;height:1.5pt" o:hralign="center" o:hrstd="t" o:hr="t" fillcolor="#a0a0a0" stroked="f"/>
        </w:pict>
      </w:r>
    </w:p>
    <w:p w14:paraId="3E522A26" w14:textId="77777777" w:rsidR="003A5649" w:rsidRPr="003A5649" w:rsidRDefault="003A5649" w:rsidP="003A5649">
      <w:pPr>
        <w:rPr>
          <w:b/>
          <w:bCs/>
        </w:rPr>
      </w:pPr>
      <w:r w:rsidRPr="003A5649">
        <w:rPr>
          <w:b/>
          <w:bCs/>
        </w:rPr>
        <w:t>Coach Use Only (Important)</w:t>
      </w:r>
    </w:p>
    <w:p w14:paraId="7127D655" w14:textId="77777777" w:rsidR="003A5649" w:rsidRPr="003A5649" w:rsidRDefault="003A5649" w:rsidP="003A5649">
      <w:r w:rsidRPr="003A5649">
        <w:t xml:space="preserve">Coaches may </w:t>
      </w:r>
      <w:r w:rsidRPr="003A5649">
        <w:rPr>
          <w:b/>
          <w:bCs/>
        </w:rPr>
        <w:t>organise the starting shape</w:t>
      </w:r>
      <w:r w:rsidRPr="003A5649">
        <w:t xml:space="preserve"> for clarity and spacing.</w:t>
      </w:r>
      <w:r w:rsidRPr="003A5649">
        <w:br/>
        <w:t xml:space="preserve">Coaches must </w:t>
      </w:r>
      <w:r w:rsidRPr="003A5649">
        <w:rPr>
          <w:b/>
          <w:bCs/>
        </w:rPr>
        <w:t>not coach the shape during the game</w:t>
      </w:r>
      <w:r w:rsidRPr="003A5649">
        <w:t>.</w:t>
      </w:r>
    </w:p>
    <w:p w14:paraId="2056759D" w14:textId="77777777" w:rsidR="003A5649" w:rsidRPr="003A5649" w:rsidRDefault="003A5649" w:rsidP="003A5649">
      <w:r w:rsidRPr="003A5649">
        <w:t>If the ball moves and players move with it, the framework is working.</w:t>
      </w:r>
    </w:p>
    <w:p w14:paraId="15B2F3D8" w14:textId="77777777" w:rsidR="000972AF" w:rsidRDefault="005869C0" w:rsidP="000972AF">
      <w:r>
        <w:pict w14:anchorId="0A877283">
          <v:rect id="_x0000_i1115" style="width:0;height:1.5pt" o:hralign="center" o:bullet="t" o:hrstd="t" o:hr="t" fillcolor="#a0a0a0" stroked="f"/>
        </w:pict>
      </w:r>
    </w:p>
    <w:p w14:paraId="3A91E83E" w14:textId="6B1175E6" w:rsidR="004B60C2" w:rsidRDefault="004B60C2">
      <w:pPr>
        <w:spacing w:after="200" w:line="276" w:lineRule="auto"/>
      </w:pPr>
      <w:r>
        <w:br w:type="page"/>
      </w:r>
    </w:p>
    <w:p w14:paraId="4B39163D" w14:textId="2C08554E" w:rsidR="0005667D" w:rsidRPr="002D52BC" w:rsidRDefault="00A404C8" w:rsidP="00A404C8">
      <w:pPr>
        <w:pStyle w:val="Heading2"/>
      </w:pPr>
      <w:r>
        <w:lastRenderedPageBreak/>
        <w:t>1</w:t>
      </w:r>
      <w:r w:rsidR="00A54ECE">
        <w:t>1</w:t>
      </w:r>
      <w:r>
        <w:t xml:space="preserve">. </w:t>
      </w:r>
      <w:r w:rsidR="00657A98" w:rsidRPr="00657A98">
        <w:t xml:space="preserve">U11 </w:t>
      </w:r>
      <w:r w:rsidR="00F86893" w:rsidRPr="002D52BC">
        <w:t xml:space="preserve">Phase </w:t>
      </w:r>
      <w:r w:rsidR="00B52AB0" w:rsidRPr="002D52BC">
        <w:t>Outcomes</w:t>
      </w:r>
    </w:p>
    <w:p w14:paraId="78517BF2" w14:textId="77777777" w:rsidR="001F2D3E" w:rsidRPr="002D52BC" w:rsidRDefault="001F2D3E" w:rsidP="001F2D3E">
      <w:pPr>
        <w:pStyle w:val="Heading3"/>
      </w:pPr>
      <w:r w:rsidRPr="00657A98">
        <w:t xml:space="preserve">U11 </w:t>
      </w:r>
      <w:r w:rsidRPr="002D52BC">
        <w:t>Individual Competencies</w:t>
      </w:r>
    </w:p>
    <w:p w14:paraId="6E28BEE7" w14:textId="77777777" w:rsidR="001F2D3E" w:rsidRPr="001F2D3E" w:rsidRDefault="001F2D3E" w:rsidP="001F2D3E">
      <w:r w:rsidRPr="001F2D3E">
        <w:rPr>
          <w:b/>
          <w:bCs/>
        </w:rPr>
        <w:t>Theme:</w:t>
      </w:r>
      <w:r w:rsidRPr="001F2D3E">
        <w:t xml:space="preserve"> Comfort with the ball and bravery in individual actions.</w:t>
      </w:r>
    </w:p>
    <w:p w14:paraId="78B44313" w14:textId="77777777" w:rsidR="001F2D3E" w:rsidRDefault="001F2D3E" w:rsidP="001F2D3E"/>
    <w:p w14:paraId="2C3092E3" w14:textId="1DF26FB5" w:rsidR="001F2D3E" w:rsidRPr="001F2D3E" w:rsidRDefault="001F2D3E" w:rsidP="001F2D3E">
      <w:r w:rsidRPr="001F2D3E">
        <w:t xml:space="preserve">By the end of the U11 phase, most players will </w:t>
      </w:r>
      <w:r w:rsidRPr="001F2D3E">
        <w:rPr>
          <w:b/>
          <w:bCs/>
        </w:rPr>
        <w:t>increasingly show</w:t>
      </w:r>
      <w:r w:rsidRPr="001F2D3E">
        <w:t xml:space="preserve"> the following behaviours </w:t>
      </w:r>
      <w:r w:rsidRPr="001F2D3E">
        <w:rPr>
          <w:b/>
          <w:bCs/>
        </w:rPr>
        <w:t>during games</w:t>
      </w:r>
      <w:r w:rsidRPr="001F2D3E">
        <w:t>.</w:t>
      </w:r>
      <w:r w:rsidRPr="001F2D3E">
        <w:br/>
        <w:t xml:space="preserve">These behaviours will appear </w:t>
      </w:r>
      <w:r w:rsidRPr="001F2D3E">
        <w:rPr>
          <w:b/>
          <w:bCs/>
        </w:rPr>
        <w:t>often, not always</w:t>
      </w:r>
      <w:r w:rsidRPr="001F2D3E">
        <w:t>, and will develop at different speeds for different players.</w:t>
      </w:r>
    </w:p>
    <w:p w14:paraId="314422A9" w14:textId="77777777" w:rsidR="001F2D3E" w:rsidRDefault="001F2D3E" w:rsidP="001F2D3E">
      <w:pPr>
        <w:rPr>
          <w:b/>
          <w:bCs/>
        </w:rPr>
      </w:pPr>
    </w:p>
    <w:p w14:paraId="5E7FE8C0" w14:textId="6AC20B9B" w:rsidR="001F2D3E" w:rsidRPr="001F2D3E" w:rsidRDefault="001F2D3E" w:rsidP="001F2D3E">
      <w:pPr>
        <w:rPr>
          <w:b/>
          <w:bCs/>
        </w:rPr>
      </w:pPr>
      <w:r w:rsidRPr="001F2D3E">
        <w:rPr>
          <w:b/>
          <w:bCs/>
        </w:rPr>
        <w:t>Emerging Individual Behaviours</w:t>
      </w:r>
    </w:p>
    <w:p w14:paraId="6C11093B" w14:textId="77777777" w:rsidR="001F2D3E" w:rsidRPr="001F2D3E" w:rsidRDefault="001F2D3E" w:rsidP="001F2D3E">
      <w:pPr>
        <w:numPr>
          <w:ilvl w:val="0"/>
          <w:numId w:val="151"/>
        </w:numPr>
      </w:pPr>
      <w:r w:rsidRPr="001F2D3E">
        <w:t xml:space="preserve">Comfort receiving and manipulating the ball with </w:t>
      </w:r>
      <w:r w:rsidRPr="001F2D3E">
        <w:rPr>
          <w:b/>
          <w:bCs/>
        </w:rPr>
        <w:t>either foot</w:t>
      </w:r>
      <w:r w:rsidRPr="001F2D3E">
        <w:t xml:space="preserve"> in multiple directions.</w:t>
      </w:r>
    </w:p>
    <w:p w14:paraId="649C0375" w14:textId="77777777" w:rsidR="001F2D3E" w:rsidRPr="001F2D3E" w:rsidRDefault="001F2D3E" w:rsidP="001F2D3E">
      <w:pPr>
        <w:numPr>
          <w:ilvl w:val="0"/>
          <w:numId w:val="151"/>
        </w:numPr>
      </w:pPr>
      <w:r w:rsidRPr="001F2D3E">
        <w:t>Willingness to receive the ball facing different directions and attempt to play forward when possible.</w:t>
      </w:r>
    </w:p>
    <w:p w14:paraId="503D966A" w14:textId="77777777" w:rsidR="001F2D3E" w:rsidRPr="001F2D3E" w:rsidRDefault="001F2D3E" w:rsidP="001F2D3E">
      <w:pPr>
        <w:numPr>
          <w:ilvl w:val="0"/>
          <w:numId w:val="151"/>
        </w:numPr>
      </w:pPr>
      <w:r w:rsidRPr="001F2D3E">
        <w:t xml:space="preserve">Ability to change direction and speed while </w:t>
      </w:r>
      <w:r w:rsidRPr="001F2D3E">
        <w:rPr>
          <w:b/>
          <w:bCs/>
        </w:rPr>
        <w:t>protecting the ball under pressure</w:t>
      </w:r>
      <w:r w:rsidRPr="001F2D3E">
        <w:t>.</w:t>
      </w:r>
    </w:p>
    <w:p w14:paraId="65C04476" w14:textId="77777777" w:rsidR="001F2D3E" w:rsidRPr="001F2D3E" w:rsidRDefault="001F2D3E" w:rsidP="001F2D3E">
      <w:pPr>
        <w:numPr>
          <w:ilvl w:val="0"/>
          <w:numId w:val="151"/>
        </w:numPr>
      </w:pPr>
      <w:r w:rsidRPr="001F2D3E">
        <w:t>Attempts to use feints, body movement, or changes of pace to unbalance an opponent.</w:t>
      </w:r>
    </w:p>
    <w:p w14:paraId="1C0F488C" w14:textId="77777777" w:rsidR="001F2D3E" w:rsidRPr="001F2D3E" w:rsidRDefault="001F2D3E" w:rsidP="001F2D3E">
      <w:pPr>
        <w:numPr>
          <w:ilvl w:val="0"/>
          <w:numId w:val="151"/>
        </w:numPr>
      </w:pPr>
      <w:r w:rsidRPr="001F2D3E">
        <w:t>Use of short passing combinations under light pressure to stay involved in play.</w:t>
      </w:r>
    </w:p>
    <w:p w14:paraId="115EE8FF" w14:textId="77777777" w:rsidR="001F2D3E" w:rsidRPr="001F2D3E" w:rsidRDefault="001F2D3E" w:rsidP="001F2D3E">
      <w:pPr>
        <w:numPr>
          <w:ilvl w:val="0"/>
          <w:numId w:val="151"/>
        </w:numPr>
      </w:pPr>
      <w:r w:rsidRPr="001F2D3E">
        <w:t>Engagement in 1v1 situations with the intent to compete, delay, or win the ball.</w:t>
      </w:r>
    </w:p>
    <w:p w14:paraId="011D32B7" w14:textId="77777777" w:rsidR="001F2D3E" w:rsidRPr="001F2D3E" w:rsidRDefault="001F2D3E" w:rsidP="001F2D3E">
      <w:pPr>
        <w:numPr>
          <w:ilvl w:val="0"/>
          <w:numId w:val="151"/>
        </w:numPr>
      </w:pPr>
      <w:r w:rsidRPr="001F2D3E">
        <w:t>Confidence striking the ball with different surfaces when opportunities arise.</w:t>
      </w:r>
    </w:p>
    <w:p w14:paraId="582F532C" w14:textId="77777777" w:rsidR="001F2D3E" w:rsidRPr="001F2D3E" w:rsidRDefault="001F2D3E" w:rsidP="001F2D3E">
      <w:pPr>
        <w:numPr>
          <w:ilvl w:val="0"/>
          <w:numId w:val="151"/>
        </w:numPr>
      </w:pPr>
      <w:r w:rsidRPr="001F2D3E">
        <w:t>Attempts to choose between dribbling, passing, or shooting based on the moment.</w:t>
      </w:r>
    </w:p>
    <w:p w14:paraId="2A969DC5" w14:textId="77777777" w:rsidR="001F2D3E" w:rsidRPr="001F2D3E" w:rsidRDefault="001F2D3E" w:rsidP="001F2D3E">
      <w:pPr>
        <w:numPr>
          <w:ilvl w:val="0"/>
          <w:numId w:val="151"/>
        </w:numPr>
      </w:pPr>
      <w:r w:rsidRPr="001F2D3E">
        <w:t>Visible courage and enjoyment in possession, even after mistakes.</w:t>
      </w:r>
    </w:p>
    <w:p w14:paraId="6F2F6B40" w14:textId="77777777" w:rsidR="001F2D3E" w:rsidRPr="001F2D3E" w:rsidRDefault="001F2D3E" w:rsidP="001F2D3E">
      <w:pPr>
        <w:numPr>
          <w:ilvl w:val="0"/>
          <w:numId w:val="151"/>
        </w:numPr>
      </w:pPr>
      <w:r w:rsidRPr="001F2D3E">
        <w:t>Immediate emotional reaction to losing possession (chasing, helping, recovering).</w:t>
      </w:r>
    </w:p>
    <w:p w14:paraId="65683B91" w14:textId="77777777" w:rsidR="001F2D3E" w:rsidRDefault="001F2D3E" w:rsidP="001F2D3E">
      <w:pPr>
        <w:rPr>
          <w:b/>
          <w:bCs/>
        </w:rPr>
      </w:pPr>
    </w:p>
    <w:p w14:paraId="09326A8B" w14:textId="0DD95395" w:rsidR="001F2D3E" w:rsidRPr="001F2D3E" w:rsidRDefault="001F2D3E" w:rsidP="001F2D3E">
      <w:r w:rsidRPr="001F2D3E">
        <w:rPr>
          <w:b/>
          <w:bCs/>
        </w:rPr>
        <w:t>At U11, bravery with the ball matters more than clean execution.</w:t>
      </w:r>
    </w:p>
    <w:p w14:paraId="6E2E065F" w14:textId="77777777" w:rsidR="001F2D3E" w:rsidRPr="001F2D3E" w:rsidRDefault="005869C0" w:rsidP="001F2D3E">
      <w:r>
        <w:pict w14:anchorId="7AAC7850">
          <v:rect id="_x0000_i1116" style="width:0;height:1.5pt" o:hralign="center" o:hrstd="t" o:hr="t" fillcolor="#a0a0a0" stroked="f"/>
        </w:pict>
      </w:r>
    </w:p>
    <w:p w14:paraId="68C69A7D" w14:textId="77777777" w:rsidR="001F2D3E" w:rsidRDefault="001F2D3E" w:rsidP="001F2D3E">
      <w:pPr>
        <w:pStyle w:val="Heading3"/>
      </w:pPr>
      <w:r w:rsidRPr="00657A98">
        <w:t xml:space="preserve">U11 </w:t>
      </w:r>
      <w:r>
        <w:t>Group Competencies</w:t>
      </w:r>
    </w:p>
    <w:p w14:paraId="75EA5BC6" w14:textId="77777777" w:rsidR="001F2D3E" w:rsidRPr="001F2D3E" w:rsidRDefault="001F2D3E" w:rsidP="001F2D3E">
      <w:r w:rsidRPr="001F2D3E">
        <w:rPr>
          <w:b/>
          <w:bCs/>
        </w:rPr>
        <w:t>Theme:</w:t>
      </w:r>
      <w:r w:rsidRPr="001F2D3E">
        <w:t xml:space="preserve"> Beginning to play </w:t>
      </w:r>
      <w:r w:rsidRPr="001F2D3E">
        <w:rPr>
          <w:i/>
          <w:iCs/>
        </w:rPr>
        <w:t>with</w:t>
      </w:r>
      <w:r w:rsidRPr="001F2D3E">
        <w:t xml:space="preserve"> teammates, not just around them.</w:t>
      </w:r>
    </w:p>
    <w:p w14:paraId="206A602E" w14:textId="77777777" w:rsidR="001F2D3E" w:rsidRDefault="001F2D3E" w:rsidP="001F2D3E"/>
    <w:p w14:paraId="3ACFAB8C" w14:textId="367E2551" w:rsidR="001F2D3E" w:rsidRPr="001F2D3E" w:rsidRDefault="001F2D3E" w:rsidP="001F2D3E">
      <w:r w:rsidRPr="001F2D3E">
        <w:t xml:space="preserve">The objective at this stage is </w:t>
      </w:r>
      <w:r w:rsidRPr="001F2D3E">
        <w:rPr>
          <w:b/>
          <w:bCs/>
        </w:rPr>
        <w:t>small-group awareness</w:t>
      </w:r>
      <w:r w:rsidRPr="001F2D3E">
        <w:t>, not team organisation.</w:t>
      </w:r>
    </w:p>
    <w:p w14:paraId="79D390D1" w14:textId="77777777" w:rsidR="001F2D3E" w:rsidRDefault="001F2D3E" w:rsidP="001F2D3E">
      <w:pPr>
        <w:rPr>
          <w:b/>
          <w:bCs/>
        </w:rPr>
      </w:pPr>
    </w:p>
    <w:p w14:paraId="4BF4F3FF" w14:textId="2BF890B1" w:rsidR="001F2D3E" w:rsidRPr="001F2D3E" w:rsidRDefault="001F2D3E" w:rsidP="001F2D3E">
      <w:pPr>
        <w:rPr>
          <w:b/>
          <w:bCs/>
        </w:rPr>
      </w:pPr>
      <w:r w:rsidRPr="001F2D3E">
        <w:rPr>
          <w:b/>
          <w:bCs/>
        </w:rPr>
        <w:t>Emerging Collective Habits</w:t>
      </w:r>
    </w:p>
    <w:p w14:paraId="0F416B2F" w14:textId="77777777" w:rsidR="001F2D3E" w:rsidRPr="001F2D3E" w:rsidRDefault="001F2D3E" w:rsidP="001F2D3E">
      <w:pPr>
        <w:numPr>
          <w:ilvl w:val="0"/>
          <w:numId w:val="152"/>
        </w:numPr>
      </w:pPr>
      <w:r w:rsidRPr="001F2D3E">
        <w:t xml:space="preserve">Players naturally stay </w:t>
      </w:r>
      <w:r w:rsidRPr="001F2D3E">
        <w:rPr>
          <w:b/>
          <w:bCs/>
        </w:rPr>
        <w:t>close enough to help each other</w:t>
      </w:r>
      <w:r w:rsidRPr="001F2D3E">
        <w:t xml:space="preserve"> around the ball.</w:t>
      </w:r>
    </w:p>
    <w:p w14:paraId="5BB9B2FA" w14:textId="77777777" w:rsidR="001F2D3E" w:rsidRPr="001F2D3E" w:rsidRDefault="001F2D3E" w:rsidP="001F2D3E">
      <w:pPr>
        <w:numPr>
          <w:ilvl w:val="0"/>
          <w:numId w:val="152"/>
        </w:numPr>
      </w:pPr>
      <w:r w:rsidRPr="001F2D3E">
        <w:t xml:space="preserve">The team begins to move </w:t>
      </w:r>
      <w:r w:rsidRPr="001F2D3E">
        <w:rPr>
          <w:b/>
          <w:bCs/>
        </w:rPr>
        <w:t>with the ball</w:t>
      </w:r>
      <w:r w:rsidRPr="001F2D3E">
        <w:t>, not in fixed positions.</w:t>
      </w:r>
    </w:p>
    <w:p w14:paraId="7E1416E7" w14:textId="77777777" w:rsidR="001F2D3E" w:rsidRPr="001F2D3E" w:rsidRDefault="001F2D3E" w:rsidP="001F2D3E">
      <w:pPr>
        <w:numPr>
          <w:ilvl w:val="0"/>
          <w:numId w:val="152"/>
        </w:numPr>
      </w:pPr>
      <w:r w:rsidRPr="001F2D3E">
        <w:t>Players offer simple support options to the ball carrier (early 2v1 behaviour).</w:t>
      </w:r>
    </w:p>
    <w:p w14:paraId="63BFA64F" w14:textId="77777777" w:rsidR="001F2D3E" w:rsidRPr="001F2D3E" w:rsidRDefault="001F2D3E" w:rsidP="001F2D3E">
      <w:pPr>
        <w:numPr>
          <w:ilvl w:val="0"/>
          <w:numId w:val="152"/>
        </w:numPr>
      </w:pPr>
      <w:r w:rsidRPr="001F2D3E">
        <w:t>Quick emotional reaction when possession changes — attack to defend and defend to attack.</w:t>
      </w:r>
    </w:p>
    <w:p w14:paraId="4A5C116B" w14:textId="77777777" w:rsidR="001F2D3E" w:rsidRPr="001F2D3E" w:rsidRDefault="001F2D3E" w:rsidP="001F2D3E">
      <w:pPr>
        <w:numPr>
          <w:ilvl w:val="0"/>
          <w:numId w:val="152"/>
        </w:numPr>
      </w:pPr>
      <w:r w:rsidRPr="001F2D3E">
        <w:t>Use of simple communication cues (“man on”, “help”, “turn”) when it feels natural.</w:t>
      </w:r>
    </w:p>
    <w:p w14:paraId="49152537" w14:textId="77777777" w:rsidR="001F2D3E" w:rsidRPr="001F2D3E" w:rsidRDefault="001F2D3E" w:rsidP="001F2D3E">
      <w:pPr>
        <w:numPr>
          <w:ilvl w:val="0"/>
          <w:numId w:val="152"/>
        </w:numPr>
      </w:pPr>
      <w:r w:rsidRPr="001F2D3E">
        <w:t>Celebration of effort in recovery and defending, not just goals.</w:t>
      </w:r>
    </w:p>
    <w:p w14:paraId="4B4185AC" w14:textId="77777777" w:rsidR="001F2D3E" w:rsidRPr="001F2D3E" w:rsidRDefault="001F2D3E" w:rsidP="001F2D3E">
      <w:pPr>
        <w:numPr>
          <w:ilvl w:val="0"/>
          <w:numId w:val="152"/>
        </w:numPr>
      </w:pPr>
      <w:r w:rsidRPr="001F2D3E">
        <w:t xml:space="preserve">Informal triangle shapes appear around the ball </w:t>
      </w:r>
      <w:r w:rsidRPr="001F2D3E">
        <w:rPr>
          <w:b/>
          <w:bCs/>
        </w:rPr>
        <w:t>without instruction</w:t>
      </w:r>
      <w:r w:rsidRPr="001F2D3E">
        <w:t>.</w:t>
      </w:r>
    </w:p>
    <w:p w14:paraId="2BB1F765" w14:textId="77777777" w:rsidR="001F2D3E" w:rsidRPr="001F2D3E" w:rsidRDefault="001F2D3E" w:rsidP="001F2D3E">
      <w:pPr>
        <w:numPr>
          <w:ilvl w:val="0"/>
          <w:numId w:val="152"/>
        </w:numPr>
      </w:pPr>
      <w:r w:rsidRPr="001F2D3E">
        <w:t>Players begin to stretch play with the ball and squeeze together without it.</w:t>
      </w:r>
    </w:p>
    <w:p w14:paraId="656CA459" w14:textId="77777777" w:rsidR="001F2D3E" w:rsidRPr="001F2D3E" w:rsidRDefault="001F2D3E" w:rsidP="001F2D3E">
      <w:pPr>
        <w:numPr>
          <w:ilvl w:val="0"/>
          <w:numId w:val="152"/>
        </w:numPr>
      </w:pPr>
      <w:r w:rsidRPr="001F2D3E">
        <w:t>A habit of stepping forward to defend rather than dropping away.</w:t>
      </w:r>
    </w:p>
    <w:p w14:paraId="13E9CF30" w14:textId="77777777" w:rsidR="001F2D3E" w:rsidRPr="001F2D3E" w:rsidRDefault="001F2D3E" w:rsidP="001F2D3E">
      <w:pPr>
        <w:numPr>
          <w:ilvl w:val="0"/>
          <w:numId w:val="152"/>
        </w:numPr>
      </w:pPr>
      <w:r w:rsidRPr="001F2D3E">
        <w:t>Goalkeeper begins to participate as a footballer, not just a shot-stopper.</w:t>
      </w:r>
    </w:p>
    <w:p w14:paraId="65191220" w14:textId="77777777" w:rsidR="001F2D3E" w:rsidRDefault="001F2D3E" w:rsidP="001F2D3E">
      <w:pPr>
        <w:rPr>
          <w:b/>
          <w:bCs/>
        </w:rPr>
      </w:pPr>
    </w:p>
    <w:p w14:paraId="0BBE2AA6" w14:textId="3B451A91" w:rsidR="001F2D3E" w:rsidRPr="001F2D3E" w:rsidRDefault="001F2D3E" w:rsidP="001F2D3E">
      <w:r w:rsidRPr="001F2D3E">
        <w:rPr>
          <w:b/>
          <w:bCs/>
        </w:rPr>
        <w:t>At U11, the team idea starts with distance, effort, and shared rhythm — not structure.</w:t>
      </w:r>
    </w:p>
    <w:p w14:paraId="1976DD5A" w14:textId="77777777" w:rsidR="001F2D3E" w:rsidRPr="001F2D3E" w:rsidRDefault="005869C0" w:rsidP="001F2D3E">
      <w:r>
        <w:pict w14:anchorId="45909424">
          <v:rect id="_x0000_i1117" style="width:0;height:1.5pt" o:hralign="center" o:hrstd="t" o:hr="t" fillcolor="#a0a0a0" stroked="f"/>
        </w:pict>
      </w:r>
    </w:p>
    <w:p w14:paraId="00167E45" w14:textId="77777777" w:rsidR="001F2D3E" w:rsidRPr="001F2D3E" w:rsidRDefault="001F2D3E" w:rsidP="001F2D3E">
      <w:pPr>
        <w:rPr>
          <w:b/>
          <w:bCs/>
        </w:rPr>
      </w:pPr>
      <w:r w:rsidRPr="001F2D3E">
        <w:rPr>
          <w:b/>
          <w:bCs/>
        </w:rPr>
        <w:t>Important Notes for Coaches</w:t>
      </w:r>
    </w:p>
    <w:p w14:paraId="79F6D5DC" w14:textId="77777777" w:rsidR="001F2D3E" w:rsidRPr="001F2D3E" w:rsidRDefault="001F2D3E" w:rsidP="001F2D3E">
      <w:pPr>
        <w:numPr>
          <w:ilvl w:val="0"/>
          <w:numId w:val="153"/>
        </w:numPr>
      </w:pPr>
      <w:r w:rsidRPr="001F2D3E">
        <w:t xml:space="preserve">These outcomes are </w:t>
      </w:r>
      <w:r w:rsidRPr="001F2D3E">
        <w:rPr>
          <w:b/>
          <w:bCs/>
        </w:rPr>
        <w:t>observations</w:t>
      </w:r>
      <w:r w:rsidRPr="001F2D3E">
        <w:t>, not expectations.</w:t>
      </w:r>
    </w:p>
    <w:p w14:paraId="0D774CFE" w14:textId="77777777" w:rsidR="001F2D3E" w:rsidRPr="001F2D3E" w:rsidRDefault="001F2D3E" w:rsidP="001F2D3E">
      <w:pPr>
        <w:numPr>
          <w:ilvl w:val="0"/>
          <w:numId w:val="153"/>
        </w:numPr>
      </w:pPr>
      <w:r w:rsidRPr="001F2D3E">
        <w:t>Inconsistency is normal and healthy at this age.</w:t>
      </w:r>
    </w:p>
    <w:p w14:paraId="34D154F6" w14:textId="77777777" w:rsidR="001F2D3E" w:rsidRPr="001F2D3E" w:rsidRDefault="001F2D3E" w:rsidP="001F2D3E">
      <w:pPr>
        <w:numPr>
          <w:ilvl w:val="0"/>
          <w:numId w:val="153"/>
        </w:numPr>
      </w:pPr>
      <w:r w:rsidRPr="001F2D3E">
        <w:t xml:space="preserve">Absence of a behaviour does </w:t>
      </w:r>
      <w:r w:rsidRPr="001F2D3E">
        <w:rPr>
          <w:b/>
          <w:bCs/>
        </w:rPr>
        <w:t>not</w:t>
      </w:r>
      <w:r w:rsidRPr="001F2D3E">
        <w:t xml:space="preserve"> mean lack of potential.</w:t>
      </w:r>
    </w:p>
    <w:p w14:paraId="5DB52D0B" w14:textId="77777777" w:rsidR="001F2D3E" w:rsidRPr="001F2D3E" w:rsidRDefault="001F2D3E" w:rsidP="001F2D3E">
      <w:pPr>
        <w:numPr>
          <w:ilvl w:val="0"/>
          <w:numId w:val="153"/>
        </w:numPr>
      </w:pPr>
      <w:r w:rsidRPr="001F2D3E">
        <w:t>Late developers often show these habits more clearly at U12–13.</w:t>
      </w:r>
    </w:p>
    <w:p w14:paraId="0A8DEA5F" w14:textId="77777777" w:rsidR="001F2D3E" w:rsidRPr="001F2D3E" w:rsidRDefault="001F2D3E" w:rsidP="001F2D3E">
      <w:r w:rsidRPr="001F2D3E">
        <w:lastRenderedPageBreak/>
        <w:t>The primary success measure at U11 is:</w:t>
      </w:r>
    </w:p>
    <w:p w14:paraId="0164FD28" w14:textId="77777777" w:rsidR="001F2D3E" w:rsidRPr="001F2D3E" w:rsidRDefault="001F2D3E" w:rsidP="001F2D3E">
      <w:r w:rsidRPr="001F2D3E">
        <w:rPr>
          <w:b/>
          <w:bCs/>
        </w:rPr>
        <w:t>confidence, courage, and enjoyment of football.</w:t>
      </w:r>
    </w:p>
    <w:p w14:paraId="334BE0EA" w14:textId="77777777" w:rsidR="00DA1417" w:rsidRPr="00963C25" w:rsidRDefault="005869C0" w:rsidP="00DA1417">
      <w:r>
        <w:pict w14:anchorId="4395E2CD">
          <v:rect id="_x0000_i1118" style="width:0;height:1.5pt" o:hralign="center" o:hrstd="t" o:hr="t" fillcolor="#a0a0a0" stroked="f"/>
        </w:pict>
      </w:r>
    </w:p>
    <w:p w14:paraId="5E22525D" w14:textId="77777777" w:rsidR="00745639" w:rsidRPr="002D52BC" w:rsidRDefault="00745639" w:rsidP="00EA03D0">
      <w:pPr>
        <w:sectPr w:rsidR="00745639" w:rsidRPr="002D52BC" w:rsidSect="001C3ED9">
          <w:headerReference w:type="default" r:id="rId9"/>
          <w:footerReference w:type="default" r:id="rId10"/>
          <w:pgSz w:w="12240" w:h="15840"/>
          <w:pgMar w:top="1440" w:right="1325" w:bottom="1440" w:left="1440" w:header="680" w:footer="454" w:gutter="0"/>
          <w:cols w:space="720"/>
          <w:docGrid w:linePitch="360"/>
        </w:sectPr>
      </w:pPr>
    </w:p>
    <w:p w14:paraId="31A5111A" w14:textId="77777777" w:rsidR="00026D28" w:rsidRPr="00297629" w:rsidRDefault="00026D28" w:rsidP="00026D28"/>
    <w:sectPr w:rsidR="00026D28" w:rsidRPr="00297629" w:rsidSect="00E43C16">
      <w:headerReference w:type="default" r:id="rId11"/>
      <w:pgSz w:w="12240" w:h="15840"/>
      <w:pgMar w:top="851" w:right="851" w:bottom="851" w:left="851" w:header="0"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3BE7C" w14:textId="77777777" w:rsidR="005869C0" w:rsidRPr="002D52BC" w:rsidRDefault="005869C0" w:rsidP="005127F7">
      <w:r w:rsidRPr="002D52BC">
        <w:separator/>
      </w:r>
    </w:p>
  </w:endnote>
  <w:endnote w:type="continuationSeparator" w:id="0">
    <w:p w14:paraId="08094E5B" w14:textId="77777777" w:rsidR="005869C0" w:rsidRPr="002D52BC" w:rsidRDefault="005869C0" w:rsidP="005127F7">
      <w:r w:rsidRPr="002D52B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Black">
    <w:panose1 w:val="020B0A02040204020203"/>
    <w:charset w:val="00"/>
    <w:family w:val="swiss"/>
    <w:pitch w:val="variable"/>
    <w:sig w:usb0="E00002FF" w:usb1="4000E47F" w:usb2="00000021"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B018C" w14:textId="6552E5A6" w:rsidR="00A17EE4" w:rsidRPr="002D52BC" w:rsidRDefault="00A17EE4" w:rsidP="00A17EE4">
    <w:pPr>
      <w:pStyle w:val="Footer"/>
      <w:spacing w:before="60"/>
      <w:jc w:val="right"/>
      <w:rPr>
        <w:rFonts w:ascii="Calibri" w:hAnsi="Calibri" w:cs="Calibri"/>
        <w:sz w:val="18"/>
        <w:szCs w:val="18"/>
      </w:rPr>
    </w:pPr>
    <w:r w:rsidRPr="002D52BC">
      <w:rPr>
        <w:rFonts w:ascii="Calibri" w:hAnsi="Calibri" w:cs="Calibri"/>
        <w:noProof/>
        <w:sz w:val="18"/>
        <w:szCs w:val="18"/>
      </w:rPr>
      <mc:AlternateContent>
        <mc:Choice Requires="wps">
          <w:drawing>
            <wp:anchor distT="0" distB="0" distL="114300" distR="114300" simplePos="0" relativeHeight="251654656" behindDoc="1" locked="0" layoutInCell="1" allowOverlap="1" wp14:anchorId="4F76FD66" wp14:editId="547B7224">
              <wp:simplePos x="0" y="0"/>
              <wp:positionH relativeFrom="page">
                <wp:posOffset>-42383</wp:posOffset>
              </wp:positionH>
              <wp:positionV relativeFrom="page">
                <wp:posOffset>9505315</wp:posOffset>
              </wp:positionV>
              <wp:extent cx="10058400" cy="10633"/>
              <wp:effectExtent l="0" t="0" r="19050" b="27940"/>
              <wp:wrapNone/>
              <wp:docPr id="109999241" name="Straight Connector 2"/>
              <wp:cNvGraphicFramePr/>
              <a:graphic xmlns:a="http://schemas.openxmlformats.org/drawingml/2006/main">
                <a:graphicData uri="http://schemas.microsoft.com/office/word/2010/wordprocessingShape">
                  <wps:wsp>
                    <wps:cNvCnPr/>
                    <wps:spPr>
                      <a:xfrm flipV="1">
                        <a:off x="0" y="0"/>
                        <a:ext cx="10058400" cy="10633"/>
                      </a:xfrm>
                      <a:prstGeom prst="line">
                        <a:avLst/>
                      </a:prstGeom>
                      <a:ln w="9525">
                        <a:solidFill>
                          <a:srgbClr val="1E3A5F"/>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39BF1B" id="Straight Connector 2" o:spid="_x0000_s1026" style="position:absolute;flip:y;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3.35pt,748.45pt" to="788.65pt,74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" strokecolor="#1e3a5f">
              <w10:wrap anchorx="page" anchory="page"/>
            </v:line>
          </w:pict>
        </mc:Fallback>
      </mc:AlternateContent>
    </w:r>
    <w:r w:rsidRPr="002D52BC">
      <w:rPr>
        <w:rFonts w:ascii="Calibri" w:hAnsi="Calibri" w:cs="Calibri"/>
        <w:sz w:val="18"/>
        <w:szCs w:val="18"/>
      </w:rPr>
      <w:t>© Belconnen United Football Club | Technical Department |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13EF77" w14:textId="77777777" w:rsidR="005869C0" w:rsidRPr="002D52BC" w:rsidRDefault="005869C0" w:rsidP="005127F7">
      <w:r w:rsidRPr="002D52BC">
        <w:separator/>
      </w:r>
    </w:p>
  </w:footnote>
  <w:footnote w:type="continuationSeparator" w:id="0">
    <w:p w14:paraId="4BA48E90" w14:textId="77777777" w:rsidR="005869C0" w:rsidRPr="002D52BC" w:rsidRDefault="005869C0" w:rsidP="005127F7">
      <w:r w:rsidRPr="002D52B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2338" w:type="dxa"/>
      <w:tblInd w:w="-14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338"/>
    </w:tblGrid>
    <w:tr w:rsidR="005127F7" w:rsidRPr="002D52BC" w14:paraId="4765443B" w14:textId="77777777" w:rsidTr="00507C83">
      <w:trPr>
        <w:trHeight w:val="397"/>
      </w:trPr>
      <w:tc>
        <w:tcPr>
          <w:tcW w:w="12338" w:type="dxa"/>
          <w:shd w:val="clear" w:color="auto" w:fill="1E3A5F"/>
          <w:vAlign w:val="center"/>
        </w:tcPr>
        <w:p w14:paraId="61E5C938" w14:textId="7D594E30" w:rsidR="005127F7" w:rsidRPr="002D52BC" w:rsidRDefault="005127F7" w:rsidP="005127F7">
          <w:pPr>
            <w:pStyle w:val="Header"/>
            <w:ind w:firstLine="1323"/>
            <w:rPr>
              <w:rFonts w:ascii="Segoe UI Black" w:hAnsi="Segoe UI Black"/>
              <w:color w:val="FFFFFF" w:themeColor="background1"/>
              <w:sz w:val="18"/>
              <w:szCs w:val="18"/>
            </w:rPr>
          </w:pPr>
          <w:r w:rsidRPr="002D52BC">
            <w:rPr>
              <w:rFonts w:ascii="Segoe UI Black" w:hAnsi="Segoe UI Black"/>
              <w:color w:val="FFFFFF" w:themeColor="background1"/>
              <w:sz w:val="18"/>
              <w:szCs w:val="18"/>
            </w:rPr>
            <w:t xml:space="preserve">BELCO TECHNICAL SERIES – </w:t>
          </w:r>
          <w:r w:rsidR="001560FE" w:rsidRPr="002D52BC">
            <w:rPr>
              <w:rFonts w:ascii="Segoe UI Black" w:hAnsi="Segoe UI Black"/>
              <w:color w:val="FFFFFF" w:themeColor="background1"/>
              <w:sz w:val="18"/>
              <w:szCs w:val="18"/>
            </w:rPr>
            <w:t>COACH PACK (</w:t>
          </w:r>
          <w:r w:rsidR="00F15D05" w:rsidRPr="002D52BC">
            <w:rPr>
              <w:rFonts w:ascii="Segoe UI Black" w:hAnsi="Segoe UI Black"/>
              <w:color w:val="FFFFFF" w:themeColor="background1"/>
              <w:sz w:val="18"/>
              <w:szCs w:val="18"/>
            </w:rPr>
            <w:t>U11)</w:t>
          </w:r>
        </w:p>
      </w:tc>
    </w:tr>
    <w:tr w:rsidR="005127F7" w:rsidRPr="002D52BC" w14:paraId="39DACA3F" w14:textId="77777777" w:rsidTr="00507C83">
      <w:trPr>
        <w:trHeight w:val="113"/>
      </w:trPr>
      <w:tc>
        <w:tcPr>
          <w:tcW w:w="12338" w:type="dxa"/>
          <w:shd w:val="clear" w:color="auto" w:fill="009FE3"/>
          <w:vAlign w:val="center"/>
        </w:tcPr>
        <w:p w14:paraId="12F771F0" w14:textId="77777777" w:rsidR="005127F7" w:rsidRPr="002D52BC" w:rsidRDefault="005127F7" w:rsidP="005127F7">
          <w:pPr>
            <w:pStyle w:val="Header"/>
            <w:jc w:val="center"/>
            <w:rPr>
              <w:rFonts w:ascii="Segoe UI Black" w:hAnsi="Segoe UI Black"/>
              <w:color w:val="FFFFFF" w:themeColor="background1"/>
              <w:sz w:val="6"/>
              <w:szCs w:val="6"/>
            </w:rPr>
          </w:pPr>
        </w:p>
      </w:tc>
    </w:tr>
  </w:tbl>
  <w:p w14:paraId="7E030059" w14:textId="3F8B1C9F" w:rsidR="005127F7" w:rsidRPr="002D52BC" w:rsidRDefault="005127F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2905" w:type="dxa"/>
      <w:tblInd w:w="-14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905"/>
    </w:tblGrid>
    <w:tr w:rsidR="00093975" w14:paraId="6D894D5D" w14:textId="77777777" w:rsidTr="00E01F16">
      <w:trPr>
        <w:trHeight w:val="397"/>
      </w:trPr>
      <w:tc>
        <w:tcPr>
          <w:tcW w:w="12905" w:type="dxa"/>
          <w:shd w:val="clear" w:color="auto" w:fill="1E3A5F"/>
          <w:vAlign w:val="center"/>
        </w:tcPr>
        <w:p w14:paraId="26F73814" w14:textId="77777777" w:rsidR="00093975" w:rsidRPr="00297629" w:rsidRDefault="00093975" w:rsidP="005127F7">
          <w:pPr>
            <w:pStyle w:val="Header"/>
            <w:ind w:firstLine="1323"/>
            <w:rPr>
              <w:rFonts w:ascii="Segoe UI Black" w:hAnsi="Segoe UI Black"/>
              <w:color w:val="FFFFFF" w:themeColor="background1"/>
              <w:sz w:val="16"/>
              <w:szCs w:val="16"/>
            </w:rPr>
          </w:pPr>
        </w:p>
        <w:p w14:paraId="752F1527" w14:textId="7A045DB1" w:rsidR="00093975" w:rsidRPr="00297629" w:rsidRDefault="00093975" w:rsidP="00BE2122">
          <w:pPr>
            <w:pStyle w:val="Header"/>
            <w:ind w:firstLine="1323"/>
            <w:jc w:val="center"/>
            <w:rPr>
              <w:rFonts w:ascii="Segoe UI Black" w:hAnsi="Segoe UI Black"/>
              <w:b/>
              <w:bCs/>
              <w:color w:val="FFFFFF" w:themeColor="background1"/>
              <w:sz w:val="16"/>
              <w:szCs w:val="16"/>
            </w:rPr>
          </w:pPr>
          <w:r w:rsidRPr="00297629">
            <w:rPr>
              <w:rFonts w:ascii="Segoe UI Black" w:hAnsi="Segoe UI Black"/>
              <w:b/>
              <w:bCs/>
              <w:color w:val="FFFFFF" w:themeColor="background1"/>
              <w:sz w:val="16"/>
              <w:szCs w:val="16"/>
            </w:rPr>
            <w:t>BELCONNEN UNITED FC – SESSION PLAN</w:t>
          </w:r>
          <w:r w:rsidRPr="00297629">
            <w:rPr>
              <w:rFonts w:ascii="Segoe UI Black" w:hAnsi="Segoe UI Black"/>
              <w:color w:val="FFFFFF" w:themeColor="background1"/>
              <w:sz w:val="16"/>
              <w:szCs w:val="16"/>
            </w:rPr>
            <w:t> </w:t>
          </w:r>
          <w:r w:rsidRPr="00297629">
            <w:rPr>
              <w:rFonts w:ascii="Segoe UI Black" w:hAnsi="Segoe UI Black"/>
              <w:color w:val="FFFFFF" w:themeColor="background1"/>
              <w:sz w:val="16"/>
              <w:szCs w:val="16"/>
            </w:rPr>
            <w:t>|</w:t>
          </w:r>
          <w:r w:rsidRPr="00297629">
            <w:rPr>
              <w:rFonts w:ascii="Segoe UI Black" w:hAnsi="Segoe UI Black"/>
              <w:color w:val="FFFFFF" w:themeColor="background1"/>
              <w:sz w:val="16"/>
              <w:szCs w:val="16"/>
            </w:rPr>
            <w:t> </w:t>
          </w:r>
          <w:r w:rsidRPr="00297629">
            <w:rPr>
              <w:rFonts w:ascii="Segoe UI Black" w:hAnsi="Segoe UI Black"/>
              <w:b/>
              <w:bCs/>
              <w:color w:val="FFFFFF" w:themeColor="background1"/>
              <w:sz w:val="16"/>
              <w:szCs w:val="16"/>
            </w:rPr>
            <w:t>C1 | W</w:t>
          </w:r>
          <w:r w:rsidR="006512C4">
            <w:rPr>
              <w:rFonts w:ascii="Segoe UI Black" w:hAnsi="Segoe UI Black"/>
              <w:b/>
              <w:bCs/>
              <w:color w:val="FFFFFF" w:themeColor="background1"/>
              <w:sz w:val="16"/>
              <w:szCs w:val="16"/>
            </w:rPr>
            <w:t>2</w:t>
          </w:r>
          <w:r w:rsidRPr="00297629">
            <w:rPr>
              <w:rFonts w:ascii="Segoe UI Black" w:hAnsi="Segoe UI Black"/>
              <w:b/>
              <w:bCs/>
              <w:color w:val="FFFFFF" w:themeColor="background1"/>
              <w:sz w:val="16"/>
              <w:szCs w:val="16"/>
            </w:rPr>
            <w:t xml:space="preserve"> | S</w:t>
          </w:r>
          <w:r w:rsidR="006512C4">
            <w:rPr>
              <w:rFonts w:ascii="Segoe UI Black" w:hAnsi="Segoe UI Black"/>
              <w:b/>
              <w:bCs/>
              <w:color w:val="FFFFFF" w:themeColor="background1"/>
              <w:sz w:val="16"/>
              <w:szCs w:val="16"/>
            </w:rPr>
            <w:t>1</w:t>
          </w:r>
        </w:p>
        <w:p w14:paraId="2A4B7AB8" w14:textId="77777777" w:rsidR="00093975" w:rsidRPr="00297629" w:rsidRDefault="00093975" w:rsidP="005127F7">
          <w:pPr>
            <w:pStyle w:val="Header"/>
            <w:ind w:firstLine="1323"/>
            <w:rPr>
              <w:rFonts w:ascii="Segoe UI Black" w:hAnsi="Segoe UI Black"/>
              <w:color w:val="FFFFFF" w:themeColor="background1"/>
              <w:sz w:val="16"/>
              <w:szCs w:val="16"/>
            </w:rPr>
          </w:pPr>
        </w:p>
        <w:p w14:paraId="2CAFC0EF" w14:textId="67EB78F7" w:rsidR="00093975" w:rsidRPr="00315CF6" w:rsidRDefault="00093975" w:rsidP="00BE2122">
          <w:pPr>
            <w:pStyle w:val="Header"/>
            <w:ind w:firstLine="1323"/>
            <w:jc w:val="center"/>
            <w:rPr>
              <w:rFonts w:ascii="Segoe UI Black" w:hAnsi="Segoe UI Black"/>
              <w:b/>
              <w:bCs/>
              <w:color w:val="FFFFFF" w:themeColor="background1"/>
              <w:sz w:val="16"/>
              <w:szCs w:val="16"/>
            </w:rPr>
          </w:pPr>
          <w:r w:rsidRPr="00315CF6">
            <w:rPr>
              <w:rFonts w:ascii="Segoe UI" w:hAnsi="Segoe UI" w:cs="Segoe UI"/>
              <w:b/>
              <w:bCs/>
              <w:i/>
              <w:iCs/>
              <w:color w:val="FFFFFF" w:themeColor="background1"/>
              <w:sz w:val="16"/>
              <w:szCs w:val="16"/>
            </w:rPr>
            <w:t>U11 | C1 – Dribbling &amp; Ball Control | W1 | S</w:t>
          </w:r>
          <w:proofErr w:type="gramStart"/>
          <w:r>
            <w:rPr>
              <w:rFonts w:ascii="Segoe UI" w:hAnsi="Segoe UI" w:cs="Segoe UI"/>
              <w:b/>
              <w:bCs/>
              <w:i/>
              <w:iCs/>
              <w:color w:val="FFFFFF" w:themeColor="background1"/>
              <w:sz w:val="16"/>
              <w:szCs w:val="16"/>
            </w:rPr>
            <w:t>2</w:t>
          </w:r>
          <w:r w:rsidRPr="00315CF6">
            <w:rPr>
              <w:rFonts w:ascii="Segoe UI" w:hAnsi="Segoe UI" w:cs="Segoe UI"/>
              <w:b/>
              <w:bCs/>
              <w:i/>
              <w:iCs/>
              <w:color w:val="FFFFFF" w:themeColor="background1"/>
              <w:sz w:val="16"/>
              <w:szCs w:val="16"/>
            </w:rPr>
            <w:t xml:space="preserve">  –</w:t>
          </w:r>
          <w:proofErr w:type="gramEnd"/>
          <w:r w:rsidRPr="00315CF6">
            <w:rPr>
              <w:rFonts w:ascii="Segoe UI" w:hAnsi="Segoe UI" w:cs="Segoe UI"/>
              <w:b/>
              <w:bCs/>
              <w:i/>
              <w:iCs/>
              <w:color w:val="FFFFFF" w:themeColor="background1"/>
              <w:sz w:val="16"/>
              <w:szCs w:val="16"/>
            </w:rPr>
            <w:t xml:space="preserve"> </w:t>
          </w:r>
          <w:r w:rsidR="00C670E3" w:rsidRPr="00C670E3">
            <w:rPr>
              <w:rFonts w:ascii="Segoe UI" w:hAnsi="Segoe UI" w:cs="Segoe UI"/>
              <w:b/>
              <w:bCs/>
              <w:i/>
              <w:iCs/>
              <w:color w:val="FFFFFF" w:themeColor="background1"/>
              <w:sz w:val="16"/>
              <w:szCs w:val="16"/>
            </w:rPr>
            <w:t>Shield &amp; Turn</w:t>
          </w:r>
        </w:p>
      </w:tc>
    </w:tr>
    <w:tr w:rsidR="00093975" w14:paraId="43C3132D" w14:textId="77777777" w:rsidTr="00E01F16">
      <w:trPr>
        <w:trHeight w:val="113"/>
      </w:trPr>
      <w:tc>
        <w:tcPr>
          <w:tcW w:w="12905" w:type="dxa"/>
          <w:shd w:val="clear" w:color="auto" w:fill="009FE3"/>
          <w:vAlign w:val="center"/>
        </w:tcPr>
        <w:p w14:paraId="4769DFFF" w14:textId="77777777" w:rsidR="00093975" w:rsidRPr="004E37C2" w:rsidRDefault="00093975" w:rsidP="005127F7">
          <w:pPr>
            <w:pStyle w:val="Header"/>
            <w:jc w:val="center"/>
            <w:rPr>
              <w:rFonts w:ascii="Segoe UI Black" w:hAnsi="Segoe UI Black"/>
              <w:color w:val="FFFFFF" w:themeColor="background1"/>
              <w:sz w:val="6"/>
              <w:szCs w:val="6"/>
            </w:rPr>
          </w:pPr>
        </w:p>
      </w:tc>
    </w:tr>
  </w:tbl>
  <w:p w14:paraId="2DC38183" w14:textId="77777777" w:rsidR="00093975" w:rsidRDefault="000939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29556D"/>
    <w:multiLevelType w:val="multilevel"/>
    <w:tmpl w:val="1134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E55408"/>
    <w:multiLevelType w:val="multilevel"/>
    <w:tmpl w:val="F96E9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0236F1"/>
    <w:multiLevelType w:val="multilevel"/>
    <w:tmpl w:val="FA38D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2E3F53"/>
    <w:multiLevelType w:val="multilevel"/>
    <w:tmpl w:val="36ACD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40704D"/>
    <w:multiLevelType w:val="multilevel"/>
    <w:tmpl w:val="14DEF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796242"/>
    <w:multiLevelType w:val="multilevel"/>
    <w:tmpl w:val="7BC47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95203D"/>
    <w:multiLevelType w:val="multilevel"/>
    <w:tmpl w:val="D4EE4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AB6BF7"/>
    <w:multiLevelType w:val="multilevel"/>
    <w:tmpl w:val="7D98A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317DA2"/>
    <w:multiLevelType w:val="multilevel"/>
    <w:tmpl w:val="FDE4B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23336F"/>
    <w:multiLevelType w:val="multilevel"/>
    <w:tmpl w:val="C3122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246404"/>
    <w:multiLevelType w:val="multilevel"/>
    <w:tmpl w:val="F2F0A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3E5137"/>
    <w:multiLevelType w:val="multilevel"/>
    <w:tmpl w:val="E99ED2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7C7DB6"/>
    <w:multiLevelType w:val="multilevel"/>
    <w:tmpl w:val="FD5C4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4102A2"/>
    <w:multiLevelType w:val="multilevel"/>
    <w:tmpl w:val="73C26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806B75"/>
    <w:multiLevelType w:val="multilevel"/>
    <w:tmpl w:val="6054E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9262CC"/>
    <w:multiLevelType w:val="multilevel"/>
    <w:tmpl w:val="0AC20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B126C08"/>
    <w:multiLevelType w:val="multilevel"/>
    <w:tmpl w:val="6E2C0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206B62"/>
    <w:multiLevelType w:val="multilevel"/>
    <w:tmpl w:val="D3446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C973438"/>
    <w:multiLevelType w:val="multilevel"/>
    <w:tmpl w:val="0506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092083"/>
    <w:multiLevelType w:val="multilevel"/>
    <w:tmpl w:val="CDAA8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C468E1"/>
    <w:multiLevelType w:val="multilevel"/>
    <w:tmpl w:val="81AC4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0654D2"/>
    <w:multiLevelType w:val="hybridMultilevel"/>
    <w:tmpl w:val="1F72C9D6"/>
    <w:lvl w:ilvl="0" w:tplc="C30E7514">
      <w:numFmt w:val="bullet"/>
      <w:lvlText w:val="•"/>
      <w:lvlJc w:val="left"/>
      <w:pPr>
        <w:ind w:left="720" w:hanging="360"/>
      </w:pPr>
      <w:rPr>
        <w:rFonts w:ascii="Calibri" w:eastAsiaTheme="minorEastAsia"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141935F5"/>
    <w:multiLevelType w:val="multilevel"/>
    <w:tmpl w:val="F2F0A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47A33D8"/>
    <w:multiLevelType w:val="multilevel"/>
    <w:tmpl w:val="52F4B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49836C8"/>
    <w:multiLevelType w:val="multilevel"/>
    <w:tmpl w:val="8ECA8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62F393B"/>
    <w:multiLevelType w:val="multilevel"/>
    <w:tmpl w:val="876A9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7F07C11"/>
    <w:multiLevelType w:val="multilevel"/>
    <w:tmpl w:val="F89637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8104FA4"/>
    <w:multiLevelType w:val="multilevel"/>
    <w:tmpl w:val="100E6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1B20E7"/>
    <w:multiLevelType w:val="multilevel"/>
    <w:tmpl w:val="D8D03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A9F0A79"/>
    <w:multiLevelType w:val="multilevel"/>
    <w:tmpl w:val="F2F0A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C047372"/>
    <w:multiLevelType w:val="multilevel"/>
    <w:tmpl w:val="569E7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E5E323B"/>
    <w:multiLevelType w:val="multilevel"/>
    <w:tmpl w:val="5E72D1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EFF4BDB"/>
    <w:multiLevelType w:val="multilevel"/>
    <w:tmpl w:val="CCA80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0726261"/>
    <w:multiLevelType w:val="multilevel"/>
    <w:tmpl w:val="CA769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0E81765"/>
    <w:multiLevelType w:val="multilevel"/>
    <w:tmpl w:val="761ED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11149D8"/>
    <w:multiLevelType w:val="multilevel"/>
    <w:tmpl w:val="F2F0A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18348AF"/>
    <w:multiLevelType w:val="multilevel"/>
    <w:tmpl w:val="37C27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328790A"/>
    <w:multiLevelType w:val="multilevel"/>
    <w:tmpl w:val="83F61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54C117E"/>
    <w:multiLevelType w:val="multilevel"/>
    <w:tmpl w:val="8A706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5A26A7E"/>
    <w:multiLevelType w:val="multilevel"/>
    <w:tmpl w:val="6F467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6390420"/>
    <w:multiLevelType w:val="multilevel"/>
    <w:tmpl w:val="F2F0A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6A828DC"/>
    <w:multiLevelType w:val="multilevel"/>
    <w:tmpl w:val="65E6C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826637A"/>
    <w:multiLevelType w:val="multilevel"/>
    <w:tmpl w:val="1F94D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8992BA7"/>
    <w:multiLevelType w:val="multilevel"/>
    <w:tmpl w:val="B890F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8CF4A97"/>
    <w:multiLevelType w:val="multilevel"/>
    <w:tmpl w:val="B044A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91953DF"/>
    <w:multiLevelType w:val="multilevel"/>
    <w:tmpl w:val="F2F0A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96E0B80"/>
    <w:multiLevelType w:val="multilevel"/>
    <w:tmpl w:val="BFB89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A095533"/>
    <w:multiLevelType w:val="multilevel"/>
    <w:tmpl w:val="A9861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B4D7234"/>
    <w:multiLevelType w:val="multilevel"/>
    <w:tmpl w:val="18C0D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B7B5068"/>
    <w:multiLevelType w:val="multilevel"/>
    <w:tmpl w:val="EAC4F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B935206"/>
    <w:multiLevelType w:val="multilevel"/>
    <w:tmpl w:val="EA0ED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BF45B2D"/>
    <w:multiLevelType w:val="multilevel"/>
    <w:tmpl w:val="F2F0AC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D542122"/>
    <w:multiLevelType w:val="multilevel"/>
    <w:tmpl w:val="C096B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E3A1771"/>
    <w:multiLevelType w:val="multilevel"/>
    <w:tmpl w:val="0D70C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EC97FA2"/>
    <w:multiLevelType w:val="multilevel"/>
    <w:tmpl w:val="6A84D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F993754"/>
    <w:multiLevelType w:val="multilevel"/>
    <w:tmpl w:val="F2F0A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FC319D4"/>
    <w:multiLevelType w:val="multilevel"/>
    <w:tmpl w:val="2B8C0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071221B"/>
    <w:multiLevelType w:val="multilevel"/>
    <w:tmpl w:val="22325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11769F1"/>
    <w:multiLevelType w:val="multilevel"/>
    <w:tmpl w:val="3BF8F9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2192FF8"/>
    <w:multiLevelType w:val="hybridMultilevel"/>
    <w:tmpl w:val="D68AE5F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6" w15:restartNumberingAfterBreak="0">
    <w:nsid w:val="323838C8"/>
    <w:multiLevelType w:val="multilevel"/>
    <w:tmpl w:val="0DEEE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38F35F6"/>
    <w:multiLevelType w:val="multilevel"/>
    <w:tmpl w:val="B67A0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43C21B0"/>
    <w:multiLevelType w:val="multilevel"/>
    <w:tmpl w:val="26282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4EB46A7"/>
    <w:multiLevelType w:val="multilevel"/>
    <w:tmpl w:val="76180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5B50C29"/>
    <w:multiLevelType w:val="multilevel"/>
    <w:tmpl w:val="F2F0A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5D149F9"/>
    <w:multiLevelType w:val="multilevel"/>
    <w:tmpl w:val="3CBAF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7130CE7"/>
    <w:multiLevelType w:val="multilevel"/>
    <w:tmpl w:val="6958D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8E3226D"/>
    <w:multiLevelType w:val="multilevel"/>
    <w:tmpl w:val="F326C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9287F35"/>
    <w:multiLevelType w:val="multilevel"/>
    <w:tmpl w:val="D30C3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98678A5"/>
    <w:multiLevelType w:val="multilevel"/>
    <w:tmpl w:val="2A6CD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A4055E2"/>
    <w:multiLevelType w:val="multilevel"/>
    <w:tmpl w:val="1952D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DA47E91"/>
    <w:multiLevelType w:val="multilevel"/>
    <w:tmpl w:val="BE321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DE35B3D"/>
    <w:multiLevelType w:val="multilevel"/>
    <w:tmpl w:val="E9AAD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E6569ED"/>
    <w:multiLevelType w:val="multilevel"/>
    <w:tmpl w:val="E7A8A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F6F3FDA"/>
    <w:multiLevelType w:val="multilevel"/>
    <w:tmpl w:val="F2F0A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00E1CBF"/>
    <w:multiLevelType w:val="multilevel"/>
    <w:tmpl w:val="E932A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0873F2D"/>
    <w:multiLevelType w:val="multilevel"/>
    <w:tmpl w:val="CF0A5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0E84210"/>
    <w:multiLevelType w:val="multilevel"/>
    <w:tmpl w:val="4FFA8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16E54AB"/>
    <w:multiLevelType w:val="multilevel"/>
    <w:tmpl w:val="CA8CF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1E52276"/>
    <w:multiLevelType w:val="multilevel"/>
    <w:tmpl w:val="78DE7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1F0604E"/>
    <w:multiLevelType w:val="multilevel"/>
    <w:tmpl w:val="BA7EE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2B555C7"/>
    <w:multiLevelType w:val="multilevel"/>
    <w:tmpl w:val="D6146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3B950D1"/>
    <w:multiLevelType w:val="multilevel"/>
    <w:tmpl w:val="3834A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41D47D5"/>
    <w:multiLevelType w:val="multilevel"/>
    <w:tmpl w:val="E2E4E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5C02973"/>
    <w:multiLevelType w:val="multilevel"/>
    <w:tmpl w:val="CA629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7D33C98"/>
    <w:multiLevelType w:val="multilevel"/>
    <w:tmpl w:val="B4F6E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9255994"/>
    <w:multiLevelType w:val="multilevel"/>
    <w:tmpl w:val="B9A69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9724EFC"/>
    <w:multiLevelType w:val="multilevel"/>
    <w:tmpl w:val="B4CA3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99E01FC"/>
    <w:multiLevelType w:val="multilevel"/>
    <w:tmpl w:val="7F5A2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9E814BB"/>
    <w:multiLevelType w:val="multilevel"/>
    <w:tmpl w:val="DE34E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9F342C5"/>
    <w:multiLevelType w:val="multilevel"/>
    <w:tmpl w:val="78B2A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B001074"/>
    <w:multiLevelType w:val="multilevel"/>
    <w:tmpl w:val="BFC8D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B2C1324"/>
    <w:multiLevelType w:val="multilevel"/>
    <w:tmpl w:val="0E6EF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CFE685B"/>
    <w:multiLevelType w:val="multilevel"/>
    <w:tmpl w:val="861C6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E362AD8"/>
    <w:multiLevelType w:val="multilevel"/>
    <w:tmpl w:val="C53AF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EAC63B6"/>
    <w:multiLevelType w:val="multilevel"/>
    <w:tmpl w:val="19648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F510EB7"/>
    <w:multiLevelType w:val="multilevel"/>
    <w:tmpl w:val="5EA0B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0BA4880"/>
    <w:multiLevelType w:val="multilevel"/>
    <w:tmpl w:val="18C23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1D52ADC"/>
    <w:multiLevelType w:val="multilevel"/>
    <w:tmpl w:val="F08E2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33E33DE"/>
    <w:multiLevelType w:val="multilevel"/>
    <w:tmpl w:val="FAAE7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72A1EE9"/>
    <w:multiLevelType w:val="multilevel"/>
    <w:tmpl w:val="F2F0A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B5763FF"/>
    <w:multiLevelType w:val="multilevel"/>
    <w:tmpl w:val="F2F0A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B994FA2"/>
    <w:multiLevelType w:val="hybridMultilevel"/>
    <w:tmpl w:val="015A1BF0"/>
    <w:lvl w:ilvl="0" w:tplc="0C090001">
      <w:start w:val="1"/>
      <w:numFmt w:val="bullet"/>
      <w:lvlText w:val=""/>
      <w:lvlJc w:val="left"/>
      <w:pPr>
        <w:ind w:left="720" w:hanging="360"/>
      </w:pPr>
      <w:rPr>
        <w:rFonts w:ascii="Symbol" w:hAnsi="Symbol" w:hint="default"/>
      </w:rPr>
    </w:lvl>
    <w:lvl w:ilvl="1" w:tplc="D7F6985A">
      <w:numFmt w:val="bullet"/>
      <w:lvlText w:val="•"/>
      <w:lvlJc w:val="left"/>
      <w:pPr>
        <w:ind w:left="1440" w:hanging="360"/>
      </w:pPr>
      <w:rPr>
        <w:rFonts w:ascii="Calibri" w:eastAsiaTheme="minorEastAsia" w:hAnsi="Calibri" w:cs="Calibri"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9" w15:restartNumberingAfterBreak="0">
    <w:nsid w:val="5BFB044C"/>
    <w:multiLevelType w:val="multilevel"/>
    <w:tmpl w:val="0A641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CF57D3C"/>
    <w:multiLevelType w:val="multilevel"/>
    <w:tmpl w:val="F2F0A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DD90697"/>
    <w:multiLevelType w:val="multilevel"/>
    <w:tmpl w:val="1BE0A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EB33D42"/>
    <w:multiLevelType w:val="multilevel"/>
    <w:tmpl w:val="9B908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F1C78CC"/>
    <w:multiLevelType w:val="multilevel"/>
    <w:tmpl w:val="F1BEA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F475EE9"/>
    <w:multiLevelType w:val="multilevel"/>
    <w:tmpl w:val="F2F0A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1762B5B"/>
    <w:multiLevelType w:val="multilevel"/>
    <w:tmpl w:val="1A3CB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2C1512E"/>
    <w:multiLevelType w:val="multilevel"/>
    <w:tmpl w:val="2E1EA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3075C91"/>
    <w:multiLevelType w:val="multilevel"/>
    <w:tmpl w:val="CD442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68D0B77"/>
    <w:multiLevelType w:val="multilevel"/>
    <w:tmpl w:val="0D76B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7476015"/>
    <w:multiLevelType w:val="multilevel"/>
    <w:tmpl w:val="878C9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7F73A39"/>
    <w:multiLevelType w:val="multilevel"/>
    <w:tmpl w:val="A6129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88D26EC"/>
    <w:multiLevelType w:val="multilevel"/>
    <w:tmpl w:val="CF6AC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9B05BAC"/>
    <w:multiLevelType w:val="multilevel"/>
    <w:tmpl w:val="1C320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A0D3FBF"/>
    <w:multiLevelType w:val="hybridMultilevel"/>
    <w:tmpl w:val="D404470E"/>
    <w:lvl w:ilvl="0" w:tplc="EFCAADA2">
      <w:numFmt w:val="bullet"/>
      <w:lvlText w:val="•"/>
      <w:lvlJc w:val="left"/>
      <w:pPr>
        <w:ind w:left="720" w:hanging="360"/>
      </w:pPr>
      <w:rPr>
        <w:rFonts w:ascii="Calibri" w:eastAsiaTheme="minorEastAsia"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4" w15:restartNumberingAfterBreak="0">
    <w:nsid w:val="6AAC03B7"/>
    <w:multiLevelType w:val="multilevel"/>
    <w:tmpl w:val="519A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B167681"/>
    <w:multiLevelType w:val="multilevel"/>
    <w:tmpl w:val="10A4B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C6112AE"/>
    <w:multiLevelType w:val="multilevel"/>
    <w:tmpl w:val="A6EE9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E2F5EC5"/>
    <w:multiLevelType w:val="multilevel"/>
    <w:tmpl w:val="F2F0A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FF66F9C"/>
    <w:multiLevelType w:val="multilevel"/>
    <w:tmpl w:val="F05A7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2B15083"/>
    <w:multiLevelType w:val="multilevel"/>
    <w:tmpl w:val="F7DEC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36709E7"/>
    <w:multiLevelType w:val="multilevel"/>
    <w:tmpl w:val="32507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3CD55DF"/>
    <w:multiLevelType w:val="multilevel"/>
    <w:tmpl w:val="F2F0A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44E2179"/>
    <w:multiLevelType w:val="multilevel"/>
    <w:tmpl w:val="A25C2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4912310"/>
    <w:multiLevelType w:val="multilevel"/>
    <w:tmpl w:val="A3D6D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50E6325"/>
    <w:multiLevelType w:val="multilevel"/>
    <w:tmpl w:val="93D00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5131B79"/>
    <w:multiLevelType w:val="multilevel"/>
    <w:tmpl w:val="2A1A9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5465C4D"/>
    <w:multiLevelType w:val="multilevel"/>
    <w:tmpl w:val="774AD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5A92E79"/>
    <w:multiLevelType w:val="multilevel"/>
    <w:tmpl w:val="44C80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5C610B5"/>
    <w:multiLevelType w:val="multilevel"/>
    <w:tmpl w:val="208C2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74561E6"/>
    <w:multiLevelType w:val="multilevel"/>
    <w:tmpl w:val="E618B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8ED6FA7"/>
    <w:multiLevelType w:val="multilevel"/>
    <w:tmpl w:val="36189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9784CF3"/>
    <w:multiLevelType w:val="multilevel"/>
    <w:tmpl w:val="ABC8A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9CF5CDD"/>
    <w:multiLevelType w:val="multilevel"/>
    <w:tmpl w:val="9FECA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9F871DA"/>
    <w:multiLevelType w:val="multilevel"/>
    <w:tmpl w:val="0908D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A4E62D1"/>
    <w:multiLevelType w:val="multilevel"/>
    <w:tmpl w:val="5E8C9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AB41504"/>
    <w:multiLevelType w:val="multilevel"/>
    <w:tmpl w:val="C276A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B59466C"/>
    <w:multiLevelType w:val="multilevel"/>
    <w:tmpl w:val="BC800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BFC4150"/>
    <w:multiLevelType w:val="multilevel"/>
    <w:tmpl w:val="95321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D516866"/>
    <w:multiLevelType w:val="multilevel"/>
    <w:tmpl w:val="C804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D904495"/>
    <w:multiLevelType w:val="multilevel"/>
    <w:tmpl w:val="8DDE2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F286B91"/>
    <w:multiLevelType w:val="multilevel"/>
    <w:tmpl w:val="D010A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F663876"/>
    <w:multiLevelType w:val="multilevel"/>
    <w:tmpl w:val="816A2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FA93E1A"/>
    <w:multiLevelType w:val="multilevel"/>
    <w:tmpl w:val="F2F0A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2742035">
    <w:abstractNumId w:val="5"/>
  </w:num>
  <w:num w:numId="2" w16cid:durableId="2056075552">
    <w:abstractNumId w:val="3"/>
  </w:num>
  <w:num w:numId="3" w16cid:durableId="257519560">
    <w:abstractNumId w:val="2"/>
  </w:num>
  <w:num w:numId="4" w16cid:durableId="1995911700">
    <w:abstractNumId w:val="4"/>
  </w:num>
  <w:num w:numId="5" w16cid:durableId="547883006">
    <w:abstractNumId w:val="1"/>
  </w:num>
  <w:num w:numId="6" w16cid:durableId="1522668971">
    <w:abstractNumId w:val="0"/>
  </w:num>
  <w:num w:numId="7" w16cid:durableId="1466049708">
    <w:abstractNumId w:val="66"/>
  </w:num>
  <w:num w:numId="8" w16cid:durableId="913660843">
    <w:abstractNumId w:val="30"/>
  </w:num>
  <w:num w:numId="9" w16cid:durableId="862785522">
    <w:abstractNumId w:val="76"/>
  </w:num>
  <w:num w:numId="10" w16cid:durableId="1285306613">
    <w:abstractNumId w:val="89"/>
  </w:num>
  <w:num w:numId="11" w16cid:durableId="740181136">
    <w:abstractNumId w:val="116"/>
  </w:num>
  <w:num w:numId="12" w16cid:durableId="1974679725">
    <w:abstractNumId w:val="129"/>
  </w:num>
  <w:num w:numId="13" w16cid:durableId="317996468">
    <w:abstractNumId w:val="128"/>
  </w:num>
  <w:num w:numId="14" w16cid:durableId="686564288">
    <w:abstractNumId w:val="70"/>
  </w:num>
  <w:num w:numId="15" w16cid:durableId="1173454438">
    <w:abstractNumId w:val="80"/>
  </w:num>
  <w:num w:numId="16" w16cid:durableId="1165897042">
    <w:abstractNumId w:val="110"/>
  </w:num>
  <w:num w:numId="17" w16cid:durableId="2035039143">
    <w:abstractNumId w:val="127"/>
  </w:num>
  <w:num w:numId="18" w16cid:durableId="1696492406">
    <w:abstractNumId w:val="46"/>
  </w:num>
  <w:num w:numId="19" w16cid:durableId="1728333829">
    <w:abstractNumId w:val="107"/>
  </w:num>
  <w:num w:numId="20" w16cid:durableId="377781193">
    <w:abstractNumId w:val="41"/>
  </w:num>
  <w:num w:numId="21" w16cid:durableId="411242836">
    <w:abstractNumId w:val="57"/>
  </w:num>
  <w:num w:numId="22" w16cid:durableId="975379002">
    <w:abstractNumId w:val="152"/>
  </w:num>
  <w:num w:numId="23" w16cid:durableId="1252280524">
    <w:abstractNumId w:val="114"/>
  </w:num>
  <w:num w:numId="24" w16cid:durableId="1180395090">
    <w:abstractNumId w:val="16"/>
  </w:num>
  <w:num w:numId="25" w16cid:durableId="1381975848">
    <w:abstractNumId w:val="61"/>
  </w:num>
  <w:num w:numId="26" w16cid:durableId="824131271">
    <w:abstractNumId w:val="28"/>
  </w:num>
  <w:num w:numId="27" w16cid:durableId="1404834395">
    <w:abstractNumId w:val="51"/>
  </w:num>
  <w:num w:numId="28" w16cid:durableId="183371583">
    <w:abstractNumId w:val="131"/>
  </w:num>
  <w:num w:numId="29" w16cid:durableId="9531911">
    <w:abstractNumId w:val="35"/>
  </w:num>
  <w:num w:numId="30" w16cid:durableId="45375757">
    <w:abstractNumId w:val="106"/>
  </w:num>
  <w:num w:numId="31" w16cid:durableId="912352798">
    <w:abstractNumId w:val="108"/>
  </w:num>
  <w:num w:numId="32" w16cid:durableId="472991644">
    <w:abstractNumId w:val="123"/>
  </w:num>
  <w:num w:numId="33" w16cid:durableId="24907529">
    <w:abstractNumId w:val="78"/>
  </w:num>
  <w:num w:numId="34" w16cid:durableId="489834926">
    <w:abstractNumId w:val="141"/>
  </w:num>
  <w:num w:numId="35" w16cid:durableId="1415669115">
    <w:abstractNumId w:val="118"/>
  </w:num>
  <w:num w:numId="36" w16cid:durableId="686638220">
    <w:abstractNumId w:val="140"/>
  </w:num>
  <w:num w:numId="37" w16cid:durableId="270862206">
    <w:abstractNumId w:val="142"/>
  </w:num>
  <w:num w:numId="38" w16cid:durableId="1207182364">
    <w:abstractNumId w:val="45"/>
  </w:num>
  <w:num w:numId="39" w16cid:durableId="510996429">
    <w:abstractNumId w:val="10"/>
  </w:num>
  <w:num w:numId="40" w16cid:durableId="1468085322">
    <w:abstractNumId w:val="29"/>
  </w:num>
  <w:num w:numId="41" w16cid:durableId="1973556884">
    <w:abstractNumId w:val="75"/>
  </w:num>
  <w:num w:numId="42" w16cid:durableId="1913734216">
    <w:abstractNumId w:val="121"/>
  </w:num>
  <w:num w:numId="43" w16cid:durableId="1600914245">
    <w:abstractNumId w:val="64"/>
  </w:num>
  <w:num w:numId="44" w16cid:durableId="179438835">
    <w:abstractNumId w:val="52"/>
  </w:num>
  <w:num w:numId="45" w16cid:durableId="1928416090">
    <w:abstractNumId w:val="31"/>
  </w:num>
  <w:num w:numId="46" w16cid:durableId="2098091416">
    <w:abstractNumId w:val="42"/>
  </w:num>
  <w:num w:numId="47" w16cid:durableId="929119113">
    <w:abstractNumId w:val="49"/>
  </w:num>
  <w:num w:numId="48" w16cid:durableId="2118985763">
    <w:abstractNumId w:val="92"/>
  </w:num>
  <w:num w:numId="49" w16cid:durableId="1709990252">
    <w:abstractNumId w:val="22"/>
  </w:num>
  <w:num w:numId="50" w16cid:durableId="161285038">
    <w:abstractNumId w:val="74"/>
  </w:num>
  <w:num w:numId="51" w16cid:durableId="87702096">
    <w:abstractNumId w:val="139"/>
  </w:num>
  <w:num w:numId="52" w16cid:durableId="1586844120">
    <w:abstractNumId w:val="105"/>
  </w:num>
  <w:num w:numId="53" w16cid:durableId="190606472">
    <w:abstractNumId w:val="34"/>
  </w:num>
  <w:num w:numId="54" w16cid:durableId="1231886843">
    <w:abstractNumId w:val="138"/>
  </w:num>
  <w:num w:numId="55" w16cid:durableId="548995590">
    <w:abstractNumId w:val="109"/>
  </w:num>
  <w:num w:numId="56" w16cid:durableId="430274237">
    <w:abstractNumId w:val="98"/>
  </w:num>
  <w:num w:numId="57" w16cid:durableId="105512970">
    <w:abstractNumId w:val="13"/>
  </w:num>
  <w:num w:numId="58" w16cid:durableId="847184456">
    <w:abstractNumId w:val="40"/>
  </w:num>
  <w:num w:numId="59" w16cid:durableId="1354644742">
    <w:abstractNumId w:val="77"/>
  </w:num>
  <w:num w:numId="60" w16cid:durableId="323044981">
    <w:abstractNumId w:val="65"/>
  </w:num>
  <w:num w:numId="61" w16cid:durableId="1927305130">
    <w:abstractNumId w:val="27"/>
  </w:num>
  <w:num w:numId="62" w16cid:durableId="2067755771">
    <w:abstractNumId w:val="43"/>
  </w:num>
  <w:num w:numId="63" w16cid:durableId="1366834525">
    <w:abstractNumId w:val="96"/>
  </w:num>
  <w:num w:numId="64" w16cid:durableId="331640885">
    <w:abstractNumId w:val="124"/>
  </w:num>
  <w:num w:numId="65" w16cid:durableId="1500926372">
    <w:abstractNumId w:val="134"/>
  </w:num>
  <w:num w:numId="66" w16cid:durableId="376662514">
    <w:abstractNumId w:val="94"/>
  </w:num>
  <w:num w:numId="67" w16cid:durableId="1455713547">
    <w:abstractNumId w:val="68"/>
  </w:num>
  <w:num w:numId="68" w16cid:durableId="694311942">
    <w:abstractNumId w:val="24"/>
  </w:num>
  <w:num w:numId="69" w16cid:durableId="473328512">
    <w:abstractNumId w:val="48"/>
  </w:num>
  <w:num w:numId="70" w16cid:durableId="1814565518">
    <w:abstractNumId w:val="97"/>
  </w:num>
  <w:num w:numId="71" w16cid:durableId="328292595">
    <w:abstractNumId w:val="143"/>
  </w:num>
  <w:num w:numId="72" w16cid:durableId="1494374920">
    <w:abstractNumId w:val="33"/>
  </w:num>
  <w:num w:numId="73" w16cid:durableId="911625409">
    <w:abstractNumId w:val="67"/>
  </w:num>
  <w:num w:numId="74" w16cid:durableId="1277326395">
    <w:abstractNumId w:val="95"/>
  </w:num>
  <w:num w:numId="75" w16cid:durableId="1300257557">
    <w:abstractNumId w:val="81"/>
  </w:num>
  <w:num w:numId="76" w16cid:durableId="15008432">
    <w:abstractNumId w:val="133"/>
  </w:num>
  <w:num w:numId="77" w16cid:durableId="1020006624">
    <w:abstractNumId w:val="79"/>
  </w:num>
  <w:num w:numId="78" w16cid:durableId="2097825168">
    <w:abstractNumId w:val="21"/>
  </w:num>
  <w:num w:numId="79" w16cid:durableId="451560021">
    <w:abstractNumId w:val="144"/>
  </w:num>
  <w:num w:numId="80" w16cid:durableId="1827742770">
    <w:abstractNumId w:val="125"/>
  </w:num>
  <w:num w:numId="81" w16cid:durableId="1685131367">
    <w:abstractNumId w:val="55"/>
  </w:num>
  <w:num w:numId="82" w16cid:durableId="332340945">
    <w:abstractNumId w:val="14"/>
  </w:num>
  <w:num w:numId="83" w16cid:durableId="787506344">
    <w:abstractNumId w:val="146"/>
  </w:num>
  <w:num w:numId="84" w16cid:durableId="1616598861">
    <w:abstractNumId w:val="91"/>
  </w:num>
  <w:num w:numId="85" w16cid:durableId="651298425">
    <w:abstractNumId w:val="150"/>
  </w:num>
  <w:num w:numId="86" w16cid:durableId="989677840">
    <w:abstractNumId w:val="23"/>
  </w:num>
  <w:num w:numId="87" w16cid:durableId="1454783779">
    <w:abstractNumId w:val="60"/>
  </w:num>
  <w:num w:numId="88" w16cid:durableId="902444180">
    <w:abstractNumId w:val="71"/>
  </w:num>
  <w:num w:numId="89" w16cid:durableId="2099401888">
    <w:abstractNumId w:val="88"/>
  </w:num>
  <w:num w:numId="90" w16cid:durableId="1292860133">
    <w:abstractNumId w:val="103"/>
  </w:num>
  <w:num w:numId="91" w16cid:durableId="393116122">
    <w:abstractNumId w:val="7"/>
  </w:num>
  <w:num w:numId="92" w16cid:durableId="1239443106">
    <w:abstractNumId w:val="148"/>
  </w:num>
  <w:num w:numId="93" w16cid:durableId="728504201">
    <w:abstractNumId w:val="50"/>
  </w:num>
  <w:num w:numId="94" w16cid:durableId="761680771">
    <w:abstractNumId w:val="63"/>
  </w:num>
  <w:num w:numId="95" w16cid:durableId="2017615192">
    <w:abstractNumId w:val="11"/>
  </w:num>
  <w:num w:numId="96" w16cid:durableId="1010570357">
    <w:abstractNumId w:val="85"/>
  </w:num>
  <w:num w:numId="97" w16cid:durableId="2055810937">
    <w:abstractNumId w:val="15"/>
  </w:num>
  <w:num w:numId="98" w16cid:durableId="537471932">
    <w:abstractNumId w:val="136"/>
  </w:num>
  <w:num w:numId="99" w16cid:durableId="385877469">
    <w:abstractNumId w:val="122"/>
  </w:num>
  <w:num w:numId="100" w16cid:durableId="361588645">
    <w:abstractNumId w:val="32"/>
  </w:num>
  <w:num w:numId="101" w16cid:durableId="251745793">
    <w:abstractNumId w:val="12"/>
  </w:num>
  <w:num w:numId="102" w16cid:durableId="242380437">
    <w:abstractNumId w:val="58"/>
  </w:num>
  <w:num w:numId="103" w16cid:durableId="564998433">
    <w:abstractNumId w:val="99"/>
  </w:num>
  <w:num w:numId="104" w16cid:durableId="2028019934">
    <w:abstractNumId w:val="25"/>
  </w:num>
  <w:num w:numId="105" w16cid:durableId="1311061414">
    <w:abstractNumId w:val="38"/>
  </w:num>
  <w:num w:numId="106" w16cid:durableId="1151671794">
    <w:abstractNumId w:val="126"/>
  </w:num>
  <w:num w:numId="107" w16cid:durableId="1477722460">
    <w:abstractNumId w:val="147"/>
  </w:num>
  <w:num w:numId="108" w16cid:durableId="1233732184">
    <w:abstractNumId w:val="56"/>
  </w:num>
  <w:num w:numId="109" w16cid:durableId="1602686980">
    <w:abstractNumId w:val="115"/>
  </w:num>
  <w:num w:numId="110" w16cid:durableId="1042631121">
    <w:abstractNumId w:val="53"/>
  </w:num>
  <w:num w:numId="111" w16cid:durableId="183370653">
    <w:abstractNumId w:val="44"/>
  </w:num>
  <w:num w:numId="112" w16cid:durableId="2022968439">
    <w:abstractNumId w:val="86"/>
  </w:num>
  <w:num w:numId="113" w16cid:durableId="789663331">
    <w:abstractNumId w:val="119"/>
  </w:num>
  <w:num w:numId="114" w16cid:durableId="807357082">
    <w:abstractNumId w:val="117"/>
  </w:num>
  <w:num w:numId="115" w16cid:durableId="517432303">
    <w:abstractNumId w:val="69"/>
  </w:num>
  <w:num w:numId="116" w16cid:durableId="184949950">
    <w:abstractNumId w:val="26"/>
  </w:num>
  <w:num w:numId="117" w16cid:durableId="622881587">
    <w:abstractNumId w:val="102"/>
  </w:num>
  <w:num w:numId="118" w16cid:durableId="992560352">
    <w:abstractNumId w:val="90"/>
  </w:num>
  <w:num w:numId="119" w16cid:durableId="2145270104">
    <w:abstractNumId w:val="149"/>
  </w:num>
  <w:num w:numId="120" w16cid:durableId="1878619311">
    <w:abstractNumId w:val="8"/>
  </w:num>
  <w:num w:numId="121" w16cid:durableId="675040141">
    <w:abstractNumId w:val="93"/>
  </w:num>
  <w:num w:numId="122" w16cid:durableId="921992870">
    <w:abstractNumId w:val="20"/>
  </w:num>
  <w:num w:numId="123" w16cid:durableId="745801932">
    <w:abstractNumId w:val="145"/>
  </w:num>
  <w:num w:numId="124" w16cid:durableId="475952318">
    <w:abstractNumId w:val="101"/>
  </w:num>
  <w:num w:numId="125" w16cid:durableId="210655447">
    <w:abstractNumId w:val="137"/>
  </w:num>
  <w:num w:numId="126" w16cid:durableId="1215046490">
    <w:abstractNumId w:val="19"/>
  </w:num>
  <w:num w:numId="127" w16cid:durableId="677580207">
    <w:abstractNumId w:val="104"/>
  </w:num>
  <w:num w:numId="128" w16cid:durableId="2071415868">
    <w:abstractNumId w:val="151"/>
  </w:num>
  <w:num w:numId="129" w16cid:durableId="1881816258">
    <w:abstractNumId w:val="84"/>
  </w:num>
  <w:num w:numId="130" w16cid:durableId="1569147887">
    <w:abstractNumId w:val="62"/>
  </w:num>
  <w:num w:numId="131" w16cid:durableId="952126895">
    <w:abstractNumId w:val="130"/>
  </w:num>
  <w:num w:numId="132" w16cid:durableId="1062367999">
    <w:abstractNumId w:val="120"/>
  </w:num>
  <w:num w:numId="133" w16cid:durableId="80610110">
    <w:abstractNumId w:val="9"/>
  </w:num>
  <w:num w:numId="134" w16cid:durableId="174416703">
    <w:abstractNumId w:val="6"/>
  </w:num>
  <w:num w:numId="135" w16cid:durableId="724990408">
    <w:abstractNumId w:val="54"/>
  </w:num>
  <w:num w:numId="136" w16cid:durableId="1832719481">
    <w:abstractNumId w:val="72"/>
  </w:num>
  <w:num w:numId="137" w16cid:durableId="994142800">
    <w:abstractNumId w:val="47"/>
  </w:num>
  <w:num w:numId="138" w16cid:durableId="962148384">
    <w:abstractNumId w:val="112"/>
  </w:num>
  <w:num w:numId="139" w16cid:durableId="965427490">
    <w:abstractNumId w:val="113"/>
  </w:num>
  <w:num w:numId="140" w16cid:durableId="571625027">
    <w:abstractNumId w:val="135"/>
  </w:num>
  <w:num w:numId="141" w16cid:durableId="1734309975">
    <w:abstractNumId w:val="39"/>
  </w:num>
  <w:num w:numId="142" w16cid:durableId="691417331">
    <w:abstractNumId w:val="17"/>
  </w:num>
  <w:num w:numId="143" w16cid:durableId="47075905">
    <w:abstractNumId w:val="18"/>
  </w:num>
  <w:num w:numId="144" w16cid:durableId="2118408728">
    <w:abstractNumId w:val="100"/>
  </w:num>
  <w:num w:numId="145" w16cid:durableId="481117719">
    <w:abstractNumId w:val="87"/>
  </w:num>
  <w:num w:numId="146" w16cid:durableId="225147140">
    <w:abstractNumId w:val="37"/>
  </w:num>
  <w:num w:numId="147" w16cid:durableId="732969578">
    <w:abstractNumId w:val="111"/>
  </w:num>
  <w:num w:numId="148" w16cid:durableId="174274498">
    <w:abstractNumId w:val="83"/>
  </w:num>
  <w:num w:numId="149" w16cid:durableId="550456995">
    <w:abstractNumId w:val="82"/>
  </w:num>
  <w:num w:numId="150" w16cid:durableId="1015498519">
    <w:abstractNumId w:val="36"/>
  </w:num>
  <w:num w:numId="151" w16cid:durableId="463893572">
    <w:abstractNumId w:val="59"/>
  </w:num>
  <w:num w:numId="152" w16cid:durableId="464857877">
    <w:abstractNumId w:val="73"/>
  </w:num>
  <w:num w:numId="153" w16cid:durableId="97793599">
    <w:abstractNumId w:val="132"/>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3E6"/>
    <w:rsid w:val="000059B6"/>
    <w:rsid w:val="00006908"/>
    <w:rsid w:val="00006F12"/>
    <w:rsid w:val="0001109C"/>
    <w:rsid w:val="00011AAC"/>
    <w:rsid w:val="000123DB"/>
    <w:rsid w:val="00014D8C"/>
    <w:rsid w:val="000201E2"/>
    <w:rsid w:val="00022264"/>
    <w:rsid w:val="000252AE"/>
    <w:rsid w:val="00025BE2"/>
    <w:rsid w:val="00026C52"/>
    <w:rsid w:val="00026D28"/>
    <w:rsid w:val="00034616"/>
    <w:rsid w:val="00036226"/>
    <w:rsid w:val="00036719"/>
    <w:rsid w:val="0004089C"/>
    <w:rsid w:val="00041512"/>
    <w:rsid w:val="0004218E"/>
    <w:rsid w:val="00042846"/>
    <w:rsid w:val="000446D4"/>
    <w:rsid w:val="0005667D"/>
    <w:rsid w:val="0006063C"/>
    <w:rsid w:val="000606E0"/>
    <w:rsid w:val="0006505F"/>
    <w:rsid w:val="00067FFA"/>
    <w:rsid w:val="00080C19"/>
    <w:rsid w:val="000817D6"/>
    <w:rsid w:val="000818FA"/>
    <w:rsid w:val="00082C52"/>
    <w:rsid w:val="00084828"/>
    <w:rsid w:val="00090B84"/>
    <w:rsid w:val="000916C5"/>
    <w:rsid w:val="0009322A"/>
    <w:rsid w:val="00093975"/>
    <w:rsid w:val="00094E22"/>
    <w:rsid w:val="00095301"/>
    <w:rsid w:val="000972AF"/>
    <w:rsid w:val="000A0028"/>
    <w:rsid w:val="000A0795"/>
    <w:rsid w:val="000A39EA"/>
    <w:rsid w:val="000A6185"/>
    <w:rsid w:val="000A670D"/>
    <w:rsid w:val="000B508E"/>
    <w:rsid w:val="000C03A8"/>
    <w:rsid w:val="000C2F50"/>
    <w:rsid w:val="000C76FC"/>
    <w:rsid w:val="000D1D16"/>
    <w:rsid w:val="000D2302"/>
    <w:rsid w:val="000D47B8"/>
    <w:rsid w:val="000D7781"/>
    <w:rsid w:val="000D7AF9"/>
    <w:rsid w:val="000E1226"/>
    <w:rsid w:val="000E29BD"/>
    <w:rsid w:val="001030DC"/>
    <w:rsid w:val="00107F73"/>
    <w:rsid w:val="0011083C"/>
    <w:rsid w:val="0011274F"/>
    <w:rsid w:val="00115BBB"/>
    <w:rsid w:val="00116949"/>
    <w:rsid w:val="00116CE3"/>
    <w:rsid w:val="0012336E"/>
    <w:rsid w:val="00126784"/>
    <w:rsid w:val="00126E1D"/>
    <w:rsid w:val="00130A98"/>
    <w:rsid w:val="0013189C"/>
    <w:rsid w:val="0013201D"/>
    <w:rsid w:val="0014267D"/>
    <w:rsid w:val="001431E5"/>
    <w:rsid w:val="00146AE7"/>
    <w:rsid w:val="0015074B"/>
    <w:rsid w:val="00150BB9"/>
    <w:rsid w:val="00155031"/>
    <w:rsid w:val="001560FE"/>
    <w:rsid w:val="001603C3"/>
    <w:rsid w:val="001616F0"/>
    <w:rsid w:val="00163396"/>
    <w:rsid w:val="00164167"/>
    <w:rsid w:val="00164ECA"/>
    <w:rsid w:val="001666F9"/>
    <w:rsid w:val="0016684E"/>
    <w:rsid w:val="00172F50"/>
    <w:rsid w:val="001778E6"/>
    <w:rsid w:val="0018378A"/>
    <w:rsid w:val="00184847"/>
    <w:rsid w:val="001859CF"/>
    <w:rsid w:val="0018745C"/>
    <w:rsid w:val="001A2C6F"/>
    <w:rsid w:val="001A30D4"/>
    <w:rsid w:val="001B154B"/>
    <w:rsid w:val="001C01CB"/>
    <w:rsid w:val="001C1796"/>
    <w:rsid w:val="001C3ED9"/>
    <w:rsid w:val="001C700F"/>
    <w:rsid w:val="001D0389"/>
    <w:rsid w:val="001D597A"/>
    <w:rsid w:val="001E62F6"/>
    <w:rsid w:val="001E6382"/>
    <w:rsid w:val="001E67C0"/>
    <w:rsid w:val="001F2A45"/>
    <w:rsid w:val="001F2D3E"/>
    <w:rsid w:val="001F33B2"/>
    <w:rsid w:val="001F3765"/>
    <w:rsid w:val="001F3A1A"/>
    <w:rsid w:val="00200111"/>
    <w:rsid w:val="002015BD"/>
    <w:rsid w:val="0020434C"/>
    <w:rsid w:val="00204569"/>
    <w:rsid w:val="00204836"/>
    <w:rsid w:val="002078AE"/>
    <w:rsid w:val="00210BD9"/>
    <w:rsid w:val="00211CA5"/>
    <w:rsid w:val="00214BB1"/>
    <w:rsid w:val="00215F87"/>
    <w:rsid w:val="00217706"/>
    <w:rsid w:val="00217A3B"/>
    <w:rsid w:val="00226FB2"/>
    <w:rsid w:val="002309AF"/>
    <w:rsid w:val="002310A4"/>
    <w:rsid w:val="00231BE6"/>
    <w:rsid w:val="00235AA6"/>
    <w:rsid w:val="00242378"/>
    <w:rsid w:val="00246E16"/>
    <w:rsid w:val="00247AF6"/>
    <w:rsid w:val="0025230E"/>
    <w:rsid w:val="002565EA"/>
    <w:rsid w:val="00257B1F"/>
    <w:rsid w:val="002633D6"/>
    <w:rsid w:val="00264287"/>
    <w:rsid w:val="002660F8"/>
    <w:rsid w:val="00271640"/>
    <w:rsid w:val="00275C97"/>
    <w:rsid w:val="00275CA5"/>
    <w:rsid w:val="00281CF2"/>
    <w:rsid w:val="002912A1"/>
    <w:rsid w:val="00291DB5"/>
    <w:rsid w:val="0029639D"/>
    <w:rsid w:val="00297629"/>
    <w:rsid w:val="002A10E4"/>
    <w:rsid w:val="002A129F"/>
    <w:rsid w:val="002A35B0"/>
    <w:rsid w:val="002B0045"/>
    <w:rsid w:val="002B1572"/>
    <w:rsid w:val="002B1596"/>
    <w:rsid w:val="002B18A9"/>
    <w:rsid w:val="002B6181"/>
    <w:rsid w:val="002C30D9"/>
    <w:rsid w:val="002D045A"/>
    <w:rsid w:val="002D2E01"/>
    <w:rsid w:val="002D3B0E"/>
    <w:rsid w:val="002D401B"/>
    <w:rsid w:val="002D52BC"/>
    <w:rsid w:val="002D64D0"/>
    <w:rsid w:val="002E0921"/>
    <w:rsid w:val="002E4694"/>
    <w:rsid w:val="002E4D0A"/>
    <w:rsid w:val="002F4FF3"/>
    <w:rsid w:val="002F56D4"/>
    <w:rsid w:val="002F7866"/>
    <w:rsid w:val="00303663"/>
    <w:rsid w:val="00304ACA"/>
    <w:rsid w:val="00304F75"/>
    <w:rsid w:val="00305608"/>
    <w:rsid w:val="00306689"/>
    <w:rsid w:val="00312EEB"/>
    <w:rsid w:val="00315077"/>
    <w:rsid w:val="00315CF6"/>
    <w:rsid w:val="003218FB"/>
    <w:rsid w:val="00321DCB"/>
    <w:rsid w:val="00324294"/>
    <w:rsid w:val="00324A8B"/>
    <w:rsid w:val="00326F90"/>
    <w:rsid w:val="0032740F"/>
    <w:rsid w:val="00330AE8"/>
    <w:rsid w:val="00333CD0"/>
    <w:rsid w:val="00334B5F"/>
    <w:rsid w:val="00336064"/>
    <w:rsid w:val="00336626"/>
    <w:rsid w:val="00341F5B"/>
    <w:rsid w:val="0034508A"/>
    <w:rsid w:val="003503ED"/>
    <w:rsid w:val="00350A92"/>
    <w:rsid w:val="003524CE"/>
    <w:rsid w:val="003537E1"/>
    <w:rsid w:val="00355052"/>
    <w:rsid w:val="00356282"/>
    <w:rsid w:val="003563CA"/>
    <w:rsid w:val="00356C2D"/>
    <w:rsid w:val="00360CF3"/>
    <w:rsid w:val="00361939"/>
    <w:rsid w:val="00364B5E"/>
    <w:rsid w:val="00365F0C"/>
    <w:rsid w:val="00366872"/>
    <w:rsid w:val="0037237A"/>
    <w:rsid w:val="003735C7"/>
    <w:rsid w:val="003779F8"/>
    <w:rsid w:val="0038078C"/>
    <w:rsid w:val="00380C5E"/>
    <w:rsid w:val="00381386"/>
    <w:rsid w:val="003829E6"/>
    <w:rsid w:val="003858E7"/>
    <w:rsid w:val="00392199"/>
    <w:rsid w:val="003A205A"/>
    <w:rsid w:val="003A43E3"/>
    <w:rsid w:val="003A5649"/>
    <w:rsid w:val="003A6486"/>
    <w:rsid w:val="003B181B"/>
    <w:rsid w:val="003C0EFE"/>
    <w:rsid w:val="003C115A"/>
    <w:rsid w:val="003C4AAB"/>
    <w:rsid w:val="003E37AD"/>
    <w:rsid w:val="003E4095"/>
    <w:rsid w:val="003E4BAB"/>
    <w:rsid w:val="003E604E"/>
    <w:rsid w:val="003E6A93"/>
    <w:rsid w:val="003E7AB6"/>
    <w:rsid w:val="003F0F0A"/>
    <w:rsid w:val="003F1AEE"/>
    <w:rsid w:val="003F394B"/>
    <w:rsid w:val="003F47AF"/>
    <w:rsid w:val="003F5159"/>
    <w:rsid w:val="003F7F76"/>
    <w:rsid w:val="00404289"/>
    <w:rsid w:val="00404720"/>
    <w:rsid w:val="004115AD"/>
    <w:rsid w:val="0041313D"/>
    <w:rsid w:val="0041548B"/>
    <w:rsid w:val="00420F8E"/>
    <w:rsid w:val="00421FE6"/>
    <w:rsid w:val="00430B56"/>
    <w:rsid w:val="00433190"/>
    <w:rsid w:val="00437333"/>
    <w:rsid w:val="00441970"/>
    <w:rsid w:val="004461B5"/>
    <w:rsid w:val="00447C94"/>
    <w:rsid w:val="004504ED"/>
    <w:rsid w:val="00454C9F"/>
    <w:rsid w:val="00455160"/>
    <w:rsid w:val="00463164"/>
    <w:rsid w:val="004640BE"/>
    <w:rsid w:val="0046660A"/>
    <w:rsid w:val="00467C6B"/>
    <w:rsid w:val="004711C4"/>
    <w:rsid w:val="00475C5C"/>
    <w:rsid w:val="00475EA4"/>
    <w:rsid w:val="00476909"/>
    <w:rsid w:val="00477855"/>
    <w:rsid w:val="00481FC0"/>
    <w:rsid w:val="00484F6E"/>
    <w:rsid w:val="00485889"/>
    <w:rsid w:val="00495CCA"/>
    <w:rsid w:val="00495E25"/>
    <w:rsid w:val="00496771"/>
    <w:rsid w:val="004A184D"/>
    <w:rsid w:val="004B309E"/>
    <w:rsid w:val="004B60C2"/>
    <w:rsid w:val="004C12BC"/>
    <w:rsid w:val="004C2002"/>
    <w:rsid w:val="004D2B35"/>
    <w:rsid w:val="004D37A1"/>
    <w:rsid w:val="004E0783"/>
    <w:rsid w:val="004E47C8"/>
    <w:rsid w:val="004E5A5C"/>
    <w:rsid w:val="004E5C7F"/>
    <w:rsid w:val="00507C83"/>
    <w:rsid w:val="00507E22"/>
    <w:rsid w:val="00512425"/>
    <w:rsid w:val="005127F7"/>
    <w:rsid w:val="00513823"/>
    <w:rsid w:val="00513AC2"/>
    <w:rsid w:val="00514007"/>
    <w:rsid w:val="00515E83"/>
    <w:rsid w:val="00516124"/>
    <w:rsid w:val="00517AF9"/>
    <w:rsid w:val="00521BE3"/>
    <w:rsid w:val="00523B4D"/>
    <w:rsid w:val="0053173E"/>
    <w:rsid w:val="00531B00"/>
    <w:rsid w:val="00532EDD"/>
    <w:rsid w:val="0053307E"/>
    <w:rsid w:val="00533CCA"/>
    <w:rsid w:val="005400BC"/>
    <w:rsid w:val="0054023E"/>
    <w:rsid w:val="00544166"/>
    <w:rsid w:val="00546CA5"/>
    <w:rsid w:val="00556575"/>
    <w:rsid w:val="00557ED6"/>
    <w:rsid w:val="00562211"/>
    <w:rsid w:val="005667FD"/>
    <w:rsid w:val="005702BD"/>
    <w:rsid w:val="005745CF"/>
    <w:rsid w:val="00585566"/>
    <w:rsid w:val="005869C0"/>
    <w:rsid w:val="005A0BE4"/>
    <w:rsid w:val="005C03B2"/>
    <w:rsid w:val="005C0AD5"/>
    <w:rsid w:val="005C4778"/>
    <w:rsid w:val="005D2B52"/>
    <w:rsid w:val="005D5F0B"/>
    <w:rsid w:val="005E224C"/>
    <w:rsid w:val="005E45A1"/>
    <w:rsid w:val="005E667B"/>
    <w:rsid w:val="005E7EFC"/>
    <w:rsid w:val="005F0839"/>
    <w:rsid w:val="005F0E7F"/>
    <w:rsid w:val="005F31B8"/>
    <w:rsid w:val="005F448E"/>
    <w:rsid w:val="00600193"/>
    <w:rsid w:val="006047E7"/>
    <w:rsid w:val="006048BD"/>
    <w:rsid w:val="00610E08"/>
    <w:rsid w:val="00612926"/>
    <w:rsid w:val="0061422E"/>
    <w:rsid w:val="00621EAD"/>
    <w:rsid w:val="006228A4"/>
    <w:rsid w:val="0062291F"/>
    <w:rsid w:val="00622E64"/>
    <w:rsid w:val="00627149"/>
    <w:rsid w:val="006319A2"/>
    <w:rsid w:val="00632C3B"/>
    <w:rsid w:val="00633804"/>
    <w:rsid w:val="0064024A"/>
    <w:rsid w:val="00642D56"/>
    <w:rsid w:val="00643060"/>
    <w:rsid w:val="00643D11"/>
    <w:rsid w:val="00643FFF"/>
    <w:rsid w:val="006512C4"/>
    <w:rsid w:val="00657A98"/>
    <w:rsid w:val="0066281A"/>
    <w:rsid w:val="00666186"/>
    <w:rsid w:val="00683B2A"/>
    <w:rsid w:val="00684969"/>
    <w:rsid w:val="006858E4"/>
    <w:rsid w:val="006947EC"/>
    <w:rsid w:val="0069703B"/>
    <w:rsid w:val="00697D8E"/>
    <w:rsid w:val="006A6E87"/>
    <w:rsid w:val="006C4AE6"/>
    <w:rsid w:val="006C6612"/>
    <w:rsid w:val="006C7AFA"/>
    <w:rsid w:val="006C7FBD"/>
    <w:rsid w:val="006E046C"/>
    <w:rsid w:val="006E1635"/>
    <w:rsid w:val="006E4499"/>
    <w:rsid w:val="006F0DC0"/>
    <w:rsid w:val="006F2778"/>
    <w:rsid w:val="006F3B8E"/>
    <w:rsid w:val="00700F88"/>
    <w:rsid w:val="00701891"/>
    <w:rsid w:val="00704CC4"/>
    <w:rsid w:val="007105F0"/>
    <w:rsid w:val="00710671"/>
    <w:rsid w:val="00713A58"/>
    <w:rsid w:val="007174EF"/>
    <w:rsid w:val="00717E63"/>
    <w:rsid w:val="00720E35"/>
    <w:rsid w:val="00721D28"/>
    <w:rsid w:val="007322FA"/>
    <w:rsid w:val="007345AB"/>
    <w:rsid w:val="00734731"/>
    <w:rsid w:val="00735452"/>
    <w:rsid w:val="0073555E"/>
    <w:rsid w:val="00735FF6"/>
    <w:rsid w:val="00737F62"/>
    <w:rsid w:val="007439A5"/>
    <w:rsid w:val="00745639"/>
    <w:rsid w:val="00747BA7"/>
    <w:rsid w:val="00752EA8"/>
    <w:rsid w:val="00753E21"/>
    <w:rsid w:val="0075673A"/>
    <w:rsid w:val="00760276"/>
    <w:rsid w:val="0076139C"/>
    <w:rsid w:val="00762CE1"/>
    <w:rsid w:val="00767DA5"/>
    <w:rsid w:val="00767F15"/>
    <w:rsid w:val="007703E8"/>
    <w:rsid w:val="00775D95"/>
    <w:rsid w:val="007805B8"/>
    <w:rsid w:val="00780EF9"/>
    <w:rsid w:val="00792CAD"/>
    <w:rsid w:val="007950B4"/>
    <w:rsid w:val="00795447"/>
    <w:rsid w:val="007A2102"/>
    <w:rsid w:val="007A51E7"/>
    <w:rsid w:val="007B66E2"/>
    <w:rsid w:val="007B689C"/>
    <w:rsid w:val="007B78DE"/>
    <w:rsid w:val="007C4A86"/>
    <w:rsid w:val="007C5BA1"/>
    <w:rsid w:val="007D0040"/>
    <w:rsid w:val="007D0863"/>
    <w:rsid w:val="007D1BD7"/>
    <w:rsid w:val="007D3D52"/>
    <w:rsid w:val="007D595E"/>
    <w:rsid w:val="007D7CF4"/>
    <w:rsid w:val="007E63BE"/>
    <w:rsid w:val="007F056E"/>
    <w:rsid w:val="007F204D"/>
    <w:rsid w:val="007F643D"/>
    <w:rsid w:val="00800229"/>
    <w:rsid w:val="00800D64"/>
    <w:rsid w:val="00803B1A"/>
    <w:rsid w:val="00803ED8"/>
    <w:rsid w:val="008056AA"/>
    <w:rsid w:val="00810C2A"/>
    <w:rsid w:val="00813D6B"/>
    <w:rsid w:val="0082131C"/>
    <w:rsid w:val="00821628"/>
    <w:rsid w:val="00825EF1"/>
    <w:rsid w:val="008261A9"/>
    <w:rsid w:val="0082678A"/>
    <w:rsid w:val="0082687D"/>
    <w:rsid w:val="00833017"/>
    <w:rsid w:val="008430D5"/>
    <w:rsid w:val="008467DC"/>
    <w:rsid w:val="008470C0"/>
    <w:rsid w:val="008561B8"/>
    <w:rsid w:val="00856C6A"/>
    <w:rsid w:val="00866432"/>
    <w:rsid w:val="00867FFA"/>
    <w:rsid w:val="008700EE"/>
    <w:rsid w:val="00871545"/>
    <w:rsid w:val="00871944"/>
    <w:rsid w:val="00881B32"/>
    <w:rsid w:val="0088238A"/>
    <w:rsid w:val="00886769"/>
    <w:rsid w:val="00890387"/>
    <w:rsid w:val="00892E39"/>
    <w:rsid w:val="008A0C0A"/>
    <w:rsid w:val="008A332E"/>
    <w:rsid w:val="008A49B9"/>
    <w:rsid w:val="008A6F19"/>
    <w:rsid w:val="008A7CFF"/>
    <w:rsid w:val="008B6BB5"/>
    <w:rsid w:val="008C1169"/>
    <w:rsid w:val="008C52B0"/>
    <w:rsid w:val="008C6D56"/>
    <w:rsid w:val="008D062D"/>
    <w:rsid w:val="008D06AD"/>
    <w:rsid w:val="008D2E8C"/>
    <w:rsid w:val="008D3964"/>
    <w:rsid w:val="008D4094"/>
    <w:rsid w:val="008E29D1"/>
    <w:rsid w:val="008E3382"/>
    <w:rsid w:val="008E349A"/>
    <w:rsid w:val="008E4DE9"/>
    <w:rsid w:val="008E78C8"/>
    <w:rsid w:val="008F3007"/>
    <w:rsid w:val="008F3CB3"/>
    <w:rsid w:val="008F7036"/>
    <w:rsid w:val="009076C1"/>
    <w:rsid w:val="00910EEB"/>
    <w:rsid w:val="00911018"/>
    <w:rsid w:val="009119CD"/>
    <w:rsid w:val="00911D3F"/>
    <w:rsid w:val="00912235"/>
    <w:rsid w:val="009134A3"/>
    <w:rsid w:val="00917B6D"/>
    <w:rsid w:val="0092103F"/>
    <w:rsid w:val="00922DB7"/>
    <w:rsid w:val="00923C0F"/>
    <w:rsid w:val="00937A32"/>
    <w:rsid w:val="00937BE9"/>
    <w:rsid w:val="00943A21"/>
    <w:rsid w:val="00944EEE"/>
    <w:rsid w:val="00953953"/>
    <w:rsid w:val="00955315"/>
    <w:rsid w:val="00956862"/>
    <w:rsid w:val="0095731C"/>
    <w:rsid w:val="009579BE"/>
    <w:rsid w:val="009600C6"/>
    <w:rsid w:val="00961890"/>
    <w:rsid w:val="00962784"/>
    <w:rsid w:val="009667CB"/>
    <w:rsid w:val="00970C5E"/>
    <w:rsid w:val="009711AB"/>
    <w:rsid w:val="00980768"/>
    <w:rsid w:val="00981979"/>
    <w:rsid w:val="00981DD6"/>
    <w:rsid w:val="009826D9"/>
    <w:rsid w:val="00982922"/>
    <w:rsid w:val="00990DF4"/>
    <w:rsid w:val="009966BD"/>
    <w:rsid w:val="009A15C9"/>
    <w:rsid w:val="009A2170"/>
    <w:rsid w:val="009A2EE2"/>
    <w:rsid w:val="009A3E01"/>
    <w:rsid w:val="009A539E"/>
    <w:rsid w:val="009B3831"/>
    <w:rsid w:val="009B50C2"/>
    <w:rsid w:val="009B6D9A"/>
    <w:rsid w:val="009C3683"/>
    <w:rsid w:val="009C3BBB"/>
    <w:rsid w:val="009C50DD"/>
    <w:rsid w:val="009C68D0"/>
    <w:rsid w:val="009D1B58"/>
    <w:rsid w:val="009D7CF3"/>
    <w:rsid w:val="009E0E79"/>
    <w:rsid w:val="009E1E1F"/>
    <w:rsid w:val="009E3C0F"/>
    <w:rsid w:val="009E56F1"/>
    <w:rsid w:val="009F1E9D"/>
    <w:rsid w:val="009F33C2"/>
    <w:rsid w:val="009F6C85"/>
    <w:rsid w:val="009F7BBF"/>
    <w:rsid w:val="009F7E3D"/>
    <w:rsid w:val="00A0125B"/>
    <w:rsid w:val="00A039D7"/>
    <w:rsid w:val="00A03A79"/>
    <w:rsid w:val="00A11EAC"/>
    <w:rsid w:val="00A13484"/>
    <w:rsid w:val="00A147F7"/>
    <w:rsid w:val="00A14850"/>
    <w:rsid w:val="00A17EE4"/>
    <w:rsid w:val="00A22CE5"/>
    <w:rsid w:val="00A2774A"/>
    <w:rsid w:val="00A31AFD"/>
    <w:rsid w:val="00A34EB6"/>
    <w:rsid w:val="00A360BB"/>
    <w:rsid w:val="00A363DB"/>
    <w:rsid w:val="00A37E4A"/>
    <w:rsid w:val="00A404C8"/>
    <w:rsid w:val="00A44A11"/>
    <w:rsid w:val="00A44B37"/>
    <w:rsid w:val="00A44C48"/>
    <w:rsid w:val="00A54ECE"/>
    <w:rsid w:val="00A671F2"/>
    <w:rsid w:val="00A71926"/>
    <w:rsid w:val="00A769D9"/>
    <w:rsid w:val="00A772E9"/>
    <w:rsid w:val="00A779EA"/>
    <w:rsid w:val="00A81A89"/>
    <w:rsid w:val="00A9129E"/>
    <w:rsid w:val="00A94CA0"/>
    <w:rsid w:val="00A96AEF"/>
    <w:rsid w:val="00AA16E7"/>
    <w:rsid w:val="00AA1D8D"/>
    <w:rsid w:val="00AA7457"/>
    <w:rsid w:val="00AA7568"/>
    <w:rsid w:val="00AB2B69"/>
    <w:rsid w:val="00AB39DF"/>
    <w:rsid w:val="00AB57BB"/>
    <w:rsid w:val="00AB6F75"/>
    <w:rsid w:val="00AC04AA"/>
    <w:rsid w:val="00AC0EC9"/>
    <w:rsid w:val="00AC431F"/>
    <w:rsid w:val="00AD175A"/>
    <w:rsid w:val="00AD73E4"/>
    <w:rsid w:val="00AE04FE"/>
    <w:rsid w:val="00AE2450"/>
    <w:rsid w:val="00AF3362"/>
    <w:rsid w:val="00AF5F64"/>
    <w:rsid w:val="00AF6A3F"/>
    <w:rsid w:val="00B00270"/>
    <w:rsid w:val="00B11BB5"/>
    <w:rsid w:val="00B1296E"/>
    <w:rsid w:val="00B1463F"/>
    <w:rsid w:val="00B17DAC"/>
    <w:rsid w:val="00B2773F"/>
    <w:rsid w:val="00B27AE6"/>
    <w:rsid w:val="00B27CF4"/>
    <w:rsid w:val="00B36B8C"/>
    <w:rsid w:val="00B370B3"/>
    <w:rsid w:val="00B4026F"/>
    <w:rsid w:val="00B409CF"/>
    <w:rsid w:val="00B40DE5"/>
    <w:rsid w:val="00B4167F"/>
    <w:rsid w:val="00B441D4"/>
    <w:rsid w:val="00B447D4"/>
    <w:rsid w:val="00B4619A"/>
    <w:rsid w:val="00B47730"/>
    <w:rsid w:val="00B50878"/>
    <w:rsid w:val="00B50BE8"/>
    <w:rsid w:val="00B52AB0"/>
    <w:rsid w:val="00B54A1B"/>
    <w:rsid w:val="00B54D7D"/>
    <w:rsid w:val="00B5637B"/>
    <w:rsid w:val="00B74297"/>
    <w:rsid w:val="00B74680"/>
    <w:rsid w:val="00B758B9"/>
    <w:rsid w:val="00B768C7"/>
    <w:rsid w:val="00B7708E"/>
    <w:rsid w:val="00B8561D"/>
    <w:rsid w:val="00BA0DD8"/>
    <w:rsid w:val="00BA32F8"/>
    <w:rsid w:val="00BA38B2"/>
    <w:rsid w:val="00BA3F70"/>
    <w:rsid w:val="00BA4AF4"/>
    <w:rsid w:val="00BA5BC7"/>
    <w:rsid w:val="00BA76A1"/>
    <w:rsid w:val="00BB3550"/>
    <w:rsid w:val="00BB3A74"/>
    <w:rsid w:val="00BB4640"/>
    <w:rsid w:val="00BC21DE"/>
    <w:rsid w:val="00BC3252"/>
    <w:rsid w:val="00BC718B"/>
    <w:rsid w:val="00BC7345"/>
    <w:rsid w:val="00BD0D1D"/>
    <w:rsid w:val="00BD2421"/>
    <w:rsid w:val="00BD4D61"/>
    <w:rsid w:val="00BD51A4"/>
    <w:rsid w:val="00BE2122"/>
    <w:rsid w:val="00BE2D84"/>
    <w:rsid w:val="00BE4DB3"/>
    <w:rsid w:val="00BE5FBE"/>
    <w:rsid w:val="00BF0590"/>
    <w:rsid w:val="00BF0D0D"/>
    <w:rsid w:val="00BF273E"/>
    <w:rsid w:val="00BF369C"/>
    <w:rsid w:val="00BF6B85"/>
    <w:rsid w:val="00C00656"/>
    <w:rsid w:val="00C04D49"/>
    <w:rsid w:val="00C12583"/>
    <w:rsid w:val="00C156B9"/>
    <w:rsid w:val="00C20B01"/>
    <w:rsid w:val="00C24701"/>
    <w:rsid w:val="00C305D4"/>
    <w:rsid w:val="00C36176"/>
    <w:rsid w:val="00C365C5"/>
    <w:rsid w:val="00C369C8"/>
    <w:rsid w:val="00C37639"/>
    <w:rsid w:val="00C417C4"/>
    <w:rsid w:val="00C4695D"/>
    <w:rsid w:val="00C61299"/>
    <w:rsid w:val="00C642F0"/>
    <w:rsid w:val="00C66FDA"/>
    <w:rsid w:val="00C670E3"/>
    <w:rsid w:val="00C70A56"/>
    <w:rsid w:val="00C72CD7"/>
    <w:rsid w:val="00C81544"/>
    <w:rsid w:val="00C83202"/>
    <w:rsid w:val="00C843BA"/>
    <w:rsid w:val="00C87A48"/>
    <w:rsid w:val="00C911C0"/>
    <w:rsid w:val="00C91F92"/>
    <w:rsid w:val="00C95376"/>
    <w:rsid w:val="00C9679F"/>
    <w:rsid w:val="00CA61ED"/>
    <w:rsid w:val="00CA7613"/>
    <w:rsid w:val="00CB0664"/>
    <w:rsid w:val="00CB0D02"/>
    <w:rsid w:val="00CB1F8B"/>
    <w:rsid w:val="00CB276B"/>
    <w:rsid w:val="00CB32F3"/>
    <w:rsid w:val="00CB5D31"/>
    <w:rsid w:val="00CB6FAC"/>
    <w:rsid w:val="00CC2820"/>
    <w:rsid w:val="00CC5584"/>
    <w:rsid w:val="00CD46BA"/>
    <w:rsid w:val="00CD485F"/>
    <w:rsid w:val="00CD523C"/>
    <w:rsid w:val="00CD53AF"/>
    <w:rsid w:val="00CE1EB6"/>
    <w:rsid w:val="00CE2853"/>
    <w:rsid w:val="00CE3A7F"/>
    <w:rsid w:val="00CF314B"/>
    <w:rsid w:val="00CF45D9"/>
    <w:rsid w:val="00D00FB7"/>
    <w:rsid w:val="00D012CB"/>
    <w:rsid w:val="00D01D90"/>
    <w:rsid w:val="00D02126"/>
    <w:rsid w:val="00D0246C"/>
    <w:rsid w:val="00D032E3"/>
    <w:rsid w:val="00D04B65"/>
    <w:rsid w:val="00D10636"/>
    <w:rsid w:val="00D10813"/>
    <w:rsid w:val="00D12C0F"/>
    <w:rsid w:val="00D2135F"/>
    <w:rsid w:val="00D25ECA"/>
    <w:rsid w:val="00D265EF"/>
    <w:rsid w:val="00D275E1"/>
    <w:rsid w:val="00D27880"/>
    <w:rsid w:val="00D30699"/>
    <w:rsid w:val="00D329E2"/>
    <w:rsid w:val="00D355AC"/>
    <w:rsid w:val="00D5024B"/>
    <w:rsid w:val="00D51073"/>
    <w:rsid w:val="00D549A8"/>
    <w:rsid w:val="00D61347"/>
    <w:rsid w:val="00D62D6E"/>
    <w:rsid w:val="00D64024"/>
    <w:rsid w:val="00D703F2"/>
    <w:rsid w:val="00D705B1"/>
    <w:rsid w:val="00D738A8"/>
    <w:rsid w:val="00D74031"/>
    <w:rsid w:val="00D7515F"/>
    <w:rsid w:val="00D77114"/>
    <w:rsid w:val="00D806CA"/>
    <w:rsid w:val="00D90390"/>
    <w:rsid w:val="00D904FD"/>
    <w:rsid w:val="00D97DDA"/>
    <w:rsid w:val="00DA1417"/>
    <w:rsid w:val="00DA14D1"/>
    <w:rsid w:val="00DA44B7"/>
    <w:rsid w:val="00DA4AAA"/>
    <w:rsid w:val="00DA741E"/>
    <w:rsid w:val="00DB216F"/>
    <w:rsid w:val="00DB7684"/>
    <w:rsid w:val="00DC2444"/>
    <w:rsid w:val="00DC29D8"/>
    <w:rsid w:val="00DC2CDE"/>
    <w:rsid w:val="00DC65B4"/>
    <w:rsid w:val="00DD1CD0"/>
    <w:rsid w:val="00DD3483"/>
    <w:rsid w:val="00DD7E34"/>
    <w:rsid w:val="00DE1F35"/>
    <w:rsid w:val="00DE2CFC"/>
    <w:rsid w:val="00DF40FE"/>
    <w:rsid w:val="00DF70FF"/>
    <w:rsid w:val="00DF7FF2"/>
    <w:rsid w:val="00E06202"/>
    <w:rsid w:val="00E10CFD"/>
    <w:rsid w:val="00E12ED6"/>
    <w:rsid w:val="00E152CD"/>
    <w:rsid w:val="00E22853"/>
    <w:rsid w:val="00E27C7B"/>
    <w:rsid w:val="00E360EC"/>
    <w:rsid w:val="00E4008F"/>
    <w:rsid w:val="00E4242C"/>
    <w:rsid w:val="00E433AE"/>
    <w:rsid w:val="00E43C16"/>
    <w:rsid w:val="00E47800"/>
    <w:rsid w:val="00E5182A"/>
    <w:rsid w:val="00E528FB"/>
    <w:rsid w:val="00E54CF2"/>
    <w:rsid w:val="00E55658"/>
    <w:rsid w:val="00E55FB1"/>
    <w:rsid w:val="00E56FE9"/>
    <w:rsid w:val="00E62FE6"/>
    <w:rsid w:val="00E71028"/>
    <w:rsid w:val="00E73BDA"/>
    <w:rsid w:val="00E7503D"/>
    <w:rsid w:val="00E77AC1"/>
    <w:rsid w:val="00E8044B"/>
    <w:rsid w:val="00E86435"/>
    <w:rsid w:val="00E9064F"/>
    <w:rsid w:val="00E91D56"/>
    <w:rsid w:val="00E963E4"/>
    <w:rsid w:val="00EA03D0"/>
    <w:rsid w:val="00EA1C62"/>
    <w:rsid w:val="00EA5E9F"/>
    <w:rsid w:val="00EA7209"/>
    <w:rsid w:val="00EB1468"/>
    <w:rsid w:val="00EB1B72"/>
    <w:rsid w:val="00EB4E44"/>
    <w:rsid w:val="00EC1E89"/>
    <w:rsid w:val="00EC6DEF"/>
    <w:rsid w:val="00ED23F0"/>
    <w:rsid w:val="00ED4B85"/>
    <w:rsid w:val="00EE0881"/>
    <w:rsid w:val="00EE5518"/>
    <w:rsid w:val="00EF1E4C"/>
    <w:rsid w:val="00EF1E6C"/>
    <w:rsid w:val="00EF4997"/>
    <w:rsid w:val="00EF4F3C"/>
    <w:rsid w:val="00EF5E6D"/>
    <w:rsid w:val="00F0042E"/>
    <w:rsid w:val="00F019D4"/>
    <w:rsid w:val="00F01DEB"/>
    <w:rsid w:val="00F02B85"/>
    <w:rsid w:val="00F11E6E"/>
    <w:rsid w:val="00F15D05"/>
    <w:rsid w:val="00F16B97"/>
    <w:rsid w:val="00F3451E"/>
    <w:rsid w:val="00F409DE"/>
    <w:rsid w:val="00F5036E"/>
    <w:rsid w:val="00F5083B"/>
    <w:rsid w:val="00F50EFF"/>
    <w:rsid w:val="00F62AD3"/>
    <w:rsid w:val="00F66272"/>
    <w:rsid w:val="00F716A7"/>
    <w:rsid w:val="00F75FB7"/>
    <w:rsid w:val="00F8481A"/>
    <w:rsid w:val="00F855CC"/>
    <w:rsid w:val="00F86893"/>
    <w:rsid w:val="00F875CB"/>
    <w:rsid w:val="00F91724"/>
    <w:rsid w:val="00F93B91"/>
    <w:rsid w:val="00F93BFB"/>
    <w:rsid w:val="00F967E3"/>
    <w:rsid w:val="00F96E05"/>
    <w:rsid w:val="00F96FF9"/>
    <w:rsid w:val="00F979A9"/>
    <w:rsid w:val="00FA4E22"/>
    <w:rsid w:val="00FB127C"/>
    <w:rsid w:val="00FB2E5D"/>
    <w:rsid w:val="00FB4689"/>
    <w:rsid w:val="00FB4BB9"/>
    <w:rsid w:val="00FB5F20"/>
    <w:rsid w:val="00FB6784"/>
    <w:rsid w:val="00FC337D"/>
    <w:rsid w:val="00FC4744"/>
    <w:rsid w:val="00FC5761"/>
    <w:rsid w:val="00FC693F"/>
    <w:rsid w:val="00FD0EA8"/>
    <w:rsid w:val="00FD1E81"/>
    <w:rsid w:val="00FD2667"/>
    <w:rsid w:val="00FD26F1"/>
    <w:rsid w:val="00FD65E4"/>
    <w:rsid w:val="00FD67E6"/>
    <w:rsid w:val="00FE1FD9"/>
    <w:rsid w:val="00FF54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654F212"/>
  <w14:defaultImageDpi w14:val="300"/>
  <w15:docId w15:val="{32E2A340-DB7B-47B5-B027-CEFD6176A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03D0"/>
    <w:pPr>
      <w:spacing w:after="0" w:line="240" w:lineRule="auto"/>
    </w:pPr>
    <w:rPr>
      <w:rFonts w:asciiTheme="majorHAnsi" w:hAnsiTheme="majorHAnsi" w:cstheme="majorHAnsi"/>
      <w:lang w:val="en-AU"/>
    </w:rPr>
  </w:style>
  <w:style w:type="paragraph" w:styleId="Heading1">
    <w:name w:val="heading 1"/>
    <w:basedOn w:val="Normal"/>
    <w:next w:val="Normal"/>
    <w:link w:val="Heading1Char"/>
    <w:uiPriority w:val="9"/>
    <w:qFormat/>
    <w:rsid w:val="00FC693F"/>
    <w:pPr>
      <w:keepNext/>
      <w:keepLines/>
      <w:spacing w:before="480"/>
      <w:outlineLvl w:val="0"/>
    </w:pPr>
    <w:rPr>
      <w:rFonts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eastAsiaTheme="majorEastAsia"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outlineLvl w:val="3"/>
    </w:pPr>
    <w:rPr>
      <w:rFonts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eastAsiaTheme="majorEastAsia"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eastAsiaTheme="majorEastAsia"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eastAsiaTheme="majorEastAsia"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720E3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6563</TotalTime>
  <Pages>31</Pages>
  <Words>5394</Words>
  <Characters>32041</Characters>
  <Application>Microsoft Office Word</Application>
  <DocSecurity>0</DocSecurity>
  <Lines>1686</Lines>
  <Paragraphs>1207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36228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scott conlon</cp:lastModifiedBy>
  <cp:revision>758</cp:revision>
  <dcterms:created xsi:type="dcterms:W3CDTF">2025-10-04T22:24:00Z</dcterms:created>
  <dcterms:modified xsi:type="dcterms:W3CDTF">2026-02-25T20:45:00Z</dcterms:modified>
  <cp:category/>
</cp:coreProperties>
</file>