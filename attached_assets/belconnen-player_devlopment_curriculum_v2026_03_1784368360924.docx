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5F46" w14:textId="77777777" w:rsidR="0064024A" w:rsidRDefault="0064024A" w:rsidP="0064024A">
      <w:r>
        <w:rPr>
          <w:noProof/>
        </w:rPr>
        <w:drawing>
          <wp:anchor distT="0" distB="0" distL="114300" distR="114300" simplePos="0" relativeHeight="251659264" behindDoc="0" locked="0" layoutInCell="1" allowOverlap="1" wp14:anchorId="3C5D9855" wp14:editId="6DA9DAEE">
            <wp:simplePos x="4944140" y="956930"/>
            <wp:positionH relativeFrom="column">
              <wp:align>right</wp:align>
            </wp:positionH>
            <wp:positionV relativeFrom="paragraph">
              <wp:align>top</wp:align>
            </wp:positionV>
            <wp:extent cx="1699703" cy="1701209"/>
            <wp:effectExtent l="0" t="0" r="0" b="0"/>
            <wp:wrapSquare wrapText="bothSides"/>
            <wp:docPr id="195311245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12456" name="Picture 1"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9703" cy="1701209"/>
                    </a:xfrm>
                    <a:prstGeom prst="rect">
                      <a:avLst/>
                    </a:prstGeom>
                  </pic:spPr>
                </pic:pic>
              </a:graphicData>
            </a:graphic>
          </wp:anchor>
        </w:drawing>
      </w:r>
      <w:r>
        <w:br w:type="textWrapping" w:clear="all"/>
      </w:r>
    </w:p>
    <w:p w14:paraId="63DABE05" w14:textId="77777777" w:rsidR="0064024A" w:rsidRDefault="0064024A" w:rsidP="0064024A"/>
    <w:p w14:paraId="59B8AB7E" w14:textId="77777777" w:rsidR="0064024A" w:rsidRPr="009A6CCC" w:rsidRDefault="0064024A" w:rsidP="0064024A">
      <w:pPr>
        <w:rPr>
          <w:rFonts w:ascii="Segoe UI Black" w:hAnsi="Segoe UI Black"/>
          <w:color w:val="1E3A5F"/>
          <w:sz w:val="40"/>
          <w:szCs w:val="40"/>
        </w:rPr>
      </w:pPr>
      <w:r w:rsidRPr="009A6CCC">
        <w:rPr>
          <w:rFonts w:ascii="Segoe UI Black" w:hAnsi="Segoe UI Black"/>
          <w:color w:val="1E3A5F"/>
          <w:sz w:val="40"/>
          <w:szCs w:val="40"/>
        </w:rPr>
        <w:t>BELCONNEN UNITED FC</w:t>
      </w:r>
    </w:p>
    <w:p w14:paraId="1C97ED46" w14:textId="77777777" w:rsidR="0064024A" w:rsidRPr="009A6CCC" w:rsidRDefault="0064024A" w:rsidP="0064024A">
      <w:pPr>
        <w:rPr>
          <w:rFonts w:ascii="Segoe UI Black" w:hAnsi="Segoe UI Black"/>
        </w:rPr>
      </w:pPr>
      <w:r w:rsidRPr="009A6CCC">
        <w:rPr>
          <w:rFonts w:ascii="Segoe UI Black" w:hAnsi="Segoe UI Black"/>
        </w:rPr>
        <w:t>TECHNICAL DEPARTMENT</w:t>
      </w:r>
    </w:p>
    <w:p w14:paraId="0B764A82" w14:textId="77777777" w:rsidR="0064024A" w:rsidRDefault="0064024A" w:rsidP="0064024A">
      <w:pPr>
        <w:tabs>
          <w:tab w:val="left" w:pos="5057"/>
        </w:tabs>
      </w:pPr>
      <w:r>
        <w:tab/>
      </w:r>
    </w:p>
    <w:p w14:paraId="19F26682" w14:textId="77777777" w:rsidR="001859CF" w:rsidRPr="001859CF" w:rsidRDefault="001859CF" w:rsidP="001859CF">
      <w:pPr>
        <w:spacing w:after="160" w:line="278" w:lineRule="auto"/>
        <w:rPr>
          <w:rFonts w:ascii="Aptos" w:eastAsia="Aptos" w:hAnsi="Aptos" w:cs="Times New Roman"/>
          <w:kern w:val="2"/>
          <w:sz w:val="24"/>
          <w:szCs w:val="24"/>
          <w:lang w:val="en-AU"/>
          <w14:ligatures w14:val="standardContextual"/>
        </w:rPr>
      </w:pPr>
      <w:r w:rsidRPr="001859CF">
        <w:rPr>
          <w:rFonts w:ascii="Aptos" w:eastAsia="Aptos" w:hAnsi="Aptos" w:cs="Times New Roman"/>
          <w:kern w:val="2"/>
          <w:sz w:val="24"/>
          <w:szCs w:val="24"/>
          <w:lang w:val="en-AU"/>
          <w14:ligatures w14:val="standardContextual"/>
        </w:rPr>
        <w:t xml:space="preserve">——————————————  </w:t>
      </w:r>
    </w:p>
    <w:p w14:paraId="30DDD87B" w14:textId="77777777" w:rsidR="007C5BA1" w:rsidRDefault="007C5BA1" w:rsidP="0064024A"/>
    <w:p w14:paraId="48902B28" w14:textId="360A5AF4" w:rsidR="0064024A" w:rsidRPr="009A6CCC" w:rsidRDefault="00B54D7D" w:rsidP="0064024A">
      <w:pPr>
        <w:rPr>
          <w:rFonts w:ascii="Segoe UI Black" w:hAnsi="Segoe UI Black"/>
          <w:color w:val="009FE3"/>
          <w:sz w:val="64"/>
          <w:szCs w:val="64"/>
        </w:rPr>
      </w:pPr>
      <w:r>
        <w:rPr>
          <w:rFonts w:ascii="Segoe UI Black" w:hAnsi="Segoe UI Black"/>
          <w:color w:val="009FE3"/>
          <w:sz w:val="64"/>
          <w:szCs w:val="64"/>
        </w:rPr>
        <w:t>PLAYER DEVELOPMENT CURRICULUM</w:t>
      </w:r>
    </w:p>
    <w:p w14:paraId="39A9B80F" w14:textId="77777777" w:rsidR="0064024A" w:rsidRDefault="0064024A" w:rsidP="0064024A"/>
    <w:p w14:paraId="48355F51" w14:textId="77777777" w:rsidR="001859CF" w:rsidRPr="001859CF" w:rsidRDefault="001859CF" w:rsidP="001859CF">
      <w:pPr>
        <w:spacing w:after="160" w:line="278" w:lineRule="auto"/>
        <w:rPr>
          <w:rFonts w:ascii="Aptos" w:eastAsia="Aptos" w:hAnsi="Aptos" w:cs="Times New Roman"/>
          <w:kern w:val="2"/>
          <w:sz w:val="24"/>
          <w:szCs w:val="24"/>
          <w:lang w:val="en-AU"/>
          <w14:ligatures w14:val="standardContextual"/>
        </w:rPr>
      </w:pPr>
      <w:r w:rsidRPr="001859CF">
        <w:rPr>
          <w:rFonts w:ascii="Aptos" w:eastAsia="Aptos" w:hAnsi="Aptos" w:cs="Times New Roman"/>
          <w:kern w:val="2"/>
          <w:sz w:val="24"/>
          <w:szCs w:val="24"/>
          <w:lang w:val="en-AU"/>
          <w14:ligatures w14:val="standardContextual"/>
        </w:rPr>
        <w:t xml:space="preserve">——————————————  </w:t>
      </w:r>
    </w:p>
    <w:p w14:paraId="0E28A457" w14:textId="77777777" w:rsidR="001859CF" w:rsidRDefault="001859CF" w:rsidP="0064024A"/>
    <w:p w14:paraId="3F06D80A" w14:textId="63576AF5" w:rsidR="0064024A" w:rsidRPr="009A6CCC" w:rsidRDefault="0064024A" w:rsidP="0064024A">
      <w:pPr>
        <w:rPr>
          <w:rFonts w:ascii="Segoe UI" w:hAnsi="Segoe UI" w:cs="Segoe UI"/>
          <w:i/>
          <w:iCs/>
          <w:color w:val="444444"/>
          <w:sz w:val="32"/>
          <w:szCs w:val="32"/>
        </w:rPr>
      </w:pPr>
      <w:r w:rsidRPr="009A6CCC">
        <w:rPr>
          <w:rFonts w:ascii="Segoe UI" w:hAnsi="Segoe UI" w:cs="Segoe UI"/>
          <w:i/>
          <w:iCs/>
          <w:color w:val="444444"/>
          <w:sz w:val="32"/>
          <w:szCs w:val="32"/>
        </w:rPr>
        <w:t>202</w:t>
      </w:r>
      <w:r w:rsidR="00CD26DA">
        <w:rPr>
          <w:rFonts w:ascii="Segoe UI" w:hAnsi="Segoe UI" w:cs="Segoe UI"/>
          <w:i/>
          <w:iCs/>
          <w:color w:val="444444"/>
          <w:sz w:val="32"/>
          <w:szCs w:val="32"/>
        </w:rPr>
        <w:t>6</w:t>
      </w:r>
      <w:r w:rsidRPr="009A6CCC">
        <w:rPr>
          <w:rFonts w:ascii="Segoe UI" w:hAnsi="Segoe UI" w:cs="Segoe UI"/>
          <w:i/>
          <w:iCs/>
          <w:color w:val="444444"/>
          <w:sz w:val="32"/>
          <w:szCs w:val="32"/>
        </w:rPr>
        <w:t xml:space="preserve"> Edition | Aligned with </w:t>
      </w:r>
      <w:r w:rsidR="009C50DD">
        <w:rPr>
          <w:rFonts w:ascii="Segoe UI" w:hAnsi="Segoe UI" w:cs="Segoe UI"/>
          <w:i/>
          <w:iCs/>
          <w:color w:val="444444"/>
          <w:sz w:val="32"/>
          <w:szCs w:val="32"/>
        </w:rPr>
        <w:t>top European</w:t>
      </w:r>
      <w:r w:rsidRPr="009A6CCC">
        <w:rPr>
          <w:rFonts w:ascii="Segoe UI" w:hAnsi="Segoe UI" w:cs="Segoe UI"/>
          <w:i/>
          <w:iCs/>
          <w:color w:val="444444"/>
          <w:sz w:val="32"/>
          <w:szCs w:val="32"/>
        </w:rPr>
        <w:t xml:space="preserve"> </w:t>
      </w:r>
      <w:r w:rsidR="009C50DD">
        <w:rPr>
          <w:rFonts w:ascii="Segoe UI" w:hAnsi="Segoe UI" w:cs="Segoe UI"/>
          <w:i/>
          <w:iCs/>
          <w:color w:val="444444"/>
          <w:sz w:val="32"/>
          <w:szCs w:val="32"/>
        </w:rPr>
        <w:t>m</w:t>
      </w:r>
      <w:r w:rsidRPr="009A6CCC">
        <w:rPr>
          <w:rFonts w:ascii="Segoe UI" w:hAnsi="Segoe UI" w:cs="Segoe UI"/>
          <w:i/>
          <w:iCs/>
          <w:color w:val="444444"/>
          <w:sz w:val="32"/>
          <w:szCs w:val="32"/>
        </w:rPr>
        <w:t>odel</w:t>
      </w:r>
      <w:r w:rsidR="009C50DD">
        <w:rPr>
          <w:rFonts w:ascii="Segoe UI" w:hAnsi="Segoe UI" w:cs="Segoe UI"/>
          <w:i/>
          <w:iCs/>
          <w:color w:val="444444"/>
          <w:sz w:val="32"/>
          <w:szCs w:val="32"/>
        </w:rPr>
        <w:t>s</w:t>
      </w:r>
    </w:p>
    <w:p w14:paraId="049AC124" w14:textId="77777777" w:rsidR="0064024A" w:rsidRDefault="0064024A" w:rsidP="0064024A"/>
    <w:p w14:paraId="17FACBF4" w14:textId="77777777" w:rsidR="001859CF" w:rsidRPr="001859CF" w:rsidRDefault="001859CF" w:rsidP="001859CF">
      <w:pPr>
        <w:spacing w:after="160" w:line="278" w:lineRule="auto"/>
        <w:rPr>
          <w:rFonts w:ascii="Aptos" w:eastAsia="Aptos" w:hAnsi="Aptos" w:cs="Times New Roman"/>
          <w:kern w:val="2"/>
          <w:sz w:val="24"/>
          <w:szCs w:val="24"/>
          <w:lang w:val="en-AU"/>
          <w14:ligatures w14:val="standardContextual"/>
        </w:rPr>
      </w:pPr>
      <w:r w:rsidRPr="001859CF">
        <w:rPr>
          <w:rFonts w:ascii="Aptos" w:eastAsia="Aptos" w:hAnsi="Aptos" w:cs="Times New Roman"/>
          <w:kern w:val="2"/>
          <w:sz w:val="24"/>
          <w:szCs w:val="24"/>
          <w:lang w:val="en-AU"/>
          <w14:ligatures w14:val="standardContextual"/>
        </w:rPr>
        <w:t xml:space="preserve">——————————————  </w:t>
      </w:r>
    </w:p>
    <w:p w14:paraId="7E5A2DB6" w14:textId="77777777" w:rsidR="0064024A" w:rsidRDefault="0064024A" w:rsidP="0064024A"/>
    <w:p w14:paraId="64988EC2" w14:textId="77777777" w:rsidR="0064024A" w:rsidRDefault="0064024A" w:rsidP="0064024A"/>
    <w:p w14:paraId="574E38D0" w14:textId="77777777" w:rsidR="00B54D7D" w:rsidRDefault="00B54D7D" w:rsidP="0064024A"/>
    <w:p w14:paraId="1AA7BB68" w14:textId="77777777" w:rsidR="00B54D7D" w:rsidRDefault="00B54D7D" w:rsidP="0064024A"/>
    <w:p w14:paraId="6C0C2562" w14:textId="77777777" w:rsidR="00701891" w:rsidRDefault="00701891" w:rsidP="0064024A"/>
    <w:p w14:paraId="45C32EC4" w14:textId="77777777" w:rsidR="00E7503D" w:rsidRDefault="00E7503D" w:rsidP="0064024A"/>
    <w:p w14:paraId="0E4B5A5D" w14:textId="77777777" w:rsidR="00DA44B7" w:rsidRDefault="00DA44B7" w:rsidP="0064024A"/>
    <w:p w14:paraId="4BA99B31" w14:textId="77777777" w:rsidR="0064024A" w:rsidRPr="009A6CCC" w:rsidRDefault="0064024A" w:rsidP="0064024A">
      <w:pPr>
        <w:jc w:val="right"/>
        <w:rPr>
          <w:rFonts w:ascii="Segoe UI" w:hAnsi="Segoe UI" w:cs="Segoe UI"/>
        </w:rPr>
      </w:pPr>
      <w:r w:rsidRPr="009A6CCC">
        <w:rPr>
          <w:rFonts w:ascii="Segoe UI" w:hAnsi="Segoe UI" w:cs="Segoe UI"/>
        </w:rPr>
        <w:t>Prepared by:</w:t>
      </w:r>
    </w:p>
    <w:p w14:paraId="44B38429" w14:textId="77777777" w:rsidR="0064024A" w:rsidRPr="009A6CCC" w:rsidRDefault="0064024A" w:rsidP="0064024A">
      <w:pPr>
        <w:spacing w:after="60"/>
        <w:jc w:val="right"/>
        <w:rPr>
          <w:rFonts w:ascii="Segoe UI" w:hAnsi="Segoe UI" w:cs="Segoe UI"/>
        </w:rPr>
      </w:pPr>
      <w:r w:rsidRPr="009A6CCC">
        <w:rPr>
          <w:rFonts w:ascii="Segoe UI" w:hAnsi="Segoe UI" w:cs="Segoe UI"/>
        </w:rPr>
        <w:t>Scott Conlon – Technical Director</w:t>
      </w:r>
    </w:p>
    <w:p w14:paraId="35E1FF2C" w14:textId="77777777" w:rsidR="0064024A" w:rsidRDefault="0064024A" w:rsidP="0064024A">
      <w:pPr>
        <w:spacing w:after="60"/>
        <w:jc w:val="right"/>
      </w:pPr>
      <w:r w:rsidRPr="009A6CCC">
        <w:rPr>
          <w:rFonts w:ascii="Segoe UI" w:hAnsi="Segoe UI" w:cs="Segoe UI"/>
        </w:rPr>
        <w:t>Belconnen United FC</w:t>
      </w:r>
    </w:p>
    <w:p w14:paraId="05FFC8EA" w14:textId="116CD9C3" w:rsidR="00B54D7D" w:rsidRDefault="0064024A" w:rsidP="00B54D7D">
      <w:pPr>
        <w:spacing w:after="200" w:line="276" w:lineRule="auto"/>
        <w:jc w:val="right"/>
        <w:rPr>
          <w:rFonts w:ascii="Segoe UI" w:hAnsi="Segoe UI" w:cs="Segoe UI"/>
        </w:rPr>
      </w:pPr>
      <w:r w:rsidRPr="009A6CCC">
        <w:rPr>
          <w:rFonts w:ascii="Segoe UI" w:hAnsi="Segoe UI" w:cs="Segoe UI"/>
        </w:rPr>
        <w:t>V</w:t>
      </w:r>
      <w:r>
        <w:rPr>
          <w:rFonts w:ascii="Segoe UI" w:hAnsi="Segoe UI" w:cs="Segoe UI"/>
        </w:rPr>
        <w:t>202</w:t>
      </w:r>
      <w:r w:rsidR="00CD26DA">
        <w:rPr>
          <w:rFonts w:ascii="Segoe UI" w:hAnsi="Segoe UI" w:cs="Segoe UI"/>
        </w:rPr>
        <w:t>6</w:t>
      </w:r>
      <w:r>
        <w:rPr>
          <w:rFonts w:ascii="Segoe UI" w:hAnsi="Segoe UI" w:cs="Segoe UI"/>
        </w:rPr>
        <w:t>.0</w:t>
      </w:r>
      <w:r w:rsidR="00837289">
        <w:rPr>
          <w:rFonts w:ascii="Segoe UI" w:hAnsi="Segoe UI" w:cs="Segoe UI"/>
        </w:rPr>
        <w:t>3</w:t>
      </w:r>
    </w:p>
    <w:p w14:paraId="68B54C0C" w14:textId="0218A1B2" w:rsidR="0064024A" w:rsidRDefault="0064024A" w:rsidP="0064024A">
      <w:pPr>
        <w:spacing w:after="200" w:line="276" w:lineRule="auto"/>
        <w:rPr>
          <w:rFonts w:eastAsiaTheme="majorEastAsia" w:cstheme="majorBidi"/>
          <w:b/>
          <w:bCs/>
          <w:color w:val="365F91" w:themeColor="accent1" w:themeShade="BF"/>
          <w:sz w:val="28"/>
          <w:szCs w:val="28"/>
        </w:rPr>
      </w:pPr>
      <w:r>
        <w:br w:type="page"/>
      </w:r>
    </w:p>
    <w:p w14:paraId="0168AC78" w14:textId="6DA4DCBE" w:rsidR="00475C5C" w:rsidRDefault="007E63BE" w:rsidP="00EA03D0">
      <w:pPr>
        <w:pStyle w:val="Heading1"/>
      </w:pPr>
      <w:r>
        <w:lastRenderedPageBreak/>
        <w:t>Belconnen United FC – Player Development Curriculum (Master Document)</w:t>
      </w:r>
    </w:p>
    <w:p w14:paraId="27AD27B3" w14:textId="77777777" w:rsidR="00475C5C" w:rsidRDefault="007E63BE" w:rsidP="00EA03D0">
      <w:pPr>
        <w:pStyle w:val="Heading2"/>
      </w:pPr>
      <w:r>
        <w:t>1. Introduction &amp; Vision</w:t>
      </w:r>
    </w:p>
    <w:p w14:paraId="38D8C908" w14:textId="2994DD7F" w:rsidR="00475C5C" w:rsidRDefault="00B409CF" w:rsidP="00B409CF">
      <w:pPr>
        <w:pStyle w:val="Heading3"/>
      </w:pPr>
      <w:r>
        <w:t xml:space="preserve">1.1 </w:t>
      </w:r>
      <w:r w:rsidRPr="00EA03D0">
        <w:t>Foreword – 'The Belco Way'</w:t>
      </w:r>
    </w:p>
    <w:p w14:paraId="39245243" w14:textId="77777777" w:rsidR="003F47AF" w:rsidRDefault="003F47AF" w:rsidP="003F47AF">
      <w:pPr>
        <w:rPr>
          <w:lang w:val="en-AU"/>
        </w:rPr>
      </w:pPr>
      <w:r w:rsidRPr="003F47AF">
        <w:rPr>
          <w:lang w:val="en-AU"/>
        </w:rPr>
        <w:t>This document represents years of reflection, learning, and collaboration. It brings together ideas from around the world — Croatian structure, Dutch creativity, and Australian resilience — and translates them into something uniquely Belconnen.</w:t>
      </w:r>
    </w:p>
    <w:p w14:paraId="77774B33" w14:textId="77777777" w:rsidR="003F47AF" w:rsidRPr="003F47AF" w:rsidRDefault="003F47AF" w:rsidP="003F47AF">
      <w:pPr>
        <w:rPr>
          <w:lang w:val="en-AU"/>
        </w:rPr>
      </w:pPr>
    </w:p>
    <w:p w14:paraId="4174A2DD" w14:textId="77777777" w:rsidR="003F47AF" w:rsidRDefault="003F47AF" w:rsidP="003F47AF">
      <w:pPr>
        <w:rPr>
          <w:lang w:val="en-AU"/>
        </w:rPr>
      </w:pPr>
      <w:r w:rsidRPr="003F47AF">
        <w:rPr>
          <w:lang w:val="en-AU"/>
        </w:rPr>
        <w:t xml:space="preserve">The Belco Way isn’t just about how we train or play. It’s about creating an environment where players think for themselves, where coaches challenge with purpose, and where everyone understands </w:t>
      </w:r>
      <w:r w:rsidRPr="003F47AF">
        <w:rPr>
          <w:i/>
          <w:iCs/>
          <w:lang w:val="en-AU"/>
        </w:rPr>
        <w:t>why</w:t>
      </w:r>
      <w:r w:rsidRPr="003F47AF">
        <w:rPr>
          <w:lang w:val="en-AU"/>
        </w:rPr>
        <w:t xml:space="preserve"> we do what we do.</w:t>
      </w:r>
    </w:p>
    <w:p w14:paraId="5412453D" w14:textId="77777777" w:rsidR="003F47AF" w:rsidRPr="003F47AF" w:rsidRDefault="003F47AF" w:rsidP="003F47AF">
      <w:pPr>
        <w:rPr>
          <w:lang w:val="en-AU"/>
        </w:rPr>
      </w:pPr>
    </w:p>
    <w:p w14:paraId="2DE73DCB" w14:textId="77777777" w:rsidR="003F47AF" w:rsidRDefault="003F47AF" w:rsidP="003F47AF">
      <w:pPr>
        <w:rPr>
          <w:lang w:val="en-AU"/>
        </w:rPr>
      </w:pPr>
      <w:r w:rsidRPr="003F47AF">
        <w:rPr>
          <w:lang w:val="en-AU"/>
        </w:rPr>
        <w:t>Our aim is simple: to develop intelligent footballers who can solve problems, adapt under pressure, and express themselves with confidence.</w:t>
      </w:r>
    </w:p>
    <w:p w14:paraId="0D715496" w14:textId="77777777" w:rsidR="00B409CF" w:rsidRDefault="00B409CF" w:rsidP="003F47AF">
      <w:pPr>
        <w:rPr>
          <w:lang w:val="en-AU"/>
        </w:rPr>
      </w:pPr>
    </w:p>
    <w:p w14:paraId="3298DFEA" w14:textId="0D2632A3" w:rsidR="003F47AF" w:rsidRPr="003F47AF" w:rsidRDefault="003F47AF" w:rsidP="003F47AF">
      <w:pPr>
        <w:rPr>
          <w:lang w:val="en-AU"/>
        </w:rPr>
      </w:pPr>
      <w:r w:rsidRPr="003F47AF">
        <w:rPr>
          <w:lang w:val="en-AU"/>
        </w:rPr>
        <w:t>Each principle in this curriculum is a thread that connects our youngest players to our senior teams. The language changes as players grow, but the message stays the same — play with identity, courage, and intent.</w:t>
      </w:r>
    </w:p>
    <w:p w14:paraId="134A786B" w14:textId="77777777" w:rsidR="00B409CF" w:rsidRDefault="00B409CF" w:rsidP="003F47AF">
      <w:pPr>
        <w:rPr>
          <w:lang w:val="en-AU"/>
        </w:rPr>
      </w:pPr>
    </w:p>
    <w:p w14:paraId="2DD2CF81" w14:textId="4FC6A8E7" w:rsidR="003F47AF" w:rsidRPr="003F47AF" w:rsidRDefault="003F47AF" w:rsidP="003F47AF">
      <w:pPr>
        <w:rPr>
          <w:lang w:val="en-AU"/>
        </w:rPr>
      </w:pPr>
      <w:r w:rsidRPr="003F47AF">
        <w:rPr>
          <w:lang w:val="en-AU"/>
        </w:rPr>
        <w:t>This curriculum will evolve as we do. It’s a guide, not a script — a foundation for coaches to build from and players to flourish within.</w:t>
      </w:r>
    </w:p>
    <w:p w14:paraId="6FA5166D" w14:textId="69E59756" w:rsidR="00475C5C" w:rsidRDefault="003829E6" w:rsidP="000B508E">
      <w:pPr>
        <w:pStyle w:val="Heading3"/>
      </w:pPr>
      <w:r>
        <w:t>1.2 Purpose of the Curriculum</w:t>
      </w:r>
    </w:p>
    <w:p w14:paraId="642CAB0D" w14:textId="77777777" w:rsidR="00332972" w:rsidRDefault="00332972" w:rsidP="00332972">
      <w:pPr>
        <w:rPr>
          <w:lang w:val="en-AU"/>
        </w:rPr>
      </w:pPr>
      <w:r w:rsidRPr="00332972">
        <w:rPr>
          <w:lang w:val="en-AU"/>
        </w:rPr>
        <w:t>This curriculum exists to give structure and continuity to the Belconnen United program — to put into writing the identity we’ve been building on the field over recent seasons.</w:t>
      </w:r>
    </w:p>
    <w:p w14:paraId="3202737E" w14:textId="77777777" w:rsidR="00FD41E3" w:rsidRPr="00332972" w:rsidRDefault="00FD41E3" w:rsidP="00332972">
      <w:pPr>
        <w:rPr>
          <w:lang w:val="en-AU"/>
        </w:rPr>
      </w:pPr>
    </w:p>
    <w:p w14:paraId="20AB0783" w14:textId="77777777" w:rsidR="00332972" w:rsidRDefault="00332972" w:rsidP="00332972">
      <w:pPr>
        <w:rPr>
          <w:lang w:val="en-AU"/>
        </w:rPr>
      </w:pPr>
      <w:r w:rsidRPr="00332972">
        <w:rPr>
          <w:lang w:val="en-AU"/>
        </w:rPr>
        <w:t>It defines how we play, how we coach, and how we think about football at every level. Our aim is not to reinvent the game, but to document the Belco identity so that future coaches, players, and leaders can carry it forward with clarity and purpose.</w:t>
      </w:r>
    </w:p>
    <w:p w14:paraId="0804B7F5" w14:textId="77777777" w:rsidR="00FD41E3" w:rsidRPr="00332972" w:rsidRDefault="00FD41E3" w:rsidP="00332972">
      <w:pPr>
        <w:rPr>
          <w:lang w:val="en-AU"/>
        </w:rPr>
      </w:pPr>
    </w:p>
    <w:p w14:paraId="5C4BF4BF" w14:textId="77777777" w:rsidR="00332972" w:rsidRDefault="00332972" w:rsidP="00332972">
      <w:pPr>
        <w:rPr>
          <w:lang w:val="en-AU"/>
        </w:rPr>
      </w:pPr>
      <w:r w:rsidRPr="00332972">
        <w:rPr>
          <w:lang w:val="en-AU"/>
        </w:rPr>
        <w:t>The Belconnen curriculum is a seamless journey from junior to senior football. It begins by instilling a love for the ball, progresses through the complexities of team play, and culminates in the demands of senior football. Each phase feeds into the next: technical mastery acquired in the first stage becomes the foundation for tactical understanding in the second, which in turn empowers players to execute under pressure in the third.</w:t>
      </w:r>
    </w:p>
    <w:p w14:paraId="21303646" w14:textId="77777777" w:rsidR="00FD41E3" w:rsidRPr="00332972" w:rsidRDefault="00FD41E3" w:rsidP="00332972">
      <w:pPr>
        <w:rPr>
          <w:lang w:val="en-AU"/>
        </w:rPr>
      </w:pPr>
    </w:p>
    <w:p w14:paraId="13452D19" w14:textId="77777777" w:rsidR="00FD41E3" w:rsidRDefault="00332972" w:rsidP="00332972">
      <w:pPr>
        <w:rPr>
          <w:lang w:val="en-AU"/>
        </w:rPr>
      </w:pPr>
      <w:r w:rsidRPr="00332972">
        <w:rPr>
          <w:lang w:val="en-AU"/>
        </w:rPr>
        <w:t>The curriculum provides:</w:t>
      </w:r>
    </w:p>
    <w:p w14:paraId="45654A6B" w14:textId="1911A524" w:rsidR="00FD41E3" w:rsidRPr="00FD41E3" w:rsidRDefault="00332972" w:rsidP="00772CCA">
      <w:pPr>
        <w:pStyle w:val="ListParagraph"/>
        <w:numPr>
          <w:ilvl w:val="0"/>
          <w:numId w:val="76"/>
        </w:numPr>
        <w:rPr>
          <w:lang w:val="en-AU"/>
        </w:rPr>
      </w:pPr>
      <w:r w:rsidRPr="00FD41E3">
        <w:rPr>
          <w:lang w:val="en-AU"/>
        </w:rPr>
        <w:t>Consistency – every team speaks the same football language.</w:t>
      </w:r>
    </w:p>
    <w:p w14:paraId="3536F50E" w14:textId="1AD089CC" w:rsidR="00FD41E3" w:rsidRPr="00FD41E3" w:rsidRDefault="00332972" w:rsidP="00772CCA">
      <w:pPr>
        <w:pStyle w:val="ListParagraph"/>
        <w:numPr>
          <w:ilvl w:val="0"/>
          <w:numId w:val="76"/>
        </w:numPr>
        <w:rPr>
          <w:lang w:val="en-AU"/>
        </w:rPr>
      </w:pPr>
      <w:r w:rsidRPr="00FD41E3">
        <w:rPr>
          <w:lang w:val="en-AU"/>
        </w:rPr>
        <w:t>Alignment – clear connection between junior, youth, and senior football.</w:t>
      </w:r>
    </w:p>
    <w:p w14:paraId="0453E24F" w14:textId="35662863" w:rsidR="00FD41E3" w:rsidRPr="00FD41E3" w:rsidRDefault="00332972" w:rsidP="00772CCA">
      <w:pPr>
        <w:pStyle w:val="ListParagraph"/>
        <w:numPr>
          <w:ilvl w:val="0"/>
          <w:numId w:val="76"/>
        </w:numPr>
        <w:rPr>
          <w:lang w:val="en-AU"/>
        </w:rPr>
      </w:pPr>
      <w:r w:rsidRPr="00FD41E3">
        <w:rPr>
          <w:lang w:val="en-AU"/>
        </w:rPr>
        <w:t>Longevity – a reference point that preserves our philosophy when staff change.</w:t>
      </w:r>
    </w:p>
    <w:p w14:paraId="68F91A27" w14:textId="1764AF31" w:rsidR="00332972" w:rsidRPr="00FD41E3" w:rsidRDefault="00332972" w:rsidP="00772CCA">
      <w:pPr>
        <w:pStyle w:val="ListParagraph"/>
        <w:numPr>
          <w:ilvl w:val="0"/>
          <w:numId w:val="76"/>
        </w:numPr>
        <w:rPr>
          <w:lang w:val="en-AU"/>
        </w:rPr>
      </w:pPr>
      <w:r w:rsidRPr="00FD41E3">
        <w:rPr>
          <w:lang w:val="en-AU"/>
        </w:rPr>
        <w:t>Clarity – shared understanding of what success looks like beyond results.</w:t>
      </w:r>
    </w:p>
    <w:p w14:paraId="079236A5" w14:textId="77777777" w:rsidR="00FD41E3" w:rsidRPr="00332972" w:rsidRDefault="00FD41E3" w:rsidP="00332972">
      <w:pPr>
        <w:rPr>
          <w:lang w:val="en-AU"/>
        </w:rPr>
      </w:pPr>
    </w:p>
    <w:p w14:paraId="376D310C" w14:textId="77777777" w:rsidR="00332972" w:rsidRPr="00332972" w:rsidRDefault="00332972" w:rsidP="00332972">
      <w:pPr>
        <w:rPr>
          <w:lang w:val="en-AU"/>
        </w:rPr>
      </w:pPr>
      <w:r w:rsidRPr="00332972">
        <w:rPr>
          <w:lang w:val="en-AU"/>
        </w:rPr>
        <w:t>At its heart, this document captures who we are and how we want to play. It ensures that long after this coaching group moves on, the Belco Way remains strong — a style, a mindset, and a culture that endures.</w:t>
      </w:r>
    </w:p>
    <w:p w14:paraId="194974D9" w14:textId="77777777" w:rsidR="003829E6" w:rsidRDefault="003829E6" w:rsidP="003829E6"/>
    <w:p w14:paraId="7FF33AA2" w14:textId="77777777" w:rsidR="00332972" w:rsidRDefault="00332972" w:rsidP="003829E6"/>
    <w:p w14:paraId="4E167E06" w14:textId="77777777" w:rsidR="00332972" w:rsidRDefault="00332972" w:rsidP="003829E6"/>
    <w:p w14:paraId="2B5A45F1" w14:textId="2D376660" w:rsidR="00475C5C" w:rsidRDefault="00AA16E7" w:rsidP="00AA16E7">
      <w:pPr>
        <w:pStyle w:val="Heading3"/>
      </w:pPr>
      <w:r>
        <w:lastRenderedPageBreak/>
        <w:t>1.3 Club Identity &amp; Playing Philosophy</w:t>
      </w:r>
    </w:p>
    <w:p w14:paraId="7DEAB55C" w14:textId="77777777" w:rsidR="00AA16E7" w:rsidRDefault="00AA16E7" w:rsidP="00AA16E7"/>
    <w:p w14:paraId="6FEB57FC" w14:textId="77777777" w:rsidR="00226FB2" w:rsidRDefault="00226FB2" w:rsidP="00226FB2">
      <w:pPr>
        <w:rPr>
          <w:lang w:val="en-AU"/>
        </w:rPr>
      </w:pPr>
      <w:r w:rsidRPr="00226FB2">
        <w:rPr>
          <w:lang w:val="en-AU"/>
        </w:rPr>
        <w:t>At Belconnen United FC, our identity is clear — we value intelligent, brave football.</w:t>
      </w:r>
      <w:r w:rsidRPr="00226FB2">
        <w:rPr>
          <w:lang w:val="en-AU"/>
        </w:rPr>
        <w:br/>
        <w:t xml:space="preserve">Every player, from U10s </w:t>
      </w:r>
      <w:proofErr w:type="spellStart"/>
      <w:r w:rsidRPr="00226FB2">
        <w:rPr>
          <w:lang w:val="en-AU"/>
        </w:rPr>
        <w:t>through</w:t>
      </w:r>
      <w:proofErr w:type="spellEnd"/>
      <w:r w:rsidRPr="00226FB2">
        <w:rPr>
          <w:lang w:val="en-AU"/>
        </w:rPr>
        <w:t xml:space="preserve"> to First Grade, should understand </w:t>
      </w:r>
      <w:r w:rsidRPr="00226FB2">
        <w:rPr>
          <w:i/>
          <w:iCs/>
          <w:lang w:val="en-AU"/>
        </w:rPr>
        <w:t>why</w:t>
      </w:r>
      <w:r w:rsidRPr="00226FB2">
        <w:rPr>
          <w:lang w:val="en-AU"/>
        </w:rPr>
        <w:t xml:space="preserve"> we play a certain way and how their role contributes to the team.</w:t>
      </w:r>
    </w:p>
    <w:p w14:paraId="1EE9CC15" w14:textId="77777777" w:rsidR="00155031" w:rsidRPr="00226FB2" w:rsidRDefault="00155031" w:rsidP="00226FB2">
      <w:pPr>
        <w:rPr>
          <w:lang w:val="en-AU"/>
        </w:rPr>
      </w:pPr>
    </w:p>
    <w:p w14:paraId="0CF387A5" w14:textId="77777777" w:rsidR="00155031" w:rsidRDefault="00226FB2" w:rsidP="00226FB2">
      <w:pPr>
        <w:rPr>
          <w:lang w:val="en-AU"/>
        </w:rPr>
      </w:pPr>
      <w:r w:rsidRPr="00226FB2">
        <w:rPr>
          <w:lang w:val="en-AU"/>
        </w:rPr>
        <w:t xml:space="preserve">Our philosophy is built around developing players who can </w:t>
      </w:r>
      <w:r w:rsidRPr="00226FB2">
        <w:rPr>
          <w:b/>
          <w:bCs/>
          <w:lang w:val="en-AU"/>
        </w:rPr>
        <w:t>see, decide, and act</w:t>
      </w:r>
      <w:r w:rsidRPr="00226FB2">
        <w:rPr>
          <w:lang w:val="en-AU"/>
        </w:rPr>
        <w:t xml:space="preserve"> under real football conditions.</w:t>
      </w:r>
    </w:p>
    <w:p w14:paraId="452132BA" w14:textId="77777777" w:rsidR="00155031" w:rsidRDefault="00226FB2" w:rsidP="00226FB2">
      <w:pPr>
        <w:rPr>
          <w:lang w:val="en-AU"/>
        </w:rPr>
      </w:pPr>
      <w:r w:rsidRPr="00226FB2">
        <w:rPr>
          <w:lang w:val="en-AU"/>
        </w:rPr>
        <w:t>We believe that learning happens through the game itself — through repetition in decision-rich, competitive environments.</w:t>
      </w:r>
    </w:p>
    <w:p w14:paraId="329B5C5A" w14:textId="25A3DC25" w:rsidR="00226FB2" w:rsidRDefault="00226FB2" w:rsidP="00226FB2">
      <w:pPr>
        <w:rPr>
          <w:lang w:val="en-AU"/>
        </w:rPr>
      </w:pPr>
      <w:r w:rsidRPr="00226FB2">
        <w:rPr>
          <w:lang w:val="en-AU"/>
        </w:rPr>
        <w:t>Every touch, pass, and movement must have context and purpose.</w:t>
      </w:r>
    </w:p>
    <w:p w14:paraId="5CB53F49" w14:textId="77777777" w:rsidR="00155031" w:rsidRPr="00226FB2" w:rsidRDefault="00155031" w:rsidP="00226FB2">
      <w:pPr>
        <w:rPr>
          <w:lang w:val="en-AU"/>
        </w:rPr>
      </w:pPr>
    </w:p>
    <w:p w14:paraId="6D4B4F11" w14:textId="77777777" w:rsidR="00155031" w:rsidRDefault="00226FB2" w:rsidP="00226FB2">
      <w:pPr>
        <w:rPr>
          <w:lang w:val="en-AU"/>
        </w:rPr>
      </w:pPr>
      <w:r w:rsidRPr="00226FB2">
        <w:rPr>
          <w:lang w:val="en-AU"/>
        </w:rPr>
        <w:t>We don’t train patterns that never appear in a match. We build adaptable players who can solve problems and apply their technique under pressure.</w:t>
      </w:r>
    </w:p>
    <w:p w14:paraId="0D32C1A3" w14:textId="181EB67B" w:rsidR="00226FB2" w:rsidRDefault="00226FB2" w:rsidP="00226FB2">
      <w:pPr>
        <w:rPr>
          <w:lang w:val="en-AU"/>
        </w:rPr>
      </w:pPr>
      <w:r w:rsidRPr="00226FB2">
        <w:rPr>
          <w:lang w:val="en-AU"/>
        </w:rPr>
        <w:t>Our sessions reflect this: realistic, game-based, and focused on developing football intelligence alongside technical quality.</w:t>
      </w:r>
    </w:p>
    <w:p w14:paraId="189B8263" w14:textId="77777777" w:rsidR="00155031" w:rsidRPr="00226FB2" w:rsidRDefault="00155031" w:rsidP="00226FB2">
      <w:pPr>
        <w:rPr>
          <w:lang w:val="en-AU"/>
        </w:rPr>
      </w:pPr>
    </w:p>
    <w:p w14:paraId="0D133371" w14:textId="77777777" w:rsidR="00155031" w:rsidRDefault="00226FB2" w:rsidP="00226FB2">
      <w:pPr>
        <w:rPr>
          <w:lang w:val="en-AU"/>
        </w:rPr>
      </w:pPr>
      <w:r w:rsidRPr="00226FB2">
        <w:rPr>
          <w:lang w:val="en-AU"/>
        </w:rPr>
        <w:t>We draw influence from Croatian structure, Dutch creativity, and the tactical clarity of Europe’s top academies — but our goal is not to copy them.</w:t>
      </w:r>
    </w:p>
    <w:p w14:paraId="6F3B54FE" w14:textId="34A9228F" w:rsidR="00226FB2" w:rsidRDefault="00226FB2" w:rsidP="00226FB2">
      <w:pPr>
        <w:rPr>
          <w:lang w:val="en-AU"/>
        </w:rPr>
      </w:pPr>
      <w:r w:rsidRPr="00226FB2">
        <w:rPr>
          <w:lang w:val="en-AU"/>
        </w:rPr>
        <w:t xml:space="preserve">It’s to define </w:t>
      </w:r>
      <w:r w:rsidRPr="00226FB2">
        <w:rPr>
          <w:i/>
          <w:iCs/>
          <w:lang w:val="en-AU"/>
        </w:rPr>
        <w:t>our own identity</w:t>
      </w:r>
      <w:r w:rsidRPr="00226FB2">
        <w:rPr>
          <w:lang w:val="en-AU"/>
        </w:rPr>
        <w:t xml:space="preserve">: football that is </w:t>
      </w:r>
      <w:r w:rsidRPr="00226FB2">
        <w:rPr>
          <w:b/>
          <w:bCs/>
          <w:lang w:val="en-AU"/>
        </w:rPr>
        <w:t>controlled yet dynamic, disciplined yet expressive</w:t>
      </w:r>
      <w:r w:rsidRPr="00226FB2">
        <w:rPr>
          <w:lang w:val="en-AU"/>
        </w:rPr>
        <w:t>.</w:t>
      </w:r>
      <w:r w:rsidRPr="00226FB2">
        <w:rPr>
          <w:lang w:val="en-AU"/>
        </w:rPr>
        <w:br/>
        <w:t>We attack with intent, defend with organisation, and play with confidence and connection.</w:t>
      </w:r>
    </w:p>
    <w:p w14:paraId="2B4EF0D6" w14:textId="77777777" w:rsidR="00666186" w:rsidRPr="00226FB2" w:rsidRDefault="00666186" w:rsidP="00226FB2">
      <w:pPr>
        <w:rPr>
          <w:lang w:val="en-AU"/>
        </w:rPr>
      </w:pPr>
    </w:p>
    <w:p w14:paraId="0CE56C9F" w14:textId="77777777" w:rsidR="00666186" w:rsidRDefault="00226FB2" w:rsidP="00226FB2">
      <w:pPr>
        <w:rPr>
          <w:lang w:val="en-AU"/>
        </w:rPr>
      </w:pPr>
      <w:r w:rsidRPr="00226FB2">
        <w:rPr>
          <w:lang w:val="en-AU"/>
        </w:rPr>
        <w:t xml:space="preserve">Belconnen football is </w:t>
      </w:r>
      <w:r w:rsidRPr="00226FB2">
        <w:rPr>
          <w:b/>
          <w:bCs/>
          <w:lang w:val="en-AU"/>
        </w:rPr>
        <w:t>recognisable</w:t>
      </w:r>
      <w:r w:rsidRPr="00226FB2">
        <w:rPr>
          <w:lang w:val="en-AU"/>
        </w:rPr>
        <w:t xml:space="preserve"> — in how our teams build, press, and react.</w:t>
      </w:r>
    </w:p>
    <w:p w14:paraId="006D0156" w14:textId="77777777" w:rsidR="00666186" w:rsidRDefault="00226FB2" w:rsidP="00226FB2">
      <w:pPr>
        <w:rPr>
          <w:lang w:val="en-AU"/>
        </w:rPr>
      </w:pPr>
      <w:r w:rsidRPr="00226FB2">
        <w:rPr>
          <w:lang w:val="en-AU"/>
        </w:rPr>
        <w:t>We value tempo control, pressing as a unit, positional understanding, and the bravery to play forward.</w:t>
      </w:r>
    </w:p>
    <w:p w14:paraId="523878C0" w14:textId="79064409" w:rsidR="00226FB2" w:rsidRDefault="00226FB2" w:rsidP="00226FB2">
      <w:pPr>
        <w:rPr>
          <w:lang w:val="en-AU"/>
        </w:rPr>
      </w:pPr>
      <w:r w:rsidRPr="00226FB2">
        <w:rPr>
          <w:lang w:val="en-AU"/>
        </w:rPr>
        <w:t>These ideas aren’t just for senior teams; they are introduced early and refined through each phase of development.</w:t>
      </w:r>
    </w:p>
    <w:p w14:paraId="50215376" w14:textId="77777777" w:rsidR="00666186" w:rsidRPr="00226FB2" w:rsidRDefault="00666186" w:rsidP="00226FB2">
      <w:pPr>
        <w:rPr>
          <w:lang w:val="en-AU"/>
        </w:rPr>
      </w:pPr>
    </w:p>
    <w:p w14:paraId="45BA7DB6" w14:textId="77777777" w:rsidR="00666186" w:rsidRDefault="00226FB2" w:rsidP="00226FB2">
      <w:pPr>
        <w:rPr>
          <w:lang w:val="en-AU"/>
        </w:rPr>
      </w:pPr>
      <w:r w:rsidRPr="00226FB2">
        <w:rPr>
          <w:lang w:val="en-AU"/>
        </w:rPr>
        <w:t>This playing philosophy gives our club direction and alignment.</w:t>
      </w:r>
    </w:p>
    <w:p w14:paraId="5B7D4DEB" w14:textId="70A6AFFD" w:rsidR="00226FB2" w:rsidRPr="00226FB2" w:rsidRDefault="00226FB2" w:rsidP="00226FB2">
      <w:pPr>
        <w:rPr>
          <w:lang w:val="en-AU"/>
        </w:rPr>
      </w:pPr>
      <w:r w:rsidRPr="00226FB2">
        <w:rPr>
          <w:lang w:val="en-AU"/>
        </w:rPr>
        <w:t>It ensures that every coach teaches within a shared framework, every player develops within a consistent environment, and every team represents the same Belco identity — with or without the ball.</w:t>
      </w:r>
    </w:p>
    <w:p w14:paraId="486616E7" w14:textId="77777777" w:rsidR="00AA16E7" w:rsidRDefault="00AA16E7" w:rsidP="00AA16E7"/>
    <w:p w14:paraId="299811A9" w14:textId="70558BE7" w:rsidR="00EE0881" w:rsidRDefault="00EE0881">
      <w:pPr>
        <w:spacing w:after="200" w:line="276" w:lineRule="auto"/>
      </w:pPr>
      <w:r>
        <w:br w:type="page"/>
      </w:r>
    </w:p>
    <w:p w14:paraId="1CE50B4A" w14:textId="77777777" w:rsidR="00AA16E7" w:rsidRDefault="00AA16E7" w:rsidP="00AA16E7"/>
    <w:p w14:paraId="4139E938" w14:textId="2C19AED9" w:rsidR="00475C5C" w:rsidRDefault="00EE0881" w:rsidP="00EE0881">
      <w:pPr>
        <w:pStyle w:val="Heading3"/>
      </w:pPr>
      <w:r>
        <w:t>1.4 Long-Term Player Development Model (U10–Senior)</w:t>
      </w:r>
    </w:p>
    <w:p w14:paraId="26BEC642" w14:textId="77777777" w:rsidR="0004089C" w:rsidRDefault="0004089C" w:rsidP="0004089C">
      <w:pPr>
        <w:rPr>
          <w:lang w:val="en-AU"/>
        </w:rPr>
      </w:pPr>
      <w:r w:rsidRPr="0004089C">
        <w:rPr>
          <w:lang w:val="en-AU"/>
        </w:rPr>
        <w:t>Our program is built around a clear, long-term model that connects every age group to the same destination — producing intelligent, adaptable players capable of performing at senior level.</w:t>
      </w:r>
    </w:p>
    <w:p w14:paraId="2B96A401" w14:textId="77777777" w:rsidR="0004089C" w:rsidRPr="0004089C" w:rsidRDefault="0004089C" w:rsidP="0004089C">
      <w:pPr>
        <w:rPr>
          <w:lang w:val="en-AU"/>
        </w:rPr>
      </w:pPr>
    </w:p>
    <w:p w14:paraId="7FC8ABBD" w14:textId="77777777" w:rsidR="0004089C" w:rsidRDefault="0004089C" w:rsidP="0004089C">
      <w:pPr>
        <w:rPr>
          <w:lang w:val="en-AU"/>
        </w:rPr>
      </w:pPr>
      <w:r w:rsidRPr="0004089C">
        <w:rPr>
          <w:lang w:val="en-AU"/>
        </w:rPr>
        <w:t>We don’t see player development as a series of isolated age groups, but as a continuous journey with defined phases. Each phase has its own learning focus, language, and performance expectations — but all share the same principles of play and football identity.</w:t>
      </w:r>
    </w:p>
    <w:p w14:paraId="25684BC2" w14:textId="77777777" w:rsidR="0004089C" w:rsidRPr="0004089C" w:rsidRDefault="0004089C" w:rsidP="0004089C">
      <w:pPr>
        <w:rPr>
          <w:lang w:val="en-AU"/>
        </w:rPr>
      </w:pPr>
    </w:p>
    <w:p w14:paraId="507162BA" w14:textId="77777777" w:rsidR="0004089C" w:rsidRPr="0004089C" w:rsidRDefault="0004089C" w:rsidP="0004089C">
      <w:pPr>
        <w:rPr>
          <w:lang w:val="en-AU"/>
        </w:rPr>
      </w:pPr>
      <w:r w:rsidRPr="0004089C">
        <w:rPr>
          <w:b/>
          <w:bCs/>
          <w:lang w:val="en-AU"/>
        </w:rPr>
        <w:t>The Belco Pathway</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1749"/>
        <w:gridCol w:w="865"/>
        <w:gridCol w:w="2030"/>
        <w:gridCol w:w="4821"/>
      </w:tblGrid>
      <w:tr w:rsidR="0004089C" w:rsidRPr="0004089C" w14:paraId="0D26C260" w14:textId="77777777" w:rsidTr="00454C9F">
        <w:tc>
          <w:tcPr>
            <w:tcW w:w="0" w:type="auto"/>
            <w:hideMark/>
          </w:tcPr>
          <w:p w14:paraId="28E55728" w14:textId="77777777" w:rsidR="0004089C" w:rsidRPr="0004089C" w:rsidRDefault="0004089C" w:rsidP="0004089C">
            <w:pPr>
              <w:rPr>
                <w:b/>
                <w:bCs/>
                <w:lang w:val="en-AU"/>
              </w:rPr>
            </w:pPr>
            <w:r w:rsidRPr="0004089C">
              <w:rPr>
                <w:b/>
                <w:bCs/>
                <w:lang w:val="en-AU"/>
              </w:rPr>
              <w:t>Phase</w:t>
            </w:r>
          </w:p>
        </w:tc>
        <w:tc>
          <w:tcPr>
            <w:tcW w:w="0" w:type="auto"/>
            <w:hideMark/>
          </w:tcPr>
          <w:p w14:paraId="014D6E5B" w14:textId="77777777" w:rsidR="0004089C" w:rsidRPr="0004089C" w:rsidRDefault="0004089C" w:rsidP="0004089C">
            <w:pPr>
              <w:rPr>
                <w:b/>
                <w:bCs/>
                <w:lang w:val="en-AU"/>
              </w:rPr>
            </w:pPr>
            <w:r w:rsidRPr="0004089C">
              <w:rPr>
                <w:b/>
                <w:bCs/>
                <w:lang w:val="en-AU"/>
              </w:rPr>
              <w:t>Age Range</w:t>
            </w:r>
          </w:p>
        </w:tc>
        <w:tc>
          <w:tcPr>
            <w:tcW w:w="0" w:type="auto"/>
            <w:hideMark/>
          </w:tcPr>
          <w:p w14:paraId="128F3DDA" w14:textId="77777777" w:rsidR="0004089C" w:rsidRPr="0004089C" w:rsidRDefault="0004089C" w:rsidP="0004089C">
            <w:pPr>
              <w:rPr>
                <w:b/>
                <w:bCs/>
                <w:lang w:val="en-AU"/>
              </w:rPr>
            </w:pPr>
            <w:r w:rsidRPr="0004089C">
              <w:rPr>
                <w:b/>
                <w:bCs/>
                <w:lang w:val="en-AU"/>
              </w:rPr>
              <w:t>Focus</w:t>
            </w:r>
          </w:p>
        </w:tc>
        <w:tc>
          <w:tcPr>
            <w:tcW w:w="0" w:type="auto"/>
            <w:hideMark/>
          </w:tcPr>
          <w:p w14:paraId="1C448ECB" w14:textId="77777777" w:rsidR="0004089C" w:rsidRPr="0004089C" w:rsidRDefault="0004089C" w:rsidP="0004089C">
            <w:pPr>
              <w:rPr>
                <w:b/>
                <w:bCs/>
                <w:lang w:val="en-AU"/>
              </w:rPr>
            </w:pPr>
            <w:r w:rsidRPr="0004089C">
              <w:rPr>
                <w:b/>
                <w:bCs/>
                <w:lang w:val="en-AU"/>
              </w:rPr>
              <w:t>Primary Outcomes</w:t>
            </w:r>
          </w:p>
        </w:tc>
      </w:tr>
      <w:tr w:rsidR="0004089C" w:rsidRPr="0004089C" w14:paraId="3F2074E4" w14:textId="77777777" w:rsidTr="00454C9F">
        <w:tc>
          <w:tcPr>
            <w:tcW w:w="0" w:type="auto"/>
            <w:hideMark/>
          </w:tcPr>
          <w:p w14:paraId="22FB96AF" w14:textId="77777777" w:rsidR="0004089C" w:rsidRPr="0004089C" w:rsidRDefault="0004089C" w:rsidP="0004089C">
            <w:pPr>
              <w:rPr>
                <w:lang w:val="en-AU"/>
              </w:rPr>
            </w:pPr>
            <w:r w:rsidRPr="0004089C">
              <w:rPr>
                <w:b/>
                <w:bCs/>
                <w:lang w:val="en-AU"/>
              </w:rPr>
              <w:t>Technical Development Phase</w:t>
            </w:r>
          </w:p>
        </w:tc>
        <w:tc>
          <w:tcPr>
            <w:tcW w:w="0" w:type="auto"/>
            <w:hideMark/>
          </w:tcPr>
          <w:p w14:paraId="28D08371" w14:textId="77777777" w:rsidR="0004089C" w:rsidRPr="0004089C" w:rsidRDefault="0004089C" w:rsidP="0004089C">
            <w:pPr>
              <w:rPr>
                <w:lang w:val="en-AU"/>
              </w:rPr>
            </w:pPr>
            <w:r w:rsidRPr="0004089C">
              <w:rPr>
                <w:lang w:val="en-AU"/>
              </w:rPr>
              <w:t>U10–U13</w:t>
            </w:r>
          </w:p>
        </w:tc>
        <w:tc>
          <w:tcPr>
            <w:tcW w:w="0" w:type="auto"/>
            <w:hideMark/>
          </w:tcPr>
          <w:p w14:paraId="624F494C" w14:textId="77777777" w:rsidR="0004089C" w:rsidRPr="0004089C" w:rsidRDefault="0004089C" w:rsidP="0004089C">
            <w:pPr>
              <w:rPr>
                <w:lang w:val="en-AU"/>
              </w:rPr>
            </w:pPr>
            <w:r w:rsidRPr="0004089C">
              <w:rPr>
                <w:lang w:val="en-AU"/>
              </w:rPr>
              <w:t>Skill acquisition and game awareness</w:t>
            </w:r>
          </w:p>
        </w:tc>
        <w:tc>
          <w:tcPr>
            <w:tcW w:w="0" w:type="auto"/>
            <w:hideMark/>
          </w:tcPr>
          <w:p w14:paraId="16BBD67F" w14:textId="77777777" w:rsidR="0004089C" w:rsidRPr="0004089C" w:rsidRDefault="0004089C" w:rsidP="0004089C">
            <w:pPr>
              <w:rPr>
                <w:lang w:val="en-AU"/>
              </w:rPr>
            </w:pPr>
            <w:r w:rsidRPr="0004089C">
              <w:rPr>
                <w:lang w:val="en-AU"/>
              </w:rPr>
              <w:t>Players learn to control, pass, and dribble under pressure. Emphasis on confidence in 1v1s, learning game principles through small-sided formats, and developing a strong technical base within game-like environments.</w:t>
            </w:r>
          </w:p>
        </w:tc>
      </w:tr>
      <w:tr w:rsidR="0004089C" w:rsidRPr="0004089C" w14:paraId="5C47603F" w14:textId="77777777" w:rsidTr="00454C9F">
        <w:tc>
          <w:tcPr>
            <w:tcW w:w="0" w:type="auto"/>
            <w:hideMark/>
          </w:tcPr>
          <w:p w14:paraId="5B3135DA" w14:textId="77777777" w:rsidR="0004089C" w:rsidRPr="0004089C" w:rsidRDefault="0004089C" w:rsidP="0004089C">
            <w:pPr>
              <w:rPr>
                <w:lang w:val="en-AU"/>
              </w:rPr>
            </w:pPr>
            <w:r w:rsidRPr="0004089C">
              <w:rPr>
                <w:b/>
                <w:bCs/>
                <w:lang w:val="en-AU"/>
              </w:rPr>
              <w:t>Tactical Development Phase</w:t>
            </w:r>
          </w:p>
        </w:tc>
        <w:tc>
          <w:tcPr>
            <w:tcW w:w="0" w:type="auto"/>
            <w:hideMark/>
          </w:tcPr>
          <w:p w14:paraId="09EBE309" w14:textId="77777777" w:rsidR="0004089C" w:rsidRPr="0004089C" w:rsidRDefault="0004089C" w:rsidP="0004089C">
            <w:pPr>
              <w:rPr>
                <w:lang w:val="en-AU"/>
              </w:rPr>
            </w:pPr>
            <w:r w:rsidRPr="0004089C">
              <w:rPr>
                <w:lang w:val="en-AU"/>
              </w:rPr>
              <w:t>U14–U15</w:t>
            </w:r>
          </w:p>
        </w:tc>
        <w:tc>
          <w:tcPr>
            <w:tcW w:w="0" w:type="auto"/>
            <w:hideMark/>
          </w:tcPr>
          <w:p w14:paraId="397186E5" w14:textId="77777777" w:rsidR="0004089C" w:rsidRPr="0004089C" w:rsidRDefault="0004089C" w:rsidP="0004089C">
            <w:pPr>
              <w:rPr>
                <w:lang w:val="en-AU"/>
              </w:rPr>
            </w:pPr>
            <w:r w:rsidRPr="0004089C">
              <w:rPr>
                <w:lang w:val="en-AU"/>
              </w:rPr>
              <w:t>Understanding team roles and tactical concepts</w:t>
            </w:r>
          </w:p>
        </w:tc>
        <w:tc>
          <w:tcPr>
            <w:tcW w:w="0" w:type="auto"/>
            <w:hideMark/>
          </w:tcPr>
          <w:p w14:paraId="5350C2A0" w14:textId="77777777" w:rsidR="0004089C" w:rsidRPr="0004089C" w:rsidRDefault="0004089C" w:rsidP="0004089C">
            <w:pPr>
              <w:rPr>
                <w:lang w:val="en-AU"/>
              </w:rPr>
            </w:pPr>
            <w:r w:rsidRPr="0004089C">
              <w:rPr>
                <w:lang w:val="en-AU"/>
              </w:rPr>
              <w:t>Players learn how principles shape decisions. They develop positional understanding, learn to apply pressing, spacing, and combination play. Focus is on teamwork, structure, and tactical adaptability.</w:t>
            </w:r>
          </w:p>
        </w:tc>
      </w:tr>
      <w:tr w:rsidR="0004089C" w:rsidRPr="0004089C" w14:paraId="5EFA4BD8" w14:textId="77777777" w:rsidTr="00454C9F">
        <w:tc>
          <w:tcPr>
            <w:tcW w:w="0" w:type="auto"/>
            <w:hideMark/>
          </w:tcPr>
          <w:p w14:paraId="39442ED9" w14:textId="77777777" w:rsidR="0004089C" w:rsidRPr="0004089C" w:rsidRDefault="0004089C" w:rsidP="0004089C">
            <w:pPr>
              <w:rPr>
                <w:lang w:val="en-AU"/>
              </w:rPr>
            </w:pPr>
            <w:r w:rsidRPr="0004089C">
              <w:rPr>
                <w:b/>
                <w:bCs/>
                <w:lang w:val="en-AU"/>
              </w:rPr>
              <w:t>Professional Development Phase</w:t>
            </w:r>
          </w:p>
        </w:tc>
        <w:tc>
          <w:tcPr>
            <w:tcW w:w="0" w:type="auto"/>
            <w:hideMark/>
          </w:tcPr>
          <w:p w14:paraId="07C60C22" w14:textId="77777777" w:rsidR="0004089C" w:rsidRPr="0004089C" w:rsidRDefault="0004089C" w:rsidP="0004089C">
            <w:pPr>
              <w:rPr>
                <w:lang w:val="en-AU"/>
              </w:rPr>
            </w:pPr>
            <w:r w:rsidRPr="0004089C">
              <w:rPr>
                <w:lang w:val="en-AU"/>
              </w:rPr>
              <w:t>U16–Senior</w:t>
            </w:r>
          </w:p>
        </w:tc>
        <w:tc>
          <w:tcPr>
            <w:tcW w:w="0" w:type="auto"/>
            <w:hideMark/>
          </w:tcPr>
          <w:p w14:paraId="53CC2AE6" w14:textId="77777777" w:rsidR="0004089C" w:rsidRPr="0004089C" w:rsidRDefault="0004089C" w:rsidP="0004089C">
            <w:pPr>
              <w:rPr>
                <w:lang w:val="en-AU"/>
              </w:rPr>
            </w:pPr>
            <w:r w:rsidRPr="0004089C">
              <w:rPr>
                <w:lang w:val="en-AU"/>
              </w:rPr>
              <w:t>Application and performance at speed</w:t>
            </w:r>
          </w:p>
        </w:tc>
        <w:tc>
          <w:tcPr>
            <w:tcW w:w="0" w:type="auto"/>
            <w:hideMark/>
          </w:tcPr>
          <w:p w14:paraId="5A969C62" w14:textId="77777777" w:rsidR="0004089C" w:rsidRPr="0004089C" w:rsidRDefault="0004089C" w:rsidP="0004089C">
            <w:pPr>
              <w:rPr>
                <w:lang w:val="en-AU"/>
              </w:rPr>
            </w:pPr>
            <w:r w:rsidRPr="0004089C">
              <w:rPr>
                <w:lang w:val="en-AU"/>
              </w:rPr>
              <w:t>Players learn to execute with precision under pressure. Emphasis on decision speed, control of tempo, and mastering the team’s game model. This phase connects development to performance and prepares players for senior football.</w:t>
            </w:r>
          </w:p>
        </w:tc>
      </w:tr>
    </w:tbl>
    <w:p w14:paraId="659EEA27" w14:textId="77777777" w:rsidR="00A2774A" w:rsidRDefault="00A2774A" w:rsidP="0004089C">
      <w:pPr>
        <w:rPr>
          <w:b/>
          <w:bCs/>
          <w:lang w:val="en-AU"/>
        </w:rPr>
      </w:pPr>
    </w:p>
    <w:p w14:paraId="433C7B0E" w14:textId="320E31F2" w:rsidR="0004089C" w:rsidRPr="0004089C" w:rsidRDefault="0004089C" w:rsidP="0004089C">
      <w:pPr>
        <w:rPr>
          <w:lang w:val="en-AU"/>
        </w:rPr>
      </w:pPr>
      <w:r w:rsidRPr="0004089C">
        <w:rPr>
          <w:b/>
          <w:bCs/>
          <w:lang w:val="en-AU"/>
        </w:rPr>
        <w:t>Alignment Across Phases</w:t>
      </w:r>
    </w:p>
    <w:p w14:paraId="02499CE9" w14:textId="77777777" w:rsidR="0004089C" w:rsidRPr="0004089C" w:rsidRDefault="0004089C" w:rsidP="00772CCA">
      <w:pPr>
        <w:numPr>
          <w:ilvl w:val="0"/>
          <w:numId w:val="7"/>
        </w:numPr>
        <w:rPr>
          <w:lang w:val="en-AU"/>
        </w:rPr>
      </w:pPr>
      <w:r w:rsidRPr="0004089C">
        <w:rPr>
          <w:lang w:val="en-AU"/>
        </w:rPr>
        <w:t xml:space="preserve">Every phase </w:t>
      </w:r>
      <w:proofErr w:type="gramStart"/>
      <w:r w:rsidRPr="0004089C">
        <w:rPr>
          <w:lang w:val="en-AU"/>
        </w:rPr>
        <w:t>builds</w:t>
      </w:r>
      <w:proofErr w:type="gramEnd"/>
      <w:r w:rsidRPr="0004089C">
        <w:rPr>
          <w:lang w:val="en-AU"/>
        </w:rPr>
        <w:t xml:space="preserve"> on the one before it — repetition with progression.</w:t>
      </w:r>
    </w:p>
    <w:p w14:paraId="5D153B6F" w14:textId="77777777" w:rsidR="0004089C" w:rsidRPr="0004089C" w:rsidRDefault="0004089C" w:rsidP="00772CCA">
      <w:pPr>
        <w:numPr>
          <w:ilvl w:val="0"/>
          <w:numId w:val="7"/>
        </w:numPr>
        <w:rPr>
          <w:lang w:val="en-AU"/>
        </w:rPr>
      </w:pPr>
      <w:r w:rsidRPr="0004089C">
        <w:rPr>
          <w:lang w:val="en-AU"/>
        </w:rPr>
        <w:t>Players graduate between phases already familiar with the club’s principles, cues, and language.</w:t>
      </w:r>
    </w:p>
    <w:p w14:paraId="1295F249" w14:textId="77777777" w:rsidR="0004089C" w:rsidRPr="0004089C" w:rsidRDefault="0004089C" w:rsidP="00772CCA">
      <w:pPr>
        <w:numPr>
          <w:ilvl w:val="0"/>
          <w:numId w:val="7"/>
        </w:numPr>
        <w:rPr>
          <w:lang w:val="en-AU"/>
        </w:rPr>
      </w:pPr>
      <w:r w:rsidRPr="0004089C">
        <w:rPr>
          <w:lang w:val="en-AU"/>
        </w:rPr>
        <w:t>Coaches use the same Belco DNA across all sessions, adjusted for age and understanding.</w:t>
      </w:r>
    </w:p>
    <w:p w14:paraId="6BB70C48" w14:textId="77777777" w:rsidR="00A2774A" w:rsidRDefault="00A2774A" w:rsidP="0004089C">
      <w:pPr>
        <w:rPr>
          <w:b/>
          <w:bCs/>
          <w:lang w:val="en-AU"/>
        </w:rPr>
      </w:pPr>
    </w:p>
    <w:p w14:paraId="72DCEE6D" w14:textId="77777777" w:rsidR="00A2774A" w:rsidRDefault="0004089C" w:rsidP="0004089C">
      <w:pPr>
        <w:rPr>
          <w:b/>
          <w:bCs/>
          <w:lang w:val="en-AU"/>
        </w:rPr>
      </w:pPr>
      <w:r w:rsidRPr="0004089C">
        <w:rPr>
          <w:b/>
          <w:bCs/>
          <w:lang w:val="en-AU"/>
        </w:rPr>
        <w:t>Outcome</w:t>
      </w:r>
    </w:p>
    <w:p w14:paraId="1D7CA6A6" w14:textId="20B3C3DC" w:rsidR="0004089C" w:rsidRPr="0004089C" w:rsidRDefault="0004089C" w:rsidP="0004089C">
      <w:pPr>
        <w:rPr>
          <w:lang w:val="en-AU"/>
        </w:rPr>
      </w:pPr>
      <w:r w:rsidRPr="0004089C">
        <w:rPr>
          <w:lang w:val="en-AU"/>
        </w:rPr>
        <w:t>By the time a player reaches senior football, they should not be adapting to a new way of playing — they should be mastering one they’ve lived through for years.</w:t>
      </w:r>
      <w:r w:rsidRPr="0004089C">
        <w:rPr>
          <w:lang w:val="en-AU"/>
        </w:rPr>
        <w:br/>
        <w:t>That is the purpose of our long-term model: to ensure continuity, identity, and readiness at every level.</w:t>
      </w:r>
    </w:p>
    <w:p w14:paraId="7BE5BB1A" w14:textId="77777777" w:rsidR="00EE0881" w:rsidRDefault="00EE0881" w:rsidP="00EE0881"/>
    <w:p w14:paraId="5B3CA476" w14:textId="06F04F27" w:rsidR="00A2774A" w:rsidRDefault="00A2774A">
      <w:pPr>
        <w:spacing w:after="200" w:line="276" w:lineRule="auto"/>
      </w:pPr>
      <w:r>
        <w:br w:type="page"/>
      </w:r>
    </w:p>
    <w:p w14:paraId="4C195113" w14:textId="7A0695C7" w:rsidR="00EE0881" w:rsidRPr="0011274F" w:rsidRDefault="0011274F" w:rsidP="00EE0881">
      <w:pPr>
        <w:rPr>
          <w:b/>
          <w:bCs/>
        </w:rPr>
      </w:pPr>
      <w:r w:rsidRPr="0011274F">
        <w:rPr>
          <w:b/>
          <w:bCs/>
        </w:rPr>
        <w:lastRenderedPageBreak/>
        <w:t>Development Continuum – The Belco Pathway</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037"/>
        <w:gridCol w:w="1333"/>
        <w:gridCol w:w="2136"/>
        <w:gridCol w:w="2013"/>
        <w:gridCol w:w="1946"/>
      </w:tblGrid>
      <w:tr w:rsidR="0011274F" w:rsidRPr="0011274F" w14:paraId="4A7A06AB" w14:textId="77777777" w:rsidTr="00454C9F">
        <w:tc>
          <w:tcPr>
            <w:tcW w:w="0" w:type="auto"/>
            <w:hideMark/>
          </w:tcPr>
          <w:p w14:paraId="2FE8722D" w14:textId="77777777" w:rsidR="0011274F" w:rsidRPr="0011274F" w:rsidRDefault="0011274F" w:rsidP="0011274F">
            <w:pPr>
              <w:rPr>
                <w:b/>
                <w:bCs/>
                <w:lang w:val="en-AU"/>
              </w:rPr>
            </w:pPr>
            <w:r w:rsidRPr="0011274F">
              <w:rPr>
                <w:b/>
                <w:bCs/>
                <w:lang w:val="en-AU"/>
              </w:rPr>
              <w:t>Phase</w:t>
            </w:r>
          </w:p>
        </w:tc>
        <w:tc>
          <w:tcPr>
            <w:tcW w:w="0" w:type="auto"/>
            <w:hideMark/>
          </w:tcPr>
          <w:p w14:paraId="03710809" w14:textId="77777777" w:rsidR="0011274F" w:rsidRPr="0011274F" w:rsidRDefault="0011274F" w:rsidP="0011274F">
            <w:pPr>
              <w:rPr>
                <w:b/>
                <w:bCs/>
                <w:lang w:val="en-AU"/>
              </w:rPr>
            </w:pPr>
            <w:r w:rsidRPr="0011274F">
              <w:rPr>
                <w:b/>
                <w:bCs/>
                <w:lang w:val="en-AU"/>
              </w:rPr>
              <w:t>Learning Focus</w:t>
            </w:r>
          </w:p>
        </w:tc>
        <w:tc>
          <w:tcPr>
            <w:tcW w:w="0" w:type="auto"/>
            <w:hideMark/>
          </w:tcPr>
          <w:p w14:paraId="224DF306" w14:textId="77777777" w:rsidR="0011274F" w:rsidRPr="0011274F" w:rsidRDefault="0011274F" w:rsidP="0011274F">
            <w:pPr>
              <w:rPr>
                <w:b/>
                <w:bCs/>
                <w:lang w:val="en-AU"/>
              </w:rPr>
            </w:pPr>
            <w:r w:rsidRPr="0011274F">
              <w:rPr>
                <w:b/>
                <w:bCs/>
                <w:lang w:val="en-AU"/>
              </w:rPr>
              <w:t>Game Connection</w:t>
            </w:r>
          </w:p>
        </w:tc>
        <w:tc>
          <w:tcPr>
            <w:tcW w:w="0" w:type="auto"/>
            <w:hideMark/>
          </w:tcPr>
          <w:p w14:paraId="2370F809" w14:textId="77777777" w:rsidR="0011274F" w:rsidRPr="0011274F" w:rsidRDefault="0011274F" w:rsidP="0011274F">
            <w:pPr>
              <w:rPr>
                <w:b/>
                <w:bCs/>
                <w:lang w:val="en-AU"/>
              </w:rPr>
            </w:pPr>
            <w:r w:rsidRPr="0011274F">
              <w:rPr>
                <w:b/>
                <w:bCs/>
                <w:lang w:val="en-AU"/>
              </w:rPr>
              <w:t>Player Behaviours</w:t>
            </w:r>
          </w:p>
        </w:tc>
        <w:tc>
          <w:tcPr>
            <w:tcW w:w="0" w:type="auto"/>
            <w:hideMark/>
          </w:tcPr>
          <w:p w14:paraId="3FE8365B" w14:textId="77777777" w:rsidR="0011274F" w:rsidRPr="0011274F" w:rsidRDefault="0011274F" w:rsidP="0011274F">
            <w:pPr>
              <w:rPr>
                <w:b/>
                <w:bCs/>
                <w:lang w:val="en-AU"/>
              </w:rPr>
            </w:pPr>
            <w:r w:rsidRPr="0011274F">
              <w:rPr>
                <w:b/>
                <w:bCs/>
                <w:lang w:val="en-AU"/>
              </w:rPr>
              <w:t>Outcome</w:t>
            </w:r>
          </w:p>
        </w:tc>
      </w:tr>
      <w:tr w:rsidR="0011274F" w:rsidRPr="0011274F" w14:paraId="1935DF01" w14:textId="77777777" w:rsidTr="00454C9F">
        <w:tc>
          <w:tcPr>
            <w:tcW w:w="0" w:type="auto"/>
            <w:hideMark/>
          </w:tcPr>
          <w:p w14:paraId="465E9E25" w14:textId="77777777" w:rsidR="0011274F" w:rsidRPr="0011274F" w:rsidRDefault="0011274F" w:rsidP="0011274F">
            <w:pPr>
              <w:rPr>
                <w:lang w:val="en-AU"/>
              </w:rPr>
            </w:pPr>
            <w:r w:rsidRPr="0011274F">
              <w:rPr>
                <w:rFonts w:ascii="Segoe UI Emoji" w:hAnsi="Segoe UI Emoji" w:cs="Segoe UI Emoji"/>
                <w:lang w:val="en-AU"/>
              </w:rPr>
              <w:t>🟦</w:t>
            </w:r>
            <w:r w:rsidRPr="0011274F">
              <w:rPr>
                <w:lang w:val="en-AU"/>
              </w:rPr>
              <w:t xml:space="preserve"> </w:t>
            </w:r>
            <w:r w:rsidRPr="0011274F">
              <w:rPr>
                <w:b/>
                <w:bCs/>
                <w:lang w:val="en-AU"/>
              </w:rPr>
              <w:t>Technical Development (U10–U13)</w:t>
            </w:r>
          </w:p>
        </w:tc>
        <w:tc>
          <w:tcPr>
            <w:tcW w:w="0" w:type="auto"/>
            <w:hideMark/>
          </w:tcPr>
          <w:p w14:paraId="36E5CAFB" w14:textId="77777777" w:rsidR="0011274F" w:rsidRPr="0011274F" w:rsidRDefault="0011274F" w:rsidP="0011274F">
            <w:pPr>
              <w:rPr>
                <w:lang w:val="en-AU"/>
              </w:rPr>
            </w:pPr>
            <w:r w:rsidRPr="0011274F">
              <w:rPr>
                <w:lang w:val="en-AU"/>
              </w:rPr>
              <w:t>Learn</w:t>
            </w:r>
          </w:p>
        </w:tc>
        <w:tc>
          <w:tcPr>
            <w:tcW w:w="0" w:type="auto"/>
            <w:hideMark/>
          </w:tcPr>
          <w:p w14:paraId="28A8DB59" w14:textId="77777777" w:rsidR="0011274F" w:rsidRPr="0011274F" w:rsidRDefault="0011274F" w:rsidP="0011274F">
            <w:pPr>
              <w:rPr>
                <w:lang w:val="en-AU"/>
              </w:rPr>
            </w:pPr>
            <w:r w:rsidRPr="0011274F">
              <w:rPr>
                <w:lang w:val="en-AU"/>
              </w:rPr>
              <w:t>Discover the game through repetition and play</w:t>
            </w:r>
          </w:p>
        </w:tc>
        <w:tc>
          <w:tcPr>
            <w:tcW w:w="0" w:type="auto"/>
            <w:hideMark/>
          </w:tcPr>
          <w:p w14:paraId="70F3A8D7" w14:textId="77777777" w:rsidR="0011274F" w:rsidRPr="0011274F" w:rsidRDefault="0011274F" w:rsidP="0011274F">
            <w:pPr>
              <w:rPr>
                <w:lang w:val="en-AU"/>
              </w:rPr>
            </w:pPr>
            <w:r w:rsidRPr="0011274F">
              <w:rPr>
                <w:lang w:val="en-AU"/>
              </w:rPr>
              <w:t>Curiosity, bravery on the ball, confidence in 1v1s</w:t>
            </w:r>
          </w:p>
        </w:tc>
        <w:tc>
          <w:tcPr>
            <w:tcW w:w="0" w:type="auto"/>
            <w:hideMark/>
          </w:tcPr>
          <w:p w14:paraId="4EA13332" w14:textId="77777777" w:rsidR="0011274F" w:rsidRPr="0011274F" w:rsidRDefault="0011274F" w:rsidP="0011274F">
            <w:pPr>
              <w:rPr>
                <w:lang w:val="en-AU"/>
              </w:rPr>
            </w:pPr>
            <w:r w:rsidRPr="0011274F">
              <w:rPr>
                <w:lang w:val="en-AU"/>
              </w:rPr>
              <w:t>Technical foundation under real pressure</w:t>
            </w:r>
          </w:p>
        </w:tc>
      </w:tr>
      <w:tr w:rsidR="0011274F" w:rsidRPr="0011274F" w14:paraId="0ECB9F59" w14:textId="77777777" w:rsidTr="00454C9F">
        <w:tc>
          <w:tcPr>
            <w:tcW w:w="0" w:type="auto"/>
            <w:hideMark/>
          </w:tcPr>
          <w:p w14:paraId="42B8FB09" w14:textId="77777777" w:rsidR="0011274F" w:rsidRPr="0011274F" w:rsidRDefault="0011274F" w:rsidP="0011274F">
            <w:pPr>
              <w:rPr>
                <w:lang w:val="en-AU"/>
              </w:rPr>
            </w:pPr>
            <w:r w:rsidRPr="0011274F">
              <w:rPr>
                <w:rFonts w:ascii="Segoe UI Emoji" w:hAnsi="Segoe UI Emoji" w:cs="Segoe UI Emoji"/>
                <w:lang w:val="en-AU"/>
              </w:rPr>
              <w:t>🟩</w:t>
            </w:r>
            <w:r w:rsidRPr="0011274F">
              <w:rPr>
                <w:lang w:val="en-AU"/>
              </w:rPr>
              <w:t xml:space="preserve"> </w:t>
            </w:r>
            <w:r w:rsidRPr="0011274F">
              <w:rPr>
                <w:b/>
                <w:bCs/>
                <w:lang w:val="en-AU"/>
              </w:rPr>
              <w:t>Tactical Development (U14–U15)</w:t>
            </w:r>
          </w:p>
        </w:tc>
        <w:tc>
          <w:tcPr>
            <w:tcW w:w="0" w:type="auto"/>
            <w:hideMark/>
          </w:tcPr>
          <w:p w14:paraId="4D8361A9" w14:textId="77777777" w:rsidR="0011274F" w:rsidRPr="0011274F" w:rsidRDefault="0011274F" w:rsidP="0011274F">
            <w:pPr>
              <w:rPr>
                <w:lang w:val="en-AU"/>
              </w:rPr>
            </w:pPr>
            <w:r w:rsidRPr="0011274F">
              <w:rPr>
                <w:lang w:val="en-AU"/>
              </w:rPr>
              <w:t>Understand</w:t>
            </w:r>
          </w:p>
        </w:tc>
        <w:tc>
          <w:tcPr>
            <w:tcW w:w="0" w:type="auto"/>
            <w:hideMark/>
          </w:tcPr>
          <w:p w14:paraId="44465E9F" w14:textId="77777777" w:rsidR="0011274F" w:rsidRPr="0011274F" w:rsidRDefault="0011274F" w:rsidP="0011274F">
            <w:pPr>
              <w:rPr>
                <w:lang w:val="en-AU"/>
              </w:rPr>
            </w:pPr>
            <w:r w:rsidRPr="0011274F">
              <w:rPr>
                <w:lang w:val="en-AU"/>
              </w:rPr>
              <w:t>Apply principles in structured game environments</w:t>
            </w:r>
          </w:p>
        </w:tc>
        <w:tc>
          <w:tcPr>
            <w:tcW w:w="0" w:type="auto"/>
            <w:hideMark/>
          </w:tcPr>
          <w:p w14:paraId="5AA8C583" w14:textId="77777777" w:rsidR="0011274F" w:rsidRPr="0011274F" w:rsidRDefault="0011274F" w:rsidP="0011274F">
            <w:pPr>
              <w:rPr>
                <w:lang w:val="en-AU"/>
              </w:rPr>
            </w:pPr>
            <w:r w:rsidRPr="0011274F">
              <w:rPr>
                <w:lang w:val="en-AU"/>
              </w:rPr>
              <w:t>Awareness, anticipation, teamwork</w:t>
            </w:r>
          </w:p>
        </w:tc>
        <w:tc>
          <w:tcPr>
            <w:tcW w:w="0" w:type="auto"/>
            <w:hideMark/>
          </w:tcPr>
          <w:p w14:paraId="17AE24EF" w14:textId="77777777" w:rsidR="0011274F" w:rsidRPr="0011274F" w:rsidRDefault="0011274F" w:rsidP="0011274F">
            <w:pPr>
              <w:rPr>
                <w:lang w:val="en-AU"/>
              </w:rPr>
            </w:pPr>
            <w:r w:rsidRPr="0011274F">
              <w:rPr>
                <w:lang w:val="en-AU"/>
              </w:rPr>
              <w:t>Tactical discipline and positional intelligence</w:t>
            </w:r>
          </w:p>
        </w:tc>
      </w:tr>
      <w:tr w:rsidR="0011274F" w:rsidRPr="0011274F" w14:paraId="37130649" w14:textId="77777777" w:rsidTr="00454C9F">
        <w:tc>
          <w:tcPr>
            <w:tcW w:w="0" w:type="auto"/>
            <w:hideMark/>
          </w:tcPr>
          <w:p w14:paraId="34ACC77D" w14:textId="77777777" w:rsidR="0011274F" w:rsidRPr="0011274F" w:rsidRDefault="0011274F" w:rsidP="0011274F">
            <w:pPr>
              <w:rPr>
                <w:lang w:val="en-AU"/>
              </w:rPr>
            </w:pPr>
            <w:r w:rsidRPr="0011274F">
              <w:rPr>
                <w:rFonts w:ascii="Segoe UI Emoji" w:hAnsi="Segoe UI Emoji" w:cs="Segoe UI Emoji"/>
                <w:lang w:val="en-AU"/>
              </w:rPr>
              <w:t>🟥</w:t>
            </w:r>
            <w:r w:rsidRPr="0011274F">
              <w:rPr>
                <w:lang w:val="en-AU"/>
              </w:rPr>
              <w:t xml:space="preserve"> </w:t>
            </w:r>
            <w:r w:rsidRPr="0011274F">
              <w:rPr>
                <w:b/>
                <w:bCs/>
                <w:lang w:val="en-AU"/>
              </w:rPr>
              <w:t>Professional Development (U16–Senior)</w:t>
            </w:r>
          </w:p>
        </w:tc>
        <w:tc>
          <w:tcPr>
            <w:tcW w:w="0" w:type="auto"/>
            <w:hideMark/>
          </w:tcPr>
          <w:p w14:paraId="636DDC0D" w14:textId="77777777" w:rsidR="0011274F" w:rsidRPr="0011274F" w:rsidRDefault="0011274F" w:rsidP="0011274F">
            <w:pPr>
              <w:rPr>
                <w:lang w:val="en-AU"/>
              </w:rPr>
            </w:pPr>
            <w:r w:rsidRPr="0011274F">
              <w:rPr>
                <w:lang w:val="en-AU"/>
              </w:rPr>
              <w:t>Master</w:t>
            </w:r>
          </w:p>
        </w:tc>
        <w:tc>
          <w:tcPr>
            <w:tcW w:w="0" w:type="auto"/>
            <w:hideMark/>
          </w:tcPr>
          <w:p w14:paraId="089FD02B" w14:textId="77777777" w:rsidR="0011274F" w:rsidRPr="0011274F" w:rsidRDefault="0011274F" w:rsidP="0011274F">
            <w:pPr>
              <w:rPr>
                <w:lang w:val="en-AU"/>
              </w:rPr>
            </w:pPr>
            <w:r w:rsidRPr="0011274F">
              <w:rPr>
                <w:lang w:val="en-AU"/>
              </w:rPr>
              <w:t>Perform with speed, control, and identity</w:t>
            </w:r>
          </w:p>
        </w:tc>
        <w:tc>
          <w:tcPr>
            <w:tcW w:w="0" w:type="auto"/>
            <w:hideMark/>
          </w:tcPr>
          <w:p w14:paraId="7601B53E" w14:textId="77777777" w:rsidR="0011274F" w:rsidRPr="0011274F" w:rsidRDefault="0011274F" w:rsidP="0011274F">
            <w:pPr>
              <w:rPr>
                <w:lang w:val="en-AU"/>
              </w:rPr>
            </w:pPr>
            <w:r w:rsidRPr="0011274F">
              <w:rPr>
                <w:lang w:val="en-AU"/>
              </w:rPr>
              <w:t>Leadership, precision, adaptability</w:t>
            </w:r>
          </w:p>
        </w:tc>
        <w:tc>
          <w:tcPr>
            <w:tcW w:w="0" w:type="auto"/>
            <w:hideMark/>
          </w:tcPr>
          <w:p w14:paraId="3A93117F" w14:textId="77777777" w:rsidR="0011274F" w:rsidRPr="0011274F" w:rsidRDefault="0011274F" w:rsidP="0011274F">
            <w:pPr>
              <w:rPr>
                <w:lang w:val="en-AU"/>
              </w:rPr>
            </w:pPr>
            <w:r w:rsidRPr="0011274F">
              <w:rPr>
                <w:lang w:val="en-AU"/>
              </w:rPr>
              <w:t>Game-ready players who embody the Belco Way</w:t>
            </w:r>
          </w:p>
        </w:tc>
      </w:tr>
    </w:tbl>
    <w:p w14:paraId="4309751F" w14:textId="77777777" w:rsidR="00EE0881" w:rsidRDefault="00EE0881" w:rsidP="00EE0881"/>
    <w:p w14:paraId="65B4EBCC" w14:textId="4D35F9E1" w:rsidR="00475C5C" w:rsidRDefault="005400BC" w:rsidP="00CF45D9">
      <w:pPr>
        <w:pStyle w:val="Heading3"/>
      </w:pPr>
      <w:r>
        <w:t>1.5 Connection between Youth &amp; Senior Teams</w:t>
      </w:r>
    </w:p>
    <w:p w14:paraId="3620C0FC" w14:textId="77777777" w:rsidR="005400BC" w:rsidRPr="005400BC" w:rsidRDefault="005400BC" w:rsidP="005400BC">
      <w:r w:rsidRPr="005400BC">
        <w:t>Belconnen’s identity is built on alignment — not imitation.</w:t>
      </w:r>
    </w:p>
    <w:p w14:paraId="21984436" w14:textId="799CFE13" w:rsidR="005400BC" w:rsidRPr="005400BC" w:rsidRDefault="005400BC" w:rsidP="005400BC">
      <w:r w:rsidRPr="005400BC">
        <w:t xml:space="preserve">Our youth teams don’t copy the seniors; they prepare players to thrive when they arrive there. Every age group builds the habits, principles and language that lead </w:t>
      </w:r>
      <w:proofErr w:type="gramStart"/>
      <w:r w:rsidRPr="005400BC">
        <w:t>into</w:t>
      </w:r>
      <w:proofErr w:type="gramEnd"/>
      <w:r w:rsidRPr="005400BC">
        <w:t xml:space="preserve"> senior football.</w:t>
      </w:r>
    </w:p>
    <w:p w14:paraId="697D9C17" w14:textId="77777777" w:rsidR="005400BC" w:rsidRPr="005400BC" w:rsidRDefault="005400BC" w:rsidP="005400BC"/>
    <w:p w14:paraId="12D9FB58" w14:textId="6E073A96" w:rsidR="005400BC" w:rsidRPr="005400BC" w:rsidRDefault="005400BC" w:rsidP="005400BC">
      <w:r w:rsidRPr="005400BC">
        <w:t>The senior environment sets the standards: pressing intensity, tempo control, positional structure and professionalism. The youth pathway exists to develop those standards step by step — technically, tactically and mentally.</w:t>
      </w:r>
    </w:p>
    <w:p w14:paraId="4F8C2267" w14:textId="265F78D7" w:rsidR="005400BC" w:rsidRPr="005400BC" w:rsidRDefault="005400BC" w:rsidP="005400BC">
      <w:r w:rsidRPr="005400BC">
        <w:t>By the time a player reaches First Grade, the language, expectations and football concepts feel familiar. The jump in speed is natural, not overwhelming.</w:t>
      </w:r>
    </w:p>
    <w:p w14:paraId="4E10B58A" w14:textId="77777777" w:rsidR="005400BC" w:rsidRPr="005400BC" w:rsidRDefault="005400BC" w:rsidP="005400BC"/>
    <w:p w14:paraId="72114D17" w14:textId="77777777" w:rsidR="005400BC" w:rsidRPr="005400BC" w:rsidRDefault="005400BC" w:rsidP="005400BC">
      <w:r w:rsidRPr="005400BC">
        <w:t>Our coaches share the same reference points:</w:t>
      </w:r>
    </w:p>
    <w:p w14:paraId="282E6D71" w14:textId="1F5A767A" w:rsidR="005400BC" w:rsidRPr="005400BC" w:rsidRDefault="005400BC" w:rsidP="00772CCA">
      <w:pPr>
        <w:numPr>
          <w:ilvl w:val="0"/>
          <w:numId w:val="7"/>
        </w:numPr>
        <w:rPr>
          <w:lang w:val="en-AU"/>
        </w:rPr>
      </w:pPr>
      <w:r w:rsidRPr="005400BC">
        <w:rPr>
          <w:b/>
          <w:bCs/>
          <w:lang w:val="en-AU"/>
        </w:rPr>
        <w:t>Same principles of play:</w:t>
      </w:r>
      <w:r w:rsidRPr="005400BC">
        <w:rPr>
          <w:lang w:val="en-AU"/>
        </w:rPr>
        <w:t xml:space="preserve"> The </w:t>
      </w:r>
      <w:r w:rsidR="001D004C">
        <w:rPr>
          <w:lang w:val="en-AU"/>
        </w:rPr>
        <w:t>five</w:t>
      </w:r>
      <w:r w:rsidRPr="005400BC">
        <w:rPr>
          <w:lang w:val="en-AU"/>
        </w:rPr>
        <w:t xml:space="preserve"> Belco pillars run from U10s to seniors.</w:t>
      </w:r>
    </w:p>
    <w:p w14:paraId="0341C02C" w14:textId="77777777" w:rsidR="005400BC" w:rsidRPr="005400BC" w:rsidRDefault="005400BC" w:rsidP="00772CCA">
      <w:pPr>
        <w:numPr>
          <w:ilvl w:val="0"/>
          <w:numId w:val="7"/>
        </w:numPr>
        <w:rPr>
          <w:lang w:val="en-AU"/>
        </w:rPr>
      </w:pPr>
      <w:r w:rsidRPr="005400BC">
        <w:rPr>
          <w:b/>
          <w:bCs/>
          <w:lang w:val="en-AU"/>
        </w:rPr>
        <w:t>Same language:</w:t>
      </w:r>
      <w:r w:rsidRPr="005400BC">
        <w:rPr>
          <w:lang w:val="en-AU"/>
        </w:rPr>
        <w:t xml:space="preserve"> Terms like open-ball, assist zone, counter-press, and compactness mean the same thing across the program.</w:t>
      </w:r>
    </w:p>
    <w:p w14:paraId="2840986E" w14:textId="2D8BEBFA" w:rsidR="005400BC" w:rsidRPr="005400BC" w:rsidRDefault="005400BC" w:rsidP="00772CCA">
      <w:pPr>
        <w:numPr>
          <w:ilvl w:val="0"/>
          <w:numId w:val="7"/>
        </w:numPr>
        <w:rPr>
          <w:lang w:val="en-AU"/>
        </w:rPr>
      </w:pPr>
      <w:r w:rsidRPr="005400BC">
        <w:rPr>
          <w:b/>
          <w:bCs/>
          <w:lang w:val="en-AU"/>
        </w:rPr>
        <w:t>Same style markers:</w:t>
      </w:r>
      <w:r w:rsidRPr="005400BC">
        <w:rPr>
          <w:lang w:val="en-AU"/>
        </w:rPr>
        <w:t xml:space="preserve"> Building through thirds, controlled tempo, pressing high and dominating transitions.</w:t>
      </w:r>
    </w:p>
    <w:p w14:paraId="51248180" w14:textId="77777777" w:rsidR="005400BC" w:rsidRPr="005400BC" w:rsidRDefault="005400BC" w:rsidP="005400BC"/>
    <w:p w14:paraId="0088FC62" w14:textId="77777777" w:rsidR="005400BC" w:rsidRPr="005400BC" w:rsidRDefault="005400BC" w:rsidP="005400BC">
      <w:r w:rsidRPr="005400BC">
        <w:t>This alignment allows for seamless movement of players between age groups and into the senior setup. When a player steps up, they don’t just fill a spot — they already play the Belco way.</w:t>
      </w:r>
    </w:p>
    <w:p w14:paraId="2246F48D" w14:textId="77777777" w:rsidR="005400BC" w:rsidRPr="005400BC" w:rsidRDefault="005400BC" w:rsidP="005400BC"/>
    <w:p w14:paraId="11719C22" w14:textId="25EE856F" w:rsidR="005400BC" w:rsidRDefault="005400BC" w:rsidP="005400BC">
      <w:r w:rsidRPr="005400BC">
        <w:t xml:space="preserve">The ultimate measure of success is not youth trophies — it’s the number of players ready to influence senior football </w:t>
      </w:r>
      <w:r>
        <w:t xml:space="preserve">and beyond </w:t>
      </w:r>
      <w:r w:rsidRPr="005400BC">
        <w:t>with confidence, clarity, and identity.</w:t>
      </w:r>
    </w:p>
    <w:p w14:paraId="555D563C" w14:textId="77777777" w:rsidR="005400BC" w:rsidRPr="005400BC" w:rsidRDefault="005400BC" w:rsidP="005400BC"/>
    <w:p w14:paraId="31473134" w14:textId="77777777" w:rsidR="00475C5C" w:rsidRDefault="007E63BE" w:rsidP="00EA03D0">
      <w:pPr>
        <w:pStyle w:val="Heading2"/>
      </w:pPr>
      <w:r>
        <w:t>2. Philosophy of Play</w:t>
      </w:r>
    </w:p>
    <w:p w14:paraId="7E77BA95" w14:textId="7FE4346F" w:rsidR="00DD7E34" w:rsidRDefault="00DD7E34" w:rsidP="006F0DC0">
      <w:pPr>
        <w:pStyle w:val="Heading3"/>
      </w:pPr>
      <w:r w:rsidRPr="00DD7E34">
        <w:t>2.</w:t>
      </w:r>
      <w:r w:rsidR="00421FE6">
        <w:t>1</w:t>
      </w:r>
      <w:r w:rsidRPr="00DD7E34">
        <w:t xml:space="preserve"> Style of Play Overview</w:t>
      </w:r>
    </w:p>
    <w:p w14:paraId="402F9BD5" w14:textId="77777777" w:rsidR="00810C2A" w:rsidRDefault="00810C2A" w:rsidP="00810C2A">
      <w:pPr>
        <w:rPr>
          <w:lang w:val="en-AU"/>
        </w:rPr>
      </w:pPr>
      <w:r w:rsidRPr="00810C2A">
        <w:rPr>
          <w:lang w:val="en-AU"/>
        </w:rPr>
        <w:t>At Belconnen United, our football is built on intelligence, control, and collective movement. We aim to play with intent — to dominate through rhythm, structure, and understanding, not through chaos or luck. Our teams play with purpose in every phase of the game.</w:t>
      </w:r>
    </w:p>
    <w:p w14:paraId="423671F5" w14:textId="77777777" w:rsidR="00810C2A" w:rsidRPr="00810C2A" w:rsidRDefault="00810C2A" w:rsidP="00810C2A">
      <w:pPr>
        <w:rPr>
          <w:lang w:val="en-AU"/>
        </w:rPr>
      </w:pPr>
    </w:p>
    <w:p w14:paraId="7D7A12DE" w14:textId="77777777" w:rsidR="00810C2A" w:rsidRDefault="00810C2A" w:rsidP="00810C2A">
      <w:pPr>
        <w:rPr>
          <w:lang w:val="en-AU"/>
        </w:rPr>
      </w:pPr>
      <w:r w:rsidRPr="00810C2A">
        <w:rPr>
          <w:lang w:val="en-AU"/>
        </w:rPr>
        <w:lastRenderedPageBreak/>
        <w:t xml:space="preserve">We value the ball, but we value what we do </w:t>
      </w:r>
      <w:r w:rsidRPr="00810C2A">
        <w:rPr>
          <w:b/>
          <w:bCs/>
          <w:lang w:val="en-AU"/>
        </w:rPr>
        <w:t>because</w:t>
      </w:r>
      <w:r w:rsidRPr="00810C2A">
        <w:rPr>
          <w:lang w:val="en-AU"/>
        </w:rPr>
        <w:t xml:space="preserve"> of the ball even more. Possession is not a statistic; it’s a tool for control. We move the ball with meaning, to provoke, to </w:t>
      </w:r>
      <w:proofErr w:type="gramStart"/>
      <w:r w:rsidRPr="00810C2A">
        <w:rPr>
          <w:lang w:val="en-AU"/>
        </w:rPr>
        <w:t>draw,</w:t>
      </w:r>
      <w:proofErr w:type="gramEnd"/>
      <w:r w:rsidRPr="00810C2A">
        <w:rPr>
          <w:lang w:val="en-AU"/>
        </w:rPr>
        <w:t xml:space="preserve"> to open. When we have it, we seek to create superiority — in numbers, in position, or in timing. When we don’t, we press as a unit, compact and coordinated, ready to regain and attack again.</w:t>
      </w:r>
    </w:p>
    <w:p w14:paraId="38E240EA" w14:textId="77777777" w:rsidR="00E8044B" w:rsidRPr="00810C2A" w:rsidRDefault="00E8044B" w:rsidP="00810C2A">
      <w:pPr>
        <w:rPr>
          <w:lang w:val="en-AU"/>
        </w:rPr>
      </w:pPr>
    </w:p>
    <w:p w14:paraId="4F32BC58" w14:textId="77777777" w:rsidR="00810C2A" w:rsidRPr="00810C2A" w:rsidRDefault="00810C2A" w:rsidP="00810C2A">
      <w:pPr>
        <w:rPr>
          <w:lang w:val="en-AU"/>
        </w:rPr>
      </w:pPr>
      <w:r w:rsidRPr="00810C2A">
        <w:rPr>
          <w:lang w:val="en-AU"/>
        </w:rPr>
        <w:t>This style takes inspiration from the Croatian football school — intelligent players who read the game, not just play it. We develop footballers who see two passes ahead, who adjust their positioning by instinct, and who can dictate the tempo of play. The ball moves quickly, but decisions move faster. Every Belco player learns to scan, anticipate, and act — because our football is defined by awareness and reaction speed, not athleticism alone.</w:t>
      </w:r>
    </w:p>
    <w:p w14:paraId="0C100EAE" w14:textId="77777777" w:rsidR="00E8044B" w:rsidRDefault="00E8044B" w:rsidP="00810C2A">
      <w:pPr>
        <w:rPr>
          <w:lang w:val="en-AU"/>
        </w:rPr>
      </w:pPr>
    </w:p>
    <w:p w14:paraId="687052CF" w14:textId="5AE1308A" w:rsidR="00810C2A" w:rsidRPr="00810C2A" w:rsidRDefault="00810C2A" w:rsidP="00810C2A">
      <w:pPr>
        <w:rPr>
          <w:lang w:val="en-AU"/>
        </w:rPr>
      </w:pPr>
      <w:r w:rsidRPr="00810C2A">
        <w:rPr>
          <w:lang w:val="en-AU"/>
        </w:rPr>
        <w:t xml:space="preserve">We believe in </w:t>
      </w:r>
      <w:r w:rsidRPr="00810C2A">
        <w:rPr>
          <w:b/>
          <w:bCs/>
          <w:lang w:val="en-AU"/>
        </w:rPr>
        <w:t>controlled aggression</w:t>
      </w:r>
      <w:r w:rsidRPr="00810C2A">
        <w:rPr>
          <w:lang w:val="en-AU"/>
        </w:rPr>
        <w:t xml:space="preserve"> — the courage to press, to recover, to dominate transitions. Our teams are compact in defence but expressive in attack. We defend as eleven and attack as eleven. Every line contributes: centre-backs who build, midfielders who connect, forwards who initiate pressing.</w:t>
      </w:r>
    </w:p>
    <w:p w14:paraId="7D8F693F" w14:textId="77777777" w:rsidR="00E8044B" w:rsidRDefault="00E8044B" w:rsidP="00810C2A">
      <w:pPr>
        <w:rPr>
          <w:lang w:val="en-AU"/>
        </w:rPr>
      </w:pPr>
    </w:p>
    <w:p w14:paraId="3825BD0B" w14:textId="5F0FD5F1" w:rsidR="00810C2A" w:rsidRPr="00810C2A" w:rsidRDefault="00810C2A" w:rsidP="00810C2A">
      <w:pPr>
        <w:rPr>
          <w:lang w:val="en-AU"/>
        </w:rPr>
      </w:pPr>
      <w:r w:rsidRPr="00810C2A">
        <w:rPr>
          <w:lang w:val="en-AU"/>
        </w:rPr>
        <w:t xml:space="preserve">The Belco way is not rigid. It’s structured freedom. Players are guided by clear principles, not strict patterns. Within our framework, creativity is encouraged — provided it serves the collective idea. A Belco player must know </w:t>
      </w:r>
      <w:r w:rsidRPr="00810C2A">
        <w:rPr>
          <w:i/>
          <w:iCs/>
          <w:lang w:val="en-AU"/>
        </w:rPr>
        <w:t>why</w:t>
      </w:r>
      <w:r w:rsidRPr="00810C2A">
        <w:rPr>
          <w:lang w:val="en-AU"/>
        </w:rPr>
        <w:t xml:space="preserve"> they act, not just </w:t>
      </w:r>
      <w:r w:rsidRPr="00810C2A">
        <w:rPr>
          <w:i/>
          <w:iCs/>
          <w:lang w:val="en-AU"/>
        </w:rPr>
        <w:t>how</w:t>
      </w:r>
      <w:r w:rsidRPr="00810C2A">
        <w:rPr>
          <w:lang w:val="en-AU"/>
        </w:rPr>
        <w:t>.</w:t>
      </w:r>
    </w:p>
    <w:p w14:paraId="1221D8DE" w14:textId="77777777" w:rsidR="00E8044B" w:rsidRDefault="00E8044B" w:rsidP="00810C2A">
      <w:pPr>
        <w:rPr>
          <w:lang w:val="en-AU"/>
        </w:rPr>
      </w:pPr>
    </w:p>
    <w:p w14:paraId="1AD233C7" w14:textId="01C588E8" w:rsidR="00810C2A" w:rsidRPr="00810C2A" w:rsidRDefault="00810C2A" w:rsidP="00810C2A">
      <w:pPr>
        <w:rPr>
          <w:lang w:val="en-AU"/>
        </w:rPr>
      </w:pPr>
      <w:r w:rsidRPr="00810C2A">
        <w:rPr>
          <w:lang w:val="en-AU"/>
        </w:rPr>
        <w:t>From our juniors through to First Grade, our goal is the same:</w:t>
      </w:r>
    </w:p>
    <w:p w14:paraId="0D191889" w14:textId="77777777" w:rsidR="00810C2A" w:rsidRPr="00810C2A" w:rsidRDefault="00810C2A" w:rsidP="00772CCA">
      <w:pPr>
        <w:numPr>
          <w:ilvl w:val="0"/>
          <w:numId w:val="8"/>
        </w:numPr>
        <w:rPr>
          <w:lang w:val="en-AU"/>
        </w:rPr>
      </w:pPr>
      <w:r w:rsidRPr="00810C2A">
        <w:rPr>
          <w:lang w:val="en-AU"/>
        </w:rPr>
        <w:t>Control the game through intelligent positioning and purposeful possession.</w:t>
      </w:r>
    </w:p>
    <w:p w14:paraId="16CEFEF0" w14:textId="77777777" w:rsidR="00810C2A" w:rsidRDefault="00810C2A" w:rsidP="00772CCA">
      <w:pPr>
        <w:numPr>
          <w:ilvl w:val="0"/>
          <w:numId w:val="8"/>
        </w:numPr>
        <w:rPr>
          <w:lang w:val="en-AU"/>
        </w:rPr>
      </w:pPr>
      <w:r w:rsidRPr="00810C2A">
        <w:rPr>
          <w:lang w:val="en-AU"/>
        </w:rPr>
        <w:t>Press with intent and unity when out of possession.</w:t>
      </w:r>
    </w:p>
    <w:p w14:paraId="1E16F563" w14:textId="77777777" w:rsidR="00810C2A" w:rsidRDefault="00810C2A" w:rsidP="00772CCA">
      <w:pPr>
        <w:numPr>
          <w:ilvl w:val="0"/>
          <w:numId w:val="8"/>
        </w:numPr>
        <w:rPr>
          <w:lang w:val="en-AU"/>
        </w:rPr>
      </w:pPr>
      <w:r w:rsidRPr="00810C2A">
        <w:rPr>
          <w:lang w:val="en-AU"/>
        </w:rPr>
        <w:t>Transition decisively — either forward to punish, or secure to rebuild.</w:t>
      </w:r>
    </w:p>
    <w:p w14:paraId="0626C5E1" w14:textId="77777777" w:rsidR="00E8044B" w:rsidRPr="00810C2A" w:rsidRDefault="00E8044B" w:rsidP="00E8044B">
      <w:pPr>
        <w:rPr>
          <w:lang w:val="en-AU"/>
        </w:rPr>
      </w:pPr>
    </w:p>
    <w:p w14:paraId="71D09348" w14:textId="77777777" w:rsidR="00810C2A" w:rsidRPr="00810C2A" w:rsidRDefault="00810C2A" w:rsidP="00810C2A">
      <w:pPr>
        <w:rPr>
          <w:lang w:val="en-AU"/>
        </w:rPr>
      </w:pPr>
      <w:r w:rsidRPr="00810C2A">
        <w:rPr>
          <w:lang w:val="en-AU"/>
        </w:rPr>
        <w:t xml:space="preserve">Ultimately, our style of play reflects our club’s identity: </w:t>
      </w:r>
      <w:r w:rsidRPr="00810C2A">
        <w:rPr>
          <w:b/>
          <w:bCs/>
          <w:lang w:val="en-AU"/>
        </w:rPr>
        <w:t>intelligent football, played with control, courage, and collective purpose</w:t>
      </w:r>
      <w:r w:rsidRPr="00810C2A">
        <w:rPr>
          <w:lang w:val="en-AU"/>
        </w:rPr>
        <w:t>.</w:t>
      </w:r>
    </w:p>
    <w:p w14:paraId="73D785B3" w14:textId="2A837057" w:rsidR="00421FE6" w:rsidRDefault="00421FE6" w:rsidP="00EA03D0"/>
    <w:p w14:paraId="7D58B328" w14:textId="77777777" w:rsidR="00621EAD" w:rsidRPr="00621EAD" w:rsidRDefault="00621EAD" w:rsidP="00621EAD">
      <w:pPr>
        <w:rPr>
          <w:b/>
          <w:bCs/>
          <w:lang w:val="en-AU"/>
        </w:rPr>
      </w:pPr>
      <w:r w:rsidRPr="00621EAD">
        <w:rPr>
          <w:b/>
          <w:bCs/>
          <w:lang w:val="en-AU"/>
        </w:rPr>
        <w:t>Freedom Within Structure</w:t>
      </w:r>
    </w:p>
    <w:p w14:paraId="1633B00C" w14:textId="77777777" w:rsidR="00621EAD" w:rsidRDefault="00621EAD" w:rsidP="00621EAD">
      <w:pPr>
        <w:rPr>
          <w:lang w:val="en-AU"/>
        </w:rPr>
      </w:pPr>
      <w:r w:rsidRPr="00621EAD">
        <w:rPr>
          <w:lang w:val="en-AU"/>
        </w:rPr>
        <w:t>At Belconnen United, we value creativity — but not chaos.</w:t>
      </w:r>
    </w:p>
    <w:p w14:paraId="4EDDFA0B" w14:textId="1A49A460" w:rsidR="00621EAD" w:rsidRDefault="00621EAD" w:rsidP="00621EAD">
      <w:pPr>
        <w:rPr>
          <w:lang w:val="en-AU"/>
        </w:rPr>
      </w:pPr>
      <w:r w:rsidRPr="00621EAD">
        <w:rPr>
          <w:lang w:val="en-AU"/>
        </w:rPr>
        <w:t>Freedom only has value when it exists within a structure. Our players are encouraged to make decisions, solve problems, and express themselves — but always from a position that serves the team’s shape and intention.</w:t>
      </w:r>
    </w:p>
    <w:p w14:paraId="01372F3C" w14:textId="77777777" w:rsidR="00621EAD" w:rsidRPr="00621EAD" w:rsidRDefault="00621EAD" w:rsidP="00621EAD">
      <w:pPr>
        <w:rPr>
          <w:lang w:val="en-AU"/>
        </w:rPr>
      </w:pPr>
    </w:p>
    <w:p w14:paraId="7DD2AAAD" w14:textId="77777777" w:rsidR="00621EAD" w:rsidRDefault="00621EAD" w:rsidP="00621EAD">
      <w:pPr>
        <w:rPr>
          <w:lang w:val="en-AU"/>
        </w:rPr>
      </w:pPr>
      <w:r w:rsidRPr="00621EAD">
        <w:rPr>
          <w:lang w:val="en-AU"/>
        </w:rPr>
        <w:t>In positional play, freedom doesn’t mean players can go anywhere or do anything. That kind of freedom is chaos.</w:t>
      </w:r>
    </w:p>
    <w:p w14:paraId="34CE6338" w14:textId="6A0C8838" w:rsidR="00621EAD" w:rsidRDefault="00621EAD" w:rsidP="00621EAD">
      <w:pPr>
        <w:rPr>
          <w:lang w:val="en-AU"/>
        </w:rPr>
      </w:pPr>
      <w:r w:rsidRPr="00621EAD">
        <w:rPr>
          <w:lang w:val="en-AU"/>
        </w:rPr>
        <w:t xml:space="preserve">Instead, players are free </w:t>
      </w:r>
      <w:r w:rsidRPr="00621EAD">
        <w:rPr>
          <w:i/>
          <w:iCs/>
          <w:lang w:val="en-AU"/>
        </w:rPr>
        <w:t>within</w:t>
      </w:r>
      <w:r w:rsidRPr="00621EAD">
        <w:rPr>
          <w:lang w:val="en-AU"/>
        </w:rPr>
        <w:t xml:space="preserve"> their role — to make choices, to interpret moments, and to use their individual qualities to create advantages.</w:t>
      </w:r>
    </w:p>
    <w:p w14:paraId="657B8C5D" w14:textId="77777777" w:rsidR="00621EAD" w:rsidRPr="00621EAD" w:rsidRDefault="00621EAD" w:rsidP="00621EAD">
      <w:pPr>
        <w:rPr>
          <w:lang w:val="en-AU"/>
        </w:rPr>
      </w:pPr>
    </w:p>
    <w:p w14:paraId="6CECA14E" w14:textId="77777777" w:rsidR="00621EAD" w:rsidRDefault="00621EAD" w:rsidP="00621EAD">
      <w:pPr>
        <w:rPr>
          <w:lang w:val="en-AU"/>
        </w:rPr>
      </w:pPr>
      <w:r w:rsidRPr="00621EAD">
        <w:rPr>
          <w:lang w:val="en-AU"/>
        </w:rPr>
        <w:t>This balance between structure and freedom is what makes the game intelligent.</w:t>
      </w:r>
      <w:r w:rsidRPr="00621EAD">
        <w:rPr>
          <w:lang w:val="en-AU"/>
        </w:rPr>
        <w:br/>
        <w:t>It allows us to stay connected, maintain our positional discipline, and still let the players’ instincts shine through.</w:t>
      </w:r>
    </w:p>
    <w:p w14:paraId="6CC13268" w14:textId="49CA31FD" w:rsidR="00621EAD" w:rsidRPr="00621EAD" w:rsidRDefault="00621EAD" w:rsidP="00621EAD">
      <w:pPr>
        <w:rPr>
          <w:lang w:val="en-AU"/>
        </w:rPr>
      </w:pPr>
      <w:r w:rsidRPr="00621EAD">
        <w:rPr>
          <w:lang w:val="en-AU"/>
        </w:rPr>
        <w:t xml:space="preserve">Our players don’t play </w:t>
      </w:r>
      <w:r w:rsidRPr="00621EAD">
        <w:rPr>
          <w:i/>
          <w:iCs/>
          <w:lang w:val="en-AU"/>
        </w:rPr>
        <w:t>in positions</w:t>
      </w:r>
      <w:r w:rsidRPr="00621EAD">
        <w:rPr>
          <w:lang w:val="en-AU"/>
        </w:rPr>
        <w:t xml:space="preserve"> — they play </w:t>
      </w:r>
      <w:r w:rsidRPr="00621EAD">
        <w:rPr>
          <w:i/>
          <w:iCs/>
          <w:lang w:val="en-AU"/>
        </w:rPr>
        <w:t>through positions</w:t>
      </w:r>
      <w:r w:rsidRPr="00621EAD">
        <w:rPr>
          <w:lang w:val="en-AU"/>
        </w:rPr>
        <w:t>.</w:t>
      </w:r>
    </w:p>
    <w:p w14:paraId="306E413E" w14:textId="77777777" w:rsidR="00F93BFB" w:rsidRDefault="00F93BFB" w:rsidP="00EA03D0"/>
    <w:p w14:paraId="17280B88" w14:textId="7EFECBF9" w:rsidR="00F979A9" w:rsidRPr="00F979A9" w:rsidRDefault="00F979A9" w:rsidP="00F979A9">
      <w:pPr>
        <w:rPr>
          <w:b/>
          <w:bCs/>
          <w:lang w:val="en-AU"/>
        </w:rPr>
      </w:pPr>
      <w:r>
        <w:rPr>
          <w:b/>
          <w:bCs/>
          <w:lang w:val="en-AU"/>
        </w:rPr>
        <w:t>T</w:t>
      </w:r>
      <w:r w:rsidRPr="00F979A9">
        <w:rPr>
          <w:b/>
          <w:bCs/>
          <w:lang w:val="en-AU"/>
        </w:rPr>
        <w:t>raining With the Best to Become the Best</w:t>
      </w:r>
    </w:p>
    <w:p w14:paraId="530DABFF" w14:textId="77777777" w:rsidR="00F979A9" w:rsidRDefault="00F979A9" w:rsidP="00F979A9">
      <w:pPr>
        <w:rPr>
          <w:lang w:val="en-AU"/>
        </w:rPr>
      </w:pPr>
      <w:r w:rsidRPr="00F979A9">
        <w:rPr>
          <w:lang w:val="en-AU"/>
        </w:rPr>
        <w:t>At Belconnen United, we’re proud to bring the best players together.</w:t>
      </w:r>
    </w:p>
    <w:p w14:paraId="764F28B6" w14:textId="3A8D1FE7" w:rsidR="00F979A9" w:rsidRDefault="00F979A9" w:rsidP="00F979A9">
      <w:pPr>
        <w:rPr>
          <w:lang w:val="en-AU"/>
        </w:rPr>
      </w:pPr>
      <w:r w:rsidRPr="00F979A9">
        <w:rPr>
          <w:lang w:val="en-AU"/>
        </w:rPr>
        <w:t>It’s not something we hide from — it’s something we value. When talented players train alongside other talented players every week, the standard naturally rises. That’s how development accelerates.</w:t>
      </w:r>
    </w:p>
    <w:p w14:paraId="730BECBB" w14:textId="77777777" w:rsidR="00F979A9" w:rsidRPr="00F979A9" w:rsidRDefault="00F979A9" w:rsidP="00F979A9">
      <w:pPr>
        <w:rPr>
          <w:lang w:val="en-AU"/>
        </w:rPr>
      </w:pPr>
    </w:p>
    <w:p w14:paraId="5165B5E8" w14:textId="77777777" w:rsidR="00F979A9" w:rsidRDefault="00F979A9" w:rsidP="00F979A9">
      <w:pPr>
        <w:rPr>
          <w:lang w:val="en-AU"/>
        </w:rPr>
      </w:pPr>
      <w:r w:rsidRPr="00F979A9">
        <w:rPr>
          <w:lang w:val="en-AU"/>
        </w:rPr>
        <w:lastRenderedPageBreak/>
        <w:t xml:space="preserve">Just like the top Croatian clubs, we believe that the </w:t>
      </w:r>
      <w:r w:rsidRPr="00F979A9">
        <w:rPr>
          <w:i/>
          <w:iCs/>
          <w:lang w:val="en-AU"/>
        </w:rPr>
        <w:t>training environment</w:t>
      </w:r>
      <w:r w:rsidRPr="00F979A9">
        <w:rPr>
          <w:lang w:val="en-AU"/>
        </w:rPr>
        <w:t xml:space="preserve"> defines the player, not just the weekend result.</w:t>
      </w:r>
    </w:p>
    <w:p w14:paraId="71D6E9A0" w14:textId="77777777" w:rsidR="00F979A9" w:rsidRDefault="00F979A9" w:rsidP="00F979A9">
      <w:pPr>
        <w:rPr>
          <w:lang w:val="en-AU"/>
        </w:rPr>
      </w:pPr>
      <w:r w:rsidRPr="00F979A9">
        <w:rPr>
          <w:lang w:val="en-AU"/>
        </w:rPr>
        <w:t>If competition in matches isn’t enough to stretch us, we create it ourselves.</w:t>
      </w:r>
    </w:p>
    <w:p w14:paraId="55D9B2D2" w14:textId="19EE9BAD" w:rsidR="00F979A9" w:rsidRDefault="00F979A9" w:rsidP="00F979A9">
      <w:pPr>
        <w:rPr>
          <w:lang w:val="en-AU"/>
        </w:rPr>
      </w:pPr>
      <w:r w:rsidRPr="00F979A9">
        <w:rPr>
          <w:lang w:val="en-AU"/>
        </w:rPr>
        <w:t xml:space="preserve">We run </w:t>
      </w:r>
      <w:r w:rsidRPr="00F979A9">
        <w:rPr>
          <w:b/>
          <w:bCs/>
          <w:lang w:val="en-AU"/>
        </w:rPr>
        <w:t>inter-club games</w:t>
      </w:r>
      <w:r w:rsidRPr="00F979A9">
        <w:rPr>
          <w:lang w:val="en-AU"/>
        </w:rPr>
        <w:t xml:space="preserve"> — 16s vs 18s, 14s vs 16s — to challenge our players physically, tactically, and mentally.</w:t>
      </w:r>
    </w:p>
    <w:p w14:paraId="574C4C80" w14:textId="77777777" w:rsidR="00F979A9" w:rsidRPr="00F979A9" w:rsidRDefault="00F979A9" w:rsidP="00F979A9">
      <w:pPr>
        <w:rPr>
          <w:lang w:val="en-AU"/>
        </w:rPr>
      </w:pPr>
    </w:p>
    <w:p w14:paraId="1BAE00ED" w14:textId="77777777" w:rsidR="00F979A9" w:rsidRPr="00F979A9" w:rsidRDefault="00F979A9" w:rsidP="00F979A9">
      <w:pPr>
        <w:rPr>
          <w:lang w:val="en-AU"/>
        </w:rPr>
      </w:pPr>
      <w:r w:rsidRPr="00F979A9">
        <w:rPr>
          <w:lang w:val="en-AU"/>
        </w:rPr>
        <w:t>At Belco, being “too strong” isn’t a problem; it’s a responsibility.</w:t>
      </w:r>
      <w:r w:rsidRPr="00F979A9">
        <w:rPr>
          <w:lang w:val="en-AU"/>
        </w:rPr>
        <w:br/>
        <w:t>Our role is to keep raising the level and ensure that every player is tested, pushed, and learning in every session — surrounded by the best, becoming the best.</w:t>
      </w:r>
    </w:p>
    <w:p w14:paraId="02E89DA7" w14:textId="77777777" w:rsidR="00336064" w:rsidRDefault="00336064" w:rsidP="00EA03D0"/>
    <w:p w14:paraId="3729088D" w14:textId="77777777" w:rsidR="00336064" w:rsidRDefault="00336064" w:rsidP="00EA03D0"/>
    <w:p w14:paraId="3B8AD9C2" w14:textId="2165C6D9" w:rsidR="00475C5C" w:rsidRDefault="00DD7E34" w:rsidP="006F0DC0">
      <w:pPr>
        <w:pStyle w:val="Heading3"/>
      </w:pPr>
      <w:r>
        <w:t>2.2 Game Model Summary (how we play, why we play this way)</w:t>
      </w:r>
    </w:p>
    <w:p w14:paraId="76B9544C" w14:textId="77777777" w:rsidR="007B689C" w:rsidRDefault="007B689C" w:rsidP="007B689C">
      <w:pPr>
        <w:rPr>
          <w:lang w:val="en-AU"/>
        </w:rPr>
      </w:pPr>
      <w:r w:rsidRPr="007B689C">
        <w:rPr>
          <w:lang w:val="en-AU"/>
        </w:rPr>
        <w:t>This document outlines the senior football philosophy at Belconnen United FC. It reflects our shift away from the Australian skills-based curriculum toward a more holistic, game-based model rooted in the Croatian methodology. This model trains players in the realities of the game: technical execution under pressure, spatial awareness, adaptive decision-making, and emotional control.</w:t>
      </w:r>
    </w:p>
    <w:p w14:paraId="6144B5EE" w14:textId="77777777" w:rsidR="007B689C" w:rsidRPr="007B689C" w:rsidRDefault="007B689C" w:rsidP="007B689C">
      <w:pPr>
        <w:rPr>
          <w:lang w:val="en-AU"/>
        </w:rPr>
      </w:pPr>
    </w:p>
    <w:p w14:paraId="3EE3D827" w14:textId="77777777" w:rsidR="007B689C" w:rsidRPr="007B689C" w:rsidRDefault="007B689C" w:rsidP="007B689C">
      <w:pPr>
        <w:rPr>
          <w:lang w:val="en-AU"/>
        </w:rPr>
      </w:pPr>
      <w:r w:rsidRPr="007B689C">
        <w:rPr>
          <w:lang w:val="en-AU"/>
        </w:rPr>
        <w:t>The heartbeat of our approach lies in four key concepts:</w:t>
      </w:r>
    </w:p>
    <w:p w14:paraId="45E8236A" w14:textId="77777777" w:rsidR="007B689C" w:rsidRPr="007B689C" w:rsidRDefault="007B689C" w:rsidP="00772CCA">
      <w:pPr>
        <w:numPr>
          <w:ilvl w:val="0"/>
          <w:numId w:val="18"/>
        </w:numPr>
        <w:rPr>
          <w:lang w:val="en-AU"/>
        </w:rPr>
      </w:pPr>
      <w:r w:rsidRPr="007B689C">
        <w:rPr>
          <w:lang w:val="en-AU"/>
        </w:rPr>
        <w:t>Creating and exploiting numerical superiority (overloads)</w:t>
      </w:r>
    </w:p>
    <w:p w14:paraId="75A36BC7" w14:textId="77777777" w:rsidR="007B689C" w:rsidRPr="007B689C" w:rsidRDefault="007B689C" w:rsidP="00772CCA">
      <w:pPr>
        <w:numPr>
          <w:ilvl w:val="0"/>
          <w:numId w:val="18"/>
        </w:numPr>
        <w:rPr>
          <w:lang w:val="en-AU"/>
        </w:rPr>
      </w:pPr>
      <w:r w:rsidRPr="007B689C">
        <w:rPr>
          <w:lang w:val="en-AU"/>
        </w:rPr>
        <w:t xml:space="preserve">Recognising and using the </w:t>
      </w:r>
      <w:r w:rsidRPr="007B689C">
        <w:rPr>
          <w:i/>
          <w:iCs/>
          <w:lang w:val="en-AU"/>
        </w:rPr>
        <w:t>open-ball</w:t>
      </w:r>
      <w:r w:rsidRPr="007B689C">
        <w:rPr>
          <w:lang w:val="en-AU"/>
        </w:rPr>
        <w:t xml:space="preserve"> moment</w:t>
      </w:r>
    </w:p>
    <w:p w14:paraId="196A9C12" w14:textId="77777777" w:rsidR="007B689C" w:rsidRPr="007B689C" w:rsidRDefault="007B689C" w:rsidP="00772CCA">
      <w:pPr>
        <w:numPr>
          <w:ilvl w:val="0"/>
          <w:numId w:val="18"/>
        </w:numPr>
        <w:rPr>
          <w:lang w:val="en-AU"/>
        </w:rPr>
      </w:pPr>
      <w:r w:rsidRPr="007B689C">
        <w:rPr>
          <w:lang w:val="en-AU"/>
        </w:rPr>
        <w:t xml:space="preserve">Accessing the </w:t>
      </w:r>
      <w:r w:rsidRPr="007B689C">
        <w:rPr>
          <w:i/>
          <w:iCs/>
          <w:lang w:val="en-AU"/>
        </w:rPr>
        <w:t>assist zone</w:t>
      </w:r>
      <w:r w:rsidRPr="007B689C">
        <w:rPr>
          <w:lang w:val="en-AU"/>
        </w:rPr>
        <w:t xml:space="preserve"> through coordinated movement</w:t>
      </w:r>
    </w:p>
    <w:p w14:paraId="29F20BDF" w14:textId="77777777" w:rsidR="007B689C" w:rsidRDefault="007B689C" w:rsidP="00772CCA">
      <w:pPr>
        <w:numPr>
          <w:ilvl w:val="0"/>
          <w:numId w:val="18"/>
        </w:numPr>
        <w:rPr>
          <w:lang w:val="en-AU"/>
        </w:rPr>
      </w:pPr>
      <w:r w:rsidRPr="007B689C">
        <w:rPr>
          <w:lang w:val="en-AU"/>
        </w:rPr>
        <w:t>Making fast, correct decisions in the first second after transition</w:t>
      </w:r>
    </w:p>
    <w:p w14:paraId="58079566" w14:textId="77777777" w:rsidR="007B689C" w:rsidRPr="007B689C" w:rsidRDefault="007B689C" w:rsidP="007B689C">
      <w:pPr>
        <w:rPr>
          <w:lang w:val="en-AU"/>
        </w:rPr>
      </w:pPr>
    </w:p>
    <w:p w14:paraId="45BE3FBB" w14:textId="77777777" w:rsidR="007B689C" w:rsidRPr="007B689C" w:rsidRDefault="007B689C" w:rsidP="007B689C">
      <w:pPr>
        <w:rPr>
          <w:lang w:val="en-AU"/>
        </w:rPr>
      </w:pPr>
      <w:r w:rsidRPr="007B689C">
        <w:rPr>
          <w:lang w:val="en-AU"/>
        </w:rPr>
        <w:t>This philosophy is clear, practicable, and actionable. It is applied differently in each third of the pitch and in all four moments of the game. Our training and tactical plans develop players who recognise and act on these patterns instinctively.</w:t>
      </w:r>
    </w:p>
    <w:p w14:paraId="7A3CD623" w14:textId="77777777" w:rsidR="007F056E" w:rsidRDefault="007F056E" w:rsidP="00EA03D0"/>
    <w:p w14:paraId="14C42B2C" w14:textId="77777777" w:rsidR="00B54A1B" w:rsidRDefault="00B54A1B" w:rsidP="00B54A1B">
      <w:pPr>
        <w:rPr>
          <w:lang w:val="en-AU"/>
        </w:rPr>
      </w:pPr>
      <w:r w:rsidRPr="00B54A1B">
        <w:rPr>
          <w:lang w:val="en-AU"/>
        </w:rPr>
        <w:t>Our game model is built around control — control of tempo, space, and rhythm. We believe the team that controls these three elements controls the match. Every Belco team, from juniors to seniors, plays within the same tactical framework, scaled by age and learning phase.</w:t>
      </w:r>
    </w:p>
    <w:p w14:paraId="10459C11" w14:textId="77777777" w:rsidR="00B54A1B" w:rsidRPr="00B54A1B" w:rsidRDefault="00B54A1B" w:rsidP="00B54A1B">
      <w:pPr>
        <w:rPr>
          <w:lang w:val="en-AU"/>
        </w:rPr>
      </w:pPr>
    </w:p>
    <w:p w14:paraId="60DFD957" w14:textId="77777777" w:rsidR="005F31B8" w:rsidRDefault="00B54A1B" w:rsidP="00B54A1B">
      <w:pPr>
        <w:rPr>
          <w:b/>
          <w:bCs/>
          <w:lang w:val="en-AU"/>
        </w:rPr>
      </w:pPr>
      <w:r w:rsidRPr="00B54A1B">
        <w:rPr>
          <w:lang w:val="en-AU"/>
        </w:rPr>
        <w:t xml:space="preserve">We divide the game into four core moments: </w:t>
      </w:r>
      <w:r w:rsidRPr="00B54A1B">
        <w:rPr>
          <w:b/>
          <w:bCs/>
          <w:lang w:val="en-AU"/>
        </w:rPr>
        <w:t>In Possession, Out of Possession, Transition to Attack, and Transition to Defence.</w:t>
      </w:r>
    </w:p>
    <w:p w14:paraId="44B8E4FE" w14:textId="4EF67B2A" w:rsidR="00B54A1B" w:rsidRPr="00B54A1B" w:rsidRDefault="00B54A1B" w:rsidP="00B54A1B">
      <w:pPr>
        <w:rPr>
          <w:lang w:val="en-AU"/>
        </w:rPr>
      </w:pPr>
      <w:r w:rsidRPr="00B54A1B">
        <w:rPr>
          <w:lang w:val="en-AU"/>
        </w:rPr>
        <w:t>Each moment is connected — the way we build influences how we defend, and how we defend dictates how we attack.</w:t>
      </w:r>
    </w:p>
    <w:p w14:paraId="0435ABFC" w14:textId="06A1CBB4" w:rsidR="00B54A1B" w:rsidRDefault="00B54A1B" w:rsidP="00B54A1B">
      <w:pPr>
        <w:rPr>
          <w:lang w:val="en-AU"/>
        </w:rPr>
      </w:pPr>
    </w:p>
    <w:p w14:paraId="7BB8D647" w14:textId="77777777" w:rsidR="005F31B8" w:rsidRPr="00B54A1B" w:rsidRDefault="005F31B8" w:rsidP="00B54A1B">
      <w:pPr>
        <w:rPr>
          <w:lang w:val="en-AU"/>
        </w:rPr>
      </w:pPr>
    </w:p>
    <w:p w14:paraId="1A138F82" w14:textId="77777777" w:rsidR="00B54A1B" w:rsidRPr="00B54A1B" w:rsidRDefault="00B54A1B" w:rsidP="00B54A1B">
      <w:pPr>
        <w:rPr>
          <w:b/>
          <w:bCs/>
          <w:lang w:val="en-AU"/>
        </w:rPr>
      </w:pPr>
      <w:r w:rsidRPr="00B54A1B">
        <w:rPr>
          <w:rFonts w:ascii="Segoe UI Emoji" w:hAnsi="Segoe UI Emoji" w:cs="Segoe UI Emoji"/>
          <w:b/>
          <w:bCs/>
          <w:lang w:val="en-AU"/>
        </w:rPr>
        <w:t>🟦</w:t>
      </w:r>
      <w:r w:rsidRPr="00B54A1B">
        <w:rPr>
          <w:b/>
          <w:bCs/>
          <w:lang w:val="en-AU"/>
        </w:rPr>
        <w:t xml:space="preserve"> In Possession (BP)</w:t>
      </w:r>
    </w:p>
    <w:p w14:paraId="7B752119" w14:textId="77777777" w:rsidR="00B54A1B" w:rsidRDefault="00B54A1B" w:rsidP="00B54A1B">
      <w:pPr>
        <w:rPr>
          <w:lang w:val="en-AU"/>
        </w:rPr>
      </w:pPr>
      <w:r w:rsidRPr="00B54A1B">
        <w:rPr>
          <w:lang w:val="en-AU"/>
        </w:rPr>
        <w:t xml:space="preserve">We want to </w:t>
      </w:r>
      <w:r w:rsidRPr="00B54A1B">
        <w:rPr>
          <w:b/>
          <w:bCs/>
          <w:lang w:val="en-AU"/>
        </w:rPr>
        <w:t>build with purpose and progress through the thirds</w:t>
      </w:r>
      <w:r w:rsidRPr="00B54A1B">
        <w:rPr>
          <w:lang w:val="en-AU"/>
        </w:rPr>
        <w:t>.</w:t>
      </w:r>
      <w:r w:rsidRPr="00B54A1B">
        <w:rPr>
          <w:lang w:val="en-AU"/>
        </w:rPr>
        <w:br/>
        <w:t>Our possession is not passive — every pass serves a purpose.</w:t>
      </w:r>
      <w:r w:rsidRPr="00B54A1B">
        <w:rPr>
          <w:lang w:val="en-AU"/>
        </w:rPr>
        <w:br/>
        <w:t>We prioritise structure, scanning, and combinations to move the opponent, not just the ball.</w:t>
      </w:r>
    </w:p>
    <w:p w14:paraId="3A49F7AD" w14:textId="77777777" w:rsidR="005F31B8" w:rsidRPr="00B54A1B" w:rsidRDefault="005F31B8" w:rsidP="00B54A1B">
      <w:pPr>
        <w:rPr>
          <w:lang w:val="en-AU"/>
        </w:rPr>
      </w:pPr>
    </w:p>
    <w:p w14:paraId="5783C919" w14:textId="77777777" w:rsidR="00B54A1B" w:rsidRPr="00B54A1B" w:rsidRDefault="00B54A1B" w:rsidP="00B54A1B">
      <w:pPr>
        <w:rPr>
          <w:b/>
          <w:bCs/>
          <w:lang w:val="en-AU"/>
        </w:rPr>
      </w:pPr>
      <w:r w:rsidRPr="00B54A1B">
        <w:rPr>
          <w:b/>
          <w:bCs/>
          <w:lang w:val="en-AU"/>
        </w:rPr>
        <w:t>Back Third – Build and Connect</w:t>
      </w:r>
    </w:p>
    <w:p w14:paraId="179022B1" w14:textId="77777777" w:rsidR="005F31B8" w:rsidRDefault="00B54A1B" w:rsidP="00B54A1B">
      <w:pPr>
        <w:rPr>
          <w:lang w:val="en-AU"/>
        </w:rPr>
      </w:pPr>
      <w:r w:rsidRPr="00B54A1B">
        <w:rPr>
          <w:lang w:val="en-AU"/>
        </w:rPr>
        <w:t>We play from the back with confidence, composure, and clear structure.</w:t>
      </w:r>
    </w:p>
    <w:p w14:paraId="634C7F80" w14:textId="77777777" w:rsidR="005F31B8" w:rsidRDefault="00B54A1B" w:rsidP="00B54A1B">
      <w:pPr>
        <w:rPr>
          <w:lang w:val="en-AU"/>
        </w:rPr>
      </w:pPr>
      <w:r w:rsidRPr="00B54A1B">
        <w:rPr>
          <w:lang w:val="en-AU"/>
        </w:rPr>
        <w:t>Centre backs create width, one midfielder drops in to form a 3v2 or 4v3 advantage, and the goalkeeper becomes part of the play.</w:t>
      </w:r>
    </w:p>
    <w:p w14:paraId="73350E42" w14:textId="65D97AE5" w:rsidR="005F31B8" w:rsidRDefault="00B54A1B" w:rsidP="00B54A1B">
      <w:pPr>
        <w:rPr>
          <w:lang w:val="en-AU"/>
        </w:rPr>
      </w:pPr>
      <w:r w:rsidRPr="00B54A1B">
        <w:rPr>
          <w:lang w:val="en-AU"/>
        </w:rPr>
        <w:t>We value intelligent dribbling to commit opponents and open new passing lanes.</w:t>
      </w:r>
    </w:p>
    <w:p w14:paraId="75C69839" w14:textId="119DF10C" w:rsidR="00B54A1B" w:rsidRDefault="00B54A1B" w:rsidP="00B54A1B">
      <w:pPr>
        <w:rPr>
          <w:lang w:val="en-AU"/>
        </w:rPr>
      </w:pPr>
      <w:r w:rsidRPr="00B54A1B">
        <w:rPr>
          <w:lang w:val="en-AU"/>
        </w:rPr>
        <w:lastRenderedPageBreak/>
        <w:t>Fullbacks provide width while midfielders rotate and support.</w:t>
      </w:r>
    </w:p>
    <w:p w14:paraId="60D2DCD5" w14:textId="77777777" w:rsidR="005F31B8" w:rsidRPr="00B54A1B" w:rsidRDefault="005F31B8" w:rsidP="00B54A1B">
      <w:pPr>
        <w:rPr>
          <w:lang w:val="en-AU"/>
        </w:rPr>
      </w:pPr>
    </w:p>
    <w:p w14:paraId="5ECAC23C" w14:textId="77777777" w:rsidR="00B54A1B" w:rsidRPr="00B54A1B" w:rsidRDefault="00B54A1B" w:rsidP="00B54A1B">
      <w:pPr>
        <w:rPr>
          <w:lang w:val="en-AU"/>
        </w:rPr>
      </w:pPr>
      <w:r w:rsidRPr="00B54A1B">
        <w:rPr>
          <w:b/>
          <w:bCs/>
          <w:lang w:val="en-AU"/>
        </w:rPr>
        <w:t>Key Principles:</w:t>
      </w:r>
    </w:p>
    <w:p w14:paraId="238A57A2" w14:textId="77777777" w:rsidR="00B54A1B" w:rsidRPr="00B54A1B" w:rsidRDefault="00B54A1B" w:rsidP="00772CCA">
      <w:pPr>
        <w:numPr>
          <w:ilvl w:val="0"/>
          <w:numId w:val="9"/>
        </w:numPr>
        <w:rPr>
          <w:lang w:val="en-AU"/>
        </w:rPr>
      </w:pPr>
      <w:r w:rsidRPr="00B54A1B">
        <w:rPr>
          <w:lang w:val="en-AU"/>
        </w:rPr>
        <w:t>Create overloads to progress (e.g. 3v2, 4v3).</w:t>
      </w:r>
    </w:p>
    <w:p w14:paraId="0D50A18B" w14:textId="77777777" w:rsidR="00B54A1B" w:rsidRPr="00B54A1B" w:rsidRDefault="00B54A1B" w:rsidP="00772CCA">
      <w:pPr>
        <w:numPr>
          <w:ilvl w:val="0"/>
          <w:numId w:val="9"/>
        </w:numPr>
        <w:rPr>
          <w:lang w:val="en-AU"/>
        </w:rPr>
      </w:pPr>
      <w:r w:rsidRPr="00B54A1B">
        <w:rPr>
          <w:lang w:val="en-AU"/>
        </w:rPr>
        <w:t>Goalkeeper as an active distributor.</w:t>
      </w:r>
    </w:p>
    <w:p w14:paraId="6952141B" w14:textId="77777777" w:rsidR="00B54A1B" w:rsidRPr="00B54A1B" w:rsidRDefault="00B54A1B" w:rsidP="00772CCA">
      <w:pPr>
        <w:numPr>
          <w:ilvl w:val="0"/>
          <w:numId w:val="9"/>
        </w:numPr>
        <w:rPr>
          <w:lang w:val="en-AU"/>
        </w:rPr>
      </w:pPr>
      <w:r w:rsidRPr="00B54A1B">
        <w:rPr>
          <w:lang w:val="en-AU"/>
        </w:rPr>
        <w:t>Calm circulation until the open-ball moment.</w:t>
      </w:r>
    </w:p>
    <w:p w14:paraId="0CDA3C02" w14:textId="77777777" w:rsidR="00B54A1B" w:rsidRDefault="00B54A1B" w:rsidP="00772CCA">
      <w:pPr>
        <w:numPr>
          <w:ilvl w:val="0"/>
          <w:numId w:val="9"/>
        </w:numPr>
        <w:rPr>
          <w:lang w:val="en-AU"/>
        </w:rPr>
      </w:pPr>
      <w:r w:rsidRPr="00B54A1B">
        <w:rPr>
          <w:lang w:val="en-AU"/>
        </w:rPr>
        <w:t>Structure over speed — build to draw, not to rush.</w:t>
      </w:r>
    </w:p>
    <w:p w14:paraId="7A31CDBB" w14:textId="77777777" w:rsidR="005F31B8" w:rsidRPr="00B54A1B" w:rsidRDefault="005F31B8" w:rsidP="005F31B8">
      <w:pPr>
        <w:rPr>
          <w:lang w:val="en-AU"/>
        </w:rPr>
      </w:pPr>
    </w:p>
    <w:p w14:paraId="2B3CD74B" w14:textId="77777777" w:rsidR="00B54A1B" w:rsidRPr="00B54A1B" w:rsidRDefault="00B54A1B" w:rsidP="00B54A1B">
      <w:pPr>
        <w:rPr>
          <w:b/>
          <w:bCs/>
          <w:lang w:val="en-AU"/>
        </w:rPr>
      </w:pPr>
      <w:r w:rsidRPr="00B54A1B">
        <w:rPr>
          <w:b/>
          <w:bCs/>
          <w:lang w:val="en-AU"/>
        </w:rPr>
        <w:t>Middle Third – Create the Open-Ball Moment</w:t>
      </w:r>
    </w:p>
    <w:p w14:paraId="05DE0151" w14:textId="77777777" w:rsidR="005F31B8" w:rsidRDefault="00B54A1B" w:rsidP="00B54A1B">
      <w:pPr>
        <w:rPr>
          <w:lang w:val="en-AU"/>
        </w:rPr>
      </w:pPr>
      <w:r w:rsidRPr="00B54A1B">
        <w:rPr>
          <w:lang w:val="en-AU"/>
        </w:rPr>
        <w:t>The middle third is where our football identity shows.</w:t>
      </w:r>
    </w:p>
    <w:p w14:paraId="62C84372" w14:textId="77777777" w:rsidR="005F31B8" w:rsidRDefault="00B54A1B" w:rsidP="00B54A1B">
      <w:pPr>
        <w:rPr>
          <w:lang w:val="en-AU"/>
        </w:rPr>
      </w:pPr>
      <w:r w:rsidRPr="00B54A1B">
        <w:rPr>
          <w:lang w:val="en-AU"/>
        </w:rPr>
        <w:t xml:space="preserve">We aim to create the </w:t>
      </w:r>
      <w:r w:rsidRPr="00B54A1B">
        <w:rPr>
          <w:i/>
          <w:iCs/>
          <w:lang w:val="en-AU"/>
        </w:rPr>
        <w:t>open-ball moment</w:t>
      </w:r>
      <w:r w:rsidRPr="00B54A1B">
        <w:rPr>
          <w:lang w:val="en-AU"/>
        </w:rPr>
        <w:t xml:space="preserve"> — when the carrier has time, space, and vision to play forward.</w:t>
      </w:r>
    </w:p>
    <w:p w14:paraId="581C256C" w14:textId="6D3D468B" w:rsidR="00B54A1B" w:rsidRDefault="00B54A1B" w:rsidP="00B54A1B">
      <w:pPr>
        <w:rPr>
          <w:lang w:val="en-AU"/>
        </w:rPr>
      </w:pPr>
      <w:r w:rsidRPr="00B54A1B">
        <w:rPr>
          <w:lang w:val="en-AU"/>
        </w:rPr>
        <w:t>Once that happens, movement triggers everywhere: runs beyond, bounce passes, third-man combinations, or drive-draw-play actions.</w:t>
      </w:r>
    </w:p>
    <w:p w14:paraId="4F9F1532" w14:textId="77777777" w:rsidR="005F31B8" w:rsidRPr="00B54A1B" w:rsidRDefault="005F31B8" w:rsidP="00B54A1B">
      <w:pPr>
        <w:rPr>
          <w:lang w:val="en-AU"/>
        </w:rPr>
      </w:pPr>
    </w:p>
    <w:p w14:paraId="4AD47D85" w14:textId="77777777" w:rsidR="00B54A1B" w:rsidRPr="00B54A1B" w:rsidRDefault="00B54A1B" w:rsidP="00B54A1B">
      <w:pPr>
        <w:rPr>
          <w:lang w:val="en-AU"/>
        </w:rPr>
      </w:pPr>
      <w:r w:rsidRPr="00B54A1B">
        <w:rPr>
          <w:b/>
          <w:bCs/>
          <w:lang w:val="en-AU"/>
        </w:rPr>
        <w:t>Key Principles:</w:t>
      </w:r>
    </w:p>
    <w:p w14:paraId="54E036A0" w14:textId="77777777" w:rsidR="00B54A1B" w:rsidRPr="00B54A1B" w:rsidRDefault="00B54A1B" w:rsidP="00772CCA">
      <w:pPr>
        <w:numPr>
          <w:ilvl w:val="0"/>
          <w:numId w:val="10"/>
        </w:numPr>
        <w:rPr>
          <w:lang w:val="en-AU"/>
        </w:rPr>
      </w:pPr>
      <w:r w:rsidRPr="00B54A1B">
        <w:rPr>
          <w:lang w:val="en-AU"/>
        </w:rPr>
        <w:t>Maintain central superiority (numerical or positional).</w:t>
      </w:r>
    </w:p>
    <w:p w14:paraId="389C73C3" w14:textId="77777777" w:rsidR="00B54A1B" w:rsidRPr="00B54A1B" w:rsidRDefault="00B54A1B" w:rsidP="00772CCA">
      <w:pPr>
        <w:numPr>
          <w:ilvl w:val="0"/>
          <w:numId w:val="10"/>
        </w:numPr>
        <w:rPr>
          <w:lang w:val="en-AU"/>
        </w:rPr>
      </w:pPr>
      <w:r w:rsidRPr="00B54A1B">
        <w:rPr>
          <w:lang w:val="en-AU"/>
        </w:rPr>
        <w:t>Rotate to unbalance the opponent.</w:t>
      </w:r>
    </w:p>
    <w:p w14:paraId="6511DF4C" w14:textId="77777777" w:rsidR="00B54A1B" w:rsidRPr="00B54A1B" w:rsidRDefault="00B54A1B" w:rsidP="00772CCA">
      <w:pPr>
        <w:numPr>
          <w:ilvl w:val="0"/>
          <w:numId w:val="10"/>
        </w:numPr>
        <w:rPr>
          <w:lang w:val="en-AU"/>
        </w:rPr>
      </w:pPr>
      <w:r w:rsidRPr="00B54A1B">
        <w:rPr>
          <w:lang w:val="en-AU"/>
        </w:rPr>
        <w:t>Find the “free” player early.</w:t>
      </w:r>
    </w:p>
    <w:p w14:paraId="79B0502E" w14:textId="77777777" w:rsidR="00B54A1B" w:rsidRDefault="00B54A1B" w:rsidP="00772CCA">
      <w:pPr>
        <w:numPr>
          <w:ilvl w:val="0"/>
          <w:numId w:val="10"/>
        </w:numPr>
        <w:rPr>
          <w:lang w:val="en-AU"/>
        </w:rPr>
      </w:pPr>
      <w:r w:rsidRPr="00B54A1B">
        <w:rPr>
          <w:lang w:val="en-AU"/>
        </w:rPr>
        <w:t xml:space="preserve">Prepare to accelerate forward once </w:t>
      </w:r>
      <w:proofErr w:type="gramStart"/>
      <w:r w:rsidRPr="00B54A1B">
        <w:rPr>
          <w:lang w:val="en-AU"/>
        </w:rPr>
        <w:t>open-ball</w:t>
      </w:r>
      <w:proofErr w:type="gramEnd"/>
      <w:r w:rsidRPr="00B54A1B">
        <w:rPr>
          <w:lang w:val="en-AU"/>
        </w:rPr>
        <w:t xml:space="preserve"> appears.</w:t>
      </w:r>
    </w:p>
    <w:p w14:paraId="161D81BB" w14:textId="77777777" w:rsidR="005F31B8" w:rsidRPr="00B54A1B" w:rsidRDefault="005F31B8" w:rsidP="005F31B8">
      <w:pPr>
        <w:rPr>
          <w:lang w:val="en-AU"/>
        </w:rPr>
      </w:pPr>
    </w:p>
    <w:p w14:paraId="7C00F24A" w14:textId="77777777" w:rsidR="00B54A1B" w:rsidRPr="00B54A1B" w:rsidRDefault="00B54A1B" w:rsidP="00B54A1B">
      <w:pPr>
        <w:rPr>
          <w:b/>
          <w:bCs/>
          <w:lang w:val="en-AU"/>
        </w:rPr>
      </w:pPr>
      <w:r w:rsidRPr="00B54A1B">
        <w:rPr>
          <w:b/>
          <w:bCs/>
          <w:lang w:val="en-AU"/>
        </w:rPr>
        <w:t>Front Third – Access the Assist Zone</w:t>
      </w:r>
    </w:p>
    <w:p w14:paraId="2F24647A" w14:textId="77777777" w:rsidR="005F31B8" w:rsidRDefault="00B54A1B" w:rsidP="00B54A1B">
      <w:pPr>
        <w:rPr>
          <w:lang w:val="en-AU"/>
        </w:rPr>
      </w:pPr>
      <w:r w:rsidRPr="00B54A1B">
        <w:rPr>
          <w:lang w:val="en-AU"/>
        </w:rPr>
        <w:t>We attack the final third with precision and synchronised movement.</w:t>
      </w:r>
    </w:p>
    <w:p w14:paraId="333BD5CB" w14:textId="77777777" w:rsidR="005F31B8" w:rsidRDefault="00B54A1B" w:rsidP="00B54A1B">
      <w:pPr>
        <w:rPr>
          <w:lang w:val="en-AU"/>
        </w:rPr>
      </w:pPr>
      <w:r w:rsidRPr="00B54A1B">
        <w:rPr>
          <w:lang w:val="en-AU"/>
        </w:rPr>
        <w:t xml:space="preserve">Our focus is the </w:t>
      </w:r>
      <w:r w:rsidRPr="00B54A1B">
        <w:rPr>
          <w:b/>
          <w:bCs/>
          <w:lang w:val="en-AU"/>
        </w:rPr>
        <w:t>assist zone</w:t>
      </w:r>
      <w:r w:rsidRPr="00B54A1B">
        <w:rPr>
          <w:lang w:val="en-AU"/>
        </w:rPr>
        <w:t xml:space="preserve"> — byline or half-space areas that allow controlled cutbacks into scoring zones.</w:t>
      </w:r>
    </w:p>
    <w:p w14:paraId="4B5BEB35" w14:textId="0F6510A2" w:rsidR="00B54A1B" w:rsidRPr="00B54A1B" w:rsidRDefault="00B54A1B" w:rsidP="00B54A1B">
      <w:pPr>
        <w:rPr>
          <w:lang w:val="en-AU"/>
        </w:rPr>
      </w:pPr>
      <w:r w:rsidRPr="00B54A1B">
        <w:rPr>
          <w:lang w:val="en-AU"/>
        </w:rPr>
        <w:t>Blind-side runs, 3rd-man movements, and quick 2v1s create chaos.</w:t>
      </w:r>
    </w:p>
    <w:p w14:paraId="34E7B619" w14:textId="77777777" w:rsidR="005F31B8" w:rsidRDefault="005F31B8" w:rsidP="00B54A1B">
      <w:pPr>
        <w:rPr>
          <w:b/>
          <w:bCs/>
          <w:lang w:val="en-AU"/>
        </w:rPr>
      </w:pPr>
    </w:p>
    <w:p w14:paraId="205B2081" w14:textId="19859667" w:rsidR="00B54A1B" w:rsidRPr="00B54A1B" w:rsidRDefault="00B54A1B" w:rsidP="00B54A1B">
      <w:pPr>
        <w:rPr>
          <w:lang w:val="en-AU"/>
        </w:rPr>
      </w:pPr>
      <w:r w:rsidRPr="00B54A1B">
        <w:rPr>
          <w:b/>
          <w:bCs/>
          <w:lang w:val="en-AU"/>
        </w:rPr>
        <w:t>Key Principles:</w:t>
      </w:r>
    </w:p>
    <w:p w14:paraId="62FABCF1" w14:textId="77777777" w:rsidR="00B54A1B" w:rsidRPr="00B54A1B" w:rsidRDefault="00B54A1B" w:rsidP="00772CCA">
      <w:pPr>
        <w:numPr>
          <w:ilvl w:val="0"/>
          <w:numId w:val="11"/>
        </w:numPr>
        <w:rPr>
          <w:lang w:val="en-AU"/>
        </w:rPr>
      </w:pPr>
      <w:r w:rsidRPr="00B54A1B">
        <w:rPr>
          <w:lang w:val="en-AU"/>
        </w:rPr>
        <w:t>Reach the assist zone and attack the second line.</w:t>
      </w:r>
    </w:p>
    <w:p w14:paraId="482F5FB6" w14:textId="77777777" w:rsidR="00B54A1B" w:rsidRPr="00B54A1B" w:rsidRDefault="00B54A1B" w:rsidP="00772CCA">
      <w:pPr>
        <w:numPr>
          <w:ilvl w:val="0"/>
          <w:numId w:val="11"/>
        </w:numPr>
        <w:rPr>
          <w:lang w:val="en-AU"/>
        </w:rPr>
      </w:pPr>
      <w:r w:rsidRPr="00B54A1B">
        <w:rPr>
          <w:lang w:val="en-AU"/>
        </w:rPr>
        <w:t>Combine quickly in tight areas.</w:t>
      </w:r>
    </w:p>
    <w:p w14:paraId="5C77B41D" w14:textId="77777777" w:rsidR="00B54A1B" w:rsidRPr="00B54A1B" w:rsidRDefault="00B54A1B" w:rsidP="00772CCA">
      <w:pPr>
        <w:numPr>
          <w:ilvl w:val="0"/>
          <w:numId w:val="11"/>
        </w:numPr>
        <w:rPr>
          <w:lang w:val="en-AU"/>
        </w:rPr>
      </w:pPr>
      <w:r w:rsidRPr="00B54A1B">
        <w:rPr>
          <w:lang w:val="en-AU"/>
        </w:rPr>
        <w:t>Execute calm, controlled finishes (“small touch, big finish”).</w:t>
      </w:r>
    </w:p>
    <w:p w14:paraId="7745A50F" w14:textId="77777777" w:rsidR="00B54A1B" w:rsidRDefault="00B54A1B" w:rsidP="00772CCA">
      <w:pPr>
        <w:numPr>
          <w:ilvl w:val="0"/>
          <w:numId w:val="11"/>
        </w:numPr>
        <w:rPr>
          <w:lang w:val="en-AU"/>
        </w:rPr>
      </w:pPr>
      <w:r w:rsidRPr="00B54A1B">
        <w:rPr>
          <w:lang w:val="en-AU"/>
        </w:rPr>
        <w:t>Attack with at least three in the box, one underneath.</w:t>
      </w:r>
    </w:p>
    <w:p w14:paraId="2C153A52" w14:textId="77777777" w:rsidR="005F31B8" w:rsidRDefault="005F31B8" w:rsidP="005F31B8">
      <w:pPr>
        <w:rPr>
          <w:lang w:val="en-AU"/>
        </w:rPr>
      </w:pPr>
    </w:p>
    <w:p w14:paraId="2B08A8A1" w14:textId="77777777" w:rsidR="005F31B8" w:rsidRPr="00B54A1B" w:rsidRDefault="005F31B8" w:rsidP="005F31B8">
      <w:pPr>
        <w:rPr>
          <w:lang w:val="en-AU"/>
        </w:rPr>
      </w:pPr>
    </w:p>
    <w:p w14:paraId="5B0590F8" w14:textId="5281F174" w:rsidR="00B54A1B" w:rsidRPr="00B54A1B" w:rsidRDefault="00B54A1B" w:rsidP="00B54A1B">
      <w:pPr>
        <w:rPr>
          <w:b/>
          <w:bCs/>
          <w:lang w:val="en-AU"/>
        </w:rPr>
      </w:pPr>
      <w:r w:rsidRPr="00B54A1B">
        <w:rPr>
          <w:rFonts w:ascii="Segoe UI Emoji" w:hAnsi="Segoe UI Emoji" w:cs="Segoe UI Emoji"/>
          <w:b/>
          <w:bCs/>
          <w:lang w:val="en-AU"/>
        </w:rPr>
        <w:t>🟥</w:t>
      </w:r>
      <w:r w:rsidRPr="00B54A1B">
        <w:rPr>
          <w:b/>
          <w:bCs/>
          <w:lang w:val="en-AU"/>
        </w:rPr>
        <w:t xml:space="preserve"> Out of Possession (BPO)</w:t>
      </w:r>
    </w:p>
    <w:p w14:paraId="2D2E4A1E" w14:textId="77777777" w:rsidR="005F31B8" w:rsidRDefault="00B54A1B" w:rsidP="00B54A1B">
      <w:pPr>
        <w:rPr>
          <w:lang w:val="en-AU"/>
        </w:rPr>
      </w:pPr>
      <w:r w:rsidRPr="00B54A1B">
        <w:rPr>
          <w:lang w:val="en-AU"/>
        </w:rPr>
        <w:t>Our defensive mentality is proactive — we defend forward.</w:t>
      </w:r>
    </w:p>
    <w:p w14:paraId="66C821B2" w14:textId="77777777" w:rsidR="005F31B8" w:rsidRDefault="00B54A1B" w:rsidP="00B54A1B">
      <w:pPr>
        <w:rPr>
          <w:lang w:val="en-AU"/>
        </w:rPr>
      </w:pPr>
      <w:r w:rsidRPr="00B54A1B">
        <w:rPr>
          <w:lang w:val="en-AU"/>
        </w:rPr>
        <w:t xml:space="preserve">Every player </w:t>
      </w:r>
      <w:proofErr w:type="gramStart"/>
      <w:r w:rsidRPr="00B54A1B">
        <w:rPr>
          <w:lang w:val="en-AU"/>
        </w:rPr>
        <w:t>presses</w:t>
      </w:r>
      <w:proofErr w:type="gramEnd"/>
      <w:r w:rsidRPr="00B54A1B">
        <w:rPr>
          <w:lang w:val="en-AU"/>
        </w:rPr>
        <w:t>, delays, or covers with intent.</w:t>
      </w:r>
    </w:p>
    <w:p w14:paraId="7F9752F5" w14:textId="5D4CCFAE" w:rsidR="00B54A1B" w:rsidRDefault="00B54A1B" w:rsidP="00B54A1B">
      <w:pPr>
        <w:rPr>
          <w:lang w:val="en-AU"/>
        </w:rPr>
      </w:pPr>
      <w:r w:rsidRPr="00B54A1B">
        <w:rPr>
          <w:lang w:val="en-AU"/>
        </w:rPr>
        <w:t>We stay compact vertically and horizontally, never giving up the central corridor.</w:t>
      </w:r>
    </w:p>
    <w:p w14:paraId="6D5F69AC" w14:textId="77777777" w:rsidR="005F31B8" w:rsidRPr="00B54A1B" w:rsidRDefault="005F31B8" w:rsidP="00B54A1B">
      <w:pPr>
        <w:rPr>
          <w:lang w:val="en-AU"/>
        </w:rPr>
      </w:pPr>
    </w:p>
    <w:p w14:paraId="6B566B2D" w14:textId="77777777" w:rsidR="00B54A1B" w:rsidRPr="00B54A1B" w:rsidRDefault="00B54A1B" w:rsidP="00B54A1B">
      <w:pPr>
        <w:rPr>
          <w:b/>
          <w:bCs/>
          <w:lang w:val="en-AU"/>
        </w:rPr>
      </w:pPr>
      <w:r w:rsidRPr="00B54A1B">
        <w:rPr>
          <w:b/>
          <w:bCs/>
          <w:lang w:val="en-AU"/>
        </w:rPr>
        <w:t>Front Third – High Pressing with Triggers</w:t>
      </w:r>
    </w:p>
    <w:p w14:paraId="4AD0ACB9" w14:textId="77777777" w:rsidR="005F31B8" w:rsidRDefault="00B54A1B" w:rsidP="00B54A1B">
      <w:pPr>
        <w:rPr>
          <w:lang w:val="en-AU"/>
        </w:rPr>
      </w:pPr>
      <w:r w:rsidRPr="00B54A1B">
        <w:rPr>
          <w:lang w:val="en-AU"/>
        </w:rPr>
        <w:t>We press as a unit, never as individuals.</w:t>
      </w:r>
    </w:p>
    <w:p w14:paraId="7E83BDE5" w14:textId="77777777" w:rsidR="005F31B8" w:rsidRDefault="00B54A1B" w:rsidP="00B54A1B">
      <w:pPr>
        <w:rPr>
          <w:lang w:val="en-AU"/>
        </w:rPr>
      </w:pPr>
      <w:r w:rsidRPr="00B54A1B">
        <w:rPr>
          <w:lang w:val="en-AU"/>
        </w:rPr>
        <w:t>Pressing starts from our front line and is triggered by cues: bad touch, back pass, sideline trap, or isolated receiver.</w:t>
      </w:r>
    </w:p>
    <w:p w14:paraId="6D5A8605" w14:textId="21D8355C" w:rsidR="00B54A1B" w:rsidRPr="00B54A1B" w:rsidRDefault="00B54A1B" w:rsidP="00B54A1B">
      <w:pPr>
        <w:rPr>
          <w:lang w:val="en-AU"/>
        </w:rPr>
      </w:pPr>
      <w:r w:rsidRPr="00B54A1B">
        <w:rPr>
          <w:lang w:val="en-AU"/>
        </w:rPr>
        <w:t>Our aim is to make the opponent predictable — force long, win second balls.</w:t>
      </w:r>
    </w:p>
    <w:p w14:paraId="1B11749D" w14:textId="77777777" w:rsidR="005F31B8" w:rsidRDefault="005F31B8" w:rsidP="00B54A1B">
      <w:pPr>
        <w:rPr>
          <w:b/>
          <w:bCs/>
          <w:lang w:val="en-AU"/>
        </w:rPr>
      </w:pPr>
    </w:p>
    <w:p w14:paraId="44D46494" w14:textId="1F18F23B" w:rsidR="00B54A1B" w:rsidRPr="00B54A1B" w:rsidRDefault="00B54A1B" w:rsidP="00B54A1B">
      <w:pPr>
        <w:rPr>
          <w:lang w:val="en-AU"/>
        </w:rPr>
      </w:pPr>
      <w:r w:rsidRPr="00B54A1B">
        <w:rPr>
          <w:b/>
          <w:bCs/>
          <w:lang w:val="en-AU"/>
        </w:rPr>
        <w:t>Key Principles:</w:t>
      </w:r>
    </w:p>
    <w:p w14:paraId="232357DC" w14:textId="77777777" w:rsidR="00B54A1B" w:rsidRPr="00B54A1B" w:rsidRDefault="00B54A1B" w:rsidP="00772CCA">
      <w:pPr>
        <w:numPr>
          <w:ilvl w:val="0"/>
          <w:numId w:val="12"/>
        </w:numPr>
        <w:rPr>
          <w:lang w:val="en-AU"/>
        </w:rPr>
      </w:pPr>
      <w:r w:rsidRPr="00B54A1B">
        <w:rPr>
          <w:lang w:val="en-AU"/>
        </w:rPr>
        <w:t>Press on triggers, not emotions.</w:t>
      </w:r>
    </w:p>
    <w:p w14:paraId="1DEE6173" w14:textId="77777777" w:rsidR="00B54A1B" w:rsidRPr="00B54A1B" w:rsidRDefault="00B54A1B" w:rsidP="00772CCA">
      <w:pPr>
        <w:numPr>
          <w:ilvl w:val="0"/>
          <w:numId w:val="12"/>
        </w:numPr>
        <w:rPr>
          <w:lang w:val="en-AU"/>
        </w:rPr>
      </w:pPr>
      <w:r w:rsidRPr="00B54A1B">
        <w:rPr>
          <w:lang w:val="en-AU"/>
        </w:rPr>
        <w:t>Use cover shadows to block the inside pass.</w:t>
      </w:r>
    </w:p>
    <w:p w14:paraId="5D1D3A0A" w14:textId="77777777" w:rsidR="00B54A1B" w:rsidRPr="00B54A1B" w:rsidRDefault="00B54A1B" w:rsidP="00772CCA">
      <w:pPr>
        <w:numPr>
          <w:ilvl w:val="0"/>
          <w:numId w:val="12"/>
        </w:numPr>
        <w:rPr>
          <w:lang w:val="en-AU"/>
        </w:rPr>
      </w:pPr>
      <w:r w:rsidRPr="00B54A1B">
        <w:rPr>
          <w:lang w:val="en-AU"/>
        </w:rPr>
        <w:t>Immediate reaction — pressing is a mindset.</w:t>
      </w:r>
    </w:p>
    <w:p w14:paraId="4548737D" w14:textId="77777777" w:rsidR="00B54A1B" w:rsidRDefault="00B54A1B" w:rsidP="00772CCA">
      <w:pPr>
        <w:numPr>
          <w:ilvl w:val="0"/>
          <w:numId w:val="12"/>
        </w:numPr>
        <w:rPr>
          <w:lang w:val="en-AU"/>
        </w:rPr>
      </w:pPr>
      <w:r w:rsidRPr="00B54A1B">
        <w:rPr>
          <w:lang w:val="en-AU"/>
        </w:rPr>
        <w:lastRenderedPageBreak/>
        <w:t>5-second rule on loss of possession.</w:t>
      </w:r>
    </w:p>
    <w:p w14:paraId="0796B542" w14:textId="77777777" w:rsidR="005F31B8" w:rsidRPr="00B54A1B" w:rsidRDefault="005F31B8" w:rsidP="005F31B8">
      <w:pPr>
        <w:rPr>
          <w:lang w:val="en-AU"/>
        </w:rPr>
      </w:pPr>
    </w:p>
    <w:p w14:paraId="078364CB" w14:textId="77777777" w:rsidR="00B54A1B" w:rsidRPr="00B54A1B" w:rsidRDefault="00B54A1B" w:rsidP="00B54A1B">
      <w:pPr>
        <w:rPr>
          <w:b/>
          <w:bCs/>
          <w:lang w:val="en-AU"/>
        </w:rPr>
      </w:pPr>
      <w:r w:rsidRPr="00B54A1B">
        <w:rPr>
          <w:b/>
          <w:bCs/>
          <w:lang w:val="en-AU"/>
        </w:rPr>
        <w:t>Middle Third – Compactness and Patience</w:t>
      </w:r>
    </w:p>
    <w:p w14:paraId="3C254116" w14:textId="77777777" w:rsidR="005F31B8" w:rsidRDefault="00B54A1B" w:rsidP="00B54A1B">
      <w:pPr>
        <w:rPr>
          <w:lang w:val="en-AU"/>
        </w:rPr>
      </w:pPr>
      <w:r w:rsidRPr="00B54A1B">
        <w:rPr>
          <w:lang w:val="en-AU"/>
        </w:rPr>
        <w:t>If the press is bypassed, we drop into compact shape.</w:t>
      </w:r>
    </w:p>
    <w:p w14:paraId="0EB3F7D4" w14:textId="77777777" w:rsidR="005F31B8" w:rsidRDefault="00B54A1B" w:rsidP="00B54A1B">
      <w:pPr>
        <w:rPr>
          <w:lang w:val="en-AU"/>
        </w:rPr>
      </w:pPr>
      <w:r w:rsidRPr="00B54A1B">
        <w:rPr>
          <w:lang w:val="en-AU"/>
        </w:rPr>
        <w:t>We guide play wide, protecting central channels.</w:t>
      </w:r>
    </w:p>
    <w:p w14:paraId="56BE862D" w14:textId="29374BC5" w:rsidR="00B54A1B" w:rsidRDefault="00B54A1B" w:rsidP="00B54A1B">
      <w:pPr>
        <w:rPr>
          <w:lang w:val="en-AU"/>
        </w:rPr>
      </w:pPr>
      <w:r w:rsidRPr="00B54A1B">
        <w:rPr>
          <w:lang w:val="en-AU"/>
        </w:rPr>
        <w:t>We delay progression through discipline and intelligent spacing.</w:t>
      </w:r>
    </w:p>
    <w:p w14:paraId="65500560" w14:textId="77777777" w:rsidR="005F31B8" w:rsidRPr="00B54A1B" w:rsidRDefault="005F31B8" w:rsidP="00B54A1B">
      <w:pPr>
        <w:rPr>
          <w:lang w:val="en-AU"/>
        </w:rPr>
      </w:pPr>
    </w:p>
    <w:p w14:paraId="662E62A8" w14:textId="77777777" w:rsidR="00B54A1B" w:rsidRPr="00B54A1B" w:rsidRDefault="00B54A1B" w:rsidP="00B54A1B">
      <w:pPr>
        <w:rPr>
          <w:lang w:val="en-AU"/>
        </w:rPr>
      </w:pPr>
      <w:r w:rsidRPr="00B54A1B">
        <w:rPr>
          <w:b/>
          <w:bCs/>
          <w:lang w:val="en-AU"/>
        </w:rPr>
        <w:t>Key Principles:</w:t>
      </w:r>
    </w:p>
    <w:p w14:paraId="1C8BBFF8" w14:textId="77777777" w:rsidR="00B54A1B" w:rsidRPr="00B54A1B" w:rsidRDefault="00B54A1B" w:rsidP="00772CCA">
      <w:pPr>
        <w:numPr>
          <w:ilvl w:val="0"/>
          <w:numId w:val="13"/>
        </w:numPr>
        <w:rPr>
          <w:lang w:val="en-AU"/>
        </w:rPr>
      </w:pPr>
      <w:r w:rsidRPr="00B54A1B">
        <w:rPr>
          <w:lang w:val="en-AU"/>
        </w:rPr>
        <w:t>Compact vertically (no gaps between lines).</w:t>
      </w:r>
    </w:p>
    <w:p w14:paraId="38504704" w14:textId="77777777" w:rsidR="00B54A1B" w:rsidRPr="00B54A1B" w:rsidRDefault="00B54A1B" w:rsidP="00772CCA">
      <w:pPr>
        <w:numPr>
          <w:ilvl w:val="0"/>
          <w:numId w:val="13"/>
        </w:numPr>
        <w:rPr>
          <w:lang w:val="en-AU"/>
        </w:rPr>
      </w:pPr>
      <w:r w:rsidRPr="00B54A1B">
        <w:rPr>
          <w:lang w:val="en-AU"/>
        </w:rPr>
        <w:t>First defender delays, second covers, third balances.</w:t>
      </w:r>
    </w:p>
    <w:p w14:paraId="7AC12796" w14:textId="77777777" w:rsidR="00B54A1B" w:rsidRDefault="00B54A1B" w:rsidP="00772CCA">
      <w:pPr>
        <w:numPr>
          <w:ilvl w:val="0"/>
          <w:numId w:val="13"/>
        </w:numPr>
        <w:rPr>
          <w:lang w:val="en-AU"/>
        </w:rPr>
      </w:pPr>
      <w:r w:rsidRPr="00B54A1B">
        <w:rPr>
          <w:lang w:val="en-AU"/>
        </w:rPr>
        <w:t>Shift as a unit; don’t chase individually.</w:t>
      </w:r>
    </w:p>
    <w:p w14:paraId="5E6D9E1E" w14:textId="77777777" w:rsidR="005F31B8" w:rsidRPr="00B54A1B" w:rsidRDefault="005F31B8" w:rsidP="005F31B8">
      <w:pPr>
        <w:rPr>
          <w:lang w:val="en-AU"/>
        </w:rPr>
      </w:pPr>
    </w:p>
    <w:p w14:paraId="5F189C1A" w14:textId="77777777" w:rsidR="00B54A1B" w:rsidRPr="00B54A1B" w:rsidRDefault="00B54A1B" w:rsidP="00B54A1B">
      <w:pPr>
        <w:rPr>
          <w:b/>
          <w:bCs/>
          <w:lang w:val="en-AU"/>
        </w:rPr>
      </w:pPr>
      <w:r w:rsidRPr="00B54A1B">
        <w:rPr>
          <w:b/>
          <w:bCs/>
          <w:lang w:val="en-AU"/>
        </w:rPr>
        <w:t>Back Third – Protect the Centre</w:t>
      </w:r>
    </w:p>
    <w:p w14:paraId="313223D4" w14:textId="77777777" w:rsidR="005F31B8" w:rsidRDefault="00B54A1B" w:rsidP="00B54A1B">
      <w:pPr>
        <w:rPr>
          <w:lang w:val="en-AU"/>
        </w:rPr>
      </w:pPr>
      <w:r w:rsidRPr="00B54A1B">
        <w:rPr>
          <w:lang w:val="en-AU"/>
        </w:rPr>
        <w:t>Our back third defends the “golden square” — the central penalty area.</w:t>
      </w:r>
    </w:p>
    <w:p w14:paraId="6BF4A9A7" w14:textId="77777777" w:rsidR="005F31B8" w:rsidRDefault="00B54A1B" w:rsidP="00B54A1B">
      <w:pPr>
        <w:rPr>
          <w:lang w:val="en-AU"/>
        </w:rPr>
      </w:pPr>
      <w:r w:rsidRPr="00B54A1B">
        <w:rPr>
          <w:lang w:val="en-AU"/>
        </w:rPr>
        <w:t>We prefer to force low-quality crosses than allow central penetration.</w:t>
      </w:r>
    </w:p>
    <w:p w14:paraId="4E297FF7" w14:textId="59BE133B" w:rsidR="00B54A1B" w:rsidRPr="00B54A1B" w:rsidRDefault="00B54A1B" w:rsidP="00B54A1B">
      <w:pPr>
        <w:rPr>
          <w:lang w:val="en-AU"/>
        </w:rPr>
      </w:pPr>
      <w:r w:rsidRPr="00B54A1B">
        <w:rPr>
          <w:lang w:val="en-AU"/>
        </w:rPr>
        <w:t>Composure, body shape, and collective communication define our defending.</w:t>
      </w:r>
    </w:p>
    <w:p w14:paraId="1755C09F" w14:textId="77777777" w:rsidR="005F31B8" w:rsidRDefault="005F31B8" w:rsidP="00B54A1B">
      <w:pPr>
        <w:rPr>
          <w:b/>
          <w:bCs/>
          <w:lang w:val="en-AU"/>
        </w:rPr>
      </w:pPr>
    </w:p>
    <w:p w14:paraId="291EFD80" w14:textId="241D691A" w:rsidR="00B54A1B" w:rsidRPr="00B54A1B" w:rsidRDefault="00B54A1B" w:rsidP="00B54A1B">
      <w:pPr>
        <w:rPr>
          <w:lang w:val="en-AU"/>
        </w:rPr>
      </w:pPr>
      <w:r w:rsidRPr="00B54A1B">
        <w:rPr>
          <w:b/>
          <w:bCs/>
          <w:lang w:val="en-AU"/>
        </w:rPr>
        <w:t>Key Principles:</w:t>
      </w:r>
    </w:p>
    <w:p w14:paraId="24EFD804" w14:textId="77777777" w:rsidR="00B54A1B" w:rsidRPr="00B54A1B" w:rsidRDefault="00B54A1B" w:rsidP="00772CCA">
      <w:pPr>
        <w:numPr>
          <w:ilvl w:val="0"/>
          <w:numId w:val="14"/>
        </w:numPr>
        <w:rPr>
          <w:lang w:val="en-AU"/>
        </w:rPr>
      </w:pPr>
      <w:r w:rsidRPr="00B54A1B">
        <w:rPr>
          <w:lang w:val="en-AU"/>
        </w:rPr>
        <w:t>Protect the central channel.</w:t>
      </w:r>
    </w:p>
    <w:p w14:paraId="203ED3FE" w14:textId="77777777" w:rsidR="00B54A1B" w:rsidRPr="00B54A1B" w:rsidRDefault="00B54A1B" w:rsidP="00772CCA">
      <w:pPr>
        <w:numPr>
          <w:ilvl w:val="0"/>
          <w:numId w:val="14"/>
        </w:numPr>
        <w:rPr>
          <w:lang w:val="en-AU"/>
        </w:rPr>
      </w:pPr>
      <w:r w:rsidRPr="00B54A1B">
        <w:rPr>
          <w:lang w:val="en-AU"/>
        </w:rPr>
        <w:t>Block cutbacks and through balls.</w:t>
      </w:r>
    </w:p>
    <w:p w14:paraId="25577624" w14:textId="77777777" w:rsidR="00B54A1B" w:rsidRPr="00B54A1B" w:rsidRDefault="00B54A1B" w:rsidP="00772CCA">
      <w:pPr>
        <w:numPr>
          <w:ilvl w:val="0"/>
          <w:numId w:val="14"/>
        </w:numPr>
        <w:rPr>
          <w:lang w:val="en-AU"/>
        </w:rPr>
      </w:pPr>
      <w:r w:rsidRPr="00B54A1B">
        <w:rPr>
          <w:lang w:val="en-AU"/>
        </w:rPr>
        <w:t>Defend the box with numbers and bravery.</w:t>
      </w:r>
    </w:p>
    <w:p w14:paraId="275C05C4" w14:textId="77777777" w:rsidR="00B54A1B" w:rsidRDefault="00B54A1B" w:rsidP="00772CCA">
      <w:pPr>
        <w:numPr>
          <w:ilvl w:val="0"/>
          <w:numId w:val="14"/>
        </w:numPr>
        <w:rPr>
          <w:lang w:val="en-AU"/>
        </w:rPr>
      </w:pPr>
      <w:r w:rsidRPr="00B54A1B">
        <w:rPr>
          <w:lang w:val="en-AU"/>
        </w:rPr>
        <w:t>Scan, mark, and clear with purpose.</w:t>
      </w:r>
    </w:p>
    <w:p w14:paraId="28095A01" w14:textId="77777777" w:rsidR="005F31B8" w:rsidRDefault="005F31B8" w:rsidP="005F31B8">
      <w:pPr>
        <w:rPr>
          <w:lang w:val="en-AU"/>
        </w:rPr>
      </w:pPr>
    </w:p>
    <w:p w14:paraId="3EA464B0" w14:textId="707291DD" w:rsidR="004F17F0" w:rsidRDefault="004F17F0" w:rsidP="005F31B8">
      <w:pPr>
        <w:rPr>
          <w:lang w:val="en-AU"/>
        </w:rPr>
      </w:pPr>
      <w:r w:rsidRPr="004F17F0">
        <w:t xml:space="preserve">Every defensive action starts with the duel. Individual battles set the tone for collective compactness. Our players must compete — to press, block, recover, and </w:t>
      </w:r>
      <w:proofErr w:type="gramStart"/>
      <w:r w:rsidRPr="004F17F0">
        <w:t>win</w:t>
      </w:r>
      <w:proofErr w:type="gramEnd"/>
      <w:r w:rsidRPr="004F17F0">
        <w:t xml:space="preserve"> their ground with intelligence and courage.</w:t>
      </w:r>
    </w:p>
    <w:p w14:paraId="57DF7A59" w14:textId="77777777" w:rsidR="005F31B8" w:rsidRPr="00B54A1B" w:rsidRDefault="005F31B8" w:rsidP="005F31B8">
      <w:pPr>
        <w:rPr>
          <w:lang w:val="en-AU"/>
        </w:rPr>
      </w:pPr>
    </w:p>
    <w:p w14:paraId="4DD7F02C" w14:textId="57799882" w:rsidR="00B54A1B" w:rsidRPr="00B54A1B" w:rsidRDefault="00B54A1B" w:rsidP="00B54A1B">
      <w:pPr>
        <w:rPr>
          <w:b/>
          <w:bCs/>
          <w:lang w:val="en-AU"/>
        </w:rPr>
      </w:pPr>
      <w:r w:rsidRPr="00B54A1B">
        <w:rPr>
          <w:rFonts w:ascii="Segoe UI Emoji" w:hAnsi="Segoe UI Emoji" w:cs="Segoe UI Emoji"/>
          <w:b/>
          <w:bCs/>
          <w:lang w:val="en-AU"/>
        </w:rPr>
        <w:t>🔁</w:t>
      </w:r>
      <w:r w:rsidRPr="00B54A1B">
        <w:rPr>
          <w:b/>
          <w:bCs/>
          <w:lang w:val="en-AU"/>
        </w:rPr>
        <w:t xml:space="preserve"> Transition to Attack</w:t>
      </w:r>
    </w:p>
    <w:p w14:paraId="0769D7B2" w14:textId="77777777" w:rsidR="005F31B8" w:rsidRDefault="00B54A1B" w:rsidP="00B54A1B">
      <w:pPr>
        <w:rPr>
          <w:lang w:val="en-AU"/>
        </w:rPr>
      </w:pPr>
      <w:r w:rsidRPr="00B54A1B">
        <w:rPr>
          <w:lang w:val="en-AU"/>
        </w:rPr>
        <w:t>This moment separates good teams from elite ones.</w:t>
      </w:r>
    </w:p>
    <w:p w14:paraId="70259588" w14:textId="4ACF2276" w:rsidR="00B54A1B" w:rsidRPr="00B54A1B" w:rsidRDefault="00B54A1B" w:rsidP="00B54A1B">
      <w:pPr>
        <w:rPr>
          <w:lang w:val="en-AU"/>
        </w:rPr>
      </w:pPr>
      <w:r w:rsidRPr="00B54A1B">
        <w:rPr>
          <w:lang w:val="en-AU"/>
        </w:rPr>
        <w:t>When we regain the ball, we decide quickly:</w:t>
      </w:r>
    </w:p>
    <w:p w14:paraId="6CE68288" w14:textId="77777777" w:rsidR="00B54A1B" w:rsidRPr="00B54A1B" w:rsidRDefault="00B54A1B" w:rsidP="00772CCA">
      <w:pPr>
        <w:numPr>
          <w:ilvl w:val="0"/>
          <w:numId w:val="15"/>
        </w:numPr>
        <w:rPr>
          <w:lang w:val="en-AU"/>
        </w:rPr>
      </w:pPr>
      <w:r w:rsidRPr="00B54A1B">
        <w:rPr>
          <w:lang w:val="en-AU"/>
        </w:rPr>
        <w:t xml:space="preserve">If the opponent is disorganised → </w:t>
      </w:r>
      <w:r w:rsidRPr="00B54A1B">
        <w:rPr>
          <w:b/>
          <w:bCs/>
          <w:lang w:val="en-AU"/>
        </w:rPr>
        <w:t>attack immediately</w:t>
      </w:r>
      <w:r w:rsidRPr="00B54A1B">
        <w:rPr>
          <w:lang w:val="en-AU"/>
        </w:rPr>
        <w:t xml:space="preserve"> with verticality and intent.</w:t>
      </w:r>
    </w:p>
    <w:p w14:paraId="622A8C9F" w14:textId="77777777" w:rsidR="00B54A1B" w:rsidRDefault="00B54A1B" w:rsidP="00772CCA">
      <w:pPr>
        <w:numPr>
          <w:ilvl w:val="0"/>
          <w:numId w:val="15"/>
        </w:numPr>
        <w:rPr>
          <w:lang w:val="en-AU"/>
        </w:rPr>
      </w:pPr>
      <w:r w:rsidRPr="00B54A1B">
        <w:rPr>
          <w:lang w:val="en-AU"/>
        </w:rPr>
        <w:t xml:space="preserve">If they are set → </w:t>
      </w:r>
      <w:r w:rsidRPr="00B54A1B">
        <w:rPr>
          <w:b/>
          <w:bCs/>
          <w:lang w:val="en-AU"/>
        </w:rPr>
        <w:t>secure, circulate, and rebuild</w:t>
      </w:r>
      <w:r w:rsidRPr="00B54A1B">
        <w:rPr>
          <w:lang w:val="en-AU"/>
        </w:rPr>
        <w:t>.</w:t>
      </w:r>
    </w:p>
    <w:p w14:paraId="2FF36010" w14:textId="77777777" w:rsidR="005F31B8" w:rsidRPr="00B54A1B" w:rsidRDefault="005F31B8" w:rsidP="005F31B8">
      <w:pPr>
        <w:rPr>
          <w:lang w:val="en-AU"/>
        </w:rPr>
      </w:pPr>
    </w:p>
    <w:p w14:paraId="15619B49" w14:textId="77777777" w:rsidR="00B54A1B" w:rsidRPr="00B54A1B" w:rsidRDefault="00B54A1B" w:rsidP="00B54A1B">
      <w:pPr>
        <w:rPr>
          <w:lang w:val="en-AU"/>
        </w:rPr>
      </w:pPr>
      <w:r w:rsidRPr="00B54A1B">
        <w:rPr>
          <w:b/>
          <w:bCs/>
          <w:lang w:val="en-AU"/>
        </w:rPr>
        <w:t>Key Principles:</w:t>
      </w:r>
    </w:p>
    <w:p w14:paraId="5C8F0C18" w14:textId="22C1A33B" w:rsidR="00B54A1B" w:rsidRPr="00B54A1B" w:rsidRDefault="00B54A1B" w:rsidP="00772CCA">
      <w:pPr>
        <w:numPr>
          <w:ilvl w:val="0"/>
          <w:numId w:val="16"/>
        </w:numPr>
        <w:rPr>
          <w:lang w:val="en-AU"/>
        </w:rPr>
      </w:pPr>
      <w:r w:rsidRPr="00B54A1B">
        <w:rPr>
          <w:lang w:val="en-AU"/>
        </w:rPr>
        <w:t xml:space="preserve">First </w:t>
      </w:r>
      <w:r w:rsidR="005F31B8">
        <w:rPr>
          <w:lang w:val="en-AU"/>
        </w:rPr>
        <w:t>4</w:t>
      </w:r>
      <w:r w:rsidRPr="00B54A1B">
        <w:rPr>
          <w:lang w:val="en-AU"/>
        </w:rPr>
        <w:t xml:space="preserve"> seconds define the moment.</w:t>
      </w:r>
    </w:p>
    <w:p w14:paraId="76CFE6FB" w14:textId="77777777" w:rsidR="00B54A1B" w:rsidRPr="00B54A1B" w:rsidRDefault="00B54A1B" w:rsidP="00772CCA">
      <w:pPr>
        <w:numPr>
          <w:ilvl w:val="0"/>
          <w:numId w:val="16"/>
        </w:numPr>
        <w:rPr>
          <w:lang w:val="en-AU"/>
        </w:rPr>
      </w:pPr>
      <w:r w:rsidRPr="00B54A1B">
        <w:rPr>
          <w:lang w:val="en-AU"/>
        </w:rPr>
        <w:t>Play forward if possible.</w:t>
      </w:r>
    </w:p>
    <w:p w14:paraId="20DD2B77" w14:textId="77777777" w:rsidR="00B54A1B" w:rsidRPr="00B54A1B" w:rsidRDefault="00B54A1B" w:rsidP="00772CCA">
      <w:pPr>
        <w:numPr>
          <w:ilvl w:val="0"/>
          <w:numId w:val="16"/>
        </w:numPr>
        <w:rPr>
          <w:lang w:val="en-AU"/>
        </w:rPr>
      </w:pPr>
      <w:r w:rsidRPr="00B54A1B">
        <w:rPr>
          <w:lang w:val="en-AU"/>
        </w:rPr>
        <w:t>Counter at pace with support runners.</w:t>
      </w:r>
    </w:p>
    <w:p w14:paraId="5FD92681" w14:textId="77777777" w:rsidR="00B54A1B" w:rsidRDefault="00B54A1B" w:rsidP="00772CCA">
      <w:pPr>
        <w:numPr>
          <w:ilvl w:val="0"/>
          <w:numId w:val="16"/>
        </w:numPr>
        <w:rPr>
          <w:lang w:val="en-AU"/>
        </w:rPr>
      </w:pPr>
      <w:r w:rsidRPr="00B54A1B">
        <w:rPr>
          <w:lang w:val="en-AU"/>
        </w:rPr>
        <w:t>If counter not on → value possession and reset structure.</w:t>
      </w:r>
    </w:p>
    <w:p w14:paraId="3B2EA909" w14:textId="77777777" w:rsidR="00204836" w:rsidRDefault="00204836" w:rsidP="00204836">
      <w:pPr>
        <w:rPr>
          <w:lang w:val="en-AU"/>
        </w:rPr>
      </w:pPr>
    </w:p>
    <w:p w14:paraId="0C333BD9" w14:textId="77777777" w:rsidR="00204836" w:rsidRPr="00B54A1B" w:rsidRDefault="00204836" w:rsidP="00204836">
      <w:pPr>
        <w:rPr>
          <w:lang w:val="en-AU"/>
        </w:rPr>
      </w:pPr>
    </w:p>
    <w:p w14:paraId="2E49BCBD" w14:textId="77777777" w:rsidR="00B54A1B" w:rsidRPr="00B54A1B" w:rsidRDefault="00B54A1B" w:rsidP="00B54A1B">
      <w:pPr>
        <w:rPr>
          <w:b/>
          <w:bCs/>
          <w:lang w:val="en-AU"/>
        </w:rPr>
      </w:pPr>
      <w:r w:rsidRPr="00B54A1B">
        <w:rPr>
          <w:rFonts w:ascii="Segoe UI Emoji" w:hAnsi="Segoe UI Emoji" w:cs="Segoe UI Emoji"/>
          <w:b/>
          <w:bCs/>
          <w:lang w:val="en-AU"/>
        </w:rPr>
        <w:t>🔄</w:t>
      </w:r>
      <w:r w:rsidRPr="00B54A1B">
        <w:rPr>
          <w:b/>
          <w:bCs/>
          <w:lang w:val="en-AU"/>
        </w:rPr>
        <w:t xml:space="preserve"> Transition to Defence</w:t>
      </w:r>
    </w:p>
    <w:p w14:paraId="7843A320" w14:textId="77777777" w:rsidR="00204836" w:rsidRDefault="00B54A1B" w:rsidP="00B54A1B">
      <w:pPr>
        <w:rPr>
          <w:lang w:val="en-AU"/>
        </w:rPr>
      </w:pPr>
      <w:r w:rsidRPr="00B54A1B">
        <w:rPr>
          <w:lang w:val="en-AU"/>
        </w:rPr>
        <w:t>Losing the ball triggers an instant reaction.</w:t>
      </w:r>
    </w:p>
    <w:p w14:paraId="04C69A80" w14:textId="77777777" w:rsidR="00204836" w:rsidRDefault="00B54A1B" w:rsidP="00B54A1B">
      <w:pPr>
        <w:rPr>
          <w:lang w:val="en-AU"/>
        </w:rPr>
      </w:pPr>
      <w:r w:rsidRPr="00B54A1B">
        <w:rPr>
          <w:lang w:val="en-AU"/>
        </w:rPr>
        <w:t>The closest player presses immediately; support players collapse around the ball.</w:t>
      </w:r>
    </w:p>
    <w:p w14:paraId="5DDA66E4" w14:textId="0F81E1F8" w:rsidR="00B54A1B" w:rsidRDefault="00B54A1B" w:rsidP="00B54A1B">
      <w:pPr>
        <w:rPr>
          <w:lang w:val="en-AU"/>
        </w:rPr>
      </w:pPr>
      <w:r w:rsidRPr="00B54A1B">
        <w:rPr>
          <w:lang w:val="en-AU"/>
        </w:rPr>
        <w:t>If regain isn’t possible, the team recovers shape fast.</w:t>
      </w:r>
    </w:p>
    <w:p w14:paraId="7489499D" w14:textId="77777777" w:rsidR="00204836" w:rsidRPr="00B54A1B" w:rsidRDefault="00204836" w:rsidP="00B54A1B">
      <w:pPr>
        <w:rPr>
          <w:lang w:val="en-AU"/>
        </w:rPr>
      </w:pPr>
    </w:p>
    <w:p w14:paraId="1EAA1691" w14:textId="77777777" w:rsidR="00B54A1B" w:rsidRPr="00B54A1B" w:rsidRDefault="00B54A1B" w:rsidP="00B54A1B">
      <w:pPr>
        <w:rPr>
          <w:lang w:val="en-AU"/>
        </w:rPr>
      </w:pPr>
      <w:r w:rsidRPr="00B54A1B">
        <w:rPr>
          <w:b/>
          <w:bCs/>
          <w:lang w:val="en-AU"/>
        </w:rPr>
        <w:t>Key Principles:</w:t>
      </w:r>
    </w:p>
    <w:p w14:paraId="7E307511" w14:textId="77777777" w:rsidR="00B54A1B" w:rsidRPr="00B54A1B" w:rsidRDefault="00B54A1B" w:rsidP="00772CCA">
      <w:pPr>
        <w:numPr>
          <w:ilvl w:val="0"/>
          <w:numId w:val="17"/>
        </w:numPr>
        <w:rPr>
          <w:lang w:val="en-AU"/>
        </w:rPr>
      </w:pPr>
      <w:r w:rsidRPr="00B54A1B">
        <w:rPr>
          <w:lang w:val="en-AU"/>
        </w:rPr>
        <w:t>First defender delays and disrupts.</w:t>
      </w:r>
    </w:p>
    <w:p w14:paraId="2407F674" w14:textId="77777777" w:rsidR="00B54A1B" w:rsidRPr="00B54A1B" w:rsidRDefault="00B54A1B" w:rsidP="00772CCA">
      <w:pPr>
        <w:numPr>
          <w:ilvl w:val="0"/>
          <w:numId w:val="17"/>
        </w:numPr>
        <w:rPr>
          <w:lang w:val="en-AU"/>
        </w:rPr>
      </w:pPr>
      <w:r w:rsidRPr="00B54A1B">
        <w:rPr>
          <w:lang w:val="en-AU"/>
        </w:rPr>
        <w:t>Nearest three counter-press if possible.</w:t>
      </w:r>
    </w:p>
    <w:p w14:paraId="60867B8F" w14:textId="77777777" w:rsidR="00B54A1B" w:rsidRPr="00B54A1B" w:rsidRDefault="00B54A1B" w:rsidP="00772CCA">
      <w:pPr>
        <w:numPr>
          <w:ilvl w:val="0"/>
          <w:numId w:val="17"/>
        </w:numPr>
        <w:rPr>
          <w:lang w:val="en-AU"/>
        </w:rPr>
      </w:pPr>
      <w:r w:rsidRPr="00B54A1B">
        <w:rPr>
          <w:lang w:val="en-AU"/>
        </w:rPr>
        <w:lastRenderedPageBreak/>
        <w:t>If not, retreat compactly and regroup.</w:t>
      </w:r>
    </w:p>
    <w:p w14:paraId="223EF85D" w14:textId="77777777" w:rsidR="00B54A1B" w:rsidRPr="00B54A1B" w:rsidRDefault="00B54A1B" w:rsidP="00772CCA">
      <w:pPr>
        <w:numPr>
          <w:ilvl w:val="0"/>
          <w:numId w:val="17"/>
        </w:numPr>
        <w:rPr>
          <w:lang w:val="en-AU"/>
        </w:rPr>
      </w:pPr>
      <w:r w:rsidRPr="00B54A1B">
        <w:rPr>
          <w:lang w:val="en-AU"/>
        </w:rPr>
        <w:t>Mentality: defend the moment, not the space.</w:t>
      </w:r>
    </w:p>
    <w:p w14:paraId="19DA6A3E" w14:textId="77777777" w:rsidR="00204836" w:rsidRDefault="00204836" w:rsidP="00B54A1B">
      <w:pPr>
        <w:rPr>
          <w:b/>
          <w:bCs/>
          <w:lang w:val="en-AU"/>
        </w:rPr>
      </w:pPr>
    </w:p>
    <w:p w14:paraId="53F4232E" w14:textId="7B94E321" w:rsidR="00B54A1B" w:rsidRPr="00B54A1B" w:rsidRDefault="00B54A1B" w:rsidP="00B54A1B">
      <w:pPr>
        <w:rPr>
          <w:b/>
          <w:bCs/>
          <w:lang w:val="en-AU"/>
        </w:rPr>
      </w:pPr>
      <w:r w:rsidRPr="00B54A1B">
        <w:rPr>
          <w:b/>
          <w:bCs/>
          <w:lang w:val="en-AU"/>
        </w:rPr>
        <w:t>Why We Play This Way</w:t>
      </w:r>
    </w:p>
    <w:p w14:paraId="5A65FBAF" w14:textId="77777777" w:rsidR="00204836" w:rsidRDefault="00B54A1B" w:rsidP="00B54A1B">
      <w:pPr>
        <w:rPr>
          <w:lang w:val="en-AU"/>
        </w:rPr>
      </w:pPr>
      <w:r w:rsidRPr="00B54A1B">
        <w:rPr>
          <w:lang w:val="en-AU"/>
        </w:rPr>
        <w:t xml:space="preserve">We believe in a style that reflects </w:t>
      </w:r>
      <w:r w:rsidRPr="00B54A1B">
        <w:rPr>
          <w:b/>
          <w:bCs/>
          <w:lang w:val="en-AU"/>
        </w:rPr>
        <w:t>clarity, control, and collective intelligence</w:t>
      </w:r>
      <w:r w:rsidRPr="00B54A1B">
        <w:rPr>
          <w:lang w:val="en-AU"/>
        </w:rPr>
        <w:t>.</w:t>
      </w:r>
    </w:p>
    <w:p w14:paraId="4F7AFFA7" w14:textId="77777777" w:rsidR="00A718E6" w:rsidRDefault="00A718E6" w:rsidP="00B54A1B">
      <w:pPr>
        <w:rPr>
          <w:lang w:val="en-AU"/>
        </w:rPr>
      </w:pPr>
    </w:p>
    <w:p w14:paraId="1F34F23A" w14:textId="77777777" w:rsidR="00A718E6" w:rsidRDefault="00A718E6" w:rsidP="00B54A1B">
      <w:r w:rsidRPr="00A718E6">
        <w:t>Every action — whether building, pressing, or transitioning — is guided by our five core pillars:</w:t>
      </w:r>
    </w:p>
    <w:p w14:paraId="4F4A0351" w14:textId="77777777" w:rsidR="00A718E6" w:rsidRDefault="00A718E6" w:rsidP="00B54A1B">
      <w:r w:rsidRPr="00A718E6">
        <w:t>1️</w:t>
      </w:r>
      <w:r w:rsidRPr="00A718E6">
        <w:rPr>
          <w:rFonts w:ascii="Segoe UI Symbol" w:hAnsi="Segoe UI Symbol" w:cs="Segoe UI Symbol"/>
        </w:rPr>
        <w:t>⃣</w:t>
      </w:r>
      <w:r w:rsidRPr="00A718E6">
        <w:t xml:space="preserve"> Build &amp; Control the Tempo</w:t>
      </w:r>
    </w:p>
    <w:p w14:paraId="05E5EDCB" w14:textId="77777777" w:rsidR="00A718E6" w:rsidRDefault="00A718E6" w:rsidP="00B54A1B">
      <w:r w:rsidRPr="00A718E6">
        <w:t>2️</w:t>
      </w:r>
      <w:r w:rsidRPr="00A718E6">
        <w:rPr>
          <w:rFonts w:ascii="Segoe UI Symbol" w:hAnsi="Segoe UI Symbol" w:cs="Segoe UI Symbol"/>
        </w:rPr>
        <w:t>⃣</w:t>
      </w:r>
      <w:r w:rsidRPr="00A718E6">
        <w:t xml:space="preserve"> Create Superiority</w:t>
      </w:r>
    </w:p>
    <w:p w14:paraId="7CA58B3D" w14:textId="77777777" w:rsidR="00A718E6" w:rsidRDefault="00A718E6" w:rsidP="00B54A1B">
      <w:r w:rsidRPr="00A718E6">
        <w:t>3️</w:t>
      </w:r>
      <w:r w:rsidRPr="00A718E6">
        <w:rPr>
          <w:rFonts w:ascii="Segoe UI Symbol" w:hAnsi="Segoe UI Symbol" w:cs="Segoe UI Symbol"/>
        </w:rPr>
        <w:t>⃣</w:t>
      </w:r>
      <w:r w:rsidRPr="00A718E6">
        <w:t xml:space="preserve"> Collective Compactness</w:t>
      </w:r>
    </w:p>
    <w:p w14:paraId="5D7E4BD8" w14:textId="77777777" w:rsidR="00A718E6" w:rsidRDefault="00A718E6" w:rsidP="00B54A1B">
      <w:r w:rsidRPr="00A718E6">
        <w:t>4️</w:t>
      </w:r>
      <w:r w:rsidRPr="00A718E6">
        <w:rPr>
          <w:rFonts w:ascii="Segoe UI Symbol" w:hAnsi="Segoe UI Symbol" w:cs="Segoe UI Symbol"/>
        </w:rPr>
        <w:t>⃣</w:t>
      </w:r>
      <w:r w:rsidRPr="00A718E6">
        <w:t xml:space="preserve"> Aggressive Recovery</w:t>
      </w:r>
    </w:p>
    <w:p w14:paraId="28EF19B3" w14:textId="77777777" w:rsidR="00A718E6" w:rsidRDefault="00A718E6" w:rsidP="00B54A1B">
      <w:r w:rsidRPr="00A718E6">
        <w:t>5️</w:t>
      </w:r>
      <w:r w:rsidRPr="00A718E6">
        <w:rPr>
          <w:rFonts w:ascii="Segoe UI Symbol" w:hAnsi="Segoe UI Symbol" w:cs="Segoe UI Symbol"/>
        </w:rPr>
        <w:t>⃣</w:t>
      </w:r>
      <w:r w:rsidRPr="00A718E6">
        <w:t xml:space="preserve"> </w:t>
      </w:r>
      <w:proofErr w:type="gramStart"/>
      <w:r w:rsidRPr="00A718E6">
        <w:t>Duel</w:t>
      </w:r>
      <w:proofErr w:type="gramEnd"/>
      <w:r w:rsidRPr="00A718E6">
        <w:t xml:space="preserve"> Mentality.</w:t>
      </w:r>
    </w:p>
    <w:p w14:paraId="2B2FC041" w14:textId="77777777" w:rsidR="00A718E6" w:rsidRDefault="00A718E6" w:rsidP="00B54A1B"/>
    <w:p w14:paraId="0CEF6FCD" w14:textId="77B9BA5F" w:rsidR="00A718E6" w:rsidRDefault="00A718E6" w:rsidP="00B54A1B">
      <w:pPr>
        <w:rPr>
          <w:lang w:val="en-AU"/>
        </w:rPr>
      </w:pPr>
      <w:r w:rsidRPr="00A718E6">
        <w:t>These pillars define how Belco teams think, act, and adapt.</w:t>
      </w:r>
      <w:r w:rsidRPr="00A718E6">
        <w:br/>
        <w:t>This is the Belco way — football built on intelligence, identity, and intent.</w:t>
      </w:r>
    </w:p>
    <w:p w14:paraId="290C8A7D" w14:textId="77777777" w:rsidR="00A718E6" w:rsidRDefault="00A718E6" w:rsidP="00B54A1B">
      <w:pPr>
        <w:rPr>
          <w:lang w:val="en-AU"/>
        </w:rPr>
      </w:pPr>
    </w:p>
    <w:p w14:paraId="7E8BF15C" w14:textId="77777777" w:rsidR="00B54A1B" w:rsidRPr="00B54A1B" w:rsidRDefault="00B54A1B" w:rsidP="00B54A1B">
      <w:pPr>
        <w:rPr>
          <w:lang w:val="en-AU"/>
        </w:rPr>
      </w:pPr>
      <w:r w:rsidRPr="00B54A1B">
        <w:rPr>
          <w:lang w:val="en-AU"/>
        </w:rPr>
        <w:t>This is the Belco way — the connection between intelligence, identity, and intent.</w:t>
      </w:r>
    </w:p>
    <w:p w14:paraId="3B785AA8" w14:textId="77777777" w:rsidR="00022264" w:rsidRDefault="00022264">
      <w:pPr>
        <w:spacing w:after="200" w:line="276" w:lineRule="auto"/>
      </w:pPr>
    </w:p>
    <w:p w14:paraId="1EBA3547" w14:textId="689AA8C0" w:rsidR="00F91724" w:rsidRDefault="00BA38B2" w:rsidP="006F0DC0">
      <w:pPr>
        <w:pStyle w:val="Heading3"/>
      </w:pPr>
      <w:r>
        <w:t>2.3 8 Principles of Play</w:t>
      </w:r>
    </w:p>
    <w:p w14:paraId="54301CE7" w14:textId="77777777" w:rsidR="00911B66" w:rsidRPr="00B427D7" w:rsidRDefault="00911B66" w:rsidP="00911B66">
      <w:r w:rsidRPr="00B427D7">
        <w:t xml:space="preserve">“The principles of play in attack, </w:t>
      </w:r>
      <w:proofErr w:type="spellStart"/>
      <w:r w:rsidRPr="00B427D7">
        <w:t>defence</w:t>
      </w:r>
      <w:proofErr w:type="spellEnd"/>
      <w:r w:rsidRPr="00B427D7">
        <w:t xml:space="preserve"> and transition </w:t>
      </w:r>
      <w:proofErr w:type="spellStart"/>
      <w:r w:rsidRPr="00B427D7">
        <w:t>form</w:t>
      </w:r>
      <w:proofErr w:type="spellEnd"/>
      <w:r w:rsidRPr="00B427D7">
        <w:t xml:space="preserve"> the framework of all football learning.</w:t>
      </w:r>
      <w:r w:rsidRPr="00B427D7">
        <w:br/>
        <w:t>Every technical or tactical action must be guided by at least one of these principles.”</w:t>
      </w:r>
    </w:p>
    <w:p w14:paraId="5135EE13" w14:textId="77777777" w:rsidR="00152B9D" w:rsidRDefault="00152B9D" w:rsidP="00911B66"/>
    <w:p w14:paraId="54D1B584" w14:textId="33D01803" w:rsidR="00911B66" w:rsidRPr="00B427D7" w:rsidRDefault="00911B66" w:rsidP="00911B66">
      <w:proofErr w:type="gramStart"/>
      <w:r w:rsidRPr="00B427D7">
        <w:t>So</w:t>
      </w:r>
      <w:proofErr w:type="gramEnd"/>
      <w:r w:rsidRPr="00B427D7">
        <w:t xml:space="preserve"> here’s their system — translated and structured for your curriculum:</w:t>
      </w:r>
    </w:p>
    <w:p w14:paraId="28897F89" w14:textId="77777777" w:rsidR="00152B9D" w:rsidRPr="00152B9D" w:rsidRDefault="00152B9D" w:rsidP="00911B66"/>
    <w:p w14:paraId="43426248" w14:textId="6A53B667" w:rsidR="00911B66" w:rsidRPr="00B427D7" w:rsidRDefault="00911B66" w:rsidP="00911B66">
      <w:pPr>
        <w:rPr>
          <w:b/>
          <w:bCs/>
        </w:rPr>
      </w:pPr>
      <w:r w:rsidRPr="00B427D7">
        <w:rPr>
          <w:b/>
          <w:bCs/>
        </w:rPr>
        <w:t>ATTACKING PRINCIPLES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165"/>
        <w:gridCol w:w="3032"/>
      </w:tblGrid>
      <w:tr w:rsidR="00911B66" w:rsidRPr="00B427D7" w14:paraId="67598ACC" w14:textId="77777777" w:rsidTr="00911B66">
        <w:tc>
          <w:tcPr>
            <w:tcW w:w="0" w:type="auto"/>
            <w:hideMark/>
          </w:tcPr>
          <w:p w14:paraId="64C13E71" w14:textId="77777777" w:rsidR="00911B66" w:rsidRPr="00B427D7" w:rsidRDefault="00911B66" w:rsidP="008611A7">
            <w:pPr>
              <w:rPr>
                <w:b/>
                <w:bCs/>
              </w:rPr>
            </w:pPr>
            <w:r w:rsidRPr="00B427D7">
              <w:rPr>
                <w:b/>
                <w:bCs/>
              </w:rPr>
              <w:t>Croatian Principle</w:t>
            </w:r>
          </w:p>
        </w:tc>
        <w:tc>
          <w:tcPr>
            <w:tcW w:w="0" w:type="auto"/>
            <w:hideMark/>
          </w:tcPr>
          <w:p w14:paraId="64857088" w14:textId="77777777" w:rsidR="00911B66" w:rsidRPr="00B427D7" w:rsidRDefault="00911B66" w:rsidP="008611A7">
            <w:pPr>
              <w:rPr>
                <w:b/>
                <w:bCs/>
              </w:rPr>
            </w:pPr>
            <w:r w:rsidRPr="00B427D7">
              <w:rPr>
                <w:b/>
                <w:bCs/>
              </w:rPr>
              <w:t>Practical Meaning</w:t>
            </w:r>
          </w:p>
        </w:tc>
        <w:tc>
          <w:tcPr>
            <w:tcW w:w="0" w:type="auto"/>
            <w:hideMark/>
          </w:tcPr>
          <w:p w14:paraId="6E3AF86E" w14:textId="77777777" w:rsidR="00911B66" w:rsidRPr="00B427D7" w:rsidRDefault="00911B66" w:rsidP="008611A7">
            <w:pPr>
              <w:rPr>
                <w:b/>
                <w:bCs/>
              </w:rPr>
            </w:pPr>
            <w:r w:rsidRPr="00B427D7">
              <w:rPr>
                <w:b/>
                <w:bCs/>
              </w:rPr>
              <w:t>Linked Belco Pillar</w:t>
            </w:r>
          </w:p>
        </w:tc>
      </w:tr>
      <w:tr w:rsidR="00911B66" w:rsidRPr="00B427D7" w14:paraId="5F686202" w14:textId="77777777" w:rsidTr="00911B66">
        <w:tc>
          <w:tcPr>
            <w:tcW w:w="0" w:type="auto"/>
            <w:hideMark/>
          </w:tcPr>
          <w:p w14:paraId="712E913E" w14:textId="77777777" w:rsidR="00911B66" w:rsidRPr="00B427D7" w:rsidRDefault="00911B66" w:rsidP="008611A7">
            <w:r w:rsidRPr="00B427D7">
              <w:rPr>
                <w:b/>
                <w:bCs/>
              </w:rPr>
              <w:t>Width and Depth</w:t>
            </w:r>
          </w:p>
        </w:tc>
        <w:tc>
          <w:tcPr>
            <w:tcW w:w="0" w:type="auto"/>
            <w:hideMark/>
          </w:tcPr>
          <w:p w14:paraId="2286EF43" w14:textId="77777777" w:rsidR="00911B66" w:rsidRPr="00B427D7" w:rsidRDefault="00911B66" w:rsidP="008611A7">
            <w:r w:rsidRPr="00B427D7">
              <w:t>Stretch the field horizontally and vertically to open space.</w:t>
            </w:r>
          </w:p>
        </w:tc>
        <w:tc>
          <w:tcPr>
            <w:tcW w:w="0" w:type="auto"/>
            <w:hideMark/>
          </w:tcPr>
          <w:p w14:paraId="2D959B02" w14:textId="77777777" w:rsidR="00911B66" w:rsidRPr="00B427D7" w:rsidRDefault="00911B66" w:rsidP="008611A7">
            <w:r w:rsidRPr="00B427D7">
              <w:t>Build &amp; Control the Tempo</w:t>
            </w:r>
          </w:p>
        </w:tc>
      </w:tr>
      <w:tr w:rsidR="00911B66" w:rsidRPr="00B427D7" w14:paraId="5C8E0DD8" w14:textId="77777777" w:rsidTr="00911B66">
        <w:tc>
          <w:tcPr>
            <w:tcW w:w="0" w:type="auto"/>
            <w:hideMark/>
          </w:tcPr>
          <w:p w14:paraId="4284CF1A" w14:textId="77777777" w:rsidR="00911B66" w:rsidRPr="00B427D7" w:rsidRDefault="00911B66" w:rsidP="008611A7">
            <w:r w:rsidRPr="00B427D7">
              <w:rPr>
                <w:b/>
                <w:bCs/>
              </w:rPr>
              <w:t>Support</w:t>
            </w:r>
          </w:p>
        </w:tc>
        <w:tc>
          <w:tcPr>
            <w:tcW w:w="0" w:type="auto"/>
            <w:hideMark/>
          </w:tcPr>
          <w:p w14:paraId="7C09F341" w14:textId="77777777" w:rsidR="00911B66" w:rsidRPr="00B427D7" w:rsidRDefault="00911B66" w:rsidP="008611A7">
            <w:r w:rsidRPr="00B427D7">
              <w:t>Provide angles before and after the pass to keep options alive.</w:t>
            </w:r>
          </w:p>
        </w:tc>
        <w:tc>
          <w:tcPr>
            <w:tcW w:w="0" w:type="auto"/>
            <w:hideMark/>
          </w:tcPr>
          <w:p w14:paraId="24C60A83" w14:textId="77777777" w:rsidR="00911B66" w:rsidRPr="00B427D7" w:rsidRDefault="00911B66" w:rsidP="008611A7">
            <w:r w:rsidRPr="00B427D7">
              <w:t>Create Superiority</w:t>
            </w:r>
          </w:p>
        </w:tc>
      </w:tr>
      <w:tr w:rsidR="00911B66" w:rsidRPr="00B427D7" w14:paraId="30429AC1" w14:textId="77777777" w:rsidTr="00911B66">
        <w:tc>
          <w:tcPr>
            <w:tcW w:w="0" w:type="auto"/>
            <w:hideMark/>
          </w:tcPr>
          <w:p w14:paraId="50B5F188" w14:textId="77777777" w:rsidR="00911B66" w:rsidRPr="00B427D7" w:rsidRDefault="00911B66" w:rsidP="008611A7">
            <w:r w:rsidRPr="00B427D7">
              <w:rPr>
                <w:b/>
                <w:bCs/>
              </w:rPr>
              <w:t>Mobility</w:t>
            </w:r>
          </w:p>
        </w:tc>
        <w:tc>
          <w:tcPr>
            <w:tcW w:w="0" w:type="auto"/>
            <w:hideMark/>
          </w:tcPr>
          <w:p w14:paraId="6EFFD4FB" w14:textId="77777777" w:rsidR="00911B66" w:rsidRPr="00B427D7" w:rsidRDefault="00911B66" w:rsidP="008611A7">
            <w:r w:rsidRPr="00B427D7">
              <w:t xml:space="preserve">Constant movement to </w:t>
            </w:r>
            <w:proofErr w:type="spellStart"/>
            <w:r w:rsidRPr="00B427D7">
              <w:t>disorganise</w:t>
            </w:r>
            <w:proofErr w:type="spellEnd"/>
            <w:r w:rsidRPr="00B427D7">
              <w:t xml:space="preserve"> the opponent’s block.</w:t>
            </w:r>
          </w:p>
        </w:tc>
        <w:tc>
          <w:tcPr>
            <w:tcW w:w="0" w:type="auto"/>
            <w:hideMark/>
          </w:tcPr>
          <w:p w14:paraId="679A9492" w14:textId="77777777" w:rsidR="00911B66" w:rsidRPr="00B427D7" w:rsidRDefault="00911B66" w:rsidP="008611A7">
            <w:r w:rsidRPr="00B427D7">
              <w:t>Create Superiority</w:t>
            </w:r>
          </w:p>
        </w:tc>
      </w:tr>
      <w:tr w:rsidR="00911B66" w:rsidRPr="00B427D7" w14:paraId="4E0360A8" w14:textId="77777777" w:rsidTr="00911B66">
        <w:tc>
          <w:tcPr>
            <w:tcW w:w="0" w:type="auto"/>
            <w:hideMark/>
          </w:tcPr>
          <w:p w14:paraId="06379F4E" w14:textId="77777777" w:rsidR="00911B66" w:rsidRPr="00B427D7" w:rsidRDefault="00911B66" w:rsidP="008611A7">
            <w:r w:rsidRPr="00B427D7">
              <w:rPr>
                <w:b/>
                <w:bCs/>
              </w:rPr>
              <w:t>Penetration</w:t>
            </w:r>
          </w:p>
        </w:tc>
        <w:tc>
          <w:tcPr>
            <w:tcW w:w="0" w:type="auto"/>
            <w:hideMark/>
          </w:tcPr>
          <w:p w14:paraId="1EE727DD" w14:textId="77777777" w:rsidR="00911B66" w:rsidRPr="00B427D7" w:rsidRDefault="00911B66" w:rsidP="008611A7">
            <w:r w:rsidRPr="00B427D7">
              <w:t>Play through or beyond lines when possible.</w:t>
            </w:r>
          </w:p>
        </w:tc>
        <w:tc>
          <w:tcPr>
            <w:tcW w:w="0" w:type="auto"/>
            <w:hideMark/>
          </w:tcPr>
          <w:p w14:paraId="24F1096D" w14:textId="77777777" w:rsidR="00911B66" w:rsidRPr="00B427D7" w:rsidRDefault="00911B66" w:rsidP="008611A7">
            <w:r w:rsidRPr="00B427D7">
              <w:t xml:space="preserve">Build &amp; Control the Tempo / </w:t>
            </w:r>
            <w:proofErr w:type="gramStart"/>
            <w:r w:rsidRPr="00B427D7">
              <w:t>Duel</w:t>
            </w:r>
            <w:proofErr w:type="gramEnd"/>
            <w:r w:rsidRPr="00B427D7">
              <w:t xml:space="preserve"> Mentality</w:t>
            </w:r>
          </w:p>
        </w:tc>
      </w:tr>
      <w:tr w:rsidR="00911B66" w:rsidRPr="00B427D7" w14:paraId="252434AB" w14:textId="77777777" w:rsidTr="00911B66">
        <w:tc>
          <w:tcPr>
            <w:tcW w:w="0" w:type="auto"/>
            <w:hideMark/>
          </w:tcPr>
          <w:p w14:paraId="729FE080" w14:textId="77777777" w:rsidR="00911B66" w:rsidRPr="00B427D7" w:rsidRDefault="00911B66" w:rsidP="008611A7">
            <w:r w:rsidRPr="00B427D7">
              <w:rPr>
                <w:b/>
                <w:bCs/>
              </w:rPr>
              <w:t>Tempo Control</w:t>
            </w:r>
          </w:p>
        </w:tc>
        <w:tc>
          <w:tcPr>
            <w:tcW w:w="0" w:type="auto"/>
            <w:hideMark/>
          </w:tcPr>
          <w:p w14:paraId="7A7475AC" w14:textId="77777777" w:rsidR="00911B66" w:rsidRPr="00B427D7" w:rsidRDefault="00911B66" w:rsidP="008611A7">
            <w:proofErr w:type="spellStart"/>
            <w:r w:rsidRPr="00B427D7">
              <w:t>Recognise</w:t>
            </w:r>
            <w:proofErr w:type="spellEnd"/>
            <w:r w:rsidRPr="00B427D7">
              <w:t xml:space="preserve"> when to circulate and when to accelerate.</w:t>
            </w:r>
          </w:p>
        </w:tc>
        <w:tc>
          <w:tcPr>
            <w:tcW w:w="0" w:type="auto"/>
            <w:hideMark/>
          </w:tcPr>
          <w:p w14:paraId="60D34C55" w14:textId="77777777" w:rsidR="00911B66" w:rsidRPr="00B427D7" w:rsidRDefault="00911B66" w:rsidP="008611A7">
            <w:r w:rsidRPr="00B427D7">
              <w:t>Build &amp; Control the Tempo</w:t>
            </w:r>
          </w:p>
        </w:tc>
      </w:tr>
      <w:tr w:rsidR="00911B66" w:rsidRPr="00B427D7" w14:paraId="22A27E62" w14:textId="77777777" w:rsidTr="00911B66">
        <w:tc>
          <w:tcPr>
            <w:tcW w:w="0" w:type="auto"/>
            <w:hideMark/>
          </w:tcPr>
          <w:p w14:paraId="79054B26" w14:textId="77777777" w:rsidR="00911B66" w:rsidRPr="00B427D7" w:rsidRDefault="00911B66" w:rsidP="008611A7">
            <w:r w:rsidRPr="00B427D7">
              <w:rPr>
                <w:b/>
                <w:bCs/>
              </w:rPr>
              <w:t>Combination &amp; Cooperation</w:t>
            </w:r>
          </w:p>
        </w:tc>
        <w:tc>
          <w:tcPr>
            <w:tcW w:w="0" w:type="auto"/>
            <w:hideMark/>
          </w:tcPr>
          <w:p w14:paraId="5B20F880" w14:textId="77777777" w:rsidR="00911B66" w:rsidRPr="00B427D7" w:rsidRDefault="00911B66" w:rsidP="008611A7">
            <w:r w:rsidRPr="00B427D7">
              <w:t xml:space="preserve">Use 2v1s, wall passes, and </w:t>
            </w:r>
            <w:proofErr w:type="gramStart"/>
            <w:r w:rsidRPr="00B427D7">
              <w:t>third-man</w:t>
            </w:r>
            <w:proofErr w:type="gramEnd"/>
            <w:r w:rsidRPr="00B427D7">
              <w:t xml:space="preserve"> runs to create superiority.</w:t>
            </w:r>
          </w:p>
        </w:tc>
        <w:tc>
          <w:tcPr>
            <w:tcW w:w="0" w:type="auto"/>
            <w:hideMark/>
          </w:tcPr>
          <w:p w14:paraId="1AEA1E8B" w14:textId="77777777" w:rsidR="00911B66" w:rsidRPr="00B427D7" w:rsidRDefault="00911B66" w:rsidP="008611A7">
            <w:r w:rsidRPr="00B427D7">
              <w:t>Create Superiority</w:t>
            </w:r>
          </w:p>
        </w:tc>
      </w:tr>
      <w:tr w:rsidR="00911B66" w:rsidRPr="00B427D7" w14:paraId="006783CC" w14:textId="77777777" w:rsidTr="00911B66">
        <w:tc>
          <w:tcPr>
            <w:tcW w:w="0" w:type="auto"/>
            <w:hideMark/>
          </w:tcPr>
          <w:p w14:paraId="4ED73ECE" w14:textId="77777777" w:rsidR="00911B66" w:rsidRPr="00B427D7" w:rsidRDefault="00911B66" w:rsidP="008611A7">
            <w:r w:rsidRPr="00B427D7">
              <w:rPr>
                <w:b/>
                <w:bCs/>
              </w:rPr>
              <w:t>Finishing &amp; Final Pass</w:t>
            </w:r>
          </w:p>
        </w:tc>
        <w:tc>
          <w:tcPr>
            <w:tcW w:w="0" w:type="auto"/>
            <w:hideMark/>
          </w:tcPr>
          <w:p w14:paraId="3291506F" w14:textId="77777777" w:rsidR="00911B66" w:rsidRPr="00B427D7" w:rsidRDefault="00911B66" w:rsidP="008611A7">
            <w:r w:rsidRPr="00B427D7">
              <w:t>Choose the right moment and method to end the attack.</w:t>
            </w:r>
          </w:p>
        </w:tc>
        <w:tc>
          <w:tcPr>
            <w:tcW w:w="0" w:type="auto"/>
            <w:hideMark/>
          </w:tcPr>
          <w:p w14:paraId="0BC785DF" w14:textId="77777777" w:rsidR="00911B66" w:rsidRPr="00B427D7" w:rsidRDefault="00911B66" w:rsidP="008611A7">
            <w:proofErr w:type="gramStart"/>
            <w:r w:rsidRPr="00B427D7">
              <w:t>Duel</w:t>
            </w:r>
            <w:proofErr w:type="gramEnd"/>
            <w:r w:rsidRPr="00B427D7">
              <w:t xml:space="preserve"> Mentality</w:t>
            </w:r>
          </w:p>
        </w:tc>
      </w:tr>
    </w:tbl>
    <w:p w14:paraId="1E37DD09" w14:textId="77777777" w:rsidR="00911B66" w:rsidRPr="00B427D7" w:rsidRDefault="00000000" w:rsidP="00911B66">
      <w:r>
        <w:pict w14:anchorId="5BF010A3">
          <v:rect id="_x0000_i1025" style="width:0;height:1.5pt" o:hralign="center" o:hrstd="t" o:hr="t" fillcolor="#a0a0a0" stroked="f"/>
        </w:pict>
      </w:r>
    </w:p>
    <w:p w14:paraId="55B2F861" w14:textId="77777777" w:rsidR="00152B9D" w:rsidRDefault="00152B9D">
      <w:pPr>
        <w:spacing w:after="200" w:line="276" w:lineRule="auto"/>
        <w:rPr>
          <w:b/>
          <w:bCs/>
        </w:rPr>
      </w:pPr>
      <w:r>
        <w:rPr>
          <w:b/>
          <w:bCs/>
        </w:rPr>
        <w:br w:type="page"/>
      </w:r>
    </w:p>
    <w:p w14:paraId="60277763" w14:textId="50E3FECE" w:rsidR="00911B66" w:rsidRPr="00B427D7" w:rsidRDefault="00911B66" w:rsidP="00911B66">
      <w:pPr>
        <w:rPr>
          <w:b/>
          <w:bCs/>
        </w:rPr>
      </w:pPr>
      <w:r w:rsidRPr="00B427D7">
        <w:rPr>
          <w:b/>
          <w:bCs/>
        </w:rPr>
        <w:lastRenderedPageBreak/>
        <w:t>DEFENDING PRINCIPLES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2"/>
        <w:gridCol w:w="4247"/>
        <w:gridCol w:w="2686"/>
      </w:tblGrid>
      <w:tr w:rsidR="00911B66" w:rsidRPr="00B427D7" w14:paraId="0CA70C52" w14:textId="77777777" w:rsidTr="00911B66">
        <w:tc>
          <w:tcPr>
            <w:tcW w:w="0" w:type="auto"/>
            <w:hideMark/>
          </w:tcPr>
          <w:p w14:paraId="651C0660" w14:textId="77777777" w:rsidR="00911B66" w:rsidRPr="00B427D7" w:rsidRDefault="00911B66" w:rsidP="008611A7">
            <w:pPr>
              <w:rPr>
                <w:b/>
                <w:bCs/>
              </w:rPr>
            </w:pPr>
            <w:r w:rsidRPr="00B427D7">
              <w:rPr>
                <w:b/>
                <w:bCs/>
              </w:rPr>
              <w:t>Croatian Principle</w:t>
            </w:r>
          </w:p>
        </w:tc>
        <w:tc>
          <w:tcPr>
            <w:tcW w:w="0" w:type="auto"/>
            <w:hideMark/>
          </w:tcPr>
          <w:p w14:paraId="7F2D82EA" w14:textId="77777777" w:rsidR="00911B66" w:rsidRPr="00B427D7" w:rsidRDefault="00911B66" w:rsidP="008611A7">
            <w:pPr>
              <w:rPr>
                <w:b/>
                <w:bCs/>
              </w:rPr>
            </w:pPr>
            <w:r w:rsidRPr="00B427D7">
              <w:rPr>
                <w:b/>
                <w:bCs/>
              </w:rPr>
              <w:t>Practical Meaning</w:t>
            </w:r>
          </w:p>
        </w:tc>
        <w:tc>
          <w:tcPr>
            <w:tcW w:w="0" w:type="auto"/>
            <w:hideMark/>
          </w:tcPr>
          <w:p w14:paraId="10043662" w14:textId="77777777" w:rsidR="00911B66" w:rsidRPr="00B427D7" w:rsidRDefault="00911B66" w:rsidP="008611A7">
            <w:pPr>
              <w:rPr>
                <w:b/>
                <w:bCs/>
              </w:rPr>
            </w:pPr>
            <w:r w:rsidRPr="00B427D7">
              <w:rPr>
                <w:b/>
                <w:bCs/>
              </w:rPr>
              <w:t>Linked Belco Pillar</w:t>
            </w:r>
          </w:p>
        </w:tc>
      </w:tr>
      <w:tr w:rsidR="00911B66" w:rsidRPr="00B427D7" w14:paraId="14DC4D40" w14:textId="77777777" w:rsidTr="00911B66">
        <w:tc>
          <w:tcPr>
            <w:tcW w:w="0" w:type="auto"/>
            <w:hideMark/>
          </w:tcPr>
          <w:p w14:paraId="7F905A89" w14:textId="77777777" w:rsidR="00911B66" w:rsidRPr="00B427D7" w:rsidRDefault="00911B66" w:rsidP="008611A7">
            <w:r w:rsidRPr="00B427D7">
              <w:rPr>
                <w:b/>
                <w:bCs/>
              </w:rPr>
              <w:t>Delay</w:t>
            </w:r>
          </w:p>
        </w:tc>
        <w:tc>
          <w:tcPr>
            <w:tcW w:w="0" w:type="auto"/>
            <w:hideMark/>
          </w:tcPr>
          <w:p w14:paraId="5FEE352D" w14:textId="77777777" w:rsidR="00911B66" w:rsidRPr="00B427D7" w:rsidRDefault="00911B66" w:rsidP="008611A7">
            <w:r w:rsidRPr="00B427D7">
              <w:t>Slow the opponent’s attack to allow team shape recovery.</w:t>
            </w:r>
          </w:p>
        </w:tc>
        <w:tc>
          <w:tcPr>
            <w:tcW w:w="0" w:type="auto"/>
            <w:hideMark/>
          </w:tcPr>
          <w:p w14:paraId="507ADF7B" w14:textId="77777777" w:rsidR="00911B66" w:rsidRPr="00B427D7" w:rsidRDefault="00911B66" w:rsidP="008611A7">
            <w:proofErr w:type="gramStart"/>
            <w:r w:rsidRPr="00B427D7">
              <w:t>Duel</w:t>
            </w:r>
            <w:proofErr w:type="gramEnd"/>
            <w:r w:rsidRPr="00B427D7">
              <w:t xml:space="preserve"> Mentality / Compactness</w:t>
            </w:r>
          </w:p>
        </w:tc>
      </w:tr>
      <w:tr w:rsidR="00911B66" w:rsidRPr="00B427D7" w14:paraId="26C43A96" w14:textId="77777777" w:rsidTr="00911B66">
        <w:tc>
          <w:tcPr>
            <w:tcW w:w="0" w:type="auto"/>
            <w:hideMark/>
          </w:tcPr>
          <w:p w14:paraId="628C4260" w14:textId="77777777" w:rsidR="00911B66" w:rsidRPr="00B427D7" w:rsidRDefault="00911B66" w:rsidP="008611A7">
            <w:r w:rsidRPr="00B427D7">
              <w:rPr>
                <w:b/>
                <w:bCs/>
              </w:rPr>
              <w:t>Pressure &amp; Cover</w:t>
            </w:r>
          </w:p>
        </w:tc>
        <w:tc>
          <w:tcPr>
            <w:tcW w:w="0" w:type="auto"/>
            <w:hideMark/>
          </w:tcPr>
          <w:p w14:paraId="39DB4A92" w14:textId="77777777" w:rsidR="00911B66" w:rsidRPr="00B427D7" w:rsidRDefault="00911B66" w:rsidP="008611A7">
            <w:r w:rsidRPr="00B427D7">
              <w:t>First defender applies pressure, second provides cover and balance.</w:t>
            </w:r>
          </w:p>
        </w:tc>
        <w:tc>
          <w:tcPr>
            <w:tcW w:w="0" w:type="auto"/>
            <w:hideMark/>
          </w:tcPr>
          <w:p w14:paraId="2CC899E2" w14:textId="77777777" w:rsidR="00911B66" w:rsidRPr="00B427D7" w:rsidRDefault="00911B66" w:rsidP="008611A7">
            <w:r w:rsidRPr="00B427D7">
              <w:t>Collective Compactness</w:t>
            </w:r>
          </w:p>
        </w:tc>
      </w:tr>
      <w:tr w:rsidR="00911B66" w:rsidRPr="00B427D7" w14:paraId="183DF90D" w14:textId="77777777" w:rsidTr="00911B66">
        <w:tc>
          <w:tcPr>
            <w:tcW w:w="0" w:type="auto"/>
            <w:hideMark/>
          </w:tcPr>
          <w:p w14:paraId="51084AE8" w14:textId="77777777" w:rsidR="00911B66" w:rsidRPr="00B427D7" w:rsidRDefault="00911B66" w:rsidP="008611A7">
            <w:r w:rsidRPr="00B427D7">
              <w:rPr>
                <w:b/>
                <w:bCs/>
              </w:rPr>
              <w:t>Compactness</w:t>
            </w:r>
          </w:p>
        </w:tc>
        <w:tc>
          <w:tcPr>
            <w:tcW w:w="0" w:type="auto"/>
            <w:hideMark/>
          </w:tcPr>
          <w:p w14:paraId="462E8BE2" w14:textId="77777777" w:rsidR="00911B66" w:rsidRPr="00B427D7" w:rsidRDefault="00911B66" w:rsidP="008611A7">
            <w:r w:rsidRPr="00B427D7">
              <w:t>Keep distances short between lines and players.</w:t>
            </w:r>
          </w:p>
        </w:tc>
        <w:tc>
          <w:tcPr>
            <w:tcW w:w="0" w:type="auto"/>
            <w:hideMark/>
          </w:tcPr>
          <w:p w14:paraId="02B942A2" w14:textId="77777777" w:rsidR="00911B66" w:rsidRPr="00B427D7" w:rsidRDefault="00911B66" w:rsidP="008611A7">
            <w:r w:rsidRPr="00B427D7">
              <w:t>Collective Compactness</w:t>
            </w:r>
          </w:p>
        </w:tc>
      </w:tr>
      <w:tr w:rsidR="00911B66" w:rsidRPr="00B427D7" w14:paraId="4CBC8FF5" w14:textId="77777777" w:rsidTr="00911B66">
        <w:tc>
          <w:tcPr>
            <w:tcW w:w="0" w:type="auto"/>
            <w:hideMark/>
          </w:tcPr>
          <w:p w14:paraId="1C88240B" w14:textId="77777777" w:rsidR="00911B66" w:rsidRPr="00B427D7" w:rsidRDefault="00911B66" w:rsidP="008611A7">
            <w:r w:rsidRPr="00B427D7">
              <w:rPr>
                <w:b/>
                <w:bCs/>
              </w:rPr>
              <w:t>Balance</w:t>
            </w:r>
          </w:p>
        </w:tc>
        <w:tc>
          <w:tcPr>
            <w:tcW w:w="0" w:type="auto"/>
            <w:hideMark/>
          </w:tcPr>
          <w:p w14:paraId="2DDB8CF1" w14:textId="77777777" w:rsidR="00911B66" w:rsidRPr="00B427D7" w:rsidRDefault="00911B66" w:rsidP="008611A7">
            <w:r w:rsidRPr="00B427D7">
              <w:t>Occupy central and weak-side spaces while pressing.</w:t>
            </w:r>
          </w:p>
        </w:tc>
        <w:tc>
          <w:tcPr>
            <w:tcW w:w="0" w:type="auto"/>
            <w:hideMark/>
          </w:tcPr>
          <w:p w14:paraId="5ABAD650" w14:textId="77777777" w:rsidR="00911B66" w:rsidRPr="00B427D7" w:rsidRDefault="00911B66" w:rsidP="008611A7">
            <w:r w:rsidRPr="00B427D7">
              <w:t>Collective Compactness</w:t>
            </w:r>
          </w:p>
        </w:tc>
      </w:tr>
      <w:tr w:rsidR="00911B66" w:rsidRPr="00B427D7" w14:paraId="291E29E2" w14:textId="77777777" w:rsidTr="00911B66">
        <w:tc>
          <w:tcPr>
            <w:tcW w:w="0" w:type="auto"/>
            <w:hideMark/>
          </w:tcPr>
          <w:p w14:paraId="78EB7C1F" w14:textId="77777777" w:rsidR="00911B66" w:rsidRPr="00B427D7" w:rsidRDefault="00911B66" w:rsidP="008611A7">
            <w:r w:rsidRPr="00B427D7">
              <w:rPr>
                <w:b/>
                <w:bCs/>
              </w:rPr>
              <w:t>Communication &amp; Coordination</w:t>
            </w:r>
          </w:p>
        </w:tc>
        <w:tc>
          <w:tcPr>
            <w:tcW w:w="0" w:type="auto"/>
            <w:hideMark/>
          </w:tcPr>
          <w:p w14:paraId="7D05B475" w14:textId="77777777" w:rsidR="00911B66" w:rsidRPr="00B427D7" w:rsidRDefault="00911B66" w:rsidP="008611A7">
            <w:r w:rsidRPr="00B427D7">
              <w:t>Defend collectively, reacting as a unit to triggers.</w:t>
            </w:r>
          </w:p>
        </w:tc>
        <w:tc>
          <w:tcPr>
            <w:tcW w:w="0" w:type="auto"/>
            <w:hideMark/>
          </w:tcPr>
          <w:p w14:paraId="5EE8EECD" w14:textId="77777777" w:rsidR="00911B66" w:rsidRPr="00B427D7" w:rsidRDefault="00911B66" w:rsidP="008611A7">
            <w:r w:rsidRPr="00B427D7">
              <w:t>Collective Compactness</w:t>
            </w:r>
          </w:p>
        </w:tc>
      </w:tr>
      <w:tr w:rsidR="00911B66" w:rsidRPr="00B427D7" w14:paraId="12AA2D53" w14:textId="77777777" w:rsidTr="00911B66">
        <w:tc>
          <w:tcPr>
            <w:tcW w:w="0" w:type="auto"/>
            <w:hideMark/>
          </w:tcPr>
          <w:p w14:paraId="05397CCD" w14:textId="77777777" w:rsidR="00911B66" w:rsidRPr="00B427D7" w:rsidRDefault="00911B66" w:rsidP="008611A7">
            <w:r w:rsidRPr="00B427D7">
              <w:rPr>
                <w:b/>
                <w:bCs/>
              </w:rPr>
              <w:t>Aggressiveness &amp; Anticipation</w:t>
            </w:r>
          </w:p>
        </w:tc>
        <w:tc>
          <w:tcPr>
            <w:tcW w:w="0" w:type="auto"/>
            <w:hideMark/>
          </w:tcPr>
          <w:p w14:paraId="097572B5" w14:textId="77777777" w:rsidR="00911B66" w:rsidRPr="00B427D7" w:rsidRDefault="00911B66" w:rsidP="008611A7">
            <w:r w:rsidRPr="00B427D7">
              <w:t>Step in early, compete for every ball.</w:t>
            </w:r>
          </w:p>
        </w:tc>
        <w:tc>
          <w:tcPr>
            <w:tcW w:w="0" w:type="auto"/>
            <w:hideMark/>
          </w:tcPr>
          <w:p w14:paraId="79BE4000" w14:textId="77777777" w:rsidR="00911B66" w:rsidRPr="00B427D7" w:rsidRDefault="00911B66" w:rsidP="008611A7">
            <w:proofErr w:type="gramStart"/>
            <w:r w:rsidRPr="00B427D7">
              <w:t>Duel</w:t>
            </w:r>
            <w:proofErr w:type="gramEnd"/>
            <w:r w:rsidRPr="00B427D7">
              <w:t xml:space="preserve"> Mentality / Aggressive Recovery</w:t>
            </w:r>
          </w:p>
        </w:tc>
      </w:tr>
      <w:tr w:rsidR="00911B66" w:rsidRPr="00B427D7" w14:paraId="5A9FF45E" w14:textId="77777777" w:rsidTr="00911B66">
        <w:tc>
          <w:tcPr>
            <w:tcW w:w="0" w:type="auto"/>
            <w:hideMark/>
          </w:tcPr>
          <w:p w14:paraId="25997D3B" w14:textId="77777777" w:rsidR="00911B66" w:rsidRPr="00B427D7" w:rsidRDefault="00911B66" w:rsidP="008611A7">
            <w:r w:rsidRPr="00B427D7">
              <w:rPr>
                <w:b/>
                <w:bCs/>
              </w:rPr>
              <w:t>Control of Depth</w:t>
            </w:r>
          </w:p>
        </w:tc>
        <w:tc>
          <w:tcPr>
            <w:tcW w:w="0" w:type="auto"/>
            <w:hideMark/>
          </w:tcPr>
          <w:p w14:paraId="0C65FD21" w14:textId="77777777" w:rsidR="00911B66" w:rsidRPr="00B427D7" w:rsidRDefault="00911B66" w:rsidP="008611A7">
            <w:r w:rsidRPr="00B427D7">
              <w:t>Line discipline, reading runs behind.</w:t>
            </w:r>
          </w:p>
        </w:tc>
        <w:tc>
          <w:tcPr>
            <w:tcW w:w="0" w:type="auto"/>
            <w:hideMark/>
          </w:tcPr>
          <w:p w14:paraId="3FAC9369" w14:textId="77777777" w:rsidR="00911B66" w:rsidRPr="00B427D7" w:rsidRDefault="00911B66" w:rsidP="008611A7">
            <w:r w:rsidRPr="00B427D7">
              <w:t>Collective Compactness</w:t>
            </w:r>
          </w:p>
        </w:tc>
      </w:tr>
    </w:tbl>
    <w:p w14:paraId="456E9017" w14:textId="77777777" w:rsidR="00911B66" w:rsidRPr="00B427D7" w:rsidRDefault="00000000" w:rsidP="00911B66">
      <w:r>
        <w:pict w14:anchorId="23BB1C3A">
          <v:rect id="_x0000_i1026" style="width:0;height:1.5pt" o:hralign="center" o:hrstd="t" o:hr="t" fillcolor="#a0a0a0" stroked="f"/>
        </w:pict>
      </w:r>
    </w:p>
    <w:p w14:paraId="3D9AA94F" w14:textId="5EADC12D" w:rsidR="00911B66" w:rsidRPr="00B427D7" w:rsidRDefault="00911B66" w:rsidP="00911B66">
      <w:pPr>
        <w:rPr>
          <w:b/>
          <w:bCs/>
        </w:rPr>
      </w:pPr>
      <w:r w:rsidRPr="00B427D7">
        <w:rPr>
          <w:b/>
          <w:bCs/>
        </w:rPr>
        <w:t>TRANSITION PRINCIPLES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4106"/>
        <w:gridCol w:w="2986"/>
      </w:tblGrid>
      <w:tr w:rsidR="00911B66" w:rsidRPr="00B427D7" w14:paraId="77992B17" w14:textId="77777777" w:rsidTr="00911B66">
        <w:tc>
          <w:tcPr>
            <w:tcW w:w="0" w:type="auto"/>
            <w:hideMark/>
          </w:tcPr>
          <w:p w14:paraId="715E0534" w14:textId="77777777" w:rsidR="00911B66" w:rsidRPr="00B427D7" w:rsidRDefault="00911B66" w:rsidP="008611A7">
            <w:pPr>
              <w:rPr>
                <w:b/>
                <w:bCs/>
              </w:rPr>
            </w:pPr>
            <w:r w:rsidRPr="00B427D7">
              <w:rPr>
                <w:b/>
                <w:bCs/>
              </w:rPr>
              <w:t>Croatian Principle</w:t>
            </w:r>
          </w:p>
        </w:tc>
        <w:tc>
          <w:tcPr>
            <w:tcW w:w="0" w:type="auto"/>
            <w:hideMark/>
          </w:tcPr>
          <w:p w14:paraId="3EFA7D00" w14:textId="77777777" w:rsidR="00911B66" w:rsidRPr="00B427D7" w:rsidRDefault="00911B66" w:rsidP="008611A7">
            <w:pPr>
              <w:rPr>
                <w:b/>
                <w:bCs/>
              </w:rPr>
            </w:pPr>
            <w:r w:rsidRPr="00B427D7">
              <w:rPr>
                <w:b/>
                <w:bCs/>
              </w:rPr>
              <w:t>Practical Meaning</w:t>
            </w:r>
          </w:p>
        </w:tc>
        <w:tc>
          <w:tcPr>
            <w:tcW w:w="0" w:type="auto"/>
            <w:hideMark/>
          </w:tcPr>
          <w:p w14:paraId="2A9A2C10" w14:textId="77777777" w:rsidR="00911B66" w:rsidRPr="00B427D7" w:rsidRDefault="00911B66" w:rsidP="008611A7">
            <w:pPr>
              <w:rPr>
                <w:b/>
                <w:bCs/>
              </w:rPr>
            </w:pPr>
            <w:r w:rsidRPr="00B427D7">
              <w:rPr>
                <w:b/>
                <w:bCs/>
              </w:rPr>
              <w:t>Linked Belco Pillar</w:t>
            </w:r>
          </w:p>
        </w:tc>
      </w:tr>
      <w:tr w:rsidR="00911B66" w:rsidRPr="00B427D7" w14:paraId="113AB062" w14:textId="77777777" w:rsidTr="00911B66">
        <w:tc>
          <w:tcPr>
            <w:tcW w:w="0" w:type="auto"/>
            <w:hideMark/>
          </w:tcPr>
          <w:p w14:paraId="4A1703EC" w14:textId="77777777" w:rsidR="00911B66" w:rsidRPr="00B427D7" w:rsidRDefault="00911B66" w:rsidP="008611A7">
            <w:r w:rsidRPr="00B427D7">
              <w:rPr>
                <w:b/>
                <w:bCs/>
              </w:rPr>
              <w:t>Immediate Reaction</w:t>
            </w:r>
          </w:p>
        </w:tc>
        <w:tc>
          <w:tcPr>
            <w:tcW w:w="0" w:type="auto"/>
            <w:hideMark/>
          </w:tcPr>
          <w:p w14:paraId="6FFE443B" w14:textId="77777777" w:rsidR="00911B66" w:rsidRPr="00B427D7" w:rsidRDefault="00911B66" w:rsidP="008611A7">
            <w:r w:rsidRPr="00B427D7">
              <w:t>Act instantly after ball loss or regain — no pause.</w:t>
            </w:r>
          </w:p>
        </w:tc>
        <w:tc>
          <w:tcPr>
            <w:tcW w:w="0" w:type="auto"/>
            <w:hideMark/>
          </w:tcPr>
          <w:p w14:paraId="088C80ED" w14:textId="77777777" w:rsidR="00911B66" w:rsidRPr="00B427D7" w:rsidRDefault="00911B66" w:rsidP="008611A7">
            <w:r w:rsidRPr="00B427D7">
              <w:t xml:space="preserve">Aggressive Recovery / </w:t>
            </w:r>
            <w:proofErr w:type="gramStart"/>
            <w:r w:rsidRPr="00B427D7">
              <w:t>Duel</w:t>
            </w:r>
            <w:proofErr w:type="gramEnd"/>
            <w:r w:rsidRPr="00B427D7">
              <w:t xml:space="preserve"> Mentality</w:t>
            </w:r>
          </w:p>
        </w:tc>
      </w:tr>
      <w:tr w:rsidR="00911B66" w:rsidRPr="00B427D7" w14:paraId="58AF8F49" w14:textId="77777777" w:rsidTr="00911B66">
        <w:tc>
          <w:tcPr>
            <w:tcW w:w="0" w:type="auto"/>
            <w:hideMark/>
          </w:tcPr>
          <w:p w14:paraId="138D607E" w14:textId="77777777" w:rsidR="00911B66" w:rsidRPr="00B427D7" w:rsidRDefault="00911B66" w:rsidP="008611A7">
            <w:r w:rsidRPr="00B427D7">
              <w:rPr>
                <w:b/>
                <w:bCs/>
              </w:rPr>
              <w:t>Counter-Press (After Loss)</w:t>
            </w:r>
          </w:p>
        </w:tc>
        <w:tc>
          <w:tcPr>
            <w:tcW w:w="0" w:type="auto"/>
            <w:hideMark/>
          </w:tcPr>
          <w:p w14:paraId="31BB80CA" w14:textId="77777777" w:rsidR="00911B66" w:rsidRPr="00B427D7" w:rsidRDefault="00911B66" w:rsidP="008611A7">
            <w:r w:rsidRPr="00B427D7">
              <w:t>Closest players press to win the ball before opponent can counter.</w:t>
            </w:r>
          </w:p>
        </w:tc>
        <w:tc>
          <w:tcPr>
            <w:tcW w:w="0" w:type="auto"/>
            <w:hideMark/>
          </w:tcPr>
          <w:p w14:paraId="01489603" w14:textId="77777777" w:rsidR="00911B66" w:rsidRPr="00B427D7" w:rsidRDefault="00911B66" w:rsidP="008611A7">
            <w:r w:rsidRPr="00B427D7">
              <w:t>Aggressive Recovery</w:t>
            </w:r>
          </w:p>
        </w:tc>
      </w:tr>
      <w:tr w:rsidR="00911B66" w:rsidRPr="00B427D7" w14:paraId="33365CA1" w14:textId="77777777" w:rsidTr="00911B66">
        <w:tc>
          <w:tcPr>
            <w:tcW w:w="0" w:type="auto"/>
            <w:hideMark/>
          </w:tcPr>
          <w:p w14:paraId="6218C513" w14:textId="77777777" w:rsidR="00911B66" w:rsidRPr="00B427D7" w:rsidRDefault="00911B66" w:rsidP="008611A7">
            <w:r w:rsidRPr="00B427D7">
              <w:rPr>
                <w:b/>
                <w:bCs/>
              </w:rPr>
              <w:t>Compact Recovery (After Loss)</w:t>
            </w:r>
          </w:p>
        </w:tc>
        <w:tc>
          <w:tcPr>
            <w:tcW w:w="0" w:type="auto"/>
            <w:hideMark/>
          </w:tcPr>
          <w:p w14:paraId="6B4D623C" w14:textId="77777777" w:rsidR="00911B66" w:rsidRPr="00B427D7" w:rsidRDefault="00911B66" w:rsidP="008611A7">
            <w:r w:rsidRPr="00B427D7">
              <w:t>If pressing fails, regain compact defensive shape quickly.</w:t>
            </w:r>
          </w:p>
        </w:tc>
        <w:tc>
          <w:tcPr>
            <w:tcW w:w="0" w:type="auto"/>
            <w:hideMark/>
          </w:tcPr>
          <w:p w14:paraId="12BE8D10" w14:textId="77777777" w:rsidR="00911B66" w:rsidRPr="00B427D7" w:rsidRDefault="00911B66" w:rsidP="008611A7">
            <w:r w:rsidRPr="00B427D7">
              <w:t>Collective Compactness</w:t>
            </w:r>
          </w:p>
        </w:tc>
      </w:tr>
      <w:tr w:rsidR="00911B66" w:rsidRPr="00B427D7" w14:paraId="3BBD5C2F" w14:textId="77777777" w:rsidTr="00911B66">
        <w:tc>
          <w:tcPr>
            <w:tcW w:w="0" w:type="auto"/>
            <w:hideMark/>
          </w:tcPr>
          <w:p w14:paraId="478C60B5" w14:textId="77777777" w:rsidR="00911B66" w:rsidRPr="00B427D7" w:rsidRDefault="00911B66" w:rsidP="008611A7">
            <w:r w:rsidRPr="00B427D7">
              <w:rPr>
                <w:b/>
                <w:bCs/>
              </w:rPr>
              <w:t>First Pass Forward (After Regain)</w:t>
            </w:r>
          </w:p>
        </w:tc>
        <w:tc>
          <w:tcPr>
            <w:tcW w:w="0" w:type="auto"/>
            <w:hideMark/>
          </w:tcPr>
          <w:p w14:paraId="6F66DFE2" w14:textId="77777777" w:rsidR="00911B66" w:rsidRPr="00B427D7" w:rsidRDefault="00911B66" w:rsidP="008611A7">
            <w:r w:rsidRPr="00B427D7">
              <w:t>Play forward with intent to exploit open space.</w:t>
            </w:r>
          </w:p>
        </w:tc>
        <w:tc>
          <w:tcPr>
            <w:tcW w:w="0" w:type="auto"/>
            <w:hideMark/>
          </w:tcPr>
          <w:p w14:paraId="58A7E307" w14:textId="77777777" w:rsidR="00911B66" w:rsidRPr="00B427D7" w:rsidRDefault="00911B66" w:rsidP="008611A7">
            <w:r w:rsidRPr="00B427D7">
              <w:t>Build &amp; Control the Tempo</w:t>
            </w:r>
          </w:p>
        </w:tc>
      </w:tr>
      <w:tr w:rsidR="00911B66" w:rsidRPr="00B427D7" w14:paraId="39B283CD" w14:textId="77777777" w:rsidTr="00911B66">
        <w:tc>
          <w:tcPr>
            <w:tcW w:w="0" w:type="auto"/>
            <w:hideMark/>
          </w:tcPr>
          <w:p w14:paraId="6A864C57" w14:textId="77777777" w:rsidR="00911B66" w:rsidRPr="00B427D7" w:rsidRDefault="00911B66" w:rsidP="008611A7">
            <w:r w:rsidRPr="00B427D7">
              <w:rPr>
                <w:b/>
                <w:bCs/>
              </w:rPr>
              <w:t>Support on Transition</w:t>
            </w:r>
          </w:p>
        </w:tc>
        <w:tc>
          <w:tcPr>
            <w:tcW w:w="0" w:type="auto"/>
            <w:hideMark/>
          </w:tcPr>
          <w:p w14:paraId="3D2B9A92" w14:textId="77777777" w:rsidR="00911B66" w:rsidRPr="00B427D7" w:rsidRDefault="00911B66" w:rsidP="008611A7">
            <w:r w:rsidRPr="00B427D7">
              <w:t xml:space="preserve">Teammates run to support ball </w:t>
            </w:r>
            <w:proofErr w:type="gramStart"/>
            <w:r w:rsidRPr="00B427D7">
              <w:t>carrier</w:t>
            </w:r>
            <w:proofErr w:type="gramEnd"/>
            <w:r w:rsidRPr="00B427D7">
              <w:t xml:space="preserve"> in counter.</w:t>
            </w:r>
          </w:p>
        </w:tc>
        <w:tc>
          <w:tcPr>
            <w:tcW w:w="0" w:type="auto"/>
            <w:hideMark/>
          </w:tcPr>
          <w:p w14:paraId="4CD59B45" w14:textId="77777777" w:rsidR="00911B66" w:rsidRPr="00B427D7" w:rsidRDefault="00911B66" w:rsidP="008611A7">
            <w:r w:rsidRPr="00B427D7">
              <w:t>Create Superiority</w:t>
            </w:r>
          </w:p>
        </w:tc>
      </w:tr>
      <w:tr w:rsidR="00911B66" w:rsidRPr="00B427D7" w14:paraId="1630D24B" w14:textId="77777777" w:rsidTr="00911B66">
        <w:tc>
          <w:tcPr>
            <w:tcW w:w="0" w:type="auto"/>
            <w:hideMark/>
          </w:tcPr>
          <w:p w14:paraId="1077323B" w14:textId="77777777" w:rsidR="00911B66" w:rsidRPr="00B427D7" w:rsidRDefault="00911B66" w:rsidP="008611A7">
            <w:r w:rsidRPr="00B427D7">
              <w:rPr>
                <w:b/>
                <w:bCs/>
              </w:rPr>
              <w:t>Control of Emotion</w:t>
            </w:r>
          </w:p>
        </w:tc>
        <w:tc>
          <w:tcPr>
            <w:tcW w:w="0" w:type="auto"/>
            <w:hideMark/>
          </w:tcPr>
          <w:p w14:paraId="47CEC458" w14:textId="77777777" w:rsidR="00911B66" w:rsidRPr="00B427D7" w:rsidRDefault="00911B66" w:rsidP="008611A7">
            <w:r w:rsidRPr="00B427D7">
              <w:t>Stay calm, decide quickly under changing conditions.</w:t>
            </w:r>
          </w:p>
        </w:tc>
        <w:tc>
          <w:tcPr>
            <w:tcW w:w="0" w:type="auto"/>
            <w:hideMark/>
          </w:tcPr>
          <w:p w14:paraId="624F45AC" w14:textId="77777777" w:rsidR="00911B66" w:rsidRPr="00B427D7" w:rsidRDefault="00911B66" w:rsidP="008611A7">
            <w:proofErr w:type="gramStart"/>
            <w:r w:rsidRPr="00B427D7">
              <w:t>Duel</w:t>
            </w:r>
            <w:proofErr w:type="gramEnd"/>
            <w:r w:rsidRPr="00B427D7">
              <w:t xml:space="preserve"> Mentality / Build &amp; Control the Tempo</w:t>
            </w:r>
          </w:p>
        </w:tc>
      </w:tr>
    </w:tbl>
    <w:p w14:paraId="6A0055EB" w14:textId="77777777" w:rsidR="00911B66" w:rsidRPr="00B427D7" w:rsidRDefault="00000000" w:rsidP="00911B66">
      <w:r>
        <w:pict w14:anchorId="5C36AB38">
          <v:rect id="_x0000_i1027" style="width:0;height:1.5pt" o:hralign="center" o:hrstd="t" o:hr="t" fillcolor="#a0a0a0" stroked="f"/>
        </w:pict>
      </w:r>
    </w:p>
    <w:p w14:paraId="3E633A42" w14:textId="77777777" w:rsidR="00657080" w:rsidRDefault="00657080">
      <w:pPr>
        <w:spacing w:after="200" w:line="276" w:lineRule="auto"/>
        <w:rPr>
          <w:b/>
          <w:bCs/>
        </w:rPr>
      </w:pPr>
      <w:r>
        <w:rPr>
          <w:b/>
          <w:bCs/>
        </w:rPr>
        <w:br w:type="page"/>
      </w:r>
    </w:p>
    <w:p w14:paraId="29ED0DEF" w14:textId="3B581D27" w:rsidR="00911B66" w:rsidRPr="00B427D7" w:rsidRDefault="00911B66" w:rsidP="00911B66">
      <w:pPr>
        <w:rPr>
          <w:b/>
          <w:bCs/>
        </w:rPr>
      </w:pPr>
      <w:r w:rsidRPr="00B427D7">
        <w:rPr>
          <w:b/>
          <w:bCs/>
        </w:rPr>
        <w:lastRenderedPageBreak/>
        <w:t xml:space="preserve">How They Sit in </w:t>
      </w:r>
      <w:r w:rsidR="00152B9D">
        <w:rPr>
          <w:b/>
          <w:bCs/>
        </w:rPr>
        <w:t>the</w:t>
      </w:r>
      <w:r w:rsidRPr="00B427D7">
        <w:rPr>
          <w:b/>
          <w:bCs/>
        </w:rPr>
        <w:t xml:space="preserve"> Curriculum</w:t>
      </w:r>
    </w:p>
    <w:p w14:paraId="063C6371" w14:textId="77777777" w:rsidR="00911B66" w:rsidRPr="00B427D7" w:rsidRDefault="00911B66" w:rsidP="00911B66">
      <w:r w:rsidRPr="00B427D7">
        <w:t>Now, within Belco’s framework:</w:t>
      </w:r>
    </w:p>
    <w:p w14:paraId="55BFA2D1" w14:textId="77777777" w:rsidR="00911B66" w:rsidRPr="00B427D7" w:rsidRDefault="00911B66" w:rsidP="00772CCA">
      <w:pPr>
        <w:numPr>
          <w:ilvl w:val="0"/>
          <w:numId w:val="77"/>
        </w:numPr>
      </w:pPr>
      <w:r w:rsidRPr="00B427D7">
        <w:t xml:space="preserve">The </w:t>
      </w:r>
      <w:proofErr w:type="gramStart"/>
      <w:r w:rsidRPr="00B427D7">
        <w:rPr>
          <w:b/>
          <w:bCs/>
        </w:rPr>
        <w:t>Principles</w:t>
      </w:r>
      <w:proofErr w:type="gramEnd"/>
      <w:r w:rsidRPr="00B427D7">
        <w:t xml:space="preserve"> = </w:t>
      </w:r>
      <w:r w:rsidRPr="00B427D7">
        <w:rPr>
          <w:i/>
          <w:iCs/>
        </w:rPr>
        <w:t>Football logic</w:t>
      </w:r>
      <w:r w:rsidRPr="00B427D7">
        <w:t xml:space="preserve"> (Croatian layer).</w:t>
      </w:r>
    </w:p>
    <w:p w14:paraId="33D611AE" w14:textId="77777777" w:rsidR="00911B66" w:rsidRPr="00B427D7" w:rsidRDefault="00911B66" w:rsidP="00772CCA">
      <w:pPr>
        <w:numPr>
          <w:ilvl w:val="0"/>
          <w:numId w:val="77"/>
        </w:numPr>
      </w:pPr>
      <w:r w:rsidRPr="00B427D7">
        <w:t xml:space="preserve">The </w:t>
      </w:r>
      <w:r w:rsidRPr="00B427D7">
        <w:rPr>
          <w:b/>
          <w:bCs/>
        </w:rPr>
        <w:t>Pillars</w:t>
      </w:r>
      <w:r w:rsidRPr="00B427D7">
        <w:t xml:space="preserve"> = </w:t>
      </w:r>
      <w:r w:rsidRPr="00B427D7">
        <w:rPr>
          <w:i/>
          <w:iCs/>
        </w:rPr>
        <w:t>Belco identity expression</w:t>
      </w:r>
      <w:r w:rsidRPr="00B427D7">
        <w:t xml:space="preserve"> (how we live the principles).</w:t>
      </w:r>
    </w:p>
    <w:p w14:paraId="520CB46D" w14:textId="77777777" w:rsidR="00911B66" w:rsidRDefault="00911B66" w:rsidP="00911B66"/>
    <w:p w14:paraId="36710D50" w14:textId="000B7178" w:rsidR="00911B66" w:rsidRPr="00B427D7" w:rsidRDefault="00911B66" w:rsidP="00911B66">
      <w:r w:rsidRPr="00B427D7">
        <w:t>Here’s how it connects visually: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4485"/>
        <w:gridCol w:w="3374"/>
      </w:tblGrid>
      <w:tr w:rsidR="00911B66" w:rsidRPr="00B427D7" w14:paraId="2D76C995" w14:textId="77777777" w:rsidTr="00152B9D">
        <w:tc>
          <w:tcPr>
            <w:tcW w:w="0" w:type="auto"/>
            <w:hideMark/>
          </w:tcPr>
          <w:p w14:paraId="2A188C62" w14:textId="77777777" w:rsidR="00911B66" w:rsidRPr="00B427D7" w:rsidRDefault="00911B66" w:rsidP="008611A7">
            <w:pPr>
              <w:rPr>
                <w:b/>
                <w:bCs/>
              </w:rPr>
            </w:pPr>
            <w:r w:rsidRPr="00B427D7">
              <w:rPr>
                <w:b/>
                <w:bCs/>
              </w:rPr>
              <w:t>Game Phase</w:t>
            </w:r>
          </w:p>
        </w:tc>
        <w:tc>
          <w:tcPr>
            <w:tcW w:w="4485" w:type="dxa"/>
            <w:hideMark/>
          </w:tcPr>
          <w:p w14:paraId="0ACE48AC" w14:textId="421F7C8F" w:rsidR="00911B66" w:rsidRPr="00B427D7" w:rsidRDefault="00911B66" w:rsidP="008611A7">
            <w:pPr>
              <w:rPr>
                <w:b/>
                <w:bCs/>
              </w:rPr>
            </w:pPr>
            <w:r w:rsidRPr="00B427D7">
              <w:rPr>
                <w:b/>
                <w:bCs/>
              </w:rPr>
              <w:t>Principles</w:t>
            </w:r>
          </w:p>
        </w:tc>
        <w:tc>
          <w:tcPr>
            <w:tcW w:w="3374" w:type="dxa"/>
            <w:hideMark/>
          </w:tcPr>
          <w:p w14:paraId="26C6A363" w14:textId="3D55F3A3" w:rsidR="00911B66" w:rsidRPr="00B427D7" w:rsidRDefault="00911B66" w:rsidP="008611A7">
            <w:pPr>
              <w:rPr>
                <w:b/>
                <w:bCs/>
              </w:rPr>
            </w:pPr>
            <w:r w:rsidRPr="00B427D7">
              <w:rPr>
                <w:b/>
                <w:bCs/>
              </w:rPr>
              <w:t>Belco Pillar</w:t>
            </w:r>
          </w:p>
        </w:tc>
      </w:tr>
      <w:tr w:rsidR="00911B66" w:rsidRPr="00B427D7" w14:paraId="0CFB84F9" w14:textId="77777777" w:rsidTr="00152B9D">
        <w:tc>
          <w:tcPr>
            <w:tcW w:w="0" w:type="auto"/>
            <w:hideMark/>
          </w:tcPr>
          <w:p w14:paraId="412030F2" w14:textId="77777777" w:rsidR="00911B66" w:rsidRPr="00B427D7" w:rsidRDefault="00911B66" w:rsidP="008611A7">
            <w:r w:rsidRPr="00B427D7">
              <w:rPr>
                <w:b/>
                <w:bCs/>
              </w:rPr>
              <w:t>In Possession</w:t>
            </w:r>
          </w:p>
        </w:tc>
        <w:tc>
          <w:tcPr>
            <w:tcW w:w="4485" w:type="dxa"/>
            <w:hideMark/>
          </w:tcPr>
          <w:p w14:paraId="0B028943" w14:textId="77777777" w:rsidR="00911B66" w:rsidRPr="00B427D7" w:rsidRDefault="00911B66" w:rsidP="008611A7">
            <w:r w:rsidRPr="00B427D7">
              <w:t>Width &amp; Depth, Support, Mobility, Penetration, Tempo Control, Cooperation, Finishing</w:t>
            </w:r>
          </w:p>
        </w:tc>
        <w:tc>
          <w:tcPr>
            <w:tcW w:w="3374" w:type="dxa"/>
            <w:hideMark/>
          </w:tcPr>
          <w:p w14:paraId="1301A631" w14:textId="77777777" w:rsidR="00911B66" w:rsidRDefault="00911B66" w:rsidP="008611A7">
            <w:pPr>
              <w:rPr>
                <w:b/>
                <w:bCs/>
              </w:rPr>
            </w:pPr>
            <w:r w:rsidRPr="00B427D7">
              <w:rPr>
                <w:b/>
                <w:bCs/>
              </w:rPr>
              <w:t>Build &amp; Control the Tempo</w:t>
            </w:r>
          </w:p>
          <w:p w14:paraId="1F0DAFB5" w14:textId="77777777" w:rsidR="00911B66" w:rsidRDefault="00911B66" w:rsidP="008611A7">
            <w:pPr>
              <w:rPr>
                <w:b/>
                <w:bCs/>
              </w:rPr>
            </w:pPr>
            <w:r w:rsidRPr="00B427D7">
              <w:rPr>
                <w:b/>
                <w:bCs/>
              </w:rPr>
              <w:t>Create Superiority</w:t>
            </w:r>
          </w:p>
          <w:p w14:paraId="7B587E8B" w14:textId="0C79285A" w:rsidR="00911B66" w:rsidRPr="00B427D7" w:rsidRDefault="00911B66" w:rsidP="008611A7">
            <w:proofErr w:type="gramStart"/>
            <w:r w:rsidRPr="00B427D7">
              <w:rPr>
                <w:b/>
                <w:bCs/>
              </w:rPr>
              <w:t>Duel</w:t>
            </w:r>
            <w:proofErr w:type="gramEnd"/>
            <w:r w:rsidRPr="00B427D7">
              <w:rPr>
                <w:b/>
                <w:bCs/>
              </w:rPr>
              <w:t xml:space="preserve"> Mentality</w:t>
            </w:r>
          </w:p>
        </w:tc>
      </w:tr>
      <w:tr w:rsidR="00911B66" w:rsidRPr="00B427D7" w14:paraId="6DF3F707" w14:textId="77777777" w:rsidTr="00152B9D">
        <w:tc>
          <w:tcPr>
            <w:tcW w:w="0" w:type="auto"/>
            <w:hideMark/>
          </w:tcPr>
          <w:p w14:paraId="2828FC48" w14:textId="77777777" w:rsidR="00911B66" w:rsidRPr="00B427D7" w:rsidRDefault="00911B66" w:rsidP="008611A7">
            <w:r w:rsidRPr="00B427D7">
              <w:rPr>
                <w:b/>
                <w:bCs/>
              </w:rPr>
              <w:t>Out of Possession</w:t>
            </w:r>
          </w:p>
        </w:tc>
        <w:tc>
          <w:tcPr>
            <w:tcW w:w="4485" w:type="dxa"/>
            <w:hideMark/>
          </w:tcPr>
          <w:p w14:paraId="476315FF" w14:textId="77777777" w:rsidR="00911B66" w:rsidRPr="00B427D7" w:rsidRDefault="00911B66" w:rsidP="008611A7">
            <w:r w:rsidRPr="00B427D7">
              <w:t>Delay, Pressure, Cover, Compactness, Balance, Aggressiveness</w:t>
            </w:r>
          </w:p>
        </w:tc>
        <w:tc>
          <w:tcPr>
            <w:tcW w:w="3374" w:type="dxa"/>
            <w:hideMark/>
          </w:tcPr>
          <w:p w14:paraId="15171D2F" w14:textId="77777777" w:rsidR="00911B66" w:rsidRDefault="00911B66" w:rsidP="008611A7">
            <w:pPr>
              <w:rPr>
                <w:b/>
                <w:bCs/>
              </w:rPr>
            </w:pPr>
            <w:r w:rsidRPr="00B427D7">
              <w:rPr>
                <w:b/>
                <w:bCs/>
              </w:rPr>
              <w:t>Collective Compactness</w:t>
            </w:r>
          </w:p>
          <w:p w14:paraId="3F4FA82F" w14:textId="4E224DFF" w:rsidR="00911B66" w:rsidRPr="00B427D7" w:rsidRDefault="00911B66" w:rsidP="008611A7">
            <w:proofErr w:type="gramStart"/>
            <w:r w:rsidRPr="00B427D7">
              <w:rPr>
                <w:b/>
                <w:bCs/>
              </w:rPr>
              <w:t>Duel</w:t>
            </w:r>
            <w:proofErr w:type="gramEnd"/>
            <w:r w:rsidRPr="00B427D7">
              <w:rPr>
                <w:b/>
                <w:bCs/>
              </w:rPr>
              <w:t xml:space="preserve"> Mentality</w:t>
            </w:r>
          </w:p>
        </w:tc>
      </w:tr>
      <w:tr w:rsidR="00911B66" w:rsidRPr="00B427D7" w14:paraId="7822DC70" w14:textId="77777777" w:rsidTr="00152B9D">
        <w:tc>
          <w:tcPr>
            <w:tcW w:w="0" w:type="auto"/>
            <w:hideMark/>
          </w:tcPr>
          <w:p w14:paraId="4358AD39" w14:textId="77777777" w:rsidR="00911B66" w:rsidRPr="00B427D7" w:rsidRDefault="00911B66" w:rsidP="008611A7">
            <w:r w:rsidRPr="00B427D7">
              <w:rPr>
                <w:b/>
                <w:bCs/>
              </w:rPr>
              <w:t>Transition (A→D)</w:t>
            </w:r>
          </w:p>
        </w:tc>
        <w:tc>
          <w:tcPr>
            <w:tcW w:w="4485" w:type="dxa"/>
            <w:hideMark/>
          </w:tcPr>
          <w:p w14:paraId="3BFA29EA" w14:textId="77777777" w:rsidR="00911B66" w:rsidRPr="00B427D7" w:rsidRDefault="00911B66" w:rsidP="008611A7">
            <w:r w:rsidRPr="00B427D7">
              <w:t>Immediate Reaction, Counter-Press, Compact Recovery</w:t>
            </w:r>
          </w:p>
        </w:tc>
        <w:tc>
          <w:tcPr>
            <w:tcW w:w="3374" w:type="dxa"/>
            <w:hideMark/>
          </w:tcPr>
          <w:p w14:paraId="1AA00F59" w14:textId="77777777" w:rsidR="00911B66" w:rsidRDefault="00911B66" w:rsidP="008611A7">
            <w:pPr>
              <w:rPr>
                <w:b/>
                <w:bCs/>
              </w:rPr>
            </w:pPr>
            <w:r w:rsidRPr="00B427D7">
              <w:rPr>
                <w:b/>
                <w:bCs/>
              </w:rPr>
              <w:t>Aggressive Recovery</w:t>
            </w:r>
          </w:p>
          <w:p w14:paraId="0726D76B" w14:textId="48706358" w:rsidR="00911B66" w:rsidRPr="00B427D7" w:rsidRDefault="00911B66" w:rsidP="008611A7">
            <w:r w:rsidRPr="00B427D7">
              <w:rPr>
                <w:b/>
                <w:bCs/>
              </w:rPr>
              <w:t>Collective Compactness</w:t>
            </w:r>
          </w:p>
        </w:tc>
      </w:tr>
      <w:tr w:rsidR="00911B66" w:rsidRPr="00B427D7" w14:paraId="4853D61A" w14:textId="77777777" w:rsidTr="00152B9D">
        <w:tc>
          <w:tcPr>
            <w:tcW w:w="0" w:type="auto"/>
            <w:hideMark/>
          </w:tcPr>
          <w:p w14:paraId="6C6FBA35" w14:textId="77777777" w:rsidR="00911B66" w:rsidRPr="00B427D7" w:rsidRDefault="00911B66" w:rsidP="008611A7">
            <w:r w:rsidRPr="00B427D7">
              <w:rPr>
                <w:b/>
                <w:bCs/>
              </w:rPr>
              <w:t>Transition (D→A)</w:t>
            </w:r>
          </w:p>
        </w:tc>
        <w:tc>
          <w:tcPr>
            <w:tcW w:w="4485" w:type="dxa"/>
            <w:hideMark/>
          </w:tcPr>
          <w:p w14:paraId="15477778" w14:textId="77777777" w:rsidR="00911B66" w:rsidRPr="00B427D7" w:rsidRDefault="00911B66" w:rsidP="008611A7">
            <w:r w:rsidRPr="00B427D7">
              <w:t>First Pass Forward, Support, Control of Emotion</w:t>
            </w:r>
          </w:p>
        </w:tc>
        <w:tc>
          <w:tcPr>
            <w:tcW w:w="3374" w:type="dxa"/>
            <w:hideMark/>
          </w:tcPr>
          <w:p w14:paraId="7D456C7D" w14:textId="77777777" w:rsidR="00911B66" w:rsidRDefault="00911B66" w:rsidP="008611A7">
            <w:pPr>
              <w:rPr>
                <w:b/>
                <w:bCs/>
              </w:rPr>
            </w:pPr>
            <w:r w:rsidRPr="00B427D7">
              <w:rPr>
                <w:b/>
                <w:bCs/>
              </w:rPr>
              <w:t>Build &amp; Control the Tempo</w:t>
            </w:r>
          </w:p>
          <w:p w14:paraId="436C4A2C" w14:textId="77777777" w:rsidR="00911B66" w:rsidRDefault="00911B66" w:rsidP="008611A7">
            <w:pPr>
              <w:rPr>
                <w:b/>
                <w:bCs/>
              </w:rPr>
            </w:pPr>
            <w:r w:rsidRPr="00B427D7">
              <w:rPr>
                <w:b/>
                <w:bCs/>
              </w:rPr>
              <w:t>Create Superiority</w:t>
            </w:r>
          </w:p>
          <w:p w14:paraId="71BF05F1" w14:textId="04B8DFBF" w:rsidR="00911B66" w:rsidRPr="00B427D7" w:rsidRDefault="00911B66" w:rsidP="008611A7">
            <w:proofErr w:type="gramStart"/>
            <w:r w:rsidRPr="00B427D7">
              <w:rPr>
                <w:b/>
                <w:bCs/>
              </w:rPr>
              <w:t>Duel</w:t>
            </w:r>
            <w:proofErr w:type="gramEnd"/>
            <w:r w:rsidRPr="00B427D7">
              <w:rPr>
                <w:b/>
                <w:bCs/>
              </w:rPr>
              <w:t xml:space="preserve"> Mentality</w:t>
            </w:r>
          </w:p>
        </w:tc>
      </w:tr>
    </w:tbl>
    <w:p w14:paraId="53497E7B" w14:textId="77777777" w:rsidR="00911B66" w:rsidRPr="00B427D7" w:rsidRDefault="00000000" w:rsidP="00911B66">
      <w:r>
        <w:pict w14:anchorId="38536E7E">
          <v:rect id="_x0000_i1028" style="width:0;height:1.5pt" o:hralign="center" o:hrstd="t" o:hr="t" fillcolor="#a0a0a0" stroked="f"/>
        </w:pict>
      </w:r>
    </w:p>
    <w:p w14:paraId="5303A0ED" w14:textId="5C400AD5" w:rsidR="00911B66" w:rsidRPr="00B427D7" w:rsidRDefault="00911B66" w:rsidP="00911B66">
      <w:pPr>
        <w:rPr>
          <w:b/>
          <w:bCs/>
        </w:rPr>
      </w:pPr>
      <w:r w:rsidRPr="00B427D7">
        <w:rPr>
          <w:b/>
          <w:bCs/>
        </w:rPr>
        <w:t>The Short Version</w:t>
      </w:r>
    </w:p>
    <w:p w14:paraId="4D4188E0" w14:textId="77777777" w:rsidR="00911B66" w:rsidRPr="00B427D7" w:rsidRDefault="00911B66" w:rsidP="00911B66">
      <w:r w:rsidRPr="00B427D7">
        <w:t xml:space="preserve">You can </w:t>
      </w:r>
      <w:proofErr w:type="spellStart"/>
      <w:r w:rsidRPr="00B427D7">
        <w:t>summarise</w:t>
      </w:r>
      <w:proofErr w:type="spellEnd"/>
      <w:r w:rsidRPr="00B427D7">
        <w:t xml:space="preserve"> the </w:t>
      </w:r>
      <w:r w:rsidRPr="00B427D7">
        <w:rPr>
          <w:b/>
          <w:bCs/>
        </w:rPr>
        <w:t>Principles of Play Framework</w:t>
      </w:r>
      <w:r w:rsidRPr="00B427D7">
        <w:t xml:space="preserve"> like this:</w:t>
      </w:r>
    </w:p>
    <w:p w14:paraId="662CDEFA" w14:textId="77777777" w:rsidR="00911B66" w:rsidRPr="00B427D7" w:rsidRDefault="00911B66" w:rsidP="00772CCA">
      <w:pPr>
        <w:numPr>
          <w:ilvl w:val="0"/>
          <w:numId w:val="78"/>
        </w:numPr>
      </w:pPr>
      <w:r w:rsidRPr="00B427D7">
        <w:rPr>
          <w:b/>
          <w:bCs/>
        </w:rPr>
        <w:t>In Possession:</w:t>
      </w:r>
      <w:r w:rsidRPr="00B427D7">
        <w:t xml:space="preserve"> Width, Depth, Support, Mobility, Penetration, Tempo, Finishing</w:t>
      </w:r>
    </w:p>
    <w:p w14:paraId="62730259" w14:textId="77777777" w:rsidR="00911B66" w:rsidRPr="00B427D7" w:rsidRDefault="00911B66" w:rsidP="00772CCA">
      <w:pPr>
        <w:numPr>
          <w:ilvl w:val="0"/>
          <w:numId w:val="78"/>
        </w:numPr>
      </w:pPr>
      <w:r w:rsidRPr="00B427D7">
        <w:rPr>
          <w:b/>
          <w:bCs/>
        </w:rPr>
        <w:t>Out of Possession:</w:t>
      </w:r>
      <w:r w:rsidRPr="00B427D7">
        <w:t xml:space="preserve"> Delay, Pressure, Cover, Compactness, Balance, Aggression</w:t>
      </w:r>
    </w:p>
    <w:p w14:paraId="712DEEE4" w14:textId="77777777" w:rsidR="00911B66" w:rsidRPr="00B427D7" w:rsidRDefault="00911B66" w:rsidP="00772CCA">
      <w:pPr>
        <w:numPr>
          <w:ilvl w:val="0"/>
          <w:numId w:val="78"/>
        </w:numPr>
      </w:pPr>
      <w:r w:rsidRPr="00B427D7">
        <w:rPr>
          <w:b/>
          <w:bCs/>
        </w:rPr>
        <w:t>Transitions:</w:t>
      </w:r>
      <w:r w:rsidRPr="00B427D7">
        <w:t xml:space="preserve"> React, Regain, Recover / Play Forward, Support, Control Emotion</w:t>
      </w:r>
    </w:p>
    <w:p w14:paraId="4A71AA54" w14:textId="77777777" w:rsidR="00911B66" w:rsidRDefault="00911B66" w:rsidP="00911B66"/>
    <w:p w14:paraId="4EEBF49B" w14:textId="77777777" w:rsidR="00911B66" w:rsidRPr="00B427D7" w:rsidRDefault="00911B66" w:rsidP="00911B66">
      <w:r w:rsidRPr="00B427D7">
        <w:t xml:space="preserve">“All principles are connected to the Belco identity pillars of Build &amp; Control the Tempo, Create Superiority, Collective Compactness, Aggressive Recovery, and </w:t>
      </w:r>
      <w:proofErr w:type="gramStart"/>
      <w:r w:rsidRPr="00B427D7">
        <w:t>Duel</w:t>
      </w:r>
      <w:proofErr w:type="gramEnd"/>
      <w:r w:rsidRPr="00B427D7">
        <w:t xml:space="preserve"> Mentality.”</w:t>
      </w:r>
    </w:p>
    <w:p w14:paraId="4D13CB1B" w14:textId="77777777" w:rsidR="00911B66" w:rsidRPr="00B427D7" w:rsidRDefault="00000000" w:rsidP="00911B66">
      <w:r>
        <w:pict w14:anchorId="0DAEF686">
          <v:rect id="_x0000_i1029" style="width:0;height:1.5pt" o:hralign="center" o:hrstd="t" o:hr="t" fillcolor="#a0a0a0" stroked="f"/>
        </w:pict>
      </w:r>
    </w:p>
    <w:p w14:paraId="09DFE94B" w14:textId="77777777" w:rsidR="00BE7833" w:rsidRDefault="00BE7833" w:rsidP="00BE7833"/>
    <w:p w14:paraId="6BF56E84" w14:textId="119B169F" w:rsidR="00EE5518" w:rsidRDefault="00EE5518">
      <w:pPr>
        <w:spacing w:after="200" w:line="276" w:lineRule="auto"/>
      </w:pPr>
      <w:r>
        <w:br w:type="page"/>
      </w:r>
    </w:p>
    <w:p w14:paraId="49A30B88" w14:textId="5E9EA9DC" w:rsidR="00B4167F" w:rsidRDefault="007174EF" w:rsidP="00B4167F">
      <w:pPr>
        <w:pStyle w:val="Heading3"/>
      </w:pPr>
      <w:r>
        <w:lastRenderedPageBreak/>
        <w:t xml:space="preserve">2.4 </w:t>
      </w:r>
      <w:r w:rsidR="00B4167F">
        <w:t>How Principles Connect Across Phases</w:t>
      </w:r>
    </w:p>
    <w:p w14:paraId="6EB70C50" w14:textId="77777777" w:rsidR="00287808" w:rsidRDefault="00287808" w:rsidP="00287808">
      <w:pPr>
        <w:rPr>
          <w:lang w:val="en-AU"/>
        </w:rPr>
      </w:pPr>
      <w:r w:rsidRPr="00287808">
        <w:rPr>
          <w:lang w:val="en-AU"/>
        </w:rPr>
        <w:t>Each pillar is introduced early and grows in tactical depth as players mature.</w:t>
      </w:r>
    </w:p>
    <w:p w14:paraId="66944A98" w14:textId="77777777" w:rsidR="00287808" w:rsidRDefault="00287808" w:rsidP="00287808">
      <w:pPr>
        <w:rPr>
          <w:lang w:val="en-AU"/>
        </w:rPr>
      </w:pPr>
      <w:r w:rsidRPr="00287808">
        <w:rPr>
          <w:lang w:val="en-AU"/>
        </w:rPr>
        <w:t>The language, speed, and complexity change — but the principles themselves never do.</w:t>
      </w:r>
    </w:p>
    <w:p w14:paraId="7F8B9EDD" w14:textId="77777777" w:rsidR="00287808" w:rsidRDefault="00287808" w:rsidP="00287808">
      <w:pPr>
        <w:rPr>
          <w:lang w:val="en-AU"/>
        </w:rPr>
      </w:pPr>
    </w:p>
    <w:p w14:paraId="0171CFDF" w14:textId="61FE9AF5" w:rsidR="00287808" w:rsidRDefault="00287808" w:rsidP="00287808">
      <w:pPr>
        <w:rPr>
          <w:lang w:val="en-AU"/>
        </w:rPr>
      </w:pPr>
      <w:r w:rsidRPr="00287808">
        <w:rPr>
          <w:lang w:val="en-AU"/>
        </w:rPr>
        <w:t>From U10 to First Grade, every coach speaks the same football language, so players move seamlessly through the pathway.</w:t>
      </w:r>
    </w:p>
    <w:p w14:paraId="6BFE7393" w14:textId="77777777" w:rsidR="00287808" w:rsidRPr="00287808" w:rsidRDefault="00287808" w:rsidP="00287808">
      <w:pPr>
        <w:rPr>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1"/>
        <w:gridCol w:w="2103"/>
        <w:gridCol w:w="2835"/>
        <w:gridCol w:w="2666"/>
      </w:tblGrid>
      <w:tr w:rsidR="00F102A0" w:rsidRPr="00287808" w14:paraId="3F23D54D" w14:textId="77777777" w:rsidTr="00F102A0">
        <w:tc>
          <w:tcPr>
            <w:tcW w:w="0" w:type="auto"/>
            <w:hideMark/>
          </w:tcPr>
          <w:p w14:paraId="06404CD9" w14:textId="77777777" w:rsidR="00287808" w:rsidRPr="00287808" w:rsidRDefault="00287808" w:rsidP="00287808">
            <w:pPr>
              <w:rPr>
                <w:b/>
                <w:bCs/>
                <w:lang w:val="en-AU"/>
              </w:rPr>
            </w:pPr>
            <w:r w:rsidRPr="00287808">
              <w:rPr>
                <w:b/>
                <w:bCs/>
                <w:lang w:val="en-AU"/>
              </w:rPr>
              <w:t>Pillar</w:t>
            </w:r>
          </w:p>
        </w:tc>
        <w:tc>
          <w:tcPr>
            <w:tcW w:w="2103" w:type="dxa"/>
            <w:hideMark/>
          </w:tcPr>
          <w:p w14:paraId="6BD0C219" w14:textId="77777777" w:rsidR="00287808" w:rsidRPr="00287808" w:rsidRDefault="00287808" w:rsidP="00287808">
            <w:pPr>
              <w:rPr>
                <w:b/>
                <w:bCs/>
                <w:lang w:val="en-AU"/>
              </w:rPr>
            </w:pPr>
            <w:r w:rsidRPr="00287808">
              <w:rPr>
                <w:b/>
                <w:bCs/>
                <w:lang w:val="en-AU"/>
              </w:rPr>
              <w:t>Technical Phase (U10–13)</w:t>
            </w:r>
          </w:p>
        </w:tc>
        <w:tc>
          <w:tcPr>
            <w:tcW w:w="2835" w:type="dxa"/>
            <w:hideMark/>
          </w:tcPr>
          <w:p w14:paraId="42B3374B" w14:textId="77777777" w:rsidR="00287808" w:rsidRPr="00287808" w:rsidRDefault="00287808" w:rsidP="00287808">
            <w:pPr>
              <w:rPr>
                <w:b/>
                <w:bCs/>
                <w:lang w:val="en-AU"/>
              </w:rPr>
            </w:pPr>
            <w:r w:rsidRPr="00287808">
              <w:rPr>
                <w:b/>
                <w:bCs/>
                <w:lang w:val="en-AU"/>
              </w:rPr>
              <w:t>Tactical Foundation (U14) / Integration (U15)</w:t>
            </w:r>
          </w:p>
        </w:tc>
        <w:tc>
          <w:tcPr>
            <w:tcW w:w="2666" w:type="dxa"/>
            <w:hideMark/>
          </w:tcPr>
          <w:p w14:paraId="705D1CB9" w14:textId="77777777" w:rsidR="00287808" w:rsidRPr="00287808" w:rsidRDefault="00287808" w:rsidP="00287808">
            <w:pPr>
              <w:rPr>
                <w:b/>
                <w:bCs/>
                <w:lang w:val="en-AU"/>
              </w:rPr>
            </w:pPr>
            <w:r w:rsidRPr="00287808">
              <w:rPr>
                <w:b/>
                <w:bCs/>
                <w:lang w:val="en-AU"/>
              </w:rPr>
              <w:t>Professional Preparation (16 +)</w:t>
            </w:r>
          </w:p>
        </w:tc>
      </w:tr>
      <w:tr w:rsidR="00F102A0" w:rsidRPr="00287808" w14:paraId="768C5954" w14:textId="77777777" w:rsidTr="00F102A0">
        <w:tc>
          <w:tcPr>
            <w:tcW w:w="0" w:type="auto"/>
            <w:hideMark/>
          </w:tcPr>
          <w:p w14:paraId="5CBABA9F" w14:textId="77777777" w:rsidR="00287808" w:rsidRPr="00287808" w:rsidRDefault="00287808" w:rsidP="00287808">
            <w:pPr>
              <w:rPr>
                <w:lang w:val="en-AU"/>
              </w:rPr>
            </w:pPr>
            <w:r w:rsidRPr="00287808">
              <w:rPr>
                <w:b/>
                <w:bCs/>
                <w:lang w:val="en-AU"/>
              </w:rPr>
              <w:t>1️</w:t>
            </w:r>
            <w:r w:rsidRPr="00287808">
              <w:rPr>
                <w:rFonts w:ascii="Segoe UI Symbol" w:hAnsi="Segoe UI Symbol" w:cs="Segoe UI Symbol"/>
                <w:b/>
                <w:bCs/>
                <w:lang w:val="en-AU"/>
              </w:rPr>
              <w:t>⃣</w:t>
            </w:r>
            <w:r w:rsidRPr="00287808">
              <w:rPr>
                <w:b/>
                <w:bCs/>
                <w:lang w:val="en-AU"/>
              </w:rPr>
              <w:t xml:space="preserve"> Build &amp; Control the Tempo</w:t>
            </w:r>
          </w:p>
        </w:tc>
        <w:tc>
          <w:tcPr>
            <w:tcW w:w="2103" w:type="dxa"/>
            <w:hideMark/>
          </w:tcPr>
          <w:p w14:paraId="4DDB2F6A" w14:textId="77777777" w:rsidR="00F102A0" w:rsidRDefault="00287808" w:rsidP="00287808">
            <w:pPr>
              <w:rPr>
                <w:lang w:val="en-AU"/>
              </w:rPr>
            </w:pPr>
            <w:r w:rsidRPr="00287808">
              <w:rPr>
                <w:lang w:val="en-AU"/>
              </w:rPr>
              <w:t>“Back → Mid → Front.”</w:t>
            </w:r>
          </w:p>
          <w:p w14:paraId="029642D4" w14:textId="37DA5427" w:rsidR="00287808" w:rsidRPr="00287808" w:rsidRDefault="00287808" w:rsidP="00287808">
            <w:pPr>
              <w:rPr>
                <w:lang w:val="en-AU"/>
              </w:rPr>
            </w:pPr>
            <w:r w:rsidRPr="00287808">
              <w:rPr>
                <w:lang w:val="en-AU"/>
              </w:rPr>
              <w:t>“Sometimes fast, sometimes calm.”</w:t>
            </w:r>
          </w:p>
        </w:tc>
        <w:tc>
          <w:tcPr>
            <w:tcW w:w="2835" w:type="dxa"/>
            <w:hideMark/>
          </w:tcPr>
          <w:p w14:paraId="65660A95" w14:textId="77777777" w:rsidR="00F102A0" w:rsidRDefault="00287808" w:rsidP="00287808">
            <w:pPr>
              <w:rPr>
                <w:lang w:val="en-AU"/>
              </w:rPr>
            </w:pPr>
            <w:r w:rsidRPr="00287808">
              <w:rPr>
                <w:lang w:val="en-AU"/>
              </w:rPr>
              <w:t>“Play out with structure; use the pivot to control rhythm.”</w:t>
            </w:r>
          </w:p>
          <w:p w14:paraId="1BB665C6" w14:textId="77777777" w:rsidR="00F102A0" w:rsidRDefault="00F102A0" w:rsidP="00287808">
            <w:pPr>
              <w:rPr>
                <w:lang w:val="en-AU"/>
              </w:rPr>
            </w:pPr>
          </w:p>
          <w:p w14:paraId="598E630E" w14:textId="16B0E7B9" w:rsidR="00287808" w:rsidRPr="00287808" w:rsidRDefault="00287808" w:rsidP="00287808">
            <w:pPr>
              <w:rPr>
                <w:lang w:val="en-AU"/>
              </w:rPr>
            </w:pPr>
            <w:r w:rsidRPr="00287808">
              <w:rPr>
                <w:lang w:val="en-AU"/>
              </w:rPr>
              <w:t>“Circulate until the gap, then accelerate.”</w:t>
            </w:r>
          </w:p>
        </w:tc>
        <w:tc>
          <w:tcPr>
            <w:tcW w:w="2666" w:type="dxa"/>
            <w:hideMark/>
          </w:tcPr>
          <w:p w14:paraId="467AF817" w14:textId="77777777" w:rsidR="00287808" w:rsidRPr="00287808" w:rsidRDefault="00287808" w:rsidP="00287808">
            <w:pPr>
              <w:rPr>
                <w:lang w:val="en-AU"/>
              </w:rPr>
            </w:pPr>
            <w:r w:rsidRPr="00287808">
              <w:rPr>
                <w:lang w:val="en-AU"/>
              </w:rPr>
              <w:t>“Decide the rhythm of the game — control tempo to break lines or protect the result.”</w:t>
            </w:r>
          </w:p>
        </w:tc>
      </w:tr>
      <w:tr w:rsidR="00F102A0" w:rsidRPr="00287808" w14:paraId="05FDA648" w14:textId="77777777" w:rsidTr="00F102A0">
        <w:tc>
          <w:tcPr>
            <w:tcW w:w="0" w:type="auto"/>
            <w:hideMark/>
          </w:tcPr>
          <w:p w14:paraId="014BD698" w14:textId="77777777" w:rsidR="00287808" w:rsidRPr="00287808" w:rsidRDefault="00287808" w:rsidP="00287808">
            <w:pPr>
              <w:rPr>
                <w:lang w:val="en-AU"/>
              </w:rPr>
            </w:pPr>
            <w:r w:rsidRPr="00287808">
              <w:rPr>
                <w:b/>
                <w:bCs/>
                <w:lang w:val="en-AU"/>
              </w:rPr>
              <w:t>2️</w:t>
            </w:r>
            <w:r w:rsidRPr="00287808">
              <w:rPr>
                <w:rFonts w:ascii="Segoe UI Symbol" w:hAnsi="Segoe UI Symbol" w:cs="Segoe UI Symbol"/>
                <w:b/>
                <w:bCs/>
                <w:lang w:val="en-AU"/>
              </w:rPr>
              <w:t>⃣</w:t>
            </w:r>
            <w:r w:rsidRPr="00287808">
              <w:rPr>
                <w:b/>
                <w:bCs/>
                <w:lang w:val="en-AU"/>
              </w:rPr>
              <w:t xml:space="preserve"> Create Superiority</w:t>
            </w:r>
          </w:p>
        </w:tc>
        <w:tc>
          <w:tcPr>
            <w:tcW w:w="2103" w:type="dxa"/>
            <w:hideMark/>
          </w:tcPr>
          <w:p w14:paraId="0CFF0BBC" w14:textId="77777777" w:rsidR="00F102A0" w:rsidRDefault="00287808" w:rsidP="00287808">
            <w:pPr>
              <w:rPr>
                <w:lang w:val="en-AU"/>
              </w:rPr>
            </w:pPr>
            <w:r w:rsidRPr="00287808">
              <w:rPr>
                <w:lang w:val="en-AU"/>
              </w:rPr>
              <w:t>“2 v 1 is fun — find a friend!”</w:t>
            </w:r>
          </w:p>
          <w:p w14:paraId="46C35379" w14:textId="77777777" w:rsidR="00F102A0" w:rsidRDefault="00F102A0" w:rsidP="00287808">
            <w:pPr>
              <w:rPr>
                <w:lang w:val="en-AU"/>
              </w:rPr>
            </w:pPr>
          </w:p>
          <w:p w14:paraId="5574280F" w14:textId="62F75D4E" w:rsidR="00287808" w:rsidRPr="00287808" w:rsidRDefault="00287808" w:rsidP="00287808">
            <w:pPr>
              <w:rPr>
                <w:lang w:val="en-AU"/>
              </w:rPr>
            </w:pPr>
            <w:r w:rsidRPr="00287808">
              <w:rPr>
                <w:lang w:val="en-AU"/>
              </w:rPr>
              <w:t>“Drive → Draw → Play.”</w:t>
            </w:r>
          </w:p>
        </w:tc>
        <w:tc>
          <w:tcPr>
            <w:tcW w:w="2835" w:type="dxa"/>
            <w:hideMark/>
          </w:tcPr>
          <w:p w14:paraId="30F776F1" w14:textId="77777777" w:rsidR="00F102A0" w:rsidRDefault="00287808" w:rsidP="00287808">
            <w:pPr>
              <w:rPr>
                <w:lang w:val="en-AU"/>
              </w:rPr>
            </w:pPr>
            <w:r w:rsidRPr="00287808">
              <w:rPr>
                <w:lang w:val="en-AU"/>
              </w:rPr>
              <w:t>“Extra man = advantage — recognise and use it.”</w:t>
            </w:r>
          </w:p>
          <w:p w14:paraId="6D07E55F" w14:textId="77777777" w:rsidR="00F102A0" w:rsidRDefault="00F102A0" w:rsidP="00287808">
            <w:pPr>
              <w:rPr>
                <w:lang w:val="en-AU"/>
              </w:rPr>
            </w:pPr>
          </w:p>
          <w:p w14:paraId="6431B30C" w14:textId="209AC86E" w:rsidR="00287808" w:rsidRPr="00287808" w:rsidRDefault="00287808" w:rsidP="00287808">
            <w:pPr>
              <w:rPr>
                <w:lang w:val="en-AU"/>
              </w:rPr>
            </w:pPr>
            <w:r w:rsidRPr="00287808">
              <w:rPr>
                <w:lang w:val="en-AU"/>
              </w:rPr>
              <w:t>“</w:t>
            </w:r>
            <w:proofErr w:type="gramStart"/>
            <w:r w:rsidRPr="00287808">
              <w:rPr>
                <w:lang w:val="en-AU"/>
              </w:rPr>
              <w:t>Third-man</w:t>
            </w:r>
            <w:proofErr w:type="gramEnd"/>
            <w:r w:rsidRPr="00287808">
              <w:rPr>
                <w:lang w:val="en-AU"/>
              </w:rPr>
              <w:t xml:space="preserve"> and rotation to unbalance.”</w:t>
            </w:r>
          </w:p>
        </w:tc>
        <w:tc>
          <w:tcPr>
            <w:tcW w:w="2666" w:type="dxa"/>
            <w:hideMark/>
          </w:tcPr>
          <w:p w14:paraId="61AEB25E" w14:textId="77777777" w:rsidR="00287808" w:rsidRPr="00287808" w:rsidRDefault="00287808" w:rsidP="00287808">
            <w:pPr>
              <w:rPr>
                <w:lang w:val="en-AU"/>
              </w:rPr>
            </w:pPr>
            <w:r w:rsidRPr="00287808">
              <w:rPr>
                <w:lang w:val="en-AU"/>
              </w:rPr>
              <w:t>“Seek positional and numerical superiority in every third; manipulate opponents through coordinated movement.”</w:t>
            </w:r>
          </w:p>
        </w:tc>
      </w:tr>
      <w:tr w:rsidR="00F102A0" w:rsidRPr="00287808" w14:paraId="5CF896C6" w14:textId="77777777" w:rsidTr="00F102A0">
        <w:tc>
          <w:tcPr>
            <w:tcW w:w="0" w:type="auto"/>
            <w:hideMark/>
          </w:tcPr>
          <w:p w14:paraId="6EE0BB5F" w14:textId="77777777" w:rsidR="00287808" w:rsidRPr="00287808" w:rsidRDefault="00287808" w:rsidP="00287808">
            <w:pPr>
              <w:rPr>
                <w:lang w:val="en-AU"/>
              </w:rPr>
            </w:pPr>
            <w:r w:rsidRPr="00287808">
              <w:rPr>
                <w:b/>
                <w:bCs/>
                <w:lang w:val="en-AU"/>
              </w:rPr>
              <w:t>3️</w:t>
            </w:r>
            <w:r w:rsidRPr="00287808">
              <w:rPr>
                <w:rFonts w:ascii="Segoe UI Symbol" w:hAnsi="Segoe UI Symbol" w:cs="Segoe UI Symbol"/>
                <w:b/>
                <w:bCs/>
                <w:lang w:val="en-AU"/>
              </w:rPr>
              <w:t>⃣</w:t>
            </w:r>
            <w:r w:rsidRPr="00287808">
              <w:rPr>
                <w:b/>
                <w:bCs/>
                <w:lang w:val="en-AU"/>
              </w:rPr>
              <w:t xml:space="preserve"> Collective Compactness</w:t>
            </w:r>
          </w:p>
        </w:tc>
        <w:tc>
          <w:tcPr>
            <w:tcW w:w="2103" w:type="dxa"/>
            <w:hideMark/>
          </w:tcPr>
          <w:p w14:paraId="47A2B061" w14:textId="77777777" w:rsidR="00F102A0" w:rsidRDefault="00287808" w:rsidP="00287808">
            <w:pPr>
              <w:rPr>
                <w:lang w:val="en-AU"/>
              </w:rPr>
            </w:pPr>
            <w:r w:rsidRPr="00287808">
              <w:rPr>
                <w:lang w:val="en-AU"/>
              </w:rPr>
              <w:t>“Stay close, defend together.”</w:t>
            </w:r>
          </w:p>
          <w:p w14:paraId="4245BBC5" w14:textId="77777777" w:rsidR="00F102A0" w:rsidRDefault="00F102A0" w:rsidP="00287808">
            <w:pPr>
              <w:rPr>
                <w:lang w:val="en-AU"/>
              </w:rPr>
            </w:pPr>
          </w:p>
          <w:p w14:paraId="3E811396" w14:textId="4E663680" w:rsidR="00287808" w:rsidRPr="00287808" w:rsidRDefault="00287808" w:rsidP="00287808">
            <w:pPr>
              <w:rPr>
                <w:lang w:val="en-AU"/>
              </w:rPr>
            </w:pPr>
            <w:r w:rsidRPr="00287808">
              <w:rPr>
                <w:lang w:val="en-AU"/>
              </w:rPr>
              <w:t>“Small to defend, big to attack.”</w:t>
            </w:r>
          </w:p>
        </w:tc>
        <w:tc>
          <w:tcPr>
            <w:tcW w:w="2835" w:type="dxa"/>
            <w:hideMark/>
          </w:tcPr>
          <w:p w14:paraId="75398377" w14:textId="77777777" w:rsidR="00F102A0" w:rsidRDefault="00287808" w:rsidP="00287808">
            <w:pPr>
              <w:rPr>
                <w:lang w:val="en-AU"/>
              </w:rPr>
            </w:pPr>
            <w:r w:rsidRPr="00287808">
              <w:rPr>
                <w:lang w:val="en-AU"/>
              </w:rPr>
              <w:t>“Keep vertical and horizontal distances tight.”</w:t>
            </w:r>
          </w:p>
          <w:p w14:paraId="44AB5D35" w14:textId="77777777" w:rsidR="00F102A0" w:rsidRDefault="00F102A0" w:rsidP="00287808">
            <w:pPr>
              <w:rPr>
                <w:lang w:val="en-AU"/>
              </w:rPr>
            </w:pPr>
          </w:p>
          <w:p w14:paraId="78D946DE" w14:textId="3A7564DE" w:rsidR="00287808" w:rsidRPr="00287808" w:rsidRDefault="00287808" w:rsidP="00287808">
            <w:pPr>
              <w:rPr>
                <w:lang w:val="en-AU"/>
              </w:rPr>
            </w:pPr>
            <w:r w:rsidRPr="00287808">
              <w:rPr>
                <w:lang w:val="en-AU"/>
              </w:rPr>
              <w:t>“Protect central corridors.”</w:t>
            </w:r>
          </w:p>
        </w:tc>
        <w:tc>
          <w:tcPr>
            <w:tcW w:w="2666" w:type="dxa"/>
            <w:hideMark/>
          </w:tcPr>
          <w:p w14:paraId="4280A9A2" w14:textId="77777777" w:rsidR="00287808" w:rsidRPr="00287808" w:rsidRDefault="00287808" w:rsidP="00287808">
            <w:pPr>
              <w:rPr>
                <w:lang w:val="en-AU"/>
              </w:rPr>
            </w:pPr>
            <w:r w:rsidRPr="00287808">
              <w:rPr>
                <w:lang w:val="en-AU"/>
              </w:rPr>
              <w:t xml:space="preserve">“Compactness gives control — one unit moves, all move.” </w:t>
            </w:r>
            <w:r w:rsidRPr="00287808">
              <w:rPr>
                <w:lang w:val="en-AU"/>
              </w:rPr>
              <w:t> </w:t>
            </w:r>
            <w:r w:rsidRPr="00287808">
              <w:rPr>
                <w:lang w:val="en-AU"/>
              </w:rPr>
              <w:t>“Line coordination through communication.”</w:t>
            </w:r>
          </w:p>
        </w:tc>
      </w:tr>
      <w:tr w:rsidR="00F102A0" w:rsidRPr="00287808" w14:paraId="3BFF4C89" w14:textId="77777777" w:rsidTr="00F102A0">
        <w:tc>
          <w:tcPr>
            <w:tcW w:w="0" w:type="auto"/>
            <w:hideMark/>
          </w:tcPr>
          <w:p w14:paraId="47BD0B7C" w14:textId="77777777" w:rsidR="00287808" w:rsidRPr="00287808" w:rsidRDefault="00287808" w:rsidP="00287808">
            <w:pPr>
              <w:rPr>
                <w:lang w:val="en-AU"/>
              </w:rPr>
            </w:pPr>
            <w:r w:rsidRPr="00287808">
              <w:rPr>
                <w:b/>
                <w:bCs/>
                <w:lang w:val="en-AU"/>
              </w:rPr>
              <w:t>4️</w:t>
            </w:r>
            <w:r w:rsidRPr="00287808">
              <w:rPr>
                <w:rFonts w:ascii="Segoe UI Symbol" w:hAnsi="Segoe UI Symbol" w:cs="Segoe UI Symbol"/>
                <w:b/>
                <w:bCs/>
                <w:lang w:val="en-AU"/>
              </w:rPr>
              <w:t>⃣</w:t>
            </w:r>
            <w:r w:rsidRPr="00287808">
              <w:rPr>
                <w:b/>
                <w:bCs/>
                <w:lang w:val="en-AU"/>
              </w:rPr>
              <w:t xml:space="preserve"> Aggressive Recovery</w:t>
            </w:r>
          </w:p>
        </w:tc>
        <w:tc>
          <w:tcPr>
            <w:tcW w:w="2103" w:type="dxa"/>
            <w:hideMark/>
          </w:tcPr>
          <w:p w14:paraId="7CA84DA4" w14:textId="77777777" w:rsidR="00F102A0" w:rsidRDefault="00287808" w:rsidP="00287808">
            <w:pPr>
              <w:rPr>
                <w:lang w:val="en-AU"/>
              </w:rPr>
            </w:pPr>
            <w:r w:rsidRPr="00287808">
              <w:rPr>
                <w:lang w:val="en-AU"/>
              </w:rPr>
              <w:t>“Lose it? Win it back quick!”</w:t>
            </w:r>
          </w:p>
          <w:p w14:paraId="4AE5AEE9" w14:textId="77777777" w:rsidR="00F102A0" w:rsidRDefault="00F102A0" w:rsidP="00287808">
            <w:pPr>
              <w:rPr>
                <w:lang w:val="en-AU"/>
              </w:rPr>
            </w:pPr>
          </w:p>
          <w:p w14:paraId="3A6E80EB" w14:textId="0841444B" w:rsidR="00287808" w:rsidRPr="00287808" w:rsidRDefault="00287808" w:rsidP="00287808">
            <w:pPr>
              <w:rPr>
                <w:lang w:val="en-AU"/>
              </w:rPr>
            </w:pPr>
            <w:r w:rsidRPr="00287808">
              <w:rPr>
                <w:lang w:val="en-AU"/>
              </w:rPr>
              <w:t>“React straight away.”</w:t>
            </w:r>
          </w:p>
        </w:tc>
        <w:tc>
          <w:tcPr>
            <w:tcW w:w="2835" w:type="dxa"/>
            <w:hideMark/>
          </w:tcPr>
          <w:p w14:paraId="3C548E4A" w14:textId="77777777" w:rsidR="00287808" w:rsidRPr="00287808" w:rsidRDefault="00287808" w:rsidP="00287808">
            <w:pPr>
              <w:rPr>
                <w:lang w:val="en-AU"/>
              </w:rPr>
            </w:pPr>
            <w:r w:rsidRPr="00287808">
              <w:rPr>
                <w:lang w:val="en-AU"/>
              </w:rPr>
              <w:t>“Immediate reaction — press for five seconds or recover shape.”</w:t>
            </w:r>
          </w:p>
        </w:tc>
        <w:tc>
          <w:tcPr>
            <w:tcW w:w="2666" w:type="dxa"/>
            <w:hideMark/>
          </w:tcPr>
          <w:p w14:paraId="12E37B56" w14:textId="77777777" w:rsidR="00287808" w:rsidRPr="00287808" w:rsidRDefault="00287808" w:rsidP="00287808">
            <w:pPr>
              <w:rPr>
                <w:lang w:val="en-AU"/>
              </w:rPr>
            </w:pPr>
            <w:r w:rsidRPr="00287808">
              <w:rPr>
                <w:lang w:val="en-AU"/>
              </w:rPr>
              <w:t>“Counter-press to kill transitions; recover to dominate tempo and mentality.”</w:t>
            </w:r>
          </w:p>
        </w:tc>
      </w:tr>
      <w:tr w:rsidR="00F102A0" w:rsidRPr="00287808" w14:paraId="374C68D6" w14:textId="77777777" w:rsidTr="00F102A0">
        <w:tc>
          <w:tcPr>
            <w:tcW w:w="0" w:type="auto"/>
            <w:hideMark/>
          </w:tcPr>
          <w:p w14:paraId="4C2809BF" w14:textId="77777777" w:rsidR="00287808" w:rsidRPr="00287808" w:rsidRDefault="00287808" w:rsidP="00287808">
            <w:pPr>
              <w:rPr>
                <w:lang w:val="en-AU"/>
              </w:rPr>
            </w:pPr>
            <w:r w:rsidRPr="00287808">
              <w:rPr>
                <w:b/>
                <w:bCs/>
                <w:lang w:val="en-AU"/>
              </w:rPr>
              <w:t>5️</w:t>
            </w:r>
            <w:r w:rsidRPr="00287808">
              <w:rPr>
                <w:rFonts w:ascii="Segoe UI Symbol" w:hAnsi="Segoe UI Symbol" w:cs="Segoe UI Symbol"/>
                <w:b/>
                <w:bCs/>
                <w:lang w:val="en-AU"/>
              </w:rPr>
              <w:t>⃣</w:t>
            </w:r>
            <w:r w:rsidRPr="00287808">
              <w:rPr>
                <w:b/>
                <w:bCs/>
                <w:lang w:val="en-AU"/>
              </w:rPr>
              <w:t xml:space="preserve"> </w:t>
            </w:r>
            <w:proofErr w:type="gramStart"/>
            <w:r w:rsidRPr="00287808">
              <w:rPr>
                <w:b/>
                <w:bCs/>
                <w:lang w:val="en-AU"/>
              </w:rPr>
              <w:t>Duel</w:t>
            </w:r>
            <w:proofErr w:type="gramEnd"/>
            <w:r w:rsidRPr="00287808">
              <w:rPr>
                <w:b/>
                <w:bCs/>
                <w:lang w:val="en-AU"/>
              </w:rPr>
              <w:t xml:space="preserve"> Mentality</w:t>
            </w:r>
          </w:p>
        </w:tc>
        <w:tc>
          <w:tcPr>
            <w:tcW w:w="2103" w:type="dxa"/>
            <w:hideMark/>
          </w:tcPr>
          <w:p w14:paraId="2E7BB8DD" w14:textId="77777777" w:rsidR="00F102A0" w:rsidRDefault="00287808" w:rsidP="00287808">
            <w:pPr>
              <w:rPr>
                <w:lang w:val="en-AU"/>
              </w:rPr>
            </w:pPr>
            <w:r w:rsidRPr="00287808">
              <w:rPr>
                <w:lang w:val="en-AU"/>
              </w:rPr>
              <w:t>“Win your battle!”</w:t>
            </w:r>
          </w:p>
          <w:p w14:paraId="472EB842" w14:textId="77777777" w:rsidR="00F102A0" w:rsidRDefault="00F102A0" w:rsidP="00287808">
            <w:pPr>
              <w:rPr>
                <w:lang w:val="en-AU"/>
              </w:rPr>
            </w:pPr>
          </w:p>
          <w:p w14:paraId="370AC665" w14:textId="68740D4A" w:rsidR="00287808" w:rsidRPr="00287808" w:rsidRDefault="00287808" w:rsidP="00287808">
            <w:pPr>
              <w:rPr>
                <w:lang w:val="en-AU"/>
              </w:rPr>
            </w:pPr>
            <w:r w:rsidRPr="00287808">
              <w:rPr>
                <w:lang w:val="en-AU"/>
              </w:rPr>
              <w:t>“Be brave with the ball.”</w:t>
            </w:r>
          </w:p>
        </w:tc>
        <w:tc>
          <w:tcPr>
            <w:tcW w:w="2835" w:type="dxa"/>
            <w:hideMark/>
          </w:tcPr>
          <w:p w14:paraId="3369DAA6" w14:textId="77777777" w:rsidR="00287808" w:rsidRPr="00287808" w:rsidRDefault="00287808" w:rsidP="00287808">
            <w:pPr>
              <w:rPr>
                <w:lang w:val="en-AU"/>
              </w:rPr>
            </w:pPr>
            <w:r w:rsidRPr="00287808">
              <w:rPr>
                <w:lang w:val="en-AU"/>
              </w:rPr>
              <w:t>“Your duel decides the play — compete and recover.”</w:t>
            </w:r>
          </w:p>
        </w:tc>
        <w:tc>
          <w:tcPr>
            <w:tcW w:w="2666" w:type="dxa"/>
            <w:hideMark/>
          </w:tcPr>
          <w:p w14:paraId="7EF5D07E" w14:textId="77777777" w:rsidR="00287808" w:rsidRPr="00287808" w:rsidRDefault="00287808" w:rsidP="00287808">
            <w:pPr>
              <w:rPr>
                <w:lang w:val="en-AU"/>
              </w:rPr>
            </w:pPr>
            <w:r w:rsidRPr="00287808">
              <w:rPr>
                <w:lang w:val="en-AU"/>
              </w:rPr>
              <w:t>“Win both physical and tactical duels; impose personality under pressure.”</w:t>
            </w:r>
          </w:p>
        </w:tc>
      </w:tr>
    </w:tbl>
    <w:p w14:paraId="095EA559" w14:textId="77777777" w:rsidR="00287808" w:rsidRPr="00287808" w:rsidRDefault="00000000" w:rsidP="00287808">
      <w:pPr>
        <w:rPr>
          <w:lang w:val="en-AU"/>
        </w:rPr>
      </w:pPr>
      <w:r>
        <w:rPr>
          <w:lang w:val="en-AU"/>
        </w:rPr>
        <w:pict w14:anchorId="49014ACF">
          <v:rect id="_x0000_i1030" style="width:0;height:1.5pt" o:hralign="center" o:hrstd="t" o:hr="t" fillcolor="#a0a0a0" stroked="f"/>
        </w:pict>
      </w:r>
    </w:p>
    <w:p w14:paraId="0EFA0560" w14:textId="7FF6BD21" w:rsidR="00287808" w:rsidRPr="00287808" w:rsidRDefault="00287808" w:rsidP="00287808">
      <w:pPr>
        <w:rPr>
          <w:b/>
          <w:bCs/>
          <w:lang w:val="en-AU"/>
        </w:rPr>
      </w:pPr>
      <w:r w:rsidRPr="00287808">
        <w:rPr>
          <w:b/>
          <w:bCs/>
          <w:lang w:val="en-AU"/>
        </w:rPr>
        <w:t>Framework Integration</w:t>
      </w:r>
    </w:p>
    <w:p w14:paraId="41AB62D2" w14:textId="77777777" w:rsidR="00287808" w:rsidRDefault="00287808" w:rsidP="00287808">
      <w:pPr>
        <w:rPr>
          <w:lang w:val="en-AU"/>
        </w:rPr>
      </w:pPr>
    </w:p>
    <w:p w14:paraId="43F69783" w14:textId="76655CE2" w:rsidR="00287808" w:rsidRPr="00287808" w:rsidRDefault="00287808" w:rsidP="00287808">
      <w:pPr>
        <w:rPr>
          <w:lang w:val="en-AU"/>
        </w:rPr>
      </w:pPr>
      <w:r w:rsidRPr="00287808">
        <w:rPr>
          <w:lang w:val="en-AU"/>
        </w:rPr>
        <w:t>Each pillar is supported by specific frameworks that evolve through the phases: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9"/>
        <w:gridCol w:w="7375"/>
      </w:tblGrid>
      <w:tr w:rsidR="00287808" w:rsidRPr="00287808" w14:paraId="3E49F9B9" w14:textId="77777777" w:rsidTr="00287808">
        <w:tc>
          <w:tcPr>
            <w:tcW w:w="0" w:type="auto"/>
            <w:hideMark/>
          </w:tcPr>
          <w:p w14:paraId="0E7E9EFD" w14:textId="77777777" w:rsidR="00287808" w:rsidRPr="00287808" w:rsidRDefault="00287808" w:rsidP="00287808">
            <w:pPr>
              <w:rPr>
                <w:b/>
                <w:bCs/>
                <w:lang w:val="en-AU"/>
              </w:rPr>
            </w:pPr>
            <w:r w:rsidRPr="00287808">
              <w:rPr>
                <w:b/>
                <w:bCs/>
                <w:lang w:val="en-AU"/>
              </w:rPr>
              <w:t>Phase</w:t>
            </w:r>
          </w:p>
        </w:tc>
        <w:tc>
          <w:tcPr>
            <w:tcW w:w="0" w:type="auto"/>
            <w:hideMark/>
          </w:tcPr>
          <w:p w14:paraId="2AA6063C" w14:textId="77777777" w:rsidR="00287808" w:rsidRPr="00287808" w:rsidRDefault="00287808" w:rsidP="00287808">
            <w:pPr>
              <w:rPr>
                <w:b/>
                <w:bCs/>
                <w:lang w:val="en-AU"/>
              </w:rPr>
            </w:pPr>
            <w:r w:rsidRPr="00287808">
              <w:rPr>
                <w:b/>
                <w:bCs/>
                <w:lang w:val="en-AU"/>
              </w:rPr>
              <w:t>Key Frameworks Expressed</w:t>
            </w:r>
          </w:p>
        </w:tc>
      </w:tr>
      <w:tr w:rsidR="00287808" w:rsidRPr="00287808" w14:paraId="1EF9DF8C" w14:textId="77777777" w:rsidTr="00287808">
        <w:tc>
          <w:tcPr>
            <w:tcW w:w="0" w:type="auto"/>
            <w:hideMark/>
          </w:tcPr>
          <w:p w14:paraId="36FE0473" w14:textId="77777777" w:rsidR="00287808" w:rsidRPr="00287808" w:rsidRDefault="00287808" w:rsidP="00287808">
            <w:pPr>
              <w:rPr>
                <w:lang w:val="en-AU"/>
              </w:rPr>
            </w:pPr>
            <w:r w:rsidRPr="00287808">
              <w:rPr>
                <w:b/>
                <w:bCs/>
                <w:lang w:val="en-AU"/>
              </w:rPr>
              <w:t>Technical (U10–13)</w:t>
            </w:r>
          </w:p>
        </w:tc>
        <w:tc>
          <w:tcPr>
            <w:tcW w:w="0" w:type="auto"/>
            <w:hideMark/>
          </w:tcPr>
          <w:p w14:paraId="49FD8C3D" w14:textId="77777777" w:rsidR="00287808" w:rsidRPr="00287808" w:rsidRDefault="00287808" w:rsidP="00287808">
            <w:pPr>
              <w:rPr>
                <w:lang w:val="en-AU"/>
              </w:rPr>
            </w:pPr>
            <w:r w:rsidRPr="00287808">
              <w:rPr>
                <w:lang w:val="en-AU"/>
              </w:rPr>
              <w:t xml:space="preserve">Open Ball · Overloads · Drive–Draw–Play · Compactness · </w:t>
            </w:r>
            <w:proofErr w:type="gramStart"/>
            <w:r w:rsidRPr="00287808">
              <w:rPr>
                <w:lang w:val="en-AU"/>
              </w:rPr>
              <w:t>Duel</w:t>
            </w:r>
            <w:proofErr w:type="gramEnd"/>
            <w:r w:rsidRPr="00287808">
              <w:rPr>
                <w:lang w:val="en-AU"/>
              </w:rPr>
              <w:t xml:space="preserve"> Mentality</w:t>
            </w:r>
          </w:p>
        </w:tc>
      </w:tr>
      <w:tr w:rsidR="00287808" w:rsidRPr="00287808" w14:paraId="456DACAE" w14:textId="77777777" w:rsidTr="00287808">
        <w:tc>
          <w:tcPr>
            <w:tcW w:w="0" w:type="auto"/>
            <w:hideMark/>
          </w:tcPr>
          <w:p w14:paraId="7301BA19" w14:textId="77777777" w:rsidR="00287808" w:rsidRPr="00287808" w:rsidRDefault="00287808" w:rsidP="00287808">
            <w:pPr>
              <w:rPr>
                <w:lang w:val="en-AU"/>
              </w:rPr>
            </w:pPr>
            <w:r w:rsidRPr="00287808">
              <w:rPr>
                <w:b/>
                <w:bCs/>
                <w:lang w:val="en-AU"/>
              </w:rPr>
              <w:t>Tactical (U14–15)</w:t>
            </w:r>
          </w:p>
        </w:tc>
        <w:tc>
          <w:tcPr>
            <w:tcW w:w="0" w:type="auto"/>
            <w:hideMark/>
          </w:tcPr>
          <w:p w14:paraId="244D52C9" w14:textId="77777777" w:rsidR="00287808" w:rsidRPr="00287808" w:rsidRDefault="00287808" w:rsidP="00287808">
            <w:pPr>
              <w:rPr>
                <w:lang w:val="en-AU"/>
              </w:rPr>
            </w:pPr>
            <w:r w:rsidRPr="00287808">
              <w:rPr>
                <w:lang w:val="en-AU"/>
              </w:rPr>
              <w:t>Building Through Thirds · Level &amp; Outside · Assist Zone · Pressing · Counter-Press</w:t>
            </w:r>
          </w:p>
        </w:tc>
      </w:tr>
      <w:tr w:rsidR="00287808" w:rsidRPr="00287808" w14:paraId="0CA52DE2" w14:textId="77777777" w:rsidTr="00287808">
        <w:tc>
          <w:tcPr>
            <w:tcW w:w="0" w:type="auto"/>
            <w:hideMark/>
          </w:tcPr>
          <w:p w14:paraId="1B8669E0" w14:textId="77777777" w:rsidR="00287808" w:rsidRPr="00287808" w:rsidRDefault="00287808" w:rsidP="00287808">
            <w:pPr>
              <w:rPr>
                <w:lang w:val="en-AU"/>
              </w:rPr>
            </w:pPr>
            <w:r w:rsidRPr="00287808">
              <w:rPr>
                <w:b/>
                <w:bCs/>
                <w:lang w:val="en-AU"/>
              </w:rPr>
              <w:t>Professional (16 +)</w:t>
            </w:r>
          </w:p>
        </w:tc>
        <w:tc>
          <w:tcPr>
            <w:tcW w:w="0" w:type="auto"/>
            <w:hideMark/>
          </w:tcPr>
          <w:p w14:paraId="0E9887FA" w14:textId="77777777" w:rsidR="00287808" w:rsidRPr="00287808" w:rsidRDefault="00287808" w:rsidP="00287808">
            <w:pPr>
              <w:rPr>
                <w:lang w:val="en-AU"/>
              </w:rPr>
            </w:pPr>
            <w:r w:rsidRPr="00287808">
              <w:rPr>
                <w:lang w:val="en-AU"/>
              </w:rPr>
              <w:t>Control the Tempo · Return Ball · Secure or Counter · Game Management</w:t>
            </w:r>
          </w:p>
        </w:tc>
      </w:tr>
    </w:tbl>
    <w:p w14:paraId="37DDE316" w14:textId="77777777" w:rsidR="00287808" w:rsidRPr="00287808" w:rsidRDefault="00000000" w:rsidP="00287808">
      <w:pPr>
        <w:rPr>
          <w:lang w:val="en-AU"/>
        </w:rPr>
      </w:pPr>
      <w:r>
        <w:rPr>
          <w:lang w:val="en-AU"/>
        </w:rPr>
        <w:pict w14:anchorId="519FB772">
          <v:rect id="_x0000_i1031" style="width:0;height:1.5pt" o:hralign="center" o:hrstd="t" o:hr="t" fillcolor="#a0a0a0" stroked="f"/>
        </w:pict>
      </w:r>
    </w:p>
    <w:p w14:paraId="18FBE955" w14:textId="5C6D13B0" w:rsidR="008B6BB5" w:rsidRDefault="008B6BB5">
      <w:pPr>
        <w:spacing w:after="200" w:line="276" w:lineRule="auto"/>
      </w:pPr>
      <w:r>
        <w:br w:type="page"/>
      </w:r>
    </w:p>
    <w:p w14:paraId="5F994172" w14:textId="77777777" w:rsidR="008A7CFF" w:rsidRDefault="008A7CFF" w:rsidP="00EA03D0"/>
    <w:p w14:paraId="228F87BC" w14:textId="77777777" w:rsidR="00475C5C" w:rsidRDefault="007E63BE" w:rsidP="00EA03D0">
      <w:pPr>
        <w:pStyle w:val="Heading2"/>
      </w:pPr>
      <w:r>
        <w:t>3. Player Development Framework</w:t>
      </w:r>
    </w:p>
    <w:p w14:paraId="7757054B" w14:textId="6B58ADA2" w:rsidR="00475C5C" w:rsidRDefault="00FD65E4" w:rsidP="00FD65E4">
      <w:pPr>
        <w:pStyle w:val="Heading3"/>
      </w:pPr>
      <w:r>
        <w:t>3.1</w:t>
      </w:r>
      <w:r w:rsidR="007E63BE">
        <w:t xml:space="preserve"> </w:t>
      </w:r>
      <w:r w:rsidR="00B4026F" w:rsidRPr="00B11BB5">
        <w:rPr>
          <w:lang w:val="en-AU"/>
        </w:rPr>
        <w:t>Technical Development Phase (U10–U13)</w:t>
      </w:r>
    </w:p>
    <w:p w14:paraId="5C243214" w14:textId="77777777" w:rsidR="00B11BB5" w:rsidRPr="00B11BB5" w:rsidRDefault="00B11BB5" w:rsidP="00B11BB5">
      <w:pPr>
        <w:rPr>
          <w:b/>
          <w:bCs/>
          <w:lang w:val="en-AU"/>
        </w:rPr>
      </w:pPr>
      <w:r w:rsidRPr="00B11BB5">
        <w:rPr>
          <w:b/>
          <w:bCs/>
          <w:lang w:val="en-AU"/>
        </w:rPr>
        <w:t>Purpose of the Phase</w:t>
      </w:r>
    </w:p>
    <w:p w14:paraId="34C29073" w14:textId="77777777" w:rsidR="004E359A" w:rsidRDefault="00B11BB5" w:rsidP="00B11BB5">
      <w:pPr>
        <w:rPr>
          <w:i/>
          <w:iCs/>
          <w:lang w:val="en-AU"/>
        </w:rPr>
      </w:pPr>
      <w:r w:rsidRPr="00B11BB5">
        <w:rPr>
          <w:lang w:val="en-AU"/>
        </w:rPr>
        <w:t xml:space="preserve">The </w:t>
      </w:r>
      <w:r w:rsidRPr="00B11BB5">
        <w:rPr>
          <w:b/>
          <w:bCs/>
          <w:lang w:val="en-AU"/>
        </w:rPr>
        <w:t>Technical Development Phase (U10–U13)</w:t>
      </w:r>
      <w:r w:rsidRPr="00B11BB5">
        <w:rPr>
          <w:lang w:val="en-AU"/>
        </w:rPr>
        <w:t xml:space="preserve"> is the foundation of the Belco player pathway — where players learn to </w:t>
      </w:r>
      <w:r w:rsidRPr="00B11BB5">
        <w:rPr>
          <w:i/>
          <w:iCs/>
          <w:lang w:val="en-AU"/>
        </w:rPr>
        <w:t>play football with the ball, not around it.</w:t>
      </w:r>
    </w:p>
    <w:p w14:paraId="73A20B45" w14:textId="5CA80487" w:rsidR="00B11BB5" w:rsidRPr="00B11BB5" w:rsidRDefault="00B11BB5" w:rsidP="00B11BB5">
      <w:pPr>
        <w:rPr>
          <w:lang w:val="en-AU"/>
        </w:rPr>
      </w:pPr>
      <w:r w:rsidRPr="00B11BB5">
        <w:rPr>
          <w:lang w:val="en-AU"/>
        </w:rPr>
        <w:t xml:space="preserve">At this stage, the goal is to build complete </w:t>
      </w:r>
      <w:r w:rsidRPr="00B11BB5">
        <w:rPr>
          <w:b/>
          <w:bCs/>
          <w:lang w:val="en-AU"/>
        </w:rPr>
        <w:t>technical fluency</w:t>
      </w:r>
      <w:r w:rsidRPr="00B11BB5">
        <w:rPr>
          <w:lang w:val="en-AU"/>
        </w:rPr>
        <w:t xml:space="preserve">, </w:t>
      </w:r>
      <w:r w:rsidRPr="00B11BB5">
        <w:rPr>
          <w:b/>
          <w:bCs/>
          <w:lang w:val="en-AU"/>
        </w:rPr>
        <w:t>game intelligence through small formats</w:t>
      </w:r>
      <w:r w:rsidRPr="00B11BB5">
        <w:rPr>
          <w:lang w:val="en-AU"/>
        </w:rPr>
        <w:t xml:space="preserve">, and a strong </w:t>
      </w:r>
      <w:r w:rsidRPr="00B11BB5">
        <w:rPr>
          <w:b/>
          <w:bCs/>
          <w:lang w:val="en-AU"/>
        </w:rPr>
        <w:t>football personality</w:t>
      </w:r>
      <w:r w:rsidRPr="00B11BB5">
        <w:rPr>
          <w:lang w:val="en-AU"/>
        </w:rPr>
        <w:t>.</w:t>
      </w:r>
    </w:p>
    <w:p w14:paraId="104C1C7F" w14:textId="77777777" w:rsidR="004E359A" w:rsidRDefault="00B11BB5" w:rsidP="00B11BB5">
      <w:pPr>
        <w:rPr>
          <w:i/>
          <w:iCs/>
          <w:lang w:val="en-AU"/>
        </w:rPr>
      </w:pPr>
      <w:r w:rsidRPr="00B11BB5">
        <w:rPr>
          <w:lang w:val="en-AU"/>
        </w:rPr>
        <w:t xml:space="preserve">For Belco, this phase defines our identity: </w:t>
      </w:r>
      <w:r w:rsidRPr="00B11BB5">
        <w:rPr>
          <w:i/>
          <w:iCs/>
          <w:lang w:val="en-AU"/>
        </w:rPr>
        <w:t>we teach football through the ball.</w:t>
      </w:r>
    </w:p>
    <w:p w14:paraId="2A974663" w14:textId="6E06A746" w:rsidR="00B11BB5" w:rsidRDefault="00B11BB5" w:rsidP="00B11BB5">
      <w:pPr>
        <w:rPr>
          <w:lang w:val="en-AU"/>
        </w:rPr>
      </w:pPr>
      <w:r w:rsidRPr="00B11BB5">
        <w:rPr>
          <w:lang w:val="en-AU"/>
        </w:rPr>
        <w:t>Every session builds confidence, control, and courage — the tools that later support tactical understanding and tempo control.</w:t>
      </w:r>
    </w:p>
    <w:p w14:paraId="4D5CE4A4" w14:textId="6B4246E0" w:rsidR="006A2833" w:rsidRPr="00B11BB5" w:rsidRDefault="006A2833" w:rsidP="00B11BB5">
      <w:pPr>
        <w:rPr>
          <w:lang w:val="en-AU"/>
        </w:rPr>
      </w:pPr>
      <w:r w:rsidRPr="006A2833">
        <w:t>Even in small formats, players learn to stay connected — attack and defend together, react instantly when the ball changes hands.</w:t>
      </w:r>
    </w:p>
    <w:p w14:paraId="07C4F82C" w14:textId="77777777" w:rsidR="004E359A" w:rsidRDefault="004E359A" w:rsidP="00B11BB5">
      <w:pPr>
        <w:rPr>
          <w:b/>
          <w:bCs/>
          <w:lang w:val="en-AU"/>
        </w:rPr>
      </w:pPr>
    </w:p>
    <w:p w14:paraId="0874023C" w14:textId="0C28795F" w:rsidR="00B11BB5" w:rsidRPr="00B11BB5" w:rsidRDefault="00B11BB5" w:rsidP="00B11BB5">
      <w:pPr>
        <w:rPr>
          <w:lang w:val="en-AU"/>
        </w:rPr>
      </w:pPr>
      <w:r w:rsidRPr="00B11BB5">
        <w:rPr>
          <w:b/>
          <w:bCs/>
          <w:lang w:val="en-AU"/>
        </w:rPr>
        <w:t>Purpose Summary:</w:t>
      </w:r>
    </w:p>
    <w:p w14:paraId="65866919" w14:textId="77777777" w:rsidR="00B11BB5" w:rsidRPr="00B11BB5" w:rsidRDefault="00B11BB5" w:rsidP="00772CCA">
      <w:pPr>
        <w:numPr>
          <w:ilvl w:val="0"/>
          <w:numId w:val="19"/>
        </w:numPr>
        <w:rPr>
          <w:lang w:val="en-AU"/>
        </w:rPr>
      </w:pPr>
      <w:r w:rsidRPr="00B11BB5">
        <w:rPr>
          <w:lang w:val="en-AU"/>
        </w:rPr>
        <w:t xml:space="preserve">Develop </w:t>
      </w:r>
      <w:r w:rsidRPr="00B11BB5">
        <w:rPr>
          <w:b/>
          <w:bCs/>
          <w:lang w:val="en-AU"/>
        </w:rPr>
        <w:t>ball mastery under pressure</w:t>
      </w:r>
      <w:r w:rsidRPr="00B11BB5">
        <w:rPr>
          <w:lang w:val="en-AU"/>
        </w:rPr>
        <w:t xml:space="preserve"> (both feet, all surfaces).</w:t>
      </w:r>
    </w:p>
    <w:p w14:paraId="707AD1D9" w14:textId="77777777" w:rsidR="00B11BB5" w:rsidRPr="00B11BB5" w:rsidRDefault="00B11BB5" w:rsidP="00772CCA">
      <w:pPr>
        <w:numPr>
          <w:ilvl w:val="0"/>
          <w:numId w:val="19"/>
        </w:numPr>
        <w:rPr>
          <w:lang w:val="en-AU"/>
        </w:rPr>
      </w:pPr>
      <w:r w:rsidRPr="00B11BB5">
        <w:rPr>
          <w:lang w:val="en-AU"/>
        </w:rPr>
        <w:t xml:space="preserve">Create </w:t>
      </w:r>
      <w:r w:rsidRPr="00B11BB5">
        <w:rPr>
          <w:b/>
          <w:bCs/>
          <w:lang w:val="en-AU"/>
        </w:rPr>
        <w:t>habitual bravery</w:t>
      </w:r>
      <w:r w:rsidRPr="00B11BB5">
        <w:rPr>
          <w:lang w:val="en-AU"/>
        </w:rPr>
        <w:t xml:space="preserve"> — comfort taking risks with and without the ball.</w:t>
      </w:r>
    </w:p>
    <w:p w14:paraId="32D17602" w14:textId="77777777" w:rsidR="00B11BB5" w:rsidRPr="00B11BB5" w:rsidRDefault="00B11BB5" w:rsidP="00772CCA">
      <w:pPr>
        <w:numPr>
          <w:ilvl w:val="0"/>
          <w:numId w:val="19"/>
        </w:numPr>
        <w:rPr>
          <w:lang w:val="en-AU"/>
        </w:rPr>
      </w:pPr>
      <w:r w:rsidRPr="00B11BB5">
        <w:rPr>
          <w:lang w:val="en-AU"/>
        </w:rPr>
        <w:t xml:space="preserve">Form the </w:t>
      </w:r>
      <w:r w:rsidRPr="00B11BB5">
        <w:rPr>
          <w:b/>
          <w:bCs/>
          <w:lang w:val="en-AU"/>
        </w:rPr>
        <w:t>base for tactical recognition</w:t>
      </w:r>
      <w:r w:rsidRPr="00B11BB5">
        <w:rPr>
          <w:lang w:val="en-AU"/>
        </w:rPr>
        <w:t xml:space="preserve"> (space, timing, direction).</w:t>
      </w:r>
    </w:p>
    <w:p w14:paraId="28A8EE17" w14:textId="77777777" w:rsidR="00B11BB5" w:rsidRPr="00B11BB5" w:rsidRDefault="00B11BB5" w:rsidP="00772CCA">
      <w:pPr>
        <w:numPr>
          <w:ilvl w:val="0"/>
          <w:numId w:val="19"/>
        </w:numPr>
        <w:rPr>
          <w:lang w:val="en-AU"/>
        </w:rPr>
      </w:pPr>
      <w:r w:rsidRPr="00B11BB5">
        <w:rPr>
          <w:lang w:val="en-AU"/>
        </w:rPr>
        <w:t xml:space="preserve">Instil the </w:t>
      </w:r>
      <w:r w:rsidRPr="00B11BB5">
        <w:rPr>
          <w:b/>
          <w:bCs/>
          <w:lang w:val="en-AU"/>
        </w:rPr>
        <w:t>Belco mentality</w:t>
      </w:r>
      <w:r w:rsidRPr="00B11BB5">
        <w:rPr>
          <w:lang w:val="en-AU"/>
        </w:rPr>
        <w:t>: compact, connected, and expressive.</w:t>
      </w:r>
    </w:p>
    <w:p w14:paraId="73C2A724" w14:textId="77777777" w:rsidR="00B11BB5" w:rsidRPr="00B11BB5" w:rsidRDefault="00000000" w:rsidP="00B11BB5">
      <w:pPr>
        <w:rPr>
          <w:lang w:val="en-AU"/>
        </w:rPr>
      </w:pPr>
      <w:r>
        <w:rPr>
          <w:lang w:val="en-AU"/>
        </w:rPr>
        <w:pict w14:anchorId="44E6985B">
          <v:rect id="_x0000_i1032" style="width:0;height:1.5pt" o:hralign="center" o:hrstd="t" o:hr="t" fillcolor="#a0a0a0" stroked="f"/>
        </w:pict>
      </w:r>
    </w:p>
    <w:p w14:paraId="0D931887" w14:textId="77777777" w:rsidR="00B11BB5" w:rsidRPr="00B11BB5" w:rsidRDefault="00B11BB5" w:rsidP="00B11BB5">
      <w:pPr>
        <w:rPr>
          <w:b/>
          <w:bCs/>
          <w:lang w:val="en-AU"/>
        </w:rPr>
      </w:pPr>
      <w:r w:rsidRPr="00B11BB5">
        <w:rPr>
          <w:b/>
          <w:bCs/>
          <w:lang w:val="en-AU"/>
        </w:rPr>
        <w:t>Key Learning Priorities</w:t>
      </w:r>
    </w:p>
    <w:p w14:paraId="7540381F" w14:textId="77777777" w:rsidR="00045336" w:rsidRDefault="00B11BB5" w:rsidP="00B11BB5">
      <w:r w:rsidRPr="00B11BB5">
        <w:rPr>
          <w:lang w:val="en-AU"/>
        </w:rPr>
        <w:t>Croatian methodology defines this as the “</w:t>
      </w:r>
      <w:r w:rsidRPr="00B11BB5">
        <w:rPr>
          <w:b/>
          <w:bCs/>
          <w:lang w:val="en-AU"/>
        </w:rPr>
        <w:t>technical explosion</w:t>
      </w:r>
      <w:r w:rsidRPr="00B11BB5">
        <w:rPr>
          <w:lang w:val="en-AU"/>
        </w:rPr>
        <w:t>” period — where learning is fastest, coordination is peaking, and repetition turns into instinct.</w:t>
      </w:r>
      <w:r w:rsidRPr="00B11BB5">
        <w:rPr>
          <w:lang w:val="en-AU"/>
        </w:rPr>
        <w:br/>
      </w:r>
    </w:p>
    <w:p w14:paraId="749033DF" w14:textId="3CF09992" w:rsidR="006A2833" w:rsidRDefault="00045336" w:rsidP="00B11BB5">
      <w:pPr>
        <w:rPr>
          <w:lang w:val="en-AU"/>
        </w:rPr>
      </w:pPr>
      <w:r w:rsidRPr="00045336">
        <w:t>“Every repetition must live inside a decision — technique is only valuable when it solves a game moment.”</w:t>
      </w:r>
    </w:p>
    <w:p w14:paraId="5F209DAD" w14:textId="1DC22ACC" w:rsidR="00B11BB5" w:rsidRPr="00B11BB5" w:rsidRDefault="00B11BB5" w:rsidP="00B11BB5">
      <w:pPr>
        <w:rPr>
          <w:lang w:val="en-AU"/>
        </w:rPr>
      </w:pP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187"/>
        <w:gridCol w:w="3085"/>
        <w:gridCol w:w="4193"/>
      </w:tblGrid>
      <w:tr w:rsidR="00B11BB5" w:rsidRPr="00B11BB5" w14:paraId="69F88A3D" w14:textId="77777777" w:rsidTr="00B4026F">
        <w:tc>
          <w:tcPr>
            <w:tcW w:w="0" w:type="auto"/>
            <w:hideMark/>
          </w:tcPr>
          <w:p w14:paraId="014DDD41" w14:textId="77777777" w:rsidR="00B11BB5" w:rsidRPr="00B11BB5" w:rsidRDefault="00B11BB5" w:rsidP="00B11BB5">
            <w:pPr>
              <w:rPr>
                <w:b/>
                <w:bCs/>
                <w:lang w:val="en-AU"/>
              </w:rPr>
            </w:pPr>
            <w:r w:rsidRPr="00B11BB5">
              <w:rPr>
                <w:b/>
                <w:bCs/>
                <w:lang w:val="en-AU"/>
              </w:rPr>
              <w:t>Area</w:t>
            </w:r>
          </w:p>
        </w:tc>
        <w:tc>
          <w:tcPr>
            <w:tcW w:w="0" w:type="auto"/>
            <w:hideMark/>
          </w:tcPr>
          <w:p w14:paraId="232DAD34" w14:textId="77777777" w:rsidR="00B11BB5" w:rsidRPr="00B11BB5" w:rsidRDefault="00B11BB5" w:rsidP="00B11BB5">
            <w:pPr>
              <w:rPr>
                <w:b/>
                <w:bCs/>
                <w:lang w:val="en-AU"/>
              </w:rPr>
            </w:pPr>
            <w:r w:rsidRPr="00B11BB5">
              <w:rPr>
                <w:b/>
                <w:bCs/>
                <w:lang w:val="en-AU"/>
              </w:rPr>
              <w:t>Croatian Focus</w:t>
            </w:r>
          </w:p>
        </w:tc>
        <w:tc>
          <w:tcPr>
            <w:tcW w:w="0" w:type="auto"/>
            <w:hideMark/>
          </w:tcPr>
          <w:p w14:paraId="2A5A6C46" w14:textId="77777777" w:rsidR="00B11BB5" w:rsidRPr="00B11BB5" w:rsidRDefault="00B11BB5" w:rsidP="00B11BB5">
            <w:pPr>
              <w:rPr>
                <w:b/>
                <w:bCs/>
                <w:lang w:val="en-AU"/>
              </w:rPr>
            </w:pPr>
            <w:r w:rsidRPr="00B11BB5">
              <w:rPr>
                <w:b/>
                <w:bCs/>
                <w:lang w:val="en-AU"/>
              </w:rPr>
              <w:t>Belco Integration</w:t>
            </w:r>
          </w:p>
        </w:tc>
      </w:tr>
      <w:tr w:rsidR="00B11BB5" w:rsidRPr="00B11BB5" w14:paraId="54CCB81F" w14:textId="77777777" w:rsidTr="00B4026F">
        <w:tc>
          <w:tcPr>
            <w:tcW w:w="0" w:type="auto"/>
            <w:hideMark/>
          </w:tcPr>
          <w:p w14:paraId="7EDC2F52" w14:textId="77777777" w:rsidR="00B11BB5" w:rsidRPr="00B11BB5" w:rsidRDefault="00B11BB5" w:rsidP="00B11BB5">
            <w:pPr>
              <w:rPr>
                <w:lang w:val="en-AU"/>
              </w:rPr>
            </w:pPr>
            <w:r w:rsidRPr="00B11BB5">
              <w:rPr>
                <w:b/>
                <w:bCs/>
                <w:lang w:val="en-AU"/>
              </w:rPr>
              <w:t>Ball Mastery &amp; Manipulation</w:t>
            </w:r>
          </w:p>
        </w:tc>
        <w:tc>
          <w:tcPr>
            <w:tcW w:w="0" w:type="auto"/>
            <w:hideMark/>
          </w:tcPr>
          <w:p w14:paraId="60104730" w14:textId="77777777" w:rsidR="00B11BB5" w:rsidRPr="00B11BB5" w:rsidRDefault="00B11BB5" w:rsidP="00B11BB5">
            <w:pPr>
              <w:rPr>
                <w:lang w:val="en-AU"/>
              </w:rPr>
            </w:pPr>
            <w:r w:rsidRPr="00B11BB5">
              <w:rPr>
                <w:lang w:val="en-AU"/>
              </w:rPr>
              <w:t>Dribbling, feints, turns, direction changes</w:t>
            </w:r>
          </w:p>
        </w:tc>
        <w:tc>
          <w:tcPr>
            <w:tcW w:w="0" w:type="auto"/>
            <w:hideMark/>
          </w:tcPr>
          <w:p w14:paraId="6B87D394" w14:textId="77777777" w:rsidR="00B11BB5" w:rsidRPr="00B11BB5" w:rsidRDefault="00B11BB5" w:rsidP="00B11BB5">
            <w:pPr>
              <w:rPr>
                <w:lang w:val="en-AU"/>
              </w:rPr>
            </w:pPr>
            <w:r w:rsidRPr="00B11BB5">
              <w:rPr>
                <w:lang w:val="en-AU"/>
              </w:rPr>
              <w:t xml:space="preserve">Belco’s </w:t>
            </w:r>
            <w:r w:rsidRPr="00B11BB5">
              <w:rPr>
                <w:i/>
                <w:iCs/>
                <w:lang w:val="en-AU"/>
              </w:rPr>
              <w:t>Drive–Draw–Play</w:t>
            </w:r>
            <w:r w:rsidRPr="00B11BB5">
              <w:rPr>
                <w:lang w:val="en-AU"/>
              </w:rPr>
              <w:t xml:space="preserve"> foundation — ability to carry and commit.</w:t>
            </w:r>
          </w:p>
        </w:tc>
      </w:tr>
      <w:tr w:rsidR="00B11BB5" w:rsidRPr="00B11BB5" w14:paraId="2EF2B083" w14:textId="77777777" w:rsidTr="00B4026F">
        <w:tc>
          <w:tcPr>
            <w:tcW w:w="0" w:type="auto"/>
            <w:hideMark/>
          </w:tcPr>
          <w:p w14:paraId="4CC051B5" w14:textId="77777777" w:rsidR="00B11BB5" w:rsidRPr="00B11BB5" w:rsidRDefault="00B11BB5" w:rsidP="00B11BB5">
            <w:pPr>
              <w:rPr>
                <w:lang w:val="en-AU"/>
              </w:rPr>
            </w:pPr>
            <w:r w:rsidRPr="00B11BB5">
              <w:rPr>
                <w:b/>
                <w:bCs/>
                <w:lang w:val="en-AU"/>
              </w:rPr>
              <w:t>First Touch &amp; Receiving</w:t>
            </w:r>
          </w:p>
        </w:tc>
        <w:tc>
          <w:tcPr>
            <w:tcW w:w="0" w:type="auto"/>
            <w:hideMark/>
          </w:tcPr>
          <w:p w14:paraId="090B5B6F" w14:textId="77777777" w:rsidR="00B11BB5" w:rsidRPr="00B11BB5" w:rsidRDefault="00B11BB5" w:rsidP="00B11BB5">
            <w:pPr>
              <w:rPr>
                <w:lang w:val="en-AU"/>
              </w:rPr>
            </w:pPr>
            <w:r w:rsidRPr="00B11BB5">
              <w:rPr>
                <w:lang w:val="en-AU"/>
              </w:rPr>
              <w:t>Receiving on the move, open body, orienting touch</w:t>
            </w:r>
          </w:p>
        </w:tc>
        <w:tc>
          <w:tcPr>
            <w:tcW w:w="0" w:type="auto"/>
            <w:hideMark/>
          </w:tcPr>
          <w:p w14:paraId="13BF5A2A" w14:textId="77777777" w:rsidR="00B11BB5" w:rsidRPr="00B11BB5" w:rsidRDefault="00B11BB5" w:rsidP="00B11BB5">
            <w:pPr>
              <w:rPr>
                <w:lang w:val="en-AU"/>
              </w:rPr>
            </w:pPr>
            <w:r w:rsidRPr="00B11BB5">
              <w:rPr>
                <w:lang w:val="en-AU"/>
              </w:rPr>
              <w:t xml:space="preserve">Builds </w:t>
            </w:r>
            <w:r w:rsidRPr="00B11BB5">
              <w:rPr>
                <w:i/>
                <w:iCs/>
                <w:lang w:val="en-AU"/>
              </w:rPr>
              <w:t>Open-Ball awareness</w:t>
            </w:r>
            <w:r w:rsidRPr="00B11BB5">
              <w:rPr>
                <w:lang w:val="en-AU"/>
              </w:rPr>
              <w:t xml:space="preserve"> — always ready to play forward.</w:t>
            </w:r>
          </w:p>
        </w:tc>
      </w:tr>
      <w:tr w:rsidR="00B11BB5" w:rsidRPr="00B11BB5" w14:paraId="1B2FB614" w14:textId="77777777" w:rsidTr="00B4026F">
        <w:tc>
          <w:tcPr>
            <w:tcW w:w="0" w:type="auto"/>
            <w:hideMark/>
          </w:tcPr>
          <w:p w14:paraId="2F6A4E5C" w14:textId="77777777" w:rsidR="00B11BB5" w:rsidRPr="00B11BB5" w:rsidRDefault="00B11BB5" w:rsidP="00B11BB5">
            <w:pPr>
              <w:rPr>
                <w:lang w:val="en-AU"/>
              </w:rPr>
            </w:pPr>
            <w:r w:rsidRPr="00B11BB5">
              <w:rPr>
                <w:b/>
                <w:bCs/>
                <w:lang w:val="en-AU"/>
              </w:rPr>
              <w:t>Passing &amp; Combination Play</w:t>
            </w:r>
          </w:p>
        </w:tc>
        <w:tc>
          <w:tcPr>
            <w:tcW w:w="0" w:type="auto"/>
            <w:hideMark/>
          </w:tcPr>
          <w:p w14:paraId="1C4CDED0" w14:textId="77777777" w:rsidR="00B11BB5" w:rsidRPr="00B11BB5" w:rsidRDefault="00B11BB5" w:rsidP="00B11BB5">
            <w:pPr>
              <w:rPr>
                <w:lang w:val="en-AU"/>
              </w:rPr>
            </w:pPr>
            <w:r w:rsidRPr="00B11BB5">
              <w:rPr>
                <w:lang w:val="en-AU"/>
              </w:rPr>
              <w:t>Short-passing accuracy, wall passes, bounce passes</w:t>
            </w:r>
          </w:p>
        </w:tc>
        <w:tc>
          <w:tcPr>
            <w:tcW w:w="0" w:type="auto"/>
            <w:hideMark/>
          </w:tcPr>
          <w:p w14:paraId="4C0C9EAA" w14:textId="77777777" w:rsidR="00B11BB5" w:rsidRPr="00B11BB5" w:rsidRDefault="00B11BB5" w:rsidP="00B11BB5">
            <w:pPr>
              <w:rPr>
                <w:lang w:val="en-AU"/>
              </w:rPr>
            </w:pPr>
            <w:r w:rsidRPr="00B11BB5">
              <w:rPr>
                <w:lang w:val="en-AU"/>
              </w:rPr>
              <w:t xml:space="preserve">Links to </w:t>
            </w:r>
            <w:r w:rsidRPr="00B11BB5">
              <w:rPr>
                <w:i/>
                <w:iCs/>
                <w:lang w:val="en-AU"/>
              </w:rPr>
              <w:t>Overloads</w:t>
            </w:r>
            <w:r w:rsidRPr="00B11BB5">
              <w:rPr>
                <w:lang w:val="en-AU"/>
              </w:rPr>
              <w:t xml:space="preserve"> and </w:t>
            </w:r>
            <w:proofErr w:type="gramStart"/>
            <w:r w:rsidRPr="00B11BB5">
              <w:rPr>
                <w:i/>
                <w:iCs/>
                <w:lang w:val="en-AU"/>
              </w:rPr>
              <w:t>third-man</w:t>
            </w:r>
            <w:proofErr w:type="gramEnd"/>
            <w:r w:rsidRPr="00B11BB5">
              <w:rPr>
                <w:i/>
                <w:iCs/>
                <w:lang w:val="en-AU"/>
              </w:rPr>
              <w:t xml:space="preserve"> runs</w:t>
            </w:r>
            <w:r w:rsidRPr="00B11BB5">
              <w:rPr>
                <w:lang w:val="en-AU"/>
              </w:rPr>
              <w:t xml:space="preserve"> — small-group synergy.</w:t>
            </w:r>
          </w:p>
        </w:tc>
      </w:tr>
      <w:tr w:rsidR="00B11BB5" w:rsidRPr="00B11BB5" w14:paraId="260FD944" w14:textId="77777777" w:rsidTr="00B4026F">
        <w:tc>
          <w:tcPr>
            <w:tcW w:w="0" w:type="auto"/>
            <w:hideMark/>
          </w:tcPr>
          <w:p w14:paraId="1068DA56" w14:textId="77777777" w:rsidR="00B11BB5" w:rsidRPr="00B11BB5" w:rsidRDefault="00B11BB5" w:rsidP="00B11BB5">
            <w:pPr>
              <w:rPr>
                <w:lang w:val="en-AU"/>
              </w:rPr>
            </w:pPr>
            <w:r w:rsidRPr="00B11BB5">
              <w:rPr>
                <w:b/>
                <w:bCs/>
                <w:lang w:val="en-AU"/>
              </w:rPr>
              <w:t xml:space="preserve">1v1 &amp; </w:t>
            </w:r>
            <w:proofErr w:type="gramStart"/>
            <w:r w:rsidRPr="00B11BB5">
              <w:rPr>
                <w:b/>
                <w:bCs/>
                <w:lang w:val="en-AU"/>
              </w:rPr>
              <w:t>Duel</w:t>
            </w:r>
            <w:proofErr w:type="gramEnd"/>
            <w:r w:rsidRPr="00B11BB5">
              <w:rPr>
                <w:b/>
                <w:bCs/>
                <w:lang w:val="en-AU"/>
              </w:rPr>
              <w:t xml:space="preserve"> Mentality</w:t>
            </w:r>
          </w:p>
        </w:tc>
        <w:tc>
          <w:tcPr>
            <w:tcW w:w="0" w:type="auto"/>
            <w:hideMark/>
          </w:tcPr>
          <w:p w14:paraId="218CCA25" w14:textId="77777777" w:rsidR="00B11BB5" w:rsidRPr="00B11BB5" w:rsidRDefault="00B11BB5" w:rsidP="00B11BB5">
            <w:pPr>
              <w:rPr>
                <w:lang w:val="en-AU"/>
              </w:rPr>
            </w:pPr>
            <w:r w:rsidRPr="00B11BB5">
              <w:rPr>
                <w:lang w:val="en-AU"/>
              </w:rPr>
              <w:t>Win your duel offensively and defensively</w:t>
            </w:r>
          </w:p>
        </w:tc>
        <w:tc>
          <w:tcPr>
            <w:tcW w:w="0" w:type="auto"/>
            <w:hideMark/>
          </w:tcPr>
          <w:p w14:paraId="3133AA0F" w14:textId="77777777" w:rsidR="00B11BB5" w:rsidRPr="00B11BB5" w:rsidRDefault="00B11BB5" w:rsidP="00B11BB5">
            <w:pPr>
              <w:rPr>
                <w:lang w:val="en-AU"/>
              </w:rPr>
            </w:pPr>
            <w:r w:rsidRPr="00B11BB5">
              <w:rPr>
                <w:lang w:val="en-AU"/>
              </w:rPr>
              <w:t xml:space="preserve">Core Belco DNA — </w:t>
            </w:r>
            <w:r w:rsidRPr="00B11BB5">
              <w:rPr>
                <w:i/>
                <w:iCs/>
                <w:lang w:val="en-AU"/>
              </w:rPr>
              <w:t>“If you win your duel, you change the game.”</w:t>
            </w:r>
          </w:p>
        </w:tc>
      </w:tr>
      <w:tr w:rsidR="00B11BB5" w:rsidRPr="00B11BB5" w14:paraId="5FCA6526" w14:textId="77777777" w:rsidTr="00B4026F">
        <w:tc>
          <w:tcPr>
            <w:tcW w:w="0" w:type="auto"/>
            <w:hideMark/>
          </w:tcPr>
          <w:p w14:paraId="490EDB0C" w14:textId="77777777" w:rsidR="00B11BB5" w:rsidRPr="00B11BB5" w:rsidRDefault="00B11BB5" w:rsidP="00B11BB5">
            <w:pPr>
              <w:rPr>
                <w:lang w:val="en-AU"/>
              </w:rPr>
            </w:pPr>
            <w:r w:rsidRPr="00B11BB5">
              <w:rPr>
                <w:b/>
                <w:bCs/>
                <w:lang w:val="en-AU"/>
              </w:rPr>
              <w:t>Finishing</w:t>
            </w:r>
          </w:p>
        </w:tc>
        <w:tc>
          <w:tcPr>
            <w:tcW w:w="0" w:type="auto"/>
            <w:hideMark/>
          </w:tcPr>
          <w:p w14:paraId="59F630ED" w14:textId="77777777" w:rsidR="00B11BB5" w:rsidRPr="00B11BB5" w:rsidRDefault="00B11BB5" w:rsidP="00B11BB5">
            <w:pPr>
              <w:rPr>
                <w:lang w:val="en-AU"/>
              </w:rPr>
            </w:pPr>
            <w:r w:rsidRPr="00B11BB5">
              <w:rPr>
                <w:lang w:val="en-AU"/>
              </w:rPr>
              <w:t>Instinctive shooting, both feet, varied situations</w:t>
            </w:r>
          </w:p>
        </w:tc>
        <w:tc>
          <w:tcPr>
            <w:tcW w:w="0" w:type="auto"/>
            <w:hideMark/>
          </w:tcPr>
          <w:p w14:paraId="54BFDE92" w14:textId="77777777" w:rsidR="00B11BB5" w:rsidRPr="00B11BB5" w:rsidRDefault="00B11BB5" w:rsidP="00B11BB5">
            <w:pPr>
              <w:rPr>
                <w:lang w:val="en-AU"/>
              </w:rPr>
            </w:pPr>
            <w:r w:rsidRPr="00B11BB5">
              <w:rPr>
                <w:lang w:val="en-AU"/>
              </w:rPr>
              <w:t xml:space="preserve">Early exposure to </w:t>
            </w:r>
            <w:r w:rsidRPr="00B11BB5">
              <w:rPr>
                <w:i/>
                <w:iCs/>
                <w:lang w:val="en-AU"/>
              </w:rPr>
              <w:t>Assist Zone thinking</w:t>
            </w:r>
            <w:r w:rsidRPr="00B11BB5">
              <w:rPr>
                <w:lang w:val="en-AU"/>
              </w:rPr>
              <w:t xml:space="preserve"> — ground-based, smart finishing.</w:t>
            </w:r>
          </w:p>
        </w:tc>
      </w:tr>
      <w:tr w:rsidR="00B11BB5" w:rsidRPr="00B11BB5" w14:paraId="5FFDA129" w14:textId="77777777" w:rsidTr="00B4026F">
        <w:tc>
          <w:tcPr>
            <w:tcW w:w="0" w:type="auto"/>
            <w:hideMark/>
          </w:tcPr>
          <w:p w14:paraId="72974209" w14:textId="77777777" w:rsidR="00B11BB5" w:rsidRPr="00B11BB5" w:rsidRDefault="00B11BB5" w:rsidP="00B11BB5">
            <w:pPr>
              <w:rPr>
                <w:lang w:val="en-AU"/>
              </w:rPr>
            </w:pPr>
            <w:r w:rsidRPr="00B11BB5">
              <w:rPr>
                <w:b/>
                <w:bCs/>
                <w:lang w:val="en-AU"/>
              </w:rPr>
              <w:t>Scanning &amp; Decision Speed</w:t>
            </w:r>
          </w:p>
        </w:tc>
        <w:tc>
          <w:tcPr>
            <w:tcW w:w="0" w:type="auto"/>
            <w:hideMark/>
          </w:tcPr>
          <w:p w14:paraId="2FCD4E4E" w14:textId="77777777" w:rsidR="00B11BB5" w:rsidRPr="00B11BB5" w:rsidRDefault="00B11BB5" w:rsidP="00B11BB5">
            <w:pPr>
              <w:rPr>
                <w:lang w:val="en-AU"/>
              </w:rPr>
            </w:pPr>
            <w:r w:rsidRPr="00B11BB5">
              <w:rPr>
                <w:lang w:val="en-AU"/>
              </w:rPr>
              <w:t>Awareness before touch, pre-orientation</w:t>
            </w:r>
          </w:p>
        </w:tc>
        <w:tc>
          <w:tcPr>
            <w:tcW w:w="0" w:type="auto"/>
            <w:hideMark/>
          </w:tcPr>
          <w:p w14:paraId="7241C3B3" w14:textId="77777777" w:rsidR="00B11BB5" w:rsidRPr="00B11BB5" w:rsidRDefault="00B11BB5" w:rsidP="00B11BB5">
            <w:pPr>
              <w:rPr>
                <w:lang w:val="en-AU"/>
              </w:rPr>
            </w:pPr>
            <w:r w:rsidRPr="00B11BB5">
              <w:rPr>
                <w:lang w:val="en-AU"/>
              </w:rPr>
              <w:t xml:space="preserve">Prepares for tactical play — builds habits to read </w:t>
            </w:r>
            <w:r w:rsidRPr="00B11BB5">
              <w:rPr>
                <w:i/>
                <w:iCs/>
                <w:lang w:val="en-AU"/>
              </w:rPr>
              <w:t>Open/Closed Ball</w:t>
            </w:r>
            <w:r w:rsidRPr="00B11BB5">
              <w:rPr>
                <w:lang w:val="en-AU"/>
              </w:rPr>
              <w:t xml:space="preserve"> cues.</w:t>
            </w:r>
          </w:p>
        </w:tc>
      </w:tr>
      <w:tr w:rsidR="00B11BB5" w:rsidRPr="00B11BB5" w14:paraId="5F5CDA9F" w14:textId="77777777" w:rsidTr="00B4026F">
        <w:tc>
          <w:tcPr>
            <w:tcW w:w="0" w:type="auto"/>
            <w:hideMark/>
          </w:tcPr>
          <w:p w14:paraId="201C9AE8" w14:textId="77777777" w:rsidR="00B11BB5" w:rsidRPr="00B11BB5" w:rsidRDefault="00B11BB5" w:rsidP="00B11BB5">
            <w:pPr>
              <w:rPr>
                <w:lang w:val="en-AU"/>
              </w:rPr>
            </w:pPr>
            <w:r w:rsidRPr="00B11BB5">
              <w:rPr>
                <w:b/>
                <w:bCs/>
                <w:lang w:val="en-AU"/>
              </w:rPr>
              <w:t>Basic Positional Play</w:t>
            </w:r>
          </w:p>
        </w:tc>
        <w:tc>
          <w:tcPr>
            <w:tcW w:w="0" w:type="auto"/>
            <w:hideMark/>
          </w:tcPr>
          <w:p w14:paraId="046F772C" w14:textId="77777777" w:rsidR="00B11BB5" w:rsidRPr="00B11BB5" w:rsidRDefault="00B11BB5" w:rsidP="00B11BB5">
            <w:pPr>
              <w:rPr>
                <w:lang w:val="en-AU"/>
              </w:rPr>
            </w:pPr>
            <w:r w:rsidRPr="00B11BB5">
              <w:rPr>
                <w:lang w:val="en-AU"/>
              </w:rPr>
              <w:t>Recognise width, depth, and balance</w:t>
            </w:r>
          </w:p>
        </w:tc>
        <w:tc>
          <w:tcPr>
            <w:tcW w:w="0" w:type="auto"/>
            <w:hideMark/>
          </w:tcPr>
          <w:p w14:paraId="433B9200" w14:textId="77777777" w:rsidR="00B11BB5" w:rsidRPr="00B11BB5" w:rsidRDefault="00B11BB5" w:rsidP="00B11BB5">
            <w:pPr>
              <w:rPr>
                <w:lang w:val="en-AU"/>
              </w:rPr>
            </w:pPr>
            <w:r w:rsidRPr="00B11BB5">
              <w:rPr>
                <w:lang w:val="en-AU"/>
              </w:rPr>
              <w:t xml:space="preserve">Sets up understanding of </w:t>
            </w:r>
            <w:r w:rsidRPr="00B11BB5">
              <w:rPr>
                <w:i/>
                <w:iCs/>
                <w:lang w:val="en-AU"/>
              </w:rPr>
              <w:t>Compactness</w:t>
            </w:r>
            <w:r w:rsidRPr="00B11BB5">
              <w:rPr>
                <w:lang w:val="en-AU"/>
              </w:rPr>
              <w:t xml:space="preserve"> and </w:t>
            </w:r>
            <w:r w:rsidRPr="00B11BB5">
              <w:rPr>
                <w:i/>
                <w:iCs/>
                <w:lang w:val="en-AU"/>
              </w:rPr>
              <w:t>Level &amp; Outside.</w:t>
            </w:r>
          </w:p>
        </w:tc>
      </w:tr>
    </w:tbl>
    <w:p w14:paraId="083BF0B0" w14:textId="77777777" w:rsidR="00B11BB5" w:rsidRPr="00B11BB5" w:rsidRDefault="00B11BB5" w:rsidP="00B11BB5">
      <w:pPr>
        <w:rPr>
          <w:lang w:val="en-AU"/>
        </w:rPr>
      </w:pPr>
      <w:r w:rsidRPr="00B11BB5">
        <w:rPr>
          <w:rFonts w:ascii="Segoe UI Emoji" w:hAnsi="Segoe UI Emoji" w:cs="Segoe UI Emoji"/>
          <w:lang w:val="en-AU"/>
        </w:rPr>
        <w:t>🔹</w:t>
      </w:r>
      <w:r w:rsidRPr="00B11BB5">
        <w:rPr>
          <w:lang w:val="en-AU"/>
        </w:rPr>
        <w:t xml:space="preserve"> </w:t>
      </w:r>
      <w:r w:rsidRPr="00B11BB5">
        <w:rPr>
          <w:i/>
          <w:iCs/>
          <w:lang w:val="en-AU"/>
        </w:rPr>
        <w:t>Croatian principle:</w:t>
      </w:r>
      <w:r w:rsidRPr="00B11BB5">
        <w:rPr>
          <w:lang w:val="en-AU"/>
        </w:rPr>
        <w:t xml:space="preserve"> repetition with meaning — high-touch, game-like learning.</w:t>
      </w:r>
      <w:r w:rsidRPr="00B11BB5">
        <w:rPr>
          <w:lang w:val="en-AU"/>
        </w:rPr>
        <w:br/>
      </w:r>
      <w:r w:rsidRPr="00B11BB5">
        <w:rPr>
          <w:rFonts w:ascii="Segoe UI Emoji" w:hAnsi="Segoe UI Emoji" w:cs="Segoe UI Emoji"/>
          <w:lang w:val="en-AU"/>
        </w:rPr>
        <w:t>🔹</w:t>
      </w:r>
      <w:r w:rsidRPr="00B11BB5">
        <w:rPr>
          <w:lang w:val="en-AU"/>
        </w:rPr>
        <w:t xml:space="preserve"> </w:t>
      </w:r>
      <w:r w:rsidRPr="00B11BB5">
        <w:rPr>
          <w:i/>
          <w:iCs/>
          <w:lang w:val="en-AU"/>
        </w:rPr>
        <w:t>Belco addition:</w:t>
      </w:r>
      <w:r w:rsidRPr="00B11BB5">
        <w:rPr>
          <w:lang w:val="en-AU"/>
        </w:rPr>
        <w:t xml:space="preserve"> control + decision — never isolation.</w:t>
      </w:r>
    </w:p>
    <w:p w14:paraId="7E8D4B21" w14:textId="77777777" w:rsidR="00B11BB5" w:rsidRPr="00B11BB5" w:rsidRDefault="00000000" w:rsidP="00B11BB5">
      <w:pPr>
        <w:rPr>
          <w:lang w:val="en-AU"/>
        </w:rPr>
      </w:pPr>
      <w:r>
        <w:rPr>
          <w:lang w:val="en-AU"/>
        </w:rPr>
        <w:pict w14:anchorId="5D6FC24F">
          <v:rect id="_x0000_i1033" style="width:0;height:1.5pt" o:hralign="center" o:hrstd="t" o:hr="t" fillcolor="#a0a0a0" stroked="f"/>
        </w:pict>
      </w:r>
    </w:p>
    <w:p w14:paraId="0D881DDD" w14:textId="77777777" w:rsidR="00B11BB5" w:rsidRPr="00B11BB5" w:rsidRDefault="00B11BB5" w:rsidP="00B11BB5">
      <w:pPr>
        <w:rPr>
          <w:b/>
          <w:bCs/>
          <w:lang w:val="en-AU"/>
        </w:rPr>
      </w:pPr>
      <w:r w:rsidRPr="00B11BB5">
        <w:rPr>
          <w:b/>
          <w:bCs/>
          <w:lang w:val="en-AU"/>
        </w:rPr>
        <w:lastRenderedPageBreak/>
        <w:t>Player Profile by the End of Phase</w:t>
      </w:r>
    </w:p>
    <w:p w14:paraId="2FF07E8C" w14:textId="77777777" w:rsidR="00646CE8" w:rsidRDefault="00646CE8" w:rsidP="00B11BB5">
      <w:pPr>
        <w:rPr>
          <w:lang w:val="en-AU"/>
        </w:rPr>
      </w:pPr>
    </w:p>
    <w:p w14:paraId="39EE57EA" w14:textId="58CE1C79" w:rsidR="00B11BB5" w:rsidRPr="00B11BB5" w:rsidRDefault="00646CE8" w:rsidP="00B11BB5">
      <w:pPr>
        <w:rPr>
          <w:lang w:val="en-AU"/>
        </w:rPr>
      </w:pPr>
      <w:r>
        <w:rPr>
          <w:lang w:val="en-AU"/>
        </w:rPr>
        <w:t>B</w:t>
      </w:r>
      <w:r w:rsidR="00B11BB5" w:rsidRPr="00B11BB5">
        <w:rPr>
          <w:lang w:val="en-AU"/>
        </w:rPr>
        <w:t>y the end of U13, a Belco player should display:</w:t>
      </w:r>
    </w:p>
    <w:p w14:paraId="07AF816E" w14:textId="3B42EBC8" w:rsidR="00B11BB5" w:rsidRPr="00B11BB5" w:rsidRDefault="00B11BB5" w:rsidP="00B11BB5">
      <w:pPr>
        <w:rPr>
          <w:lang w:val="en-AU"/>
        </w:rPr>
      </w:pPr>
      <w:r w:rsidRPr="00B11BB5">
        <w:rPr>
          <w:b/>
          <w:bCs/>
          <w:lang w:val="en-AU"/>
        </w:rPr>
        <w:t>Technical Attributes</w:t>
      </w:r>
    </w:p>
    <w:p w14:paraId="73050F22" w14:textId="77777777" w:rsidR="00B11BB5" w:rsidRPr="00B11BB5" w:rsidRDefault="00B11BB5" w:rsidP="00772CCA">
      <w:pPr>
        <w:numPr>
          <w:ilvl w:val="0"/>
          <w:numId w:val="20"/>
        </w:numPr>
        <w:rPr>
          <w:lang w:val="en-AU"/>
        </w:rPr>
      </w:pPr>
      <w:r w:rsidRPr="00B11BB5">
        <w:rPr>
          <w:lang w:val="en-AU"/>
        </w:rPr>
        <w:t>Confident with the ball under all pressures.</w:t>
      </w:r>
    </w:p>
    <w:p w14:paraId="242271B5" w14:textId="77777777" w:rsidR="00B11BB5" w:rsidRPr="00B11BB5" w:rsidRDefault="00B11BB5" w:rsidP="00772CCA">
      <w:pPr>
        <w:numPr>
          <w:ilvl w:val="0"/>
          <w:numId w:val="20"/>
        </w:numPr>
        <w:rPr>
          <w:lang w:val="en-AU"/>
        </w:rPr>
      </w:pPr>
      <w:r w:rsidRPr="00B11BB5">
        <w:rPr>
          <w:lang w:val="en-AU"/>
        </w:rPr>
        <w:t>Two-footed control, carry, and release.</w:t>
      </w:r>
    </w:p>
    <w:p w14:paraId="5870E506" w14:textId="77777777" w:rsidR="00B11BB5" w:rsidRPr="00B11BB5" w:rsidRDefault="00B11BB5" w:rsidP="00772CCA">
      <w:pPr>
        <w:numPr>
          <w:ilvl w:val="0"/>
          <w:numId w:val="20"/>
        </w:numPr>
        <w:rPr>
          <w:lang w:val="en-AU"/>
        </w:rPr>
      </w:pPr>
      <w:r w:rsidRPr="00B11BB5">
        <w:rPr>
          <w:lang w:val="en-AU"/>
        </w:rPr>
        <w:t>Can manipulate tempo — slow to draw, fast to play.</w:t>
      </w:r>
    </w:p>
    <w:p w14:paraId="7E0F00D3" w14:textId="77777777" w:rsidR="00B11BB5" w:rsidRPr="00B11BB5" w:rsidRDefault="00B11BB5" w:rsidP="00B11BB5">
      <w:pPr>
        <w:rPr>
          <w:lang w:val="en-AU"/>
        </w:rPr>
      </w:pPr>
      <w:r w:rsidRPr="00B11BB5">
        <w:rPr>
          <w:b/>
          <w:bCs/>
          <w:lang w:val="en-AU"/>
        </w:rPr>
        <w:t>Tactical Understanding (Emerging)</w:t>
      </w:r>
    </w:p>
    <w:p w14:paraId="209FA334" w14:textId="77777777" w:rsidR="00B11BB5" w:rsidRPr="00B11BB5" w:rsidRDefault="00B11BB5" w:rsidP="00772CCA">
      <w:pPr>
        <w:numPr>
          <w:ilvl w:val="0"/>
          <w:numId w:val="21"/>
        </w:numPr>
        <w:rPr>
          <w:lang w:val="en-AU"/>
        </w:rPr>
      </w:pPr>
      <w:r w:rsidRPr="00B11BB5">
        <w:rPr>
          <w:lang w:val="en-AU"/>
        </w:rPr>
        <w:t xml:space="preserve">Recognises </w:t>
      </w:r>
      <w:r w:rsidRPr="00B11BB5">
        <w:rPr>
          <w:i/>
          <w:iCs/>
          <w:lang w:val="en-AU"/>
        </w:rPr>
        <w:t>Open Ball / Closed Ball</w:t>
      </w:r>
      <w:r w:rsidRPr="00B11BB5">
        <w:rPr>
          <w:lang w:val="en-AU"/>
        </w:rPr>
        <w:t xml:space="preserve"> cues.</w:t>
      </w:r>
    </w:p>
    <w:p w14:paraId="2744C1CE" w14:textId="77777777" w:rsidR="00B11BB5" w:rsidRPr="00B11BB5" w:rsidRDefault="00B11BB5" w:rsidP="00772CCA">
      <w:pPr>
        <w:numPr>
          <w:ilvl w:val="0"/>
          <w:numId w:val="21"/>
        </w:numPr>
        <w:rPr>
          <w:lang w:val="en-AU"/>
        </w:rPr>
      </w:pPr>
      <w:r w:rsidRPr="00B11BB5">
        <w:rPr>
          <w:lang w:val="en-AU"/>
        </w:rPr>
        <w:t>Understands width and compactness in team shape.</w:t>
      </w:r>
    </w:p>
    <w:p w14:paraId="13CBD35B" w14:textId="77777777" w:rsidR="00B11BB5" w:rsidRPr="00B11BB5" w:rsidRDefault="00B11BB5" w:rsidP="00772CCA">
      <w:pPr>
        <w:numPr>
          <w:ilvl w:val="0"/>
          <w:numId w:val="21"/>
        </w:numPr>
        <w:rPr>
          <w:lang w:val="en-AU"/>
        </w:rPr>
      </w:pPr>
      <w:r w:rsidRPr="00B11BB5">
        <w:rPr>
          <w:lang w:val="en-AU"/>
        </w:rPr>
        <w:t>Operates intelligently in small overloads (2v1, 3v2).</w:t>
      </w:r>
    </w:p>
    <w:p w14:paraId="0D780388" w14:textId="77777777" w:rsidR="00B11BB5" w:rsidRPr="00B11BB5" w:rsidRDefault="00B11BB5" w:rsidP="00B11BB5">
      <w:pPr>
        <w:rPr>
          <w:lang w:val="en-AU"/>
        </w:rPr>
      </w:pPr>
      <w:r w:rsidRPr="00B11BB5">
        <w:rPr>
          <w:b/>
          <w:bCs/>
          <w:lang w:val="en-AU"/>
        </w:rPr>
        <w:t>Physical &amp; Coordination</w:t>
      </w:r>
    </w:p>
    <w:p w14:paraId="502C3818" w14:textId="77777777" w:rsidR="00B11BB5" w:rsidRPr="00B11BB5" w:rsidRDefault="00B11BB5" w:rsidP="00772CCA">
      <w:pPr>
        <w:numPr>
          <w:ilvl w:val="0"/>
          <w:numId w:val="22"/>
        </w:numPr>
        <w:rPr>
          <w:lang w:val="en-AU"/>
        </w:rPr>
      </w:pPr>
      <w:r w:rsidRPr="00B11BB5">
        <w:rPr>
          <w:lang w:val="en-AU"/>
        </w:rPr>
        <w:t>Agile, rhythmic, and well-balanced through football actions.</w:t>
      </w:r>
    </w:p>
    <w:p w14:paraId="4B70D9B1" w14:textId="77777777" w:rsidR="00B11BB5" w:rsidRPr="00B11BB5" w:rsidRDefault="00B11BB5" w:rsidP="00772CCA">
      <w:pPr>
        <w:numPr>
          <w:ilvl w:val="0"/>
          <w:numId w:val="22"/>
        </w:numPr>
        <w:rPr>
          <w:lang w:val="en-AU"/>
        </w:rPr>
      </w:pPr>
      <w:r w:rsidRPr="00B11BB5">
        <w:rPr>
          <w:lang w:val="en-AU"/>
        </w:rPr>
        <w:t>Performs repeated high-intensity technical efforts naturally.</w:t>
      </w:r>
    </w:p>
    <w:p w14:paraId="435C477F" w14:textId="77777777" w:rsidR="00B11BB5" w:rsidRPr="00B11BB5" w:rsidRDefault="00B11BB5" w:rsidP="00B11BB5">
      <w:pPr>
        <w:rPr>
          <w:lang w:val="en-AU"/>
        </w:rPr>
      </w:pPr>
      <w:r w:rsidRPr="00B11BB5">
        <w:rPr>
          <w:b/>
          <w:bCs/>
          <w:lang w:val="en-AU"/>
        </w:rPr>
        <w:t>Psychological &amp; Emotional Traits</w:t>
      </w:r>
    </w:p>
    <w:p w14:paraId="462FB811" w14:textId="77777777" w:rsidR="00B11BB5" w:rsidRPr="00B11BB5" w:rsidRDefault="00B11BB5" w:rsidP="00772CCA">
      <w:pPr>
        <w:numPr>
          <w:ilvl w:val="0"/>
          <w:numId w:val="23"/>
        </w:numPr>
        <w:rPr>
          <w:lang w:val="en-AU"/>
        </w:rPr>
      </w:pPr>
      <w:r w:rsidRPr="00B11BB5">
        <w:rPr>
          <w:lang w:val="en-AU"/>
        </w:rPr>
        <w:t>Brave in possession — no fear of mistakes.</w:t>
      </w:r>
    </w:p>
    <w:p w14:paraId="2FB5315A" w14:textId="77777777" w:rsidR="00B11BB5" w:rsidRPr="00B11BB5" w:rsidRDefault="00B11BB5" w:rsidP="00772CCA">
      <w:pPr>
        <w:numPr>
          <w:ilvl w:val="0"/>
          <w:numId w:val="23"/>
        </w:numPr>
        <w:rPr>
          <w:lang w:val="en-AU"/>
        </w:rPr>
      </w:pPr>
      <w:r w:rsidRPr="00B11BB5">
        <w:rPr>
          <w:lang w:val="en-AU"/>
        </w:rPr>
        <w:t>Enjoys 1v1 duels.</w:t>
      </w:r>
    </w:p>
    <w:p w14:paraId="553326FB" w14:textId="77777777" w:rsidR="00B11BB5" w:rsidRPr="00B11BB5" w:rsidRDefault="00B11BB5" w:rsidP="00772CCA">
      <w:pPr>
        <w:numPr>
          <w:ilvl w:val="0"/>
          <w:numId w:val="23"/>
        </w:numPr>
        <w:rPr>
          <w:lang w:val="en-AU"/>
        </w:rPr>
      </w:pPr>
      <w:r w:rsidRPr="00B11BB5">
        <w:rPr>
          <w:lang w:val="en-AU"/>
        </w:rPr>
        <w:t>Curious, creative, and increasingly self-driven.</w:t>
      </w:r>
    </w:p>
    <w:p w14:paraId="5BC639E3" w14:textId="77777777" w:rsidR="00646CE8" w:rsidRDefault="00646CE8" w:rsidP="00B11BB5">
      <w:pPr>
        <w:rPr>
          <w:b/>
          <w:bCs/>
          <w:lang w:val="en-AU"/>
        </w:rPr>
      </w:pPr>
    </w:p>
    <w:p w14:paraId="266B4A7F" w14:textId="76274670" w:rsidR="00B11BB5" w:rsidRPr="00B11BB5" w:rsidRDefault="00B11BB5" w:rsidP="00B11BB5">
      <w:pPr>
        <w:rPr>
          <w:lang w:val="en-AU"/>
        </w:rPr>
      </w:pPr>
      <w:r w:rsidRPr="00B11BB5">
        <w:rPr>
          <w:b/>
          <w:bCs/>
          <w:lang w:val="en-AU"/>
        </w:rPr>
        <w:t>Belco Summary:</w:t>
      </w:r>
    </w:p>
    <w:p w14:paraId="7D159F68" w14:textId="77777777" w:rsidR="00B11BB5" w:rsidRPr="00B11BB5" w:rsidRDefault="00B11BB5" w:rsidP="00B11BB5">
      <w:pPr>
        <w:rPr>
          <w:lang w:val="en-AU"/>
        </w:rPr>
      </w:pPr>
      <w:r w:rsidRPr="00B11BB5">
        <w:rPr>
          <w:lang w:val="en-AU"/>
        </w:rPr>
        <w:t>“By the end of U13, they play with confidence, courage, and control — they own the ball, they see the game, and they love the duel.”</w:t>
      </w:r>
    </w:p>
    <w:p w14:paraId="41915E9A" w14:textId="77777777" w:rsidR="00B11BB5" w:rsidRPr="00B11BB5" w:rsidRDefault="00000000" w:rsidP="00B11BB5">
      <w:pPr>
        <w:rPr>
          <w:lang w:val="en-AU"/>
        </w:rPr>
      </w:pPr>
      <w:r>
        <w:rPr>
          <w:lang w:val="en-AU"/>
        </w:rPr>
        <w:pict w14:anchorId="237E3614">
          <v:rect id="_x0000_i1034" style="width:0;height:1.5pt" o:hralign="center" o:hrstd="t" o:hr="t" fillcolor="#a0a0a0" stroked="f"/>
        </w:pict>
      </w:r>
    </w:p>
    <w:p w14:paraId="00E723AC" w14:textId="77777777" w:rsidR="00B11BB5" w:rsidRPr="00B11BB5" w:rsidRDefault="00B11BB5" w:rsidP="00B11BB5">
      <w:pPr>
        <w:rPr>
          <w:b/>
          <w:bCs/>
          <w:lang w:val="en-AU"/>
        </w:rPr>
      </w:pPr>
      <w:r w:rsidRPr="00B11BB5">
        <w:rPr>
          <w:b/>
          <w:bCs/>
          <w:lang w:val="en-AU"/>
        </w:rPr>
        <w:t>Progression into the Tactical Phase (Ages 14–15)</w:t>
      </w:r>
    </w:p>
    <w:p w14:paraId="3E503C46" w14:textId="3FFA4F13" w:rsidR="00B11BB5" w:rsidRDefault="00B11BB5" w:rsidP="00B11BB5">
      <w:pPr>
        <w:rPr>
          <w:lang w:val="en-AU"/>
        </w:rPr>
      </w:pPr>
      <w:r w:rsidRPr="00B11BB5">
        <w:rPr>
          <w:lang w:val="en-AU"/>
        </w:rPr>
        <w:t xml:space="preserve">The technical phase builds the </w:t>
      </w:r>
      <w:r w:rsidRPr="00B11BB5">
        <w:rPr>
          <w:b/>
          <w:bCs/>
          <w:lang w:val="en-AU"/>
        </w:rPr>
        <w:t>individual foundation</w:t>
      </w:r>
      <w:r w:rsidRPr="00B11BB5">
        <w:rPr>
          <w:lang w:val="en-AU"/>
        </w:rPr>
        <w:t xml:space="preserve"> for the next stage — the collective game.</w:t>
      </w:r>
    </w:p>
    <w:p w14:paraId="28FAFE4B" w14:textId="77777777" w:rsidR="00646CE8" w:rsidRPr="00B11BB5" w:rsidRDefault="00646CE8" w:rsidP="00B11BB5">
      <w:pPr>
        <w:rPr>
          <w:lang w:val="en-AU"/>
        </w:rPr>
      </w:pP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3312"/>
        <w:gridCol w:w="4345"/>
      </w:tblGrid>
      <w:tr w:rsidR="00B11BB5" w:rsidRPr="00B11BB5" w14:paraId="0A7B7B3D" w14:textId="77777777" w:rsidTr="00B4026F">
        <w:tc>
          <w:tcPr>
            <w:tcW w:w="0" w:type="auto"/>
            <w:hideMark/>
          </w:tcPr>
          <w:p w14:paraId="27252B84" w14:textId="77777777" w:rsidR="00B11BB5" w:rsidRPr="00B11BB5" w:rsidRDefault="00B11BB5" w:rsidP="00B11BB5">
            <w:pPr>
              <w:rPr>
                <w:b/>
                <w:bCs/>
                <w:lang w:val="en-AU"/>
              </w:rPr>
            </w:pPr>
            <w:r w:rsidRPr="00B11BB5">
              <w:rPr>
                <w:b/>
                <w:bCs/>
                <w:lang w:val="en-AU"/>
              </w:rPr>
              <w:t>Technical Phase (10–13)</w:t>
            </w:r>
          </w:p>
        </w:tc>
        <w:tc>
          <w:tcPr>
            <w:tcW w:w="0" w:type="auto"/>
            <w:hideMark/>
          </w:tcPr>
          <w:p w14:paraId="58031CFA" w14:textId="77777777" w:rsidR="00B11BB5" w:rsidRPr="00B11BB5" w:rsidRDefault="00B11BB5" w:rsidP="00B11BB5">
            <w:pPr>
              <w:rPr>
                <w:b/>
                <w:bCs/>
                <w:lang w:val="en-AU"/>
              </w:rPr>
            </w:pPr>
            <w:r w:rsidRPr="00B11BB5">
              <w:rPr>
                <w:b/>
                <w:bCs/>
                <w:lang w:val="en-AU"/>
              </w:rPr>
              <w:t>Tactical Phase (14–15)</w:t>
            </w:r>
          </w:p>
        </w:tc>
      </w:tr>
      <w:tr w:rsidR="00B11BB5" w:rsidRPr="00B11BB5" w14:paraId="709BBF0C" w14:textId="77777777" w:rsidTr="00B4026F">
        <w:tc>
          <w:tcPr>
            <w:tcW w:w="0" w:type="auto"/>
            <w:hideMark/>
          </w:tcPr>
          <w:p w14:paraId="3E339386" w14:textId="77777777" w:rsidR="00B11BB5" w:rsidRPr="00B11BB5" w:rsidRDefault="00B11BB5" w:rsidP="00B11BB5">
            <w:pPr>
              <w:rPr>
                <w:lang w:val="en-AU"/>
              </w:rPr>
            </w:pPr>
            <w:r w:rsidRPr="00B11BB5">
              <w:rPr>
                <w:lang w:val="en-AU"/>
              </w:rPr>
              <w:t xml:space="preserve">Learning </w:t>
            </w:r>
            <w:r w:rsidRPr="00B11BB5">
              <w:rPr>
                <w:i/>
                <w:iCs/>
                <w:lang w:val="en-AU"/>
              </w:rPr>
              <w:t>what</w:t>
            </w:r>
            <w:r w:rsidRPr="00B11BB5">
              <w:rPr>
                <w:lang w:val="en-AU"/>
              </w:rPr>
              <w:t xml:space="preserve"> to do with the ball</w:t>
            </w:r>
          </w:p>
        </w:tc>
        <w:tc>
          <w:tcPr>
            <w:tcW w:w="0" w:type="auto"/>
            <w:hideMark/>
          </w:tcPr>
          <w:p w14:paraId="5BAF56A4" w14:textId="77777777" w:rsidR="00B11BB5" w:rsidRPr="00B11BB5" w:rsidRDefault="00B11BB5" w:rsidP="00B11BB5">
            <w:pPr>
              <w:rPr>
                <w:lang w:val="en-AU"/>
              </w:rPr>
            </w:pPr>
            <w:r w:rsidRPr="00B11BB5">
              <w:rPr>
                <w:lang w:val="en-AU"/>
              </w:rPr>
              <w:t xml:space="preserve">Learning </w:t>
            </w:r>
            <w:r w:rsidRPr="00B11BB5">
              <w:rPr>
                <w:i/>
                <w:iCs/>
                <w:lang w:val="en-AU"/>
              </w:rPr>
              <w:t>when</w:t>
            </w:r>
            <w:r w:rsidRPr="00B11BB5">
              <w:rPr>
                <w:lang w:val="en-AU"/>
              </w:rPr>
              <w:t xml:space="preserve"> and </w:t>
            </w:r>
            <w:r w:rsidRPr="00B11BB5">
              <w:rPr>
                <w:i/>
                <w:iCs/>
                <w:lang w:val="en-AU"/>
              </w:rPr>
              <w:t>why</w:t>
            </w:r>
            <w:r w:rsidRPr="00B11BB5">
              <w:rPr>
                <w:lang w:val="en-AU"/>
              </w:rPr>
              <w:t xml:space="preserve"> to do it</w:t>
            </w:r>
          </w:p>
        </w:tc>
      </w:tr>
      <w:tr w:rsidR="00B11BB5" w:rsidRPr="00B11BB5" w14:paraId="546E41D0" w14:textId="77777777" w:rsidTr="00B4026F">
        <w:tc>
          <w:tcPr>
            <w:tcW w:w="0" w:type="auto"/>
            <w:hideMark/>
          </w:tcPr>
          <w:p w14:paraId="21FD17A9" w14:textId="77777777" w:rsidR="00B11BB5" w:rsidRPr="00B11BB5" w:rsidRDefault="00B11BB5" w:rsidP="00B11BB5">
            <w:pPr>
              <w:rPr>
                <w:lang w:val="en-AU"/>
              </w:rPr>
            </w:pPr>
            <w:r w:rsidRPr="00B11BB5">
              <w:rPr>
                <w:lang w:val="en-AU"/>
              </w:rPr>
              <w:t>Individual mastery</w:t>
            </w:r>
          </w:p>
        </w:tc>
        <w:tc>
          <w:tcPr>
            <w:tcW w:w="0" w:type="auto"/>
            <w:hideMark/>
          </w:tcPr>
          <w:p w14:paraId="0581823E" w14:textId="77777777" w:rsidR="00B11BB5" w:rsidRPr="00B11BB5" w:rsidRDefault="00B11BB5" w:rsidP="00B11BB5">
            <w:pPr>
              <w:rPr>
                <w:lang w:val="en-AU"/>
              </w:rPr>
            </w:pPr>
            <w:r w:rsidRPr="00B11BB5">
              <w:rPr>
                <w:lang w:val="en-AU"/>
              </w:rPr>
              <w:t>Collective understanding</w:t>
            </w:r>
          </w:p>
        </w:tc>
      </w:tr>
      <w:tr w:rsidR="00B11BB5" w:rsidRPr="00B11BB5" w14:paraId="70215E29" w14:textId="77777777" w:rsidTr="00B4026F">
        <w:tc>
          <w:tcPr>
            <w:tcW w:w="0" w:type="auto"/>
            <w:hideMark/>
          </w:tcPr>
          <w:p w14:paraId="24DFB8BB" w14:textId="77777777" w:rsidR="00B11BB5" w:rsidRPr="00B11BB5" w:rsidRDefault="00B11BB5" w:rsidP="00B11BB5">
            <w:pPr>
              <w:rPr>
                <w:lang w:val="en-AU"/>
              </w:rPr>
            </w:pPr>
            <w:r w:rsidRPr="00B11BB5">
              <w:rPr>
                <w:lang w:val="en-AU"/>
              </w:rPr>
              <w:t>Small-group principles (2v1s, 3v2s)</w:t>
            </w:r>
          </w:p>
        </w:tc>
        <w:tc>
          <w:tcPr>
            <w:tcW w:w="0" w:type="auto"/>
            <w:hideMark/>
          </w:tcPr>
          <w:p w14:paraId="35BEB48D" w14:textId="77777777" w:rsidR="00B11BB5" w:rsidRPr="00B11BB5" w:rsidRDefault="00B11BB5" w:rsidP="00B11BB5">
            <w:pPr>
              <w:rPr>
                <w:lang w:val="en-AU"/>
              </w:rPr>
            </w:pPr>
            <w:r w:rsidRPr="00B11BB5">
              <w:rPr>
                <w:lang w:val="en-AU"/>
              </w:rPr>
              <w:t>Team principles (lines, compactness, pressing)</w:t>
            </w:r>
          </w:p>
        </w:tc>
      </w:tr>
      <w:tr w:rsidR="00B11BB5" w:rsidRPr="00B11BB5" w14:paraId="0BBA9439" w14:textId="77777777" w:rsidTr="00B4026F">
        <w:tc>
          <w:tcPr>
            <w:tcW w:w="0" w:type="auto"/>
            <w:hideMark/>
          </w:tcPr>
          <w:p w14:paraId="4B263C09" w14:textId="77777777" w:rsidR="00B11BB5" w:rsidRPr="00B11BB5" w:rsidRDefault="00B11BB5" w:rsidP="00B11BB5">
            <w:pPr>
              <w:rPr>
                <w:lang w:val="en-AU"/>
              </w:rPr>
            </w:pPr>
            <w:r w:rsidRPr="00B11BB5">
              <w:rPr>
                <w:lang w:val="en-AU"/>
              </w:rPr>
              <w:t>Instinctive play</w:t>
            </w:r>
          </w:p>
        </w:tc>
        <w:tc>
          <w:tcPr>
            <w:tcW w:w="0" w:type="auto"/>
            <w:hideMark/>
          </w:tcPr>
          <w:p w14:paraId="14DA09E7" w14:textId="77777777" w:rsidR="00B11BB5" w:rsidRPr="00B11BB5" w:rsidRDefault="00B11BB5" w:rsidP="00B11BB5">
            <w:pPr>
              <w:rPr>
                <w:lang w:val="en-AU"/>
              </w:rPr>
            </w:pPr>
            <w:r w:rsidRPr="00B11BB5">
              <w:rPr>
                <w:lang w:val="en-AU"/>
              </w:rPr>
              <w:t>Structured play</w:t>
            </w:r>
          </w:p>
        </w:tc>
      </w:tr>
      <w:tr w:rsidR="00B11BB5" w:rsidRPr="00B11BB5" w14:paraId="27EAFDB2" w14:textId="77777777" w:rsidTr="00B4026F">
        <w:tc>
          <w:tcPr>
            <w:tcW w:w="0" w:type="auto"/>
            <w:hideMark/>
          </w:tcPr>
          <w:p w14:paraId="0FD5161E" w14:textId="77777777" w:rsidR="00B11BB5" w:rsidRPr="00B11BB5" w:rsidRDefault="00B11BB5" w:rsidP="00B11BB5">
            <w:pPr>
              <w:rPr>
                <w:lang w:val="en-AU"/>
              </w:rPr>
            </w:pPr>
            <w:r w:rsidRPr="00B11BB5">
              <w:rPr>
                <w:lang w:val="en-AU"/>
              </w:rPr>
              <w:t>Develop bravery</w:t>
            </w:r>
          </w:p>
        </w:tc>
        <w:tc>
          <w:tcPr>
            <w:tcW w:w="0" w:type="auto"/>
            <w:hideMark/>
          </w:tcPr>
          <w:p w14:paraId="7CBE3458" w14:textId="77777777" w:rsidR="00B11BB5" w:rsidRPr="00B11BB5" w:rsidRDefault="00B11BB5" w:rsidP="00B11BB5">
            <w:pPr>
              <w:rPr>
                <w:lang w:val="en-AU"/>
              </w:rPr>
            </w:pPr>
            <w:r w:rsidRPr="00B11BB5">
              <w:rPr>
                <w:lang w:val="en-AU"/>
              </w:rPr>
              <w:t>Apply intelligence</w:t>
            </w:r>
          </w:p>
        </w:tc>
      </w:tr>
    </w:tbl>
    <w:p w14:paraId="632690CB" w14:textId="77777777" w:rsidR="00646CE8" w:rsidRDefault="00646CE8" w:rsidP="00B11BB5">
      <w:pPr>
        <w:rPr>
          <w:b/>
          <w:bCs/>
          <w:lang w:val="en-AU"/>
        </w:rPr>
      </w:pPr>
    </w:p>
    <w:p w14:paraId="7D135487" w14:textId="60B38C9F" w:rsidR="00B11BB5" w:rsidRPr="00B11BB5" w:rsidRDefault="00B11BB5" w:rsidP="00B11BB5">
      <w:pPr>
        <w:rPr>
          <w:lang w:val="en-AU"/>
        </w:rPr>
      </w:pPr>
      <w:r w:rsidRPr="00B11BB5">
        <w:rPr>
          <w:b/>
          <w:bCs/>
          <w:lang w:val="en-AU"/>
        </w:rPr>
        <w:t>Bridge Concepts</w:t>
      </w:r>
    </w:p>
    <w:p w14:paraId="699EA817" w14:textId="77777777" w:rsidR="00B11BB5" w:rsidRPr="00B11BB5" w:rsidRDefault="00B11BB5" w:rsidP="00772CCA">
      <w:pPr>
        <w:numPr>
          <w:ilvl w:val="0"/>
          <w:numId w:val="24"/>
        </w:numPr>
        <w:rPr>
          <w:lang w:val="en-AU"/>
        </w:rPr>
      </w:pPr>
      <w:r w:rsidRPr="00B11BB5">
        <w:rPr>
          <w:i/>
          <w:iCs/>
          <w:lang w:val="en-AU"/>
        </w:rPr>
        <w:t>Drive–Draw–Play</w:t>
      </w:r>
      <w:r w:rsidRPr="00B11BB5">
        <w:rPr>
          <w:lang w:val="en-AU"/>
        </w:rPr>
        <w:t xml:space="preserve"> → develops into </w:t>
      </w:r>
      <w:r w:rsidRPr="00B11BB5">
        <w:rPr>
          <w:i/>
          <w:iCs/>
          <w:lang w:val="en-AU"/>
        </w:rPr>
        <w:t>Overloads and Open-Ball timing.</w:t>
      </w:r>
    </w:p>
    <w:p w14:paraId="06A36DAD" w14:textId="77777777" w:rsidR="00B11BB5" w:rsidRPr="00B11BB5" w:rsidRDefault="00B11BB5" w:rsidP="00772CCA">
      <w:pPr>
        <w:numPr>
          <w:ilvl w:val="0"/>
          <w:numId w:val="24"/>
        </w:numPr>
        <w:rPr>
          <w:lang w:val="en-AU"/>
        </w:rPr>
      </w:pPr>
      <w:r w:rsidRPr="00B11BB5">
        <w:rPr>
          <w:i/>
          <w:iCs/>
          <w:lang w:val="en-AU"/>
        </w:rPr>
        <w:t>Compactness and Support Play</w:t>
      </w:r>
      <w:r w:rsidRPr="00B11BB5">
        <w:rPr>
          <w:lang w:val="en-AU"/>
        </w:rPr>
        <w:t xml:space="preserve"> → evolve into </w:t>
      </w:r>
      <w:r w:rsidRPr="00B11BB5">
        <w:rPr>
          <w:i/>
          <w:iCs/>
          <w:lang w:val="en-AU"/>
        </w:rPr>
        <w:t>Pressing and Transition Play.</w:t>
      </w:r>
    </w:p>
    <w:p w14:paraId="46B327DD" w14:textId="77777777" w:rsidR="00B11BB5" w:rsidRPr="00B11BB5" w:rsidRDefault="00B11BB5" w:rsidP="00772CCA">
      <w:pPr>
        <w:numPr>
          <w:ilvl w:val="0"/>
          <w:numId w:val="24"/>
        </w:numPr>
        <w:rPr>
          <w:lang w:val="en-AU"/>
        </w:rPr>
      </w:pPr>
      <w:r w:rsidRPr="00B11BB5">
        <w:rPr>
          <w:i/>
          <w:iCs/>
          <w:lang w:val="en-AU"/>
        </w:rPr>
        <w:t xml:space="preserve">1v1 </w:t>
      </w:r>
      <w:proofErr w:type="gramStart"/>
      <w:r w:rsidRPr="00B11BB5">
        <w:rPr>
          <w:i/>
          <w:iCs/>
          <w:lang w:val="en-AU"/>
        </w:rPr>
        <w:t>Duel</w:t>
      </w:r>
      <w:proofErr w:type="gramEnd"/>
      <w:r w:rsidRPr="00B11BB5">
        <w:rPr>
          <w:i/>
          <w:iCs/>
          <w:lang w:val="en-AU"/>
        </w:rPr>
        <w:t xml:space="preserve"> Mentality</w:t>
      </w:r>
      <w:r w:rsidRPr="00B11BB5">
        <w:rPr>
          <w:lang w:val="en-AU"/>
        </w:rPr>
        <w:t xml:space="preserve"> → becomes </w:t>
      </w:r>
      <w:r w:rsidRPr="00B11BB5">
        <w:rPr>
          <w:i/>
          <w:iCs/>
          <w:lang w:val="en-AU"/>
        </w:rPr>
        <w:t>1v1 within team structure.</w:t>
      </w:r>
    </w:p>
    <w:p w14:paraId="620D34F5" w14:textId="77777777" w:rsidR="00B11BB5" w:rsidRPr="00B11BB5" w:rsidRDefault="00B11BB5" w:rsidP="00772CCA">
      <w:pPr>
        <w:numPr>
          <w:ilvl w:val="0"/>
          <w:numId w:val="24"/>
        </w:numPr>
        <w:rPr>
          <w:lang w:val="en-AU"/>
        </w:rPr>
      </w:pPr>
      <w:r w:rsidRPr="00B11BB5">
        <w:rPr>
          <w:i/>
          <w:iCs/>
          <w:lang w:val="en-AU"/>
        </w:rPr>
        <w:t>Tempo Awareness</w:t>
      </w:r>
      <w:r w:rsidRPr="00B11BB5">
        <w:rPr>
          <w:lang w:val="en-AU"/>
        </w:rPr>
        <w:t xml:space="preserve"> → matures into </w:t>
      </w:r>
      <w:r w:rsidRPr="00B11BB5">
        <w:rPr>
          <w:i/>
          <w:iCs/>
          <w:lang w:val="en-AU"/>
        </w:rPr>
        <w:t>Tempo Control.</w:t>
      </w:r>
    </w:p>
    <w:p w14:paraId="6E793714" w14:textId="77777777" w:rsidR="00646CE8" w:rsidRDefault="00646CE8" w:rsidP="00B11BB5">
      <w:pPr>
        <w:rPr>
          <w:b/>
          <w:bCs/>
          <w:lang w:val="en-AU"/>
        </w:rPr>
      </w:pPr>
    </w:p>
    <w:p w14:paraId="2FB57585" w14:textId="7D70E11E" w:rsidR="00B11BB5" w:rsidRPr="00B11BB5" w:rsidRDefault="00B11BB5" w:rsidP="00B11BB5">
      <w:pPr>
        <w:rPr>
          <w:lang w:val="en-AU"/>
        </w:rPr>
      </w:pPr>
      <w:r w:rsidRPr="00B11BB5">
        <w:rPr>
          <w:b/>
          <w:bCs/>
          <w:lang w:val="en-AU"/>
        </w:rPr>
        <w:t>Croatian Purpose Statement:</w:t>
      </w:r>
    </w:p>
    <w:p w14:paraId="5F6A32FA" w14:textId="77777777" w:rsidR="00B11BB5" w:rsidRPr="00B11BB5" w:rsidRDefault="00B11BB5" w:rsidP="00B11BB5">
      <w:pPr>
        <w:rPr>
          <w:lang w:val="en-AU"/>
        </w:rPr>
      </w:pPr>
      <w:r w:rsidRPr="00B11BB5">
        <w:rPr>
          <w:lang w:val="en-AU"/>
        </w:rPr>
        <w:t>“We teach children to dominate the ball before we teach them to dominate the game.”</w:t>
      </w:r>
    </w:p>
    <w:p w14:paraId="08327B7D" w14:textId="77777777" w:rsidR="00B11BB5" w:rsidRPr="00B11BB5" w:rsidRDefault="00B11BB5" w:rsidP="00B11BB5">
      <w:pPr>
        <w:rPr>
          <w:lang w:val="en-AU"/>
        </w:rPr>
      </w:pPr>
      <w:r w:rsidRPr="00B11BB5">
        <w:rPr>
          <w:b/>
          <w:bCs/>
          <w:lang w:val="en-AU"/>
        </w:rPr>
        <w:t>Belco Adaptation:</w:t>
      </w:r>
    </w:p>
    <w:p w14:paraId="13B815A6" w14:textId="77777777" w:rsidR="00B11BB5" w:rsidRPr="00B11BB5" w:rsidRDefault="00B11BB5" w:rsidP="00B11BB5">
      <w:pPr>
        <w:rPr>
          <w:lang w:val="en-AU"/>
        </w:rPr>
      </w:pPr>
      <w:r w:rsidRPr="00B11BB5">
        <w:rPr>
          <w:lang w:val="en-AU"/>
        </w:rPr>
        <w:t>“We don’t rush tactics until technique becomes instinct.</w:t>
      </w:r>
      <w:r w:rsidRPr="00B11BB5">
        <w:rPr>
          <w:lang w:val="en-AU"/>
        </w:rPr>
        <w:br/>
        <w:t>Once they can control the ball under pressure, they can control the game.”</w:t>
      </w:r>
    </w:p>
    <w:p w14:paraId="18232D5E" w14:textId="77777777" w:rsidR="00B11BB5" w:rsidRPr="00B11BB5" w:rsidRDefault="00000000" w:rsidP="00B11BB5">
      <w:pPr>
        <w:rPr>
          <w:lang w:val="en-AU"/>
        </w:rPr>
      </w:pPr>
      <w:r>
        <w:rPr>
          <w:lang w:val="en-AU"/>
        </w:rPr>
        <w:pict w14:anchorId="3BED6DE4">
          <v:rect id="_x0000_i1035" style="width:0;height:1.5pt" o:hralign="center" o:hrstd="t" o:hr="t" fillcolor="#a0a0a0" stroked="f"/>
        </w:pict>
      </w:r>
    </w:p>
    <w:p w14:paraId="33A07B48" w14:textId="19854C8B" w:rsidR="00365F0C" w:rsidRDefault="00365F0C">
      <w:pPr>
        <w:spacing w:after="200" w:line="276" w:lineRule="auto"/>
      </w:pPr>
      <w:r>
        <w:br w:type="page"/>
      </w:r>
    </w:p>
    <w:p w14:paraId="75E34F83" w14:textId="5D05B522" w:rsidR="00365F0C" w:rsidRDefault="00365F0C" w:rsidP="00365F0C">
      <w:pPr>
        <w:pStyle w:val="Heading3"/>
      </w:pPr>
      <w:r>
        <w:lastRenderedPageBreak/>
        <w:t xml:space="preserve">3.2 </w:t>
      </w:r>
      <w:r w:rsidRPr="00B11BB5">
        <w:rPr>
          <w:lang w:val="en-AU"/>
        </w:rPr>
        <w:t>T</w:t>
      </w:r>
      <w:r>
        <w:rPr>
          <w:lang w:val="en-AU"/>
        </w:rPr>
        <w:t>actical</w:t>
      </w:r>
      <w:r w:rsidRPr="00B11BB5">
        <w:rPr>
          <w:lang w:val="en-AU"/>
        </w:rPr>
        <w:t xml:space="preserve"> Development Phase (U1</w:t>
      </w:r>
      <w:r>
        <w:rPr>
          <w:lang w:val="en-AU"/>
        </w:rPr>
        <w:t>4</w:t>
      </w:r>
      <w:r w:rsidRPr="00B11BB5">
        <w:rPr>
          <w:lang w:val="en-AU"/>
        </w:rPr>
        <w:t>–U1</w:t>
      </w:r>
      <w:r>
        <w:rPr>
          <w:lang w:val="en-AU"/>
        </w:rPr>
        <w:t>5</w:t>
      </w:r>
      <w:r w:rsidRPr="00B11BB5">
        <w:rPr>
          <w:lang w:val="en-AU"/>
        </w:rPr>
        <w:t>)</w:t>
      </w:r>
    </w:p>
    <w:p w14:paraId="05E99BEF" w14:textId="77777777" w:rsidR="00EA5E9F" w:rsidRPr="00EA5E9F" w:rsidRDefault="00EA5E9F" w:rsidP="00EA5E9F">
      <w:pPr>
        <w:rPr>
          <w:b/>
          <w:bCs/>
          <w:lang w:val="en-AU"/>
        </w:rPr>
      </w:pPr>
      <w:r w:rsidRPr="00EA5E9F">
        <w:rPr>
          <w:b/>
          <w:bCs/>
          <w:lang w:val="en-AU"/>
        </w:rPr>
        <w:t>Purpose of the Phase</w:t>
      </w:r>
    </w:p>
    <w:p w14:paraId="7B88F348" w14:textId="77777777" w:rsidR="001D0083" w:rsidRDefault="001D0083" w:rsidP="00EA5E9F">
      <w:pPr>
        <w:rPr>
          <w:lang w:val="en-AU"/>
        </w:rPr>
      </w:pPr>
    </w:p>
    <w:p w14:paraId="284931D7" w14:textId="749B0E85" w:rsidR="001D0083" w:rsidRDefault="00EA5E9F" w:rsidP="00EA5E9F">
      <w:pPr>
        <w:rPr>
          <w:i/>
          <w:iCs/>
          <w:lang w:val="en-AU"/>
        </w:rPr>
      </w:pPr>
      <w:r w:rsidRPr="00EA5E9F">
        <w:rPr>
          <w:lang w:val="en-AU"/>
        </w:rPr>
        <w:t xml:space="preserve">The </w:t>
      </w:r>
      <w:r w:rsidRPr="00EA5E9F">
        <w:rPr>
          <w:b/>
          <w:bCs/>
          <w:lang w:val="en-AU"/>
        </w:rPr>
        <w:t>Tactical Development Phase (U14–U15)</w:t>
      </w:r>
      <w:r w:rsidRPr="00EA5E9F">
        <w:rPr>
          <w:lang w:val="en-AU"/>
        </w:rPr>
        <w:t xml:space="preserve"> marks the bridge between learning </w:t>
      </w:r>
      <w:r w:rsidRPr="00EA5E9F">
        <w:rPr>
          <w:i/>
          <w:iCs/>
          <w:lang w:val="en-AU"/>
        </w:rPr>
        <w:t>how to play</w:t>
      </w:r>
      <w:r w:rsidRPr="00EA5E9F">
        <w:rPr>
          <w:lang w:val="en-AU"/>
        </w:rPr>
        <w:t xml:space="preserve"> and understanding </w:t>
      </w:r>
      <w:r w:rsidRPr="00EA5E9F">
        <w:rPr>
          <w:i/>
          <w:iCs/>
          <w:lang w:val="en-AU"/>
        </w:rPr>
        <w:t>how to think and act as a team.</w:t>
      </w:r>
    </w:p>
    <w:p w14:paraId="6E0FD732" w14:textId="041EAFC1" w:rsidR="00EA5E9F" w:rsidRPr="00EA5E9F" w:rsidRDefault="00EA5E9F" w:rsidP="00EA5E9F">
      <w:pPr>
        <w:rPr>
          <w:lang w:val="en-AU"/>
        </w:rPr>
      </w:pPr>
      <w:r w:rsidRPr="00EA5E9F">
        <w:rPr>
          <w:lang w:val="en-AU"/>
        </w:rPr>
        <w:t xml:space="preserve">In the Croatian model, this is when a player’s </w:t>
      </w:r>
      <w:r w:rsidRPr="00EA5E9F">
        <w:rPr>
          <w:b/>
          <w:bCs/>
          <w:lang w:val="en-AU"/>
        </w:rPr>
        <w:t>technical foundation</w:t>
      </w:r>
      <w:r w:rsidRPr="00EA5E9F">
        <w:rPr>
          <w:lang w:val="en-AU"/>
        </w:rPr>
        <w:t xml:space="preserve"> becomes the tool for </w:t>
      </w:r>
      <w:r w:rsidRPr="00EA5E9F">
        <w:rPr>
          <w:b/>
          <w:bCs/>
          <w:lang w:val="en-AU"/>
        </w:rPr>
        <w:t>collective intelligence</w:t>
      </w:r>
      <w:r w:rsidRPr="00EA5E9F">
        <w:rPr>
          <w:lang w:val="en-AU"/>
        </w:rPr>
        <w:t xml:space="preserve"> — decision-making, timing, and role clarity within a coordinated structure.</w:t>
      </w:r>
    </w:p>
    <w:p w14:paraId="27783E11" w14:textId="77777777" w:rsidR="001D0083" w:rsidRDefault="001D0083" w:rsidP="00EA5E9F">
      <w:pPr>
        <w:rPr>
          <w:lang w:val="en-AU"/>
        </w:rPr>
      </w:pPr>
    </w:p>
    <w:p w14:paraId="38BA7553" w14:textId="1F5BFFFD" w:rsidR="001D0083" w:rsidRDefault="00EA5E9F" w:rsidP="00EA5E9F">
      <w:pPr>
        <w:rPr>
          <w:i/>
          <w:iCs/>
          <w:lang w:val="en-AU"/>
        </w:rPr>
      </w:pPr>
      <w:r w:rsidRPr="00EA5E9F">
        <w:rPr>
          <w:lang w:val="en-AU"/>
        </w:rPr>
        <w:t xml:space="preserve">For Belco, this is where </w:t>
      </w:r>
      <w:r w:rsidRPr="00EA5E9F">
        <w:rPr>
          <w:i/>
          <w:iCs/>
          <w:lang w:val="en-AU"/>
        </w:rPr>
        <w:t>our identity becomes visible on the pitch.</w:t>
      </w:r>
    </w:p>
    <w:p w14:paraId="70BF876A" w14:textId="6433BD81" w:rsidR="00EA5E9F" w:rsidRPr="00EA5E9F" w:rsidRDefault="00EA5E9F" w:rsidP="00EA5E9F">
      <w:pPr>
        <w:rPr>
          <w:lang w:val="en-AU"/>
        </w:rPr>
      </w:pPr>
      <w:r w:rsidRPr="00EA5E9F">
        <w:rPr>
          <w:lang w:val="en-AU"/>
        </w:rPr>
        <w:t xml:space="preserve">The aim is to produce </w:t>
      </w:r>
      <w:r w:rsidRPr="00EA5E9F">
        <w:rPr>
          <w:b/>
          <w:bCs/>
          <w:lang w:val="en-AU"/>
        </w:rPr>
        <w:t>football thinkers</w:t>
      </w:r>
      <w:r w:rsidRPr="00EA5E9F">
        <w:rPr>
          <w:lang w:val="en-AU"/>
        </w:rPr>
        <w:t xml:space="preserve"> — players who read the game, control tempo, and apply Belco principles (</w:t>
      </w:r>
      <w:r w:rsidRPr="00EA5E9F">
        <w:rPr>
          <w:i/>
          <w:iCs/>
          <w:lang w:val="en-AU"/>
        </w:rPr>
        <w:t xml:space="preserve">Compactness, Open Ball, Overloads, Tempo Control, </w:t>
      </w:r>
      <w:proofErr w:type="gramStart"/>
      <w:r w:rsidRPr="00EA5E9F">
        <w:rPr>
          <w:i/>
          <w:iCs/>
          <w:lang w:val="en-AU"/>
        </w:rPr>
        <w:t>Duel</w:t>
      </w:r>
      <w:proofErr w:type="gramEnd"/>
      <w:r w:rsidRPr="00EA5E9F">
        <w:rPr>
          <w:i/>
          <w:iCs/>
          <w:lang w:val="en-AU"/>
        </w:rPr>
        <w:t xml:space="preserve"> Mentality</w:t>
      </w:r>
      <w:r w:rsidRPr="00EA5E9F">
        <w:rPr>
          <w:lang w:val="en-AU"/>
        </w:rPr>
        <w:t>) with real tactical understanding.</w:t>
      </w:r>
    </w:p>
    <w:p w14:paraId="78C69D72" w14:textId="77777777" w:rsidR="001D0083" w:rsidRDefault="001D0083" w:rsidP="00EA5E9F">
      <w:pPr>
        <w:rPr>
          <w:b/>
          <w:bCs/>
          <w:lang w:val="en-AU"/>
        </w:rPr>
      </w:pPr>
    </w:p>
    <w:p w14:paraId="7EBADDD2" w14:textId="421D4AAD" w:rsidR="00EA5E9F" w:rsidRPr="00EA5E9F" w:rsidRDefault="00EA5E9F" w:rsidP="00EA5E9F">
      <w:pPr>
        <w:rPr>
          <w:lang w:val="en-AU"/>
        </w:rPr>
      </w:pPr>
      <w:r w:rsidRPr="00EA5E9F">
        <w:rPr>
          <w:b/>
          <w:bCs/>
          <w:lang w:val="en-AU"/>
        </w:rPr>
        <w:t>Purpose Summary:</w:t>
      </w:r>
    </w:p>
    <w:p w14:paraId="61DCCC48" w14:textId="77777777" w:rsidR="00EA5E9F" w:rsidRPr="00EA5E9F" w:rsidRDefault="00EA5E9F" w:rsidP="00772CCA">
      <w:pPr>
        <w:numPr>
          <w:ilvl w:val="0"/>
          <w:numId w:val="25"/>
        </w:numPr>
        <w:rPr>
          <w:lang w:val="en-AU"/>
        </w:rPr>
      </w:pPr>
      <w:r w:rsidRPr="00EA5E9F">
        <w:rPr>
          <w:lang w:val="en-AU"/>
        </w:rPr>
        <w:t>Connect individual technique to collective tactics.</w:t>
      </w:r>
    </w:p>
    <w:p w14:paraId="6E95BDE5" w14:textId="77777777" w:rsidR="00EA5E9F" w:rsidRPr="00EA5E9F" w:rsidRDefault="00EA5E9F" w:rsidP="00772CCA">
      <w:pPr>
        <w:numPr>
          <w:ilvl w:val="0"/>
          <w:numId w:val="25"/>
        </w:numPr>
        <w:rPr>
          <w:lang w:val="en-AU"/>
        </w:rPr>
      </w:pPr>
      <w:r w:rsidRPr="00EA5E9F">
        <w:rPr>
          <w:lang w:val="en-AU"/>
        </w:rPr>
        <w:t>Develop understanding of principles of play in all four moments.</w:t>
      </w:r>
    </w:p>
    <w:p w14:paraId="01A2EEEF" w14:textId="77777777" w:rsidR="00EA5E9F" w:rsidRDefault="00EA5E9F" w:rsidP="00772CCA">
      <w:pPr>
        <w:numPr>
          <w:ilvl w:val="0"/>
          <w:numId w:val="25"/>
        </w:numPr>
        <w:rPr>
          <w:lang w:val="en-AU"/>
        </w:rPr>
      </w:pPr>
      <w:r w:rsidRPr="00EA5E9F">
        <w:rPr>
          <w:lang w:val="en-AU"/>
        </w:rPr>
        <w:t>Build game maturity — control of tempo, rhythm, and compactness.</w:t>
      </w:r>
    </w:p>
    <w:p w14:paraId="35470A84" w14:textId="67D2A669" w:rsidR="00DC70FB" w:rsidRPr="00EA5E9F" w:rsidRDefault="00DC70FB" w:rsidP="00772CCA">
      <w:pPr>
        <w:numPr>
          <w:ilvl w:val="0"/>
          <w:numId w:val="25"/>
        </w:numPr>
        <w:rPr>
          <w:lang w:val="en-AU"/>
        </w:rPr>
      </w:pPr>
      <w:r w:rsidRPr="00DC70FB">
        <w:t>Develop instinctive reaction after loss — transition from playmaker to presser in one movement.</w:t>
      </w:r>
    </w:p>
    <w:p w14:paraId="62B4FA4C" w14:textId="77777777" w:rsidR="00EA5E9F" w:rsidRPr="00EA5E9F" w:rsidRDefault="00EA5E9F" w:rsidP="00772CCA">
      <w:pPr>
        <w:numPr>
          <w:ilvl w:val="0"/>
          <w:numId w:val="25"/>
        </w:numPr>
        <w:rPr>
          <w:lang w:val="en-AU"/>
        </w:rPr>
      </w:pPr>
      <w:r w:rsidRPr="00EA5E9F">
        <w:rPr>
          <w:lang w:val="en-AU"/>
        </w:rPr>
        <w:t>Form the base for professional-level positional awareness and decision-making.</w:t>
      </w:r>
    </w:p>
    <w:p w14:paraId="53F32DA5" w14:textId="77777777" w:rsidR="00EA5E9F" w:rsidRPr="00EA5E9F" w:rsidRDefault="00000000" w:rsidP="00EA5E9F">
      <w:pPr>
        <w:rPr>
          <w:lang w:val="en-AU"/>
        </w:rPr>
      </w:pPr>
      <w:r>
        <w:rPr>
          <w:lang w:val="en-AU"/>
        </w:rPr>
        <w:pict w14:anchorId="6243C3BC">
          <v:rect id="_x0000_i1036" style="width:0;height:1.5pt" o:hralign="center" o:hrstd="t" o:hr="t" fillcolor="#a0a0a0" stroked="f"/>
        </w:pict>
      </w:r>
    </w:p>
    <w:p w14:paraId="332AF7CC" w14:textId="77777777" w:rsidR="00EA5E9F" w:rsidRPr="00EA5E9F" w:rsidRDefault="00EA5E9F" w:rsidP="00EA5E9F">
      <w:pPr>
        <w:rPr>
          <w:b/>
          <w:bCs/>
          <w:lang w:val="en-AU"/>
        </w:rPr>
      </w:pPr>
      <w:r w:rsidRPr="00EA5E9F">
        <w:rPr>
          <w:b/>
          <w:bCs/>
          <w:lang w:val="en-AU"/>
        </w:rPr>
        <w:t>Key Learning Priorities</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144"/>
        <w:gridCol w:w="3810"/>
        <w:gridCol w:w="3511"/>
      </w:tblGrid>
      <w:tr w:rsidR="00EA5E9F" w:rsidRPr="00EA5E9F" w14:paraId="36FFC139" w14:textId="77777777" w:rsidTr="00090B84">
        <w:tc>
          <w:tcPr>
            <w:tcW w:w="0" w:type="auto"/>
            <w:hideMark/>
          </w:tcPr>
          <w:p w14:paraId="12711352" w14:textId="77777777" w:rsidR="00EA5E9F" w:rsidRPr="00EA5E9F" w:rsidRDefault="00EA5E9F" w:rsidP="00EA5E9F">
            <w:pPr>
              <w:rPr>
                <w:b/>
                <w:bCs/>
                <w:lang w:val="en-AU"/>
              </w:rPr>
            </w:pPr>
            <w:r w:rsidRPr="00EA5E9F">
              <w:rPr>
                <w:b/>
                <w:bCs/>
                <w:lang w:val="en-AU"/>
              </w:rPr>
              <w:t>Area</w:t>
            </w:r>
          </w:p>
        </w:tc>
        <w:tc>
          <w:tcPr>
            <w:tcW w:w="0" w:type="auto"/>
            <w:hideMark/>
          </w:tcPr>
          <w:p w14:paraId="16FEEBD6" w14:textId="77777777" w:rsidR="00EA5E9F" w:rsidRPr="00EA5E9F" w:rsidRDefault="00EA5E9F" w:rsidP="00EA5E9F">
            <w:pPr>
              <w:rPr>
                <w:b/>
                <w:bCs/>
                <w:lang w:val="en-AU"/>
              </w:rPr>
            </w:pPr>
            <w:r w:rsidRPr="00EA5E9F">
              <w:rPr>
                <w:b/>
                <w:bCs/>
                <w:lang w:val="en-AU"/>
              </w:rPr>
              <w:t>Croatian Focus</w:t>
            </w:r>
          </w:p>
        </w:tc>
        <w:tc>
          <w:tcPr>
            <w:tcW w:w="0" w:type="auto"/>
            <w:hideMark/>
          </w:tcPr>
          <w:p w14:paraId="4CAA2950" w14:textId="77777777" w:rsidR="00EA5E9F" w:rsidRPr="00EA5E9F" w:rsidRDefault="00EA5E9F" w:rsidP="00EA5E9F">
            <w:pPr>
              <w:rPr>
                <w:b/>
                <w:bCs/>
                <w:lang w:val="en-AU"/>
              </w:rPr>
            </w:pPr>
            <w:r w:rsidRPr="00EA5E9F">
              <w:rPr>
                <w:b/>
                <w:bCs/>
                <w:lang w:val="en-AU"/>
              </w:rPr>
              <w:t>Belco Integration</w:t>
            </w:r>
          </w:p>
        </w:tc>
      </w:tr>
      <w:tr w:rsidR="00EA5E9F" w:rsidRPr="00EA5E9F" w14:paraId="5AB2627C" w14:textId="77777777" w:rsidTr="00090B84">
        <w:tc>
          <w:tcPr>
            <w:tcW w:w="0" w:type="auto"/>
            <w:hideMark/>
          </w:tcPr>
          <w:p w14:paraId="0CA47569" w14:textId="77777777" w:rsidR="00EA5E9F" w:rsidRPr="00EA5E9F" w:rsidRDefault="00EA5E9F" w:rsidP="00EA5E9F">
            <w:pPr>
              <w:rPr>
                <w:lang w:val="en-AU"/>
              </w:rPr>
            </w:pPr>
            <w:r w:rsidRPr="00EA5E9F">
              <w:rPr>
                <w:b/>
                <w:bCs/>
                <w:lang w:val="en-AU"/>
              </w:rPr>
              <w:t>Game Understanding</w:t>
            </w:r>
          </w:p>
        </w:tc>
        <w:tc>
          <w:tcPr>
            <w:tcW w:w="0" w:type="auto"/>
            <w:hideMark/>
          </w:tcPr>
          <w:p w14:paraId="1C38FE7C" w14:textId="77777777" w:rsidR="00EA5E9F" w:rsidRPr="00EA5E9F" w:rsidRDefault="00EA5E9F" w:rsidP="00EA5E9F">
            <w:pPr>
              <w:rPr>
                <w:lang w:val="en-AU"/>
              </w:rPr>
            </w:pPr>
            <w:r w:rsidRPr="00EA5E9F">
              <w:rPr>
                <w:lang w:val="en-AU"/>
              </w:rPr>
              <w:t>Introduce team shape, roles, coordinated movement</w:t>
            </w:r>
          </w:p>
        </w:tc>
        <w:tc>
          <w:tcPr>
            <w:tcW w:w="0" w:type="auto"/>
            <w:hideMark/>
          </w:tcPr>
          <w:p w14:paraId="51879D82" w14:textId="77777777" w:rsidR="00EA5E9F" w:rsidRPr="00EA5E9F" w:rsidRDefault="00EA5E9F" w:rsidP="00EA5E9F">
            <w:pPr>
              <w:rPr>
                <w:lang w:val="en-AU"/>
              </w:rPr>
            </w:pPr>
            <w:r w:rsidRPr="00EA5E9F">
              <w:rPr>
                <w:lang w:val="en-AU"/>
              </w:rPr>
              <w:t xml:space="preserve">Build recognition of </w:t>
            </w:r>
            <w:r w:rsidRPr="00EA5E9F">
              <w:rPr>
                <w:i/>
                <w:iCs/>
                <w:lang w:val="en-AU"/>
              </w:rPr>
              <w:t>Open Ball / Closed Ball</w:t>
            </w:r>
            <w:r w:rsidRPr="00EA5E9F">
              <w:rPr>
                <w:lang w:val="en-AU"/>
              </w:rPr>
              <w:t xml:space="preserve"> cues to dictate line behaviour.</w:t>
            </w:r>
          </w:p>
        </w:tc>
      </w:tr>
      <w:tr w:rsidR="00EA5E9F" w:rsidRPr="00EA5E9F" w14:paraId="597D9459" w14:textId="77777777" w:rsidTr="00090B84">
        <w:tc>
          <w:tcPr>
            <w:tcW w:w="0" w:type="auto"/>
            <w:hideMark/>
          </w:tcPr>
          <w:p w14:paraId="08791C39" w14:textId="77777777" w:rsidR="00EA5E9F" w:rsidRPr="00EA5E9F" w:rsidRDefault="00EA5E9F" w:rsidP="00EA5E9F">
            <w:pPr>
              <w:rPr>
                <w:lang w:val="en-AU"/>
              </w:rPr>
            </w:pPr>
            <w:r w:rsidRPr="00EA5E9F">
              <w:rPr>
                <w:b/>
                <w:bCs/>
                <w:lang w:val="en-AU"/>
              </w:rPr>
              <w:t>Positional Play</w:t>
            </w:r>
          </w:p>
        </w:tc>
        <w:tc>
          <w:tcPr>
            <w:tcW w:w="0" w:type="auto"/>
            <w:hideMark/>
          </w:tcPr>
          <w:p w14:paraId="293C5CC6" w14:textId="77777777" w:rsidR="00EA5E9F" w:rsidRPr="00EA5E9F" w:rsidRDefault="00EA5E9F" w:rsidP="00EA5E9F">
            <w:pPr>
              <w:rPr>
                <w:lang w:val="en-AU"/>
              </w:rPr>
            </w:pPr>
            <w:r w:rsidRPr="00EA5E9F">
              <w:rPr>
                <w:lang w:val="en-AU"/>
              </w:rPr>
              <w:t>Occupy width, depth, and interior spaces intelligently</w:t>
            </w:r>
          </w:p>
        </w:tc>
        <w:tc>
          <w:tcPr>
            <w:tcW w:w="0" w:type="auto"/>
            <w:hideMark/>
          </w:tcPr>
          <w:p w14:paraId="0BBFD5E6" w14:textId="77777777" w:rsidR="00EA5E9F" w:rsidRPr="00EA5E9F" w:rsidRDefault="00EA5E9F" w:rsidP="00EA5E9F">
            <w:pPr>
              <w:rPr>
                <w:lang w:val="en-AU"/>
              </w:rPr>
            </w:pPr>
            <w:r w:rsidRPr="00EA5E9F">
              <w:rPr>
                <w:lang w:val="en-AU"/>
              </w:rPr>
              <w:t xml:space="preserve">Apply </w:t>
            </w:r>
            <w:r w:rsidRPr="00EA5E9F">
              <w:rPr>
                <w:i/>
                <w:iCs/>
                <w:lang w:val="en-AU"/>
              </w:rPr>
              <w:t>Level &amp; Outside</w:t>
            </w:r>
            <w:r w:rsidRPr="00EA5E9F">
              <w:rPr>
                <w:lang w:val="en-AU"/>
              </w:rPr>
              <w:t xml:space="preserve"> and </w:t>
            </w:r>
            <w:r w:rsidRPr="00EA5E9F">
              <w:rPr>
                <w:i/>
                <w:iCs/>
                <w:lang w:val="en-AU"/>
              </w:rPr>
              <w:t>Overloads</w:t>
            </w:r>
            <w:r w:rsidRPr="00EA5E9F">
              <w:rPr>
                <w:lang w:val="en-AU"/>
              </w:rPr>
              <w:t xml:space="preserve"> to create progression options.</w:t>
            </w:r>
          </w:p>
        </w:tc>
      </w:tr>
      <w:tr w:rsidR="00EA5E9F" w:rsidRPr="00EA5E9F" w14:paraId="57E83B30" w14:textId="77777777" w:rsidTr="00090B84">
        <w:tc>
          <w:tcPr>
            <w:tcW w:w="0" w:type="auto"/>
            <w:hideMark/>
          </w:tcPr>
          <w:p w14:paraId="41B0F239" w14:textId="77777777" w:rsidR="00EA5E9F" w:rsidRPr="00EA5E9F" w:rsidRDefault="00EA5E9F" w:rsidP="00EA5E9F">
            <w:pPr>
              <w:rPr>
                <w:lang w:val="en-AU"/>
              </w:rPr>
            </w:pPr>
            <w:r w:rsidRPr="00EA5E9F">
              <w:rPr>
                <w:b/>
                <w:bCs/>
                <w:lang w:val="en-AU"/>
              </w:rPr>
              <w:t>Team Compactness</w:t>
            </w:r>
          </w:p>
        </w:tc>
        <w:tc>
          <w:tcPr>
            <w:tcW w:w="0" w:type="auto"/>
            <w:hideMark/>
          </w:tcPr>
          <w:p w14:paraId="3C495105" w14:textId="77777777" w:rsidR="00EA5E9F" w:rsidRPr="00EA5E9F" w:rsidRDefault="00EA5E9F" w:rsidP="00EA5E9F">
            <w:pPr>
              <w:rPr>
                <w:lang w:val="en-AU"/>
              </w:rPr>
            </w:pPr>
            <w:r w:rsidRPr="00EA5E9F">
              <w:rPr>
                <w:lang w:val="en-AU"/>
              </w:rPr>
              <w:t>Keep vertical + horizontal distances short</w:t>
            </w:r>
          </w:p>
        </w:tc>
        <w:tc>
          <w:tcPr>
            <w:tcW w:w="0" w:type="auto"/>
            <w:hideMark/>
          </w:tcPr>
          <w:p w14:paraId="63B5FE43" w14:textId="77777777" w:rsidR="00EA5E9F" w:rsidRPr="00EA5E9F" w:rsidRDefault="00EA5E9F" w:rsidP="00EA5E9F">
            <w:pPr>
              <w:rPr>
                <w:lang w:val="en-AU"/>
              </w:rPr>
            </w:pPr>
            <w:r w:rsidRPr="00EA5E9F">
              <w:rPr>
                <w:lang w:val="en-AU"/>
              </w:rPr>
              <w:t xml:space="preserve">Teach </w:t>
            </w:r>
            <w:r w:rsidRPr="00EA5E9F">
              <w:rPr>
                <w:i/>
                <w:iCs/>
                <w:lang w:val="en-AU"/>
              </w:rPr>
              <w:t>defend forward and together</w:t>
            </w:r>
            <w:r w:rsidRPr="00EA5E9F">
              <w:rPr>
                <w:lang w:val="en-AU"/>
              </w:rPr>
              <w:t xml:space="preserve"> — Compactness as non-negotiable.</w:t>
            </w:r>
          </w:p>
        </w:tc>
      </w:tr>
      <w:tr w:rsidR="00EA5E9F" w:rsidRPr="00EA5E9F" w14:paraId="5B365004" w14:textId="77777777" w:rsidTr="001D0083">
        <w:tc>
          <w:tcPr>
            <w:tcW w:w="0" w:type="auto"/>
            <w:hideMark/>
          </w:tcPr>
          <w:p w14:paraId="03337B08" w14:textId="77777777" w:rsidR="00EA5E9F" w:rsidRPr="00EA5E9F" w:rsidRDefault="00EA5E9F" w:rsidP="00EA5E9F">
            <w:pPr>
              <w:rPr>
                <w:lang w:val="en-AU"/>
              </w:rPr>
            </w:pPr>
            <w:r w:rsidRPr="00EA5E9F">
              <w:rPr>
                <w:b/>
                <w:bCs/>
                <w:lang w:val="en-AU"/>
              </w:rPr>
              <w:t>Transitions (Both Ways)</w:t>
            </w:r>
          </w:p>
        </w:tc>
        <w:tc>
          <w:tcPr>
            <w:tcW w:w="0" w:type="auto"/>
          </w:tcPr>
          <w:p w14:paraId="6903862B" w14:textId="2919C20A" w:rsidR="00EA5E9F" w:rsidRPr="00EA5E9F" w:rsidRDefault="00D07DD6" w:rsidP="00EA5E9F">
            <w:pPr>
              <w:rPr>
                <w:lang w:val="en-AU"/>
              </w:rPr>
            </w:pPr>
            <w:r w:rsidRPr="00D07DD6">
              <w:t>React instantly on loss or regain — decide to counter or secure in the first seconds.</w:t>
            </w:r>
          </w:p>
        </w:tc>
        <w:tc>
          <w:tcPr>
            <w:tcW w:w="0" w:type="auto"/>
            <w:hideMark/>
          </w:tcPr>
          <w:p w14:paraId="473F1C87" w14:textId="77777777" w:rsidR="00EA5E9F" w:rsidRPr="00EA5E9F" w:rsidRDefault="00EA5E9F" w:rsidP="00EA5E9F">
            <w:pPr>
              <w:rPr>
                <w:lang w:val="en-AU"/>
              </w:rPr>
            </w:pPr>
            <w:r w:rsidRPr="00EA5E9F">
              <w:rPr>
                <w:lang w:val="en-AU"/>
              </w:rPr>
              <w:t xml:space="preserve">Link </w:t>
            </w:r>
            <w:r w:rsidRPr="00EA5E9F">
              <w:rPr>
                <w:i/>
                <w:iCs/>
                <w:lang w:val="en-AU"/>
              </w:rPr>
              <w:t>Secure or Strike</w:t>
            </w:r>
            <w:r w:rsidRPr="00EA5E9F">
              <w:rPr>
                <w:lang w:val="en-AU"/>
              </w:rPr>
              <w:t xml:space="preserve"> and </w:t>
            </w:r>
            <w:r w:rsidRPr="00EA5E9F">
              <w:rPr>
                <w:i/>
                <w:iCs/>
                <w:lang w:val="en-AU"/>
              </w:rPr>
              <w:t>Counter-Pressing</w:t>
            </w:r>
            <w:r w:rsidRPr="00EA5E9F">
              <w:rPr>
                <w:lang w:val="en-AU"/>
              </w:rPr>
              <w:t xml:space="preserve"> frameworks.</w:t>
            </w:r>
          </w:p>
        </w:tc>
      </w:tr>
      <w:tr w:rsidR="00EA5E9F" w:rsidRPr="00EA5E9F" w14:paraId="63E425BE" w14:textId="77777777" w:rsidTr="00D07DD6">
        <w:tc>
          <w:tcPr>
            <w:tcW w:w="0" w:type="auto"/>
            <w:hideMark/>
          </w:tcPr>
          <w:p w14:paraId="4DA895A6" w14:textId="77777777" w:rsidR="00EA5E9F" w:rsidRPr="00EA5E9F" w:rsidRDefault="00EA5E9F" w:rsidP="00EA5E9F">
            <w:pPr>
              <w:rPr>
                <w:lang w:val="en-AU"/>
              </w:rPr>
            </w:pPr>
            <w:r w:rsidRPr="00EA5E9F">
              <w:rPr>
                <w:b/>
                <w:bCs/>
                <w:lang w:val="en-AU"/>
              </w:rPr>
              <w:t>Pressing &amp; Defensive Structure</w:t>
            </w:r>
          </w:p>
        </w:tc>
        <w:tc>
          <w:tcPr>
            <w:tcW w:w="0" w:type="auto"/>
            <w:hideMark/>
          </w:tcPr>
          <w:p w14:paraId="5781E63B" w14:textId="77777777" w:rsidR="00EA5E9F" w:rsidRPr="00EA5E9F" w:rsidRDefault="00EA5E9F" w:rsidP="00EA5E9F">
            <w:pPr>
              <w:rPr>
                <w:lang w:val="en-AU"/>
              </w:rPr>
            </w:pPr>
            <w:r w:rsidRPr="00EA5E9F">
              <w:rPr>
                <w:lang w:val="en-AU"/>
              </w:rPr>
              <w:t>Pressing triggers, coordination between lines</w:t>
            </w:r>
          </w:p>
        </w:tc>
        <w:tc>
          <w:tcPr>
            <w:tcW w:w="0" w:type="auto"/>
          </w:tcPr>
          <w:p w14:paraId="2D6A58F9" w14:textId="1EBF3434" w:rsidR="00EA5E9F" w:rsidRPr="00EA5E9F" w:rsidRDefault="00157586" w:rsidP="00EA5E9F">
            <w:pPr>
              <w:rPr>
                <w:lang w:val="en-AU"/>
              </w:rPr>
            </w:pPr>
            <w:r w:rsidRPr="00157586">
              <w:t>Press as a unit — 1v1 everywhere but always with cover and balance</w:t>
            </w:r>
            <w:r>
              <w:t>.</w:t>
            </w:r>
          </w:p>
        </w:tc>
      </w:tr>
      <w:tr w:rsidR="00EA5E9F" w:rsidRPr="00EA5E9F" w14:paraId="37C795B8" w14:textId="77777777" w:rsidTr="00090B84">
        <w:tc>
          <w:tcPr>
            <w:tcW w:w="0" w:type="auto"/>
            <w:hideMark/>
          </w:tcPr>
          <w:p w14:paraId="4288C955" w14:textId="77777777" w:rsidR="00EA5E9F" w:rsidRPr="00EA5E9F" w:rsidRDefault="00EA5E9F" w:rsidP="00EA5E9F">
            <w:pPr>
              <w:rPr>
                <w:lang w:val="en-AU"/>
              </w:rPr>
            </w:pPr>
            <w:r w:rsidRPr="00EA5E9F">
              <w:rPr>
                <w:b/>
                <w:bCs/>
                <w:lang w:val="en-AU"/>
              </w:rPr>
              <w:t>Build-Up &amp; Progression</w:t>
            </w:r>
          </w:p>
        </w:tc>
        <w:tc>
          <w:tcPr>
            <w:tcW w:w="0" w:type="auto"/>
            <w:hideMark/>
          </w:tcPr>
          <w:p w14:paraId="14A09D85" w14:textId="77777777" w:rsidR="00EA5E9F" w:rsidRPr="00EA5E9F" w:rsidRDefault="00EA5E9F" w:rsidP="00EA5E9F">
            <w:pPr>
              <w:rPr>
                <w:lang w:val="en-AU"/>
              </w:rPr>
            </w:pPr>
            <w:r w:rsidRPr="00EA5E9F">
              <w:rPr>
                <w:lang w:val="en-AU"/>
              </w:rPr>
              <w:t>Controlled progression through thirds</w:t>
            </w:r>
          </w:p>
        </w:tc>
        <w:tc>
          <w:tcPr>
            <w:tcW w:w="0" w:type="auto"/>
            <w:hideMark/>
          </w:tcPr>
          <w:p w14:paraId="70C7B069" w14:textId="77777777" w:rsidR="00EA5E9F" w:rsidRPr="00EA5E9F" w:rsidRDefault="00EA5E9F" w:rsidP="00EA5E9F">
            <w:pPr>
              <w:rPr>
                <w:lang w:val="en-AU"/>
              </w:rPr>
            </w:pPr>
            <w:r w:rsidRPr="00EA5E9F">
              <w:rPr>
                <w:lang w:val="en-AU"/>
              </w:rPr>
              <w:t xml:space="preserve">Apply </w:t>
            </w:r>
            <w:r w:rsidRPr="00EA5E9F">
              <w:rPr>
                <w:i/>
                <w:iCs/>
                <w:lang w:val="en-AU"/>
              </w:rPr>
              <w:t>Building Through Thirds</w:t>
            </w:r>
            <w:r w:rsidRPr="00EA5E9F">
              <w:rPr>
                <w:lang w:val="en-AU"/>
              </w:rPr>
              <w:t xml:space="preserve"> and </w:t>
            </w:r>
            <w:r w:rsidRPr="00EA5E9F">
              <w:rPr>
                <w:i/>
                <w:iCs/>
                <w:lang w:val="en-AU"/>
              </w:rPr>
              <w:t>Drive–Draw–Play.</w:t>
            </w:r>
          </w:p>
        </w:tc>
      </w:tr>
      <w:tr w:rsidR="00EA5E9F" w:rsidRPr="00EA5E9F" w14:paraId="41DE1120" w14:textId="77777777" w:rsidTr="00090B84">
        <w:tc>
          <w:tcPr>
            <w:tcW w:w="0" w:type="auto"/>
            <w:hideMark/>
          </w:tcPr>
          <w:p w14:paraId="7EC78B22" w14:textId="77777777" w:rsidR="00EA5E9F" w:rsidRPr="00EA5E9F" w:rsidRDefault="00EA5E9F" w:rsidP="00EA5E9F">
            <w:pPr>
              <w:rPr>
                <w:lang w:val="en-AU"/>
              </w:rPr>
            </w:pPr>
            <w:r w:rsidRPr="00EA5E9F">
              <w:rPr>
                <w:b/>
                <w:bCs/>
                <w:lang w:val="en-AU"/>
              </w:rPr>
              <w:t>Tempo Control</w:t>
            </w:r>
          </w:p>
        </w:tc>
        <w:tc>
          <w:tcPr>
            <w:tcW w:w="0" w:type="auto"/>
            <w:hideMark/>
          </w:tcPr>
          <w:p w14:paraId="483188A5" w14:textId="77777777" w:rsidR="00EA5E9F" w:rsidRPr="00EA5E9F" w:rsidRDefault="00EA5E9F" w:rsidP="00EA5E9F">
            <w:pPr>
              <w:rPr>
                <w:lang w:val="en-AU"/>
              </w:rPr>
            </w:pPr>
            <w:r w:rsidRPr="00EA5E9F">
              <w:rPr>
                <w:lang w:val="en-AU"/>
              </w:rPr>
              <w:t>When to circulate, when to accelerate</w:t>
            </w:r>
          </w:p>
        </w:tc>
        <w:tc>
          <w:tcPr>
            <w:tcW w:w="0" w:type="auto"/>
            <w:hideMark/>
          </w:tcPr>
          <w:p w14:paraId="2F53EDFF" w14:textId="77777777" w:rsidR="00EA5E9F" w:rsidRPr="00EA5E9F" w:rsidRDefault="00EA5E9F" w:rsidP="00EA5E9F">
            <w:pPr>
              <w:rPr>
                <w:lang w:val="en-AU"/>
              </w:rPr>
            </w:pPr>
            <w:r w:rsidRPr="00EA5E9F">
              <w:rPr>
                <w:lang w:val="en-AU"/>
              </w:rPr>
              <w:t xml:space="preserve">Teach players to recognise </w:t>
            </w:r>
            <w:r w:rsidRPr="00EA5E9F">
              <w:rPr>
                <w:i/>
                <w:iCs/>
                <w:lang w:val="en-AU"/>
              </w:rPr>
              <w:t>moments to rest vs moments to break.</w:t>
            </w:r>
          </w:p>
        </w:tc>
      </w:tr>
      <w:tr w:rsidR="00EA5E9F" w:rsidRPr="00EA5E9F" w14:paraId="3B72D660" w14:textId="77777777" w:rsidTr="00090B84">
        <w:tc>
          <w:tcPr>
            <w:tcW w:w="0" w:type="auto"/>
            <w:hideMark/>
          </w:tcPr>
          <w:p w14:paraId="7F43C905" w14:textId="77777777" w:rsidR="00EA5E9F" w:rsidRPr="00EA5E9F" w:rsidRDefault="00EA5E9F" w:rsidP="00EA5E9F">
            <w:pPr>
              <w:rPr>
                <w:lang w:val="en-AU"/>
              </w:rPr>
            </w:pPr>
            <w:proofErr w:type="gramStart"/>
            <w:r w:rsidRPr="00EA5E9F">
              <w:rPr>
                <w:b/>
                <w:bCs/>
                <w:lang w:val="en-AU"/>
              </w:rPr>
              <w:t>Duel</w:t>
            </w:r>
            <w:proofErr w:type="gramEnd"/>
            <w:r w:rsidRPr="00EA5E9F">
              <w:rPr>
                <w:b/>
                <w:bCs/>
                <w:lang w:val="en-AU"/>
              </w:rPr>
              <w:t xml:space="preserve"> Mentality (Applied)</w:t>
            </w:r>
          </w:p>
        </w:tc>
        <w:tc>
          <w:tcPr>
            <w:tcW w:w="0" w:type="auto"/>
            <w:hideMark/>
          </w:tcPr>
          <w:p w14:paraId="6683C132" w14:textId="77777777" w:rsidR="00EA5E9F" w:rsidRPr="00EA5E9F" w:rsidRDefault="00EA5E9F" w:rsidP="00EA5E9F">
            <w:pPr>
              <w:rPr>
                <w:lang w:val="en-AU"/>
              </w:rPr>
            </w:pPr>
            <w:r w:rsidRPr="00EA5E9F">
              <w:rPr>
                <w:lang w:val="en-AU"/>
              </w:rPr>
              <w:t>Duels within tactical structure</w:t>
            </w:r>
          </w:p>
        </w:tc>
        <w:tc>
          <w:tcPr>
            <w:tcW w:w="0" w:type="auto"/>
            <w:hideMark/>
          </w:tcPr>
          <w:p w14:paraId="67978915" w14:textId="77777777" w:rsidR="00EA5E9F" w:rsidRPr="00EA5E9F" w:rsidRDefault="00EA5E9F" w:rsidP="00EA5E9F">
            <w:pPr>
              <w:rPr>
                <w:lang w:val="en-AU"/>
              </w:rPr>
            </w:pPr>
            <w:r w:rsidRPr="00EA5E9F">
              <w:rPr>
                <w:lang w:val="en-AU"/>
              </w:rPr>
              <w:t>“Win your duel in the context of the team objective.”</w:t>
            </w:r>
          </w:p>
        </w:tc>
      </w:tr>
    </w:tbl>
    <w:p w14:paraId="3F97025B" w14:textId="77777777" w:rsidR="00EA5E9F" w:rsidRPr="00EA5E9F" w:rsidRDefault="00EA5E9F" w:rsidP="00EA5E9F">
      <w:pPr>
        <w:rPr>
          <w:lang w:val="en-AU"/>
        </w:rPr>
      </w:pPr>
      <w:r w:rsidRPr="00EA5E9F">
        <w:rPr>
          <w:rFonts w:ascii="Segoe UI Emoji" w:hAnsi="Segoe UI Emoji" w:cs="Segoe UI Emoji"/>
          <w:lang w:val="en-AU"/>
        </w:rPr>
        <w:t>🔹</w:t>
      </w:r>
      <w:r w:rsidRPr="00EA5E9F">
        <w:rPr>
          <w:lang w:val="en-AU"/>
        </w:rPr>
        <w:t xml:space="preserve"> </w:t>
      </w:r>
      <w:r w:rsidRPr="00EA5E9F">
        <w:rPr>
          <w:i/>
          <w:iCs/>
          <w:lang w:val="en-AU"/>
        </w:rPr>
        <w:t>Croatian Principle:</w:t>
      </w:r>
      <w:r w:rsidRPr="00EA5E9F">
        <w:rPr>
          <w:lang w:val="en-AU"/>
        </w:rPr>
        <w:t xml:space="preserve"> “Understanding comes from the game itself — small groups within full context.”</w:t>
      </w:r>
      <w:r w:rsidRPr="00EA5E9F">
        <w:rPr>
          <w:lang w:val="en-AU"/>
        </w:rPr>
        <w:br/>
      </w:r>
      <w:r w:rsidRPr="00EA5E9F">
        <w:rPr>
          <w:rFonts w:ascii="Segoe UI Emoji" w:hAnsi="Segoe UI Emoji" w:cs="Segoe UI Emoji"/>
          <w:lang w:val="en-AU"/>
        </w:rPr>
        <w:t>🔹</w:t>
      </w:r>
      <w:r w:rsidRPr="00EA5E9F">
        <w:rPr>
          <w:lang w:val="en-AU"/>
        </w:rPr>
        <w:t xml:space="preserve"> </w:t>
      </w:r>
      <w:r w:rsidRPr="00EA5E9F">
        <w:rPr>
          <w:i/>
          <w:iCs/>
          <w:lang w:val="en-AU"/>
        </w:rPr>
        <w:t>Belco Addition:</w:t>
      </w:r>
      <w:r w:rsidRPr="00EA5E9F">
        <w:rPr>
          <w:lang w:val="en-AU"/>
        </w:rPr>
        <w:t xml:space="preserve"> Tactical learning never removes bravery; we play intelligent football, not safe football.</w:t>
      </w:r>
    </w:p>
    <w:p w14:paraId="1F4242F7" w14:textId="77777777" w:rsidR="00EA5E9F" w:rsidRPr="00EA5E9F" w:rsidRDefault="00000000" w:rsidP="00EA5E9F">
      <w:pPr>
        <w:rPr>
          <w:lang w:val="en-AU"/>
        </w:rPr>
      </w:pPr>
      <w:r>
        <w:rPr>
          <w:lang w:val="en-AU"/>
        </w:rPr>
        <w:pict w14:anchorId="5CB8F257">
          <v:rect id="_x0000_i1037" style="width:0;height:1.5pt" o:hralign="center" o:hrstd="t" o:hr="t" fillcolor="#a0a0a0" stroked="f"/>
        </w:pict>
      </w:r>
    </w:p>
    <w:p w14:paraId="19F79174" w14:textId="77777777" w:rsidR="00157586" w:rsidRDefault="00157586">
      <w:pPr>
        <w:spacing w:after="200" w:line="276" w:lineRule="auto"/>
        <w:rPr>
          <w:b/>
          <w:bCs/>
          <w:lang w:val="en-AU"/>
        </w:rPr>
      </w:pPr>
      <w:r>
        <w:rPr>
          <w:b/>
          <w:bCs/>
          <w:lang w:val="en-AU"/>
        </w:rPr>
        <w:br w:type="page"/>
      </w:r>
    </w:p>
    <w:p w14:paraId="4C0FB268" w14:textId="28427E64" w:rsidR="00EA5E9F" w:rsidRPr="00EA5E9F" w:rsidRDefault="00EA5E9F" w:rsidP="00EA5E9F">
      <w:pPr>
        <w:rPr>
          <w:b/>
          <w:bCs/>
          <w:lang w:val="en-AU"/>
        </w:rPr>
      </w:pPr>
      <w:r w:rsidRPr="00EA5E9F">
        <w:rPr>
          <w:b/>
          <w:bCs/>
          <w:lang w:val="en-AU"/>
        </w:rPr>
        <w:lastRenderedPageBreak/>
        <w:t>Player Profile by the End of Phase</w:t>
      </w:r>
    </w:p>
    <w:p w14:paraId="113C0DDC" w14:textId="77777777" w:rsidR="00EA5E9F" w:rsidRPr="00EA5E9F" w:rsidRDefault="00EA5E9F" w:rsidP="00EA5E9F">
      <w:pPr>
        <w:rPr>
          <w:lang w:val="en-AU"/>
        </w:rPr>
      </w:pPr>
      <w:r w:rsidRPr="00EA5E9F">
        <w:rPr>
          <w:b/>
          <w:bCs/>
          <w:lang w:val="en-AU"/>
        </w:rPr>
        <w:t>Technical Attributes</w:t>
      </w:r>
    </w:p>
    <w:p w14:paraId="47EC6EBD" w14:textId="77777777" w:rsidR="00EA5E9F" w:rsidRPr="00EA5E9F" w:rsidRDefault="00EA5E9F" w:rsidP="00772CCA">
      <w:pPr>
        <w:numPr>
          <w:ilvl w:val="0"/>
          <w:numId w:val="26"/>
        </w:numPr>
        <w:rPr>
          <w:lang w:val="en-AU"/>
        </w:rPr>
      </w:pPr>
      <w:r w:rsidRPr="00EA5E9F">
        <w:rPr>
          <w:lang w:val="en-AU"/>
        </w:rPr>
        <w:t>Maintains technical quality under tactical and physical pressure.</w:t>
      </w:r>
    </w:p>
    <w:p w14:paraId="54611CE1" w14:textId="77777777" w:rsidR="00EA5E9F" w:rsidRPr="00EA5E9F" w:rsidRDefault="00EA5E9F" w:rsidP="00772CCA">
      <w:pPr>
        <w:numPr>
          <w:ilvl w:val="0"/>
          <w:numId w:val="26"/>
        </w:numPr>
        <w:rPr>
          <w:lang w:val="en-AU"/>
        </w:rPr>
      </w:pPr>
      <w:r w:rsidRPr="00EA5E9F">
        <w:rPr>
          <w:lang w:val="en-AU"/>
        </w:rPr>
        <w:t>Passes, receives, and dribbles with positional intent.</w:t>
      </w:r>
    </w:p>
    <w:p w14:paraId="2C9DC3DF" w14:textId="77777777" w:rsidR="00EA5E9F" w:rsidRPr="00EA5E9F" w:rsidRDefault="00EA5E9F" w:rsidP="00772CCA">
      <w:pPr>
        <w:numPr>
          <w:ilvl w:val="0"/>
          <w:numId w:val="26"/>
        </w:numPr>
        <w:rPr>
          <w:lang w:val="en-AU"/>
        </w:rPr>
      </w:pPr>
      <w:r w:rsidRPr="00EA5E9F">
        <w:rPr>
          <w:lang w:val="en-AU"/>
        </w:rPr>
        <w:t>Uses first touch and body shape based on context, not comfort.</w:t>
      </w:r>
    </w:p>
    <w:p w14:paraId="3B701D93" w14:textId="77777777" w:rsidR="00EA5E9F" w:rsidRPr="00EA5E9F" w:rsidRDefault="00EA5E9F" w:rsidP="00EA5E9F">
      <w:pPr>
        <w:rPr>
          <w:lang w:val="en-AU"/>
        </w:rPr>
      </w:pPr>
      <w:r w:rsidRPr="00EA5E9F">
        <w:rPr>
          <w:b/>
          <w:bCs/>
          <w:lang w:val="en-AU"/>
        </w:rPr>
        <w:t>Tactical Understanding</w:t>
      </w:r>
    </w:p>
    <w:p w14:paraId="572B68E4" w14:textId="77777777" w:rsidR="00EA5E9F" w:rsidRPr="00EA5E9F" w:rsidRDefault="00EA5E9F" w:rsidP="00772CCA">
      <w:pPr>
        <w:numPr>
          <w:ilvl w:val="0"/>
          <w:numId w:val="27"/>
        </w:numPr>
        <w:rPr>
          <w:lang w:val="en-AU"/>
        </w:rPr>
      </w:pPr>
      <w:r w:rsidRPr="00EA5E9F">
        <w:rPr>
          <w:lang w:val="en-AU"/>
        </w:rPr>
        <w:t xml:space="preserve">Reads </w:t>
      </w:r>
      <w:r w:rsidRPr="00EA5E9F">
        <w:rPr>
          <w:i/>
          <w:iCs/>
          <w:lang w:val="en-AU"/>
        </w:rPr>
        <w:t>Open / Closed / Return Ball</w:t>
      </w:r>
      <w:r w:rsidRPr="00EA5E9F">
        <w:rPr>
          <w:lang w:val="en-AU"/>
        </w:rPr>
        <w:t xml:space="preserve"> cues instinctively.</w:t>
      </w:r>
    </w:p>
    <w:p w14:paraId="3763E086" w14:textId="77777777" w:rsidR="00EA5E9F" w:rsidRPr="00EA5E9F" w:rsidRDefault="00EA5E9F" w:rsidP="00772CCA">
      <w:pPr>
        <w:numPr>
          <w:ilvl w:val="0"/>
          <w:numId w:val="27"/>
        </w:numPr>
        <w:rPr>
          <w:lang w:val="en-AU"/>
        </w:rPr>
      </w:pPr>
      <w:r w:rsidRPr="00EA5E9F">
        <w:rPr>
          <w:lang w:val="en-AU"/>
        </w:rPr>
        <w:t>Understands spacing, balance, and team compactness in both phases.</w:t>
      </w:r>
    </w:p>
    <w:p w14:paraId="0DA94B86" w14:textId="77777777" w:rsidR="00EA5E9F" w:rsidRPr="00EA5E9F" w:rsidRDefault="00EA5E9F" w:rsidP="00772CCA">
      <w:pPr>
        <w:numPr>
          <w:ilvl w:val="0"/>
          <w:numId w:val="27"/>
        </w:numPr>
        <w:rPr>
          <w:lang w:val="en-AU"/>
        </w:rPr>
      </w:pPr>
      <w:r w:rsidRPr="00EA5E9F">
        <w:rPr>
          <w:lang w:val="en-AU"/>
        </w:rPr>
        <w:t>Recognises pressing triggers and builds through thirds with structure.</w:t>
      </w:r>
    </w:p>
    <w:p w14:paraId="49E2D3B4" w14:textId="4D7AE801" w:rsidR="00276DD8" w:rsidRPr="00EA5E9F" w:rsidRDefault="00276DD8" w:rsidP="00772CCA">
      <w:pPr>
        <w:numPr>
          <w:ilvl w:val="0"/>
          <w:numId w:val="27"/>
        </w:numPr>
        <w:rPr>
          <w:lang w:val="en-AU"/>
        </w:rPr>
      </w:pPr>
      <w:r w:rsidRPr="00276DD8">
        <w:t xml:space="preserve">Transitions naturally between attack and </w:t>
      </w:r>
      <w:proofErr w:type="spellStart"/>
      <w:r w:rsidRPr="00276DD8">
        <w:t>defence</w:t>
      </w:r>
      <w:proofErr w:type="spellEnd"/>
      <w:r w:rsidRPr="00276DD8">
        <w:t xml:space="preserve"> — reacts, </w:t>
      </w:r>
      <w:proofErr w:type="spellStart"/>
      <w:r w:rsidRPr="00276DD8">
        <w:t>reorganises</w:t>
      </w:r>
      <w:proofErr w:type="spellEnd"/>
      <w:r w:rsidRPr="00276DD8">
        <w:t>, and restores team compactness.</w:t>
      </w:r>
    </w:p>
    <w:p w14:paraId="4F862416" w14:textId="77777777" w:rsidR="00EA5E9F" w:rsidRPr="00EA5E9F" w:rsidRDefault="00EA5E9F" w:rsidP="00EA5E9F">
      <w:pPr>
        <w:rPr>
          <w:lang w:val="en-AU"/>
        </w:rPr>
      </w:pPr>
      <w:r w:rsidRPr="00EA5E9F">
        <w:rPr>
          <w:b/>
          <w:bCs/>
          <w:lang w:val="en-AU"/>
        </w:rPr>
        <w:t>Physical &amp; Coordination</w:t>
      </w:r>
    </w:p>
    <w:p w14:paraId="68234585" w14:textId="77777777" w:rsidR="00EA5E9F" w:rsidRPr="00EA5E9F" w:rsidRDefault="00EA5E9F" w:rsidP="00772CCA">
      <w:pPr>
        <w:numPr>
          <w:ilvl w:val="0"/>
          <w:numId w:val="28"/>
        </w:numPr>
        <w:rPr>
          <w:lang w:val="en-AU"/>
        </w:rPr>
      </w:pPr>
      <w:r w:rsidRPr="00EA5E9F">
        <w:rPr>
          <w:lang w:val="en-AU"/>
        </w:rPr>
        <w:t>Develops game-specific endurance and explosive actions.</w:t>
      </w:r>
    </w:p>
    <w:p w14:paraId="2C2EF4E1" w14:textId="77777777" w:rsidR="00EA5E9F" w:rsidRPr="00EA5E9F" w:rsidRDefault="00EA5E9F" w:rsidP="00772CCA">
      <w:pPr>
        <w:numPr>
          <w:ilvl w:val="0"/>
          <w:numId w:val="28"/>
        </w:numPr>
        <w:rPr>
          <w:lang w:val="en-AU"/>
        </w:rPr>
      </w:pPr>
      <w:r w:rsidRPr="00EA5E9F">
        <w:rPr>
          <w:lang w:val="en-AU"/>
        </w:rPr>
        <w:t>Balances pressing intensity with controlled recovery.</w:t>
      </w:r>
    </w:p>
    <w:p w14:paraId="2075355B" w14:textId="77777777" w:rsidR="00EA5E9F" w:rsidRPr="00EA5E9F" w:rsidRDefault="00EA5E9F" w:rsidP="00EA5E9F">
      <w:pPr>
        <w:rPr>
          <w:lang w:val="en-AU"/>
        </w:rPr>
      </w:pPr>
      <w:r w:rsidRPr="00EA5E9F">
        <w:rPr>
          <w:b/>
          <w:bCs/>
          <w:lang w:val="en-AU"/>
        </w:rPr>
        <w:t>Psychological &amp; Emotional Traits</w:t>
      </w:r>
    </w:p>
    <w:p w14:paraId="4B8CA0D3" w14:textId="77777777" w:rsidR="00EA5E9F" w:rsidRPr="00EA5E9F" w:rsidRDefault="00EA5E9F" w:rsidP="00772CCA">
      <w:pPr>
        <w:numPr>
          <w:ilvl w:val="0"/>
          <w:numId w:val="29"/>
        </w:numPr>
        <w:rPr>
          <w:lang w:val="en-AU"/>
        </w:rPr>
      </w:pPr>
      <w:r w:rsidRPr="00EA5E9F">
        <w:rPr>
          <w:lang w:val="en-AU"/>
        </w:rPr>
        <w:t xml:space="preserve">Tactical patience — knows when </w:t>
      </w:r>
      <w:r w:rsidRPr="00EA5E9F">
        <w:rPr>
          <w:i/>
          <w:iCs/>
          <w:lang w:val="en-AU"/>
        </w:rPr>
        <w:t>not</w:t>
      </w:r>
      <w:r w:rsidRPr="00EA5E9F">
        <w:rPr>
          <w:lang w:val="en-AU"/>
        </w:rPr>
        <w:t xml:space="preserve"> to force.</w:t>
      </w:r>
    </w:p>
    <w:p w14:paraId="6D02A467" w14:textId="77777777" w:rsidR="00EA5E9F" w:rsidRPr="00EA5E9F" w:rsidRDefault="00EA5E9F" w:rsidP="00772CCA">
      <w:pPr>
        <w:numPr>
          <w:ilvl w:val="0"/>
          <w:numId w:val="29"/>
        </w:numPr>
        <w:rPr>
          <w:lang w:val="en-AU"/>
        </w:rPr>
      </w:pPr>
      <w:r w:rsidRPr="00EA5E9F">
        <w:rPr>
          <w:lang w:val="en-AU"/>
        </w:rPr>
        <w:t>Collective mindset — understands role in the system.</w:t>
      </w:r>
    </w:p>
    <w:p w14:paraId="1969F6E3" w14:textId="77777777" w:rsidR="00EA5E9F" w:rsidRPr="00EA5E9F" w:rsidRDefault="00EA5E9F" w:rsidP="00772CCA">
      <w:pPr>
        <w:numPr>
          <w:ilvl w:val="0"/>
          <w:numId w:val="29"/>
        </w:numPr>
        <w:rPr>
          <w:lang w:val="en-AU"/>
        </w:rPr>
      </w:pPr>
      <w:r w:rsidRPr="00EA5E9F">
        <w:rPr>
          <w:lang w:val="en-AU"/>
        </w:rPr>
        <w:t>Growing leadership and self-regulation.</w:t>
      </w:r>
    </w:p>
    <w:p w14:paraId="1131127F" w14:textId="77777777" w:rsidR="00EA5E9F" w:rsidRPr="00EA5E9F" w:rsidRDefault="00EA5E9F" w:rsidP="00772CCA">
      <w:pPr>
        <w:numPr>
          <w:ilvl w:val="0"/>
          <w:numId w:val="29"/>
        </w:numPr>
        <w:rPr>
          <w:lang w:val="en-AU"/>
        </w:rPr>
      </w:pPr>
      <w:r w:rsidRPr="00EA5E9F">
        <w:rPr>
          <w:lang w:val="en-AU"/>
        </w:rPr>
        <w:t xml:space="preserve">Maintains </w:t>
      </w:r>
      <w:proofErr w:type="gramStart"/>
      <w:r w:rsidRPr="00EA5E9F">
        <w:rPr>
          <w:i/>
          <w:iCs/>
          <w:lang w:val="en-AU"/>
        </w:rPr>
        <w:t>Duel</w:t>
      </w:r>
      <w:proofErr w:type="gramEnd"/>
      <w:r w:rsidRPr="00EA5E9F">
        <w:rPr>
          <w:i/>
          <w:iCs/>
          <w:lang w:val="en-AU"/>
        </w:rPr>
        <w:t xml:space="preserve"> Mentality</w:t>
      </w:r>
      <w:r w:rsidRPr="00EA5E9F">
        <w:rPr>
          <w:lang w:val="en-AU"/>
        </w:rPr>
        <w:t xml:space="preserve"> within team mission.</w:t>
      </w:r>
    </w:p>
    <w:p w14:paraId="4949C345" w14:textId="77777777" w:rsidR="00157586" w:rsidRDefault="00157586" w:rsidP="00EA5E9F">
      <w:pPr>
        <w:rPr>
          <w:b/>
          <w:bCs/>
          <w:lang w:val="en-AU"/>
        </w:rPr>
      </w:pPr>
    </w:p>
    <w:p w14:paraId="229F562C" w14:textId="4993E1C9" w:rsidR="00EA5E9F" w:rsidRPr="00EA5E9F" w:rsidRDefault="00EA5E9F" w:rsidP="00EA5E9F">
      <w:pPr>
        <w:rPr>
          <w:lang w:val="en-AU"/>
        </w:rPr>
      </w:pPr>
      <w:r w:rsidRPr="00EA5E9F">
        <w:rPr>
          <w:b/>
          <w:bCs/>
          <w:lang w:val="en-AU"/>
        </w:rPr>
        <w:t>Belco Summary:</w:t>
      </w:r>
    </w:p>
    <w:p w14:paraId="55B9AD20" w14:textId="77777777" w:rsidR="00EA5E9F" w:rsidRPr="00EA5E9F" w:rsidRDefault="00EA5E9F" w:rsidP="00EA5E9F">
      <w:pPr>
        <w:rPr>
          <w:lang w:val="en-AU"/>
        </w:rPr>
      </w:pPr>
      <w:r w:rsidRPr="00EA5E9F">
        <w:rPr>
          <w:lang w:val="en-AU"/>
        </w:rPr>
        <w:t>“By the end of U15, they no longer just play well — they think well.</w:t>
      </w:r>
      <w:r w:rsidRPr="00EA5E9F">
        <w:rPr>
          <w:lang w:val="en-AU"/>
        </w:rPr>
        <w:br/>
        <w:t>They recognise moments, connect principles, and play the Belco way without being told.”</w:t>
      </w:r>
    </w:p>
    <w:p w14:paraId="4F3387FB" w14:textId="77777777" w:rsidR="00EA5E9F" w:rsidRPr="00EA5E9F" w:rsidRDefault="00000000" w:rsidP="00EA5E9F">
      <w:pPr>
        <w:rPr>
          <w:lang w:val="en-AU"/>
        </w:rPr>
      </w:pPr>
      <w:r>
        <w:rPr>
          <w:lang w:val="en-AU"/>
        </w:rPr>
        <w:pict w14:anchorId="3E35D4CA">
          <v:rect id="_x0000_i1038" style="width:0;height:1.5pt" o:hralign="center" o:hrstd="t" o:hr="t" fillcolor="#a0a0a0" stroked="f"/>
        </w:pict>
      </w:r>
    </w:p>
    <w:p w14:paraId="06F47C7B" w14:textId="77777777" w:rsidR="00EA5E9F" w:rsidRPr="00EA5E9F" w:rsidRDefault="00EA5E9F" w:rsidP="00EA5E9F">
      <w:pPr>
        <w:rPr>
          <w:b/>
          <w:bCs/>
          <w:lang w:val="en-AU"/>
        </w:rPr>
      </w:pPr>
      <w:r w:rsidRPr="00EA5E9F">
        <w:rPr>
          <w:b/>
          <w:bCs/>
          <w:lang w:val="en-AU"/>
        </w:rPr>
        <w:t>Progression into the Professional Phase (Ages 16+)</w:t>
      </w:r>
    </w:p>
    <w:p w14:paraId="6C583B6B" w14:textId="77777777" w:rsidR="00EA5E9F" w:rsidRDefault="00EA5E9F" w:rsidP="00EA5E9F">
      <w:pPr>
        <w:rPr>
          <w:lang w:val="en-AU"/>
        </w:rPr>
      </w:pPr>
      <w:r w:rsidRPr="00EA5E9F">
        <w:rPr>
          <w:lang w:val="en-AU"/>
        </w:rPr>
        <w:t xml:space="preserve">This phase transforms a technically skilled player into a </w:t>
      </w:r>
      <w:r w:rsidRPr="00EA5E9F">
        <w:rPr>
          <w:b/>
          <w:bCs/>
          <w:lang w:val="en-AU"/>
        </w:rPr>
        <w:t>system-intelligent footballer</w:t>
      </w:r>
      <w:r w:rsidRPr="00EA5E9F">
        <w:rPr>
          <w:lang w:val="en-AU"/>
        </w:rPr>
        <w:t xml:space="preserve"> — ready to operate within senior tactical demands.</w:t>
      </w:r>
    </w:p>
    <w:p w14:paraId="6257CD09" w14:textId="77777777" w:rsidR="00157586" w:rsidRPr="00EA5E9F" w:rsidRDefault="00157586" w:rsidP="00EA5E9F">
      <w:pPr>
        <w:rPr>
          <w:lang w:val="en-AU"/>
        </w:rPr>
      </w:pP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4044"/>
        <w:gridCol w:w="4751"/>
      </w:tblGrid>
      <w:tr w:rsidR="00EA5E9F" w:rsidRPr="00EA5E9F" w14:paraId="17877E2A" w14:textId="77777777" w:rsidTr="00116CE3">
        <w:tc>
          <w:tcPr>
            <w:tcW w:w="0" w:type="auto"/>
            <w:hideMark/>
          </w:tcPr>
          <w:p w14:paraId="0FEC75AE" w14:textId="77777777" w:rsidR="00EA5E9F" w:rsidRPr="00EA5E9F" w:rsidRDefault="00EA5E9F" w:rsidP="00EA5E9F">
            <w:pPr>
              <w:rPr>
                <w:b/>
                <w:bCs/>
                <w:lang w:val="en-AU"/>
              </w:rPr>
            </w:pPr>
            <w:r w:rsidRPr="00EA5E9F">
              <w:rPr>
                <w:b/>
                <w:bCs/>
                <w:lang w:val="en-AU"/>
              </w:rPr>
              <w:t>Tactical Phase (14–15)</w:t>
            </w:r>
          </w:p>
        </w:tc>
        <w:tc>
          <w:tcPr>
            <w:tcW w:w="0" w:type="auto"/>
            <w:hideMark/>
          </w:tcPr>
          <w:p w14:paraId="7D6B46C9" w14:textId="77777777" w:rsidR="00EA5E9F" w:rsidRPr="00EA5E9F" w:rsidRDefault="00EA5E9F" w:rsidP="00EA5E9F">
            <w:pPr>
              <w:rPr>
                <w:b/>
                <w:bCs/>
                <w:lang w:val="en-AU"/>
              </w:rPr>
            </w:pPr>
            <w:r w:rsidRPr="00EA5E9F">
              <w:rPr>
                <w:b/>
                <w:bCs/>
                <w:lang w:val="en-AU"/>
              </w:rPr>
              <w:t>Professional Phase (16+)</w:t>
            </w:r>
          </w:p>
        </w:tc>
      </w:tr>
      <w:tr w:rsidR="00EA5E9F" w:rsidRPr="00EA5E9F" w14:paraId="09C460BE" w14:textId="77777777" w:rsidTr="00116CE3">
        <w:tc>
          <w:tcPr>
            <w:tcW w:w="0" w:type="auto"/>
            <w:hideMark/>
          </w:tcPr>
          <w:p w14:paraId="43FFCF86" w14:textId="77777777" w:rsidR="00EA5E9F" w:rsidRPr="00EA5E9F" w:rsidRDefault="00EA5E9F" w:rsidP="00EA5E9F">
            <w:pPr>
              <w:rPr>
                <w:lang w:val="en-AU"/>
              </w:rPr>
            </w:pPr>
            <w:r w:rsidRPr="00EA5E9F">
              <w:rPr>
                <w:lang w:val="en-AU"/>
              </w:rPr>
              <w:t xml:space="preserve">Learns </w:t>
            </w:r>
            <w:r w:rsidRPr="00EA5E9F">
              <w:rPr>
                <w:i/>
                <w:iCs/>
                <w:lang w:val="en-AU"/>
              </w:rPr>
              <w:t>principles of play</w:t>
            </w:r>
          </w:p>
        </w:tc>
        <w:tc>
          <w:tcPr>
            <w:tcW w:w="0" w:type="auto"/>
            <w:hideMark/>
          </w:tcPr>
          <w:p w14:paraId="47C91F58" w14:textId="77777777" w:rsidR="00EA5E9F" w:rsidRPr="00EA5E9F" w:rsidRDefault="00EA5E9F" w:rsidP="00EA5E9F">
            <w:pPr>
              <w:rPr>
                <w:lang w:val="en-AU"/>
              </w:rPr>
            </w:pPr>
            <w:r w:rsidRPr="00EA5E9F">
              <w:rPr>
                <w:lang w:val="en-AU"/>
              </w:rPr>
              <w:t xml:space="preserve">Executes </w:t>
            </w:r>
            <w:r w:rsidRPr="00EA5E9F">
              <w:rPr>
                <w:i/>
                <w:iCs/>
                <w:lang w:val="en-AU"/>
              </w:rPr>
              <w:t>team model and match plan</w:t>
            </w:r>
          </w:p>
        </w:tc>
      </w:tr>
      <w:tr w:rsidR="00EA5E9F" w:rsidRPr="00EA5E9F" w14:paraId="52ECC994" w14:textId="77777777" w:rsidTr="00116CE3">
        <w:tc>
          <w:tcPr>
            <w:tcW w:w="0" w:type="auto"/>
            <w:hideMark/>
          </w:tcPr>
          <w:p w14:paraId="4DC01078" w14:textId="77777777" w:rsidR="00EA5E9F" w:rsidRPr="00EA5E9F" w:rsidRDefault="00EA5E9F" w:rsidP="00EA5E9F">
            <w:pPr>
              <w:rPr>
                <w:lang w:val="en-AU"/>
              </w:rPr>
            </w:pPr>
            <w:r w:rsidRPr="00EA5E9F">
              <w:rPr>
                <w:lang w:val="en-AU"/>
              </w:rPr>
              <w:t xml:space="preserve">Understands </w:t>
            </w:r>
            <w:r w:rsidRPr="00EA5E9F">
              <w:rPr>
                <w:i/>
                <w:iCs/>
                <w:lang w:val="en-AU"/>
              </w:rPr>
              <w:t>roles and spaces</w:t>
            </w:r>
          </w:p>
        </w:tc>
        <w:tc>
          <w:tcPr>
            <w:tcW w:w="0" w:type="auto"/>
            <w:hideMark/>
          </w:tcPr>
          <w:p w14:paraId="5C44B551" w14:textId="77777777" w:rsidR="00EA5E9F" w:rsidRPr="00EA5E9F" w:rsidRDefault="00EA5E9F" w:rsidP="00EA5E9F">
            <w:pPr>
              <w:rPr>
                <w:lang w:val="en-AU"/>
              </w:rPr>
            </w:pPr>
            <w:r w:rsidRPr="00EA5E9F">
              <w:rPr>
                <w:lang w:val="en-AU"/>
              </w:rPr>
              <w:t>Adapts role to system and opponent</w:t>
            </w:r>
          </w:p>
        </w:tc>
      </w:tr>
      <w:tr w:rsidR="00EA5E9F" w:rsidRPr="00EA5E9F" w14:paraId="5D81618B" w14:textId="77777777" w:rsidTr="00116CE3">
        <w:tc>
          <w:tcPr>
            <w:tcW w:w="0" w:type="auto"/>
            <w:hideMark/>
          </w:tcPr>
          <w:p w14:paraId="60FE14D8" w14:textId="77777777" w:rsidR="00EA5E9F" w:rsidRPr="00EA5E9F" w:rsidRDefault="00EA5E9F" w:rsidP="00EA5E9F">
            <w:pPr>
              <w:rPr>
                <w:lang w:val="en-AU"/>
              </w:rPr>
            </w:pPr>
            <w:r w:rsidRPr="00EA5E9F">
              <w:rPr>
                <w:lang w:val="en-AU"/>
              </w:rPr>
              <w:t xml:space="preserve">Practices </w:t>
            </w:r>
            <w:r w:rsidRPr="00EA5E9F">
              <w:rPr>
                <w:i/>
                <w:iCs/>
                <w:lang w:val="en-AU"/>
              </w:rPr>
              <w:t>pressing, compactness, overloads</w:t>
            </w:r>
          </w:p>
        </w:tc>
        <w:tc>
          <w:tcPr>
            <w:tcW w:w="0" w:type="auto"/>
            <w:hideMark/>
          </w:tcPr>
          <w:p w14:paraId="0E7299C2" w14:textId="77777777" w:rsidR="00EA5E9F" w:rsidRPr="00EA5E9F" w:rsidRDefault="00EA5E9F" w:rsidP="00EA5E9F">
            <w:pPr>
              <w:rPr>
                <w:lang w:val="en-AU"/>
              </w:rPr>
            </w:pPr>
            <w:r w:rsidRPr="00EA5E9F">
              <w:rPr>
                <w:lang w:val="en-AU"/>
              </w:rPr>
              <w:t xml:space="preserve">Applies </w:t>
            </w:r>
            <w:r w:rsidRPr="00EA5E9F">
              <w:rPr>
                <w:i/>
                <w:iCs/>
                <w:lang w:val="en-AU"/>
              </w:rPr>
              <w:t>pressing schemes, rotations, tempo control</w:t>
            </w:r>
          </w:p>
        </w:tc>
      </w:tr>
      <w:tr w:rsidR="00EA5E9F" w:rsidRPr="00EA5E9F" w14:paraId="421A3436" w14:textId="77777777" w:rsidTr="00116CE3">
        <w:tc>
          <w:tcPr>
            <w:tcW w:w="0" w:type="auto"/>
            <w:hideMark/>
          </w:tcPr>
          <w:p w14:paraId="478808EF" w14:textId="77777777" w:rsidR="00EA5E9F" w:rsidRPr="00EA5E9F" w:rsidRDefault="00EA5E9F" w:rsidP="00EA5E9F">
            <w:pPr>
              <w:rPr>
                <w:lang w:val="en-AU"/>
              </w:rPr>
            </w:pPr>
            <w:r w:rsidRPr="00EA5E9F">
              <w:rPr>
                <w:lang w:val="en-AU"/>
              </w:rPr>
              <w:t xml:space="preserve">Plays with </w:t>
            </w:r>
            <w:r w:rsidRPr="00EA5E9F">
              <w:rPr>
                <w:i/>
                <w:iCs/>
                <w:lang w:val="en-AU"/>
              </w:rPr>
              <w:t>tactical awareness</w:t>
            </w:r>
          </w:p>
        </w:tc>
        <w:tc>
          <w:tcPr>
            <w:tcW w:w="0" w:type="auto"/>
            <w:hideMark/>
          </w:tcPr>
          <w:p w14:paraId="48CB80D5" w14:textId="77777777" w:rsidR="00EA5E9F" w:rsidRPr="00EA5E9F" w:rsidRDefault="00EA5E9F" w:rsidP="00EA5E9F">
            <w:pPr>
              <w:rPr>
                <w:lang w:val="en-AU"/>
              </w:rPr>
            </w:pPr>
            <w:r w:rsidRPr="00EA5E9F">
              <w:rPr>
                <w:lang w:val="en-AU"/>
              </w:rPr>
              <w:t xml:space="preserve">Plays with </w:t>
            </w:r>
            <w:r w:rsidRPr="00EA5E9F">
              <w:rPr>
                <w:i/>
                <w:iCs/>
                <w:lang w:val="en-AU"/>
              </w:rPr>
              <w:t>game management and efficiency</w:t>
            </w:r>
          </w:p>
        </w:tc>
      </w:tr>
      <w:tr w:rsidR="00EA5E9F" w:rsidRPr="00EA5E9F" w14:paraId="674137AB" w14:textId="77777777" w:rsidTr="00116CE3">
        <w:tc>
          <w:tcPr>
            <w:tcW w:w="0" w:type="auto"/>
            <w:hideMark/>
          </w:tcPr>
          <w:p w14:paraId="0251C460" w14:textId="77777777" w:rsidR="00EA5E9F" w:rsidRPr="00EA5E9F" w:rsidRDefault="00EA5E9F" w:rsidP="00EA5E9F">
            <w:pPr>
              <w:rPr>
                <w:lang w:val="en-AU"/>
              </w:rPr>
            </w:pPr>
            <w:r w:rsidRPr="00EA5E9F">
              <w:rPr>
                <w:lang w:val="en-AU"/>
              </w:rPr>
              <w:t xml:space="preserve">Builds </w:t>
            </w:r>
            <w:r w:rsidRPr="00EA5E9F">
              <w:rPr>
                <w:i/>
                <w:iCs/>
                <w:lang w:val="en-AU"/>
              </w:rPr>
              <w:t>collective intelligence</w:t>
            </w:r>
          </w:p>
        </w:tc>
        <w:tc>
          <w:tcPr>
            <w:tcW w:w="0" w:type="auto"/>
            <w:hideMark/>
          </w:tcPr>
          <w:p w14:paraId="15E758AA" w14:textId="77777777" w:rsidR="00EA5E9F" w:rsidRPr="00EA5E9F" w:rsidRDefault="00EA5E9F" w:rsidP="00EA5E9F">
            <w:pPr>
              <w:rPr>
                <w:lang w:val="en-AU"/>
              </w:rPr>
            </w:pPr>
            <w:r w:rsidRPr="00EA5E9F">
              <w:rPr>
                <w:lang w:val="en-AU"/>
              </w:rPr>
              <w:t xml:space="preserve">Delivers </w:t>
            </w:r>
            <w:r w:rsidRPr="00EA5E9F">
              <w:rPr>
                <w:i/>
                <w:iCs/>
                <w:lang w:val="en-AU"/>
              </w:rPr>
              <w:t>professional consistency</w:t>
            </w:r>
          </w:p>
        </w:tc>
      </w:tr>
    </w:tbl>
    <w:p w14:paraId="09A3E25C" w14:textId="77777777" w:rsidR="00157586" w:rsidRDefault="00157586" w:rsidP="00EA5E9F">
      <w:pPr>
        <w:rPr>
          <w:b/>
          <w:bCs/>
          <w:lang w:val="en-AU"/>
        </w:rPr>
      </w:pPr>
    </w:p>
    <w:p w14:paraId="4C0177A8" w14:textId="5D61BD31" w:rsidR="00EA5E9F" w:rsidRPr="00EA5E9F" w:rsidRDefault="00EA5E9F" w:rsidP="00EA5E9F">
      <w:pPr>
        <w:rPr>
          <w:lang w:val="en-AU"/>
        </w:rPr>
      </w:pPr>
      <w:r w:rsidRPr="00EA5E9F">
        <w:rPr>
          <w:b/>
          <w:bCs/>
          <w:lang w:val="en-AU"/>
        </w:rPr>
        <w:t>Bridge Concepts</w:t>
      </w:r>
    </w:p>
    <w:p w14:paraId="6F584E61" w14:textId="77777777" w:rsidR="00EA5E9F" w:rsidRPr="00EA5E9F" w:rsidRDefault="00EA5E9F" w:rsidP="00772CCA">
      <w:pPr>
        <w:numPr>
          <w:ilvl w:val="0"/>
          <w:numId w:val="30"/>
        </w:numPr>
        <w:rPr>
          <w:lang w:val="en-AU"/>
        </w:rPr>
      </w:pPr>
      <w:r w:rsidRPr="00EA5E9F">
        <w:rPr>
          <w:i/>
          <w:iCs/>
          <w:lang w:val="en-AU"/>
        </w:rPr>
        <w:t xml:space="preserve">Compactness &amp; </w:t>
      </w:r>
      <w:proofErr w:type="gramStart"/>
      <w:r w:rsidRPr="00EA5E9F">
        <w:rPr>
          <w:i/>
          <w:iCs/>
          <w:lang w:val="en-AU"/>
        </w:rPr>
        <w:t>Pressing</w:t>
      </w:r>
      <w:proofErr w:type="gramEnd"/>
      <w:r w:rsidRPr="00EA5E9F">
        <w:rPr>
          <w:lang w:val="en-AU"/>
        </w:rPr>
        <w:t xml:space="preserve"> → evolve into </w:t>
      </w:r>
      <w:r w:rsidRPr="00EA5E9F">
        <w:rPr>
          <w:i/>
          <w:iCs/>
          <w:lang w:val="en-AU"/>
        </w:rPr>
        <w:t>professional defensive discipline.</w:t>
      </w:r>
    </w:p>
    <w:p w14:paraId="29C3E416" w14:textId="77777777" w:rsidR="00EA5E9F" w:rsidRPr="00EA5E9F" w:rsidRDefault="00EA5E9F" w:rsidP="00772CCA">
      <w:pPr>
        <w:numPr>
          <w:ilvl w:val="0"/>
          <w:numId w:val="30"/>
        </w:numPr>
        <w:rPr>
          <w:lang w:val="en-AU"/>
        </w:rPr>
      </w:pPr>
      <w:r w:rsidRPr="00EA5E9F">
        <w:rPr>
          <w:i/>
          <w:iCs/>
          <w:lang w:val="en-AU"/>
        </w:rPr>
        <w:t>Overloads &amp; Building Through Thirds</w:t>
      </w:r>
      <w:r w:rsidRPr="00EA5E9F">
        <w:rPr>
          <w:lang w:val="en-AU"/>
        </w:rPr>
        <w:t xml:space="preserve"> → become </w:t>
      </w:r>
      <w:r w:rsidRPr="00EA5E9F">
        <w:rPr>
          <w:i/>
          <w:iCs/>
          <w:lang w:val="en-AU"/>
        </w:rPr>
        <w:t>controlled positional dominance.</w:t>
      </w:r>
    </w:p>
    <w:p w14:paraId="5B11FBC7" w14:textId="77777777" w:rsidR="00EA5E9F" w:rsidRPr="00EA5E9F" w:rsidRDefault="00EA5E9F" w:rsidP="00772CCA">
      <w:pPr>
        <w:numPr>
          <w:ilvl w:val="0"/>
          <w:numId w:val="30"/>
        </w:numPr>
        <w:rPr>
          <w:lang w:val="en-AU"/>
        </w:rPr>
      </w:pPr>
      <w:r w:rsidRPr="00EA5E9F">
        <w:rPr>
          <w:i/>
          <w:iCs/>
          <w:lang w:val="en-AU"/>
        </w:rPr>
        <w:t>Open / Closed / Return Ball</w:t>
      </w:r>
      <w:r w:rsidRPr="00EA5E9F">
        <w:rPr>
          <w:lang w:val="en-AU"/>
        </w:rPr>
        <w:t xml:space="preserve"> recognition → enables </w:t>
      </w:r>
      <w:r w:rsidRPr="00EA5E9F">
        <w:rPr>
          <w:i/>
          <w:iCs/>
          <w:lang w:val="en-AU"/>
        </w:rPr>
        <w:t>in-game tactical adjustment.</w:t>
      </w:r>
    </w:p>
    <w:p w14:paraId="5BF4EEB0" w14:textId="77777777" w:rsidR="00EA5E9F" w:rsidRPr="00EA5E9F" w:rsidRDefault="00EA5E9F" w:rsidP="00772CCA">
      <w:pPr>
        <w:numPr>
          <w:ilvl w:val="0"/>
          <w:numId w:val="30"/>
        </w:numPr>
        <w:rPr>
          <w:lang w:val="en-AU"/>
        </w:rPr>
      </w:pPr>
      <w:r w:rsidRPr="00EA5E9F">
        <w:rPr>
          <w:i/>
          <w:iCs/>
          <w:lang w:val="en-AU"/>
        </w:rPr>
        <w:t>Tempo Control</w:t>
      </w:r>
      <w:r w:rsidRPr="00EA5E9F">
        <w:rPr>
          <w:lang w:val="en-AU"/>
        </w:rPr>
        <w:t xml:space="preserve"> → matures into </w:t>
      </w:r>
      <w:r w:rsidRPr="00EA5E9F">
        <w:rPr>
          <w:i/>
          <w:iCs/>
          <w:lang w:val="en-AU"/>
        </w:rPr>
        <w:t>match-management maturity.</w:t>
      </w:r>
    </w:p>
    <w:p w14:paraId="5E75B745" w14:textId="77777777" w:rsidR="00EA5E9F" w:rsidRPr="00EA5E9F" w:rsidRDefault="00EA5E9F" w:rsidP="00EA5E9F">
      <w:pPr>
        <w:rPr>
          <w:lang w:val="en-AU"/>
        </w:rPr>
      </w:pPr>
      <w:r w:rsidRPr="00EA5E9F">
        <w:rPr>
          <w:b/>
          <w:bCs/>
          <w:lang w:val="en-AU"/>
        </w:rPr>
        <w:t>Croatian Philosophy:</w:t>
      </w:r>
    </w:p>
    <w:p w14:paraId="6504AA08" w14:textId="77777777" w:rsidR="00EA5E9F" w:rsidRPr="00EA5E9F" w:rsidRDefault="00EA5E9F" w:rsidP="00EA5E9F">
      <w:pPr>
        <w:rPr>
          <w:lang w:val="en-AU"/>
        </w:rPr>
      </w:pPr>
      <w:r w:rsidRPr="00EA5E9F">
        <w:rPr>
          <w:lang w:val="en-AU"/>
        </w:rPr>
        <w:t>“The player must learn how to think — not just where to stand.”</w:t>
      </w:r>
    </w:p>
    <w:p w14:paraId="7EFBD82F" w14:textId="77777777" w:rsidR="00EA5E9F" w:rsidRPr="00EA5E9F" w:rsidRDefault="00EA5E9F" w:rsidP="00EA5E9F">
      <w:pPr>
        <w:rPr>
          <w:lang w:val="en-AU"/>
        </w:rPr>
      </w:pPr>
      <w:r w:rsidRPr="00EA5E9F">
        <w:rPr>
          <w:b/>
          <w:bCs/>
          <w:lang w:val="en-AU"/>
        </w:rPr>
        <w:t>Belco Adaptation:</w:t>
      </w:r>
    </w:p>
    <w:p w14:paraId="1EA176C4" w14:textId="77777777" w:rsidR="00EA5E9F" w:rsidRPr="00EA5E9F" w:rsidRDefault="00EA5E9F" w:rsidP="00EA5E9F">
      <w:pPr>
        <w:rPr>
          <w:lang w:val="en-AU"/>
        </w:rPr>
      </w:pPr>
      <w:r w:rsidRPr="00EA5E9F">
        <w:rPr>
          <w:lang w:val="en-AU"/>
        </w:rPr>
        <w:t>“By 15, our players see the whole game.</w:t>
      </w:r>
      <w:r w:rsidRPr="00EA5E9F">
        <w:rPr>
          <w:lang w:val="en-AU"/>
        </w:rPr>
        <w:br/>
        <w:t>They recognise moments, adjust tempo, and act with purpose — the beginning of a professional mind.”</w:t>
      </w:r>
    </w:p>
    <w:p w14:paraId="33560210" w14:textId="77777777" w:rsidR="00EA5E9F" w:rsidRPr="00EA5E9F" w:rsidRDefault="00000000" w:rsidP="00EA5E9F">
      <w:pPr>
        <w:rPr>
          <w:lang w:val="en-AU"/>
        </w:rPr>
      </w:pPr>
      <w:r>
        <w:rPr>
          <w:lang w:val="en-AU"/>
        </w:rPr>
        <w:pict w14:anchorId="3231136A">
          <v:rect id="_x0000_i1039" style="width:0;height:1.5pt" o:hralign="center" o:hrstd="t" o:hr="t" fillcolor="#a0a0a0" stroked="f"/>
        </w:pict>
      </w:r>
    </w:p>
    <w:p w14:paraId="26C5A13A" w14:textId="77777777" w:rsidR="00116CE3" w:rsidRDefault="00116CE3">
      <w:pPr>
        <w:spacing w:after="200" w:line="276" w:lineRule="auto"/>
        <w:rPr>
          <w:rFonts w:eastAsiaTheme="majorEastAsia" w:cstheme="majorBidi"/>
          <w:b/>
          <w:bCs/>
          <w:color w:val="4F81BD" w:themeColor="accent1"/>
        </w:rPr>
      </w:pPr>
      <w:r>
        <w:br w:type="page"/>
      </w:r>
    </w:p>
    <w:p w14:paraId="5B70E577" w14:textId="4B62C252" w:rsidR="00116CE3" w:rsidRDefault="00116CE3" w:rsidP="00116CE3">
      <w:pPr>
        <w:pStyle w:val="Heading3"/>
      </w:pPr>
      <w:r>
        <w:lastRenderedPageBreak/>
        <w:t xml:space="preserve">3.3 </w:t>
      </w:r>
      <w:r>
        <w:rPr>
          <w:lang w:val="en-AU"/>
        </w:rPr>
        <w:t>Professional</w:t>
      </w:r>
      <w:r w:rsidRPr="00B11BB5">
        <w:rPr>
          <w:lang w:val="en-AU"/>
        </w:rPr>
        <w:t xml:space="preserve"> Development Phase (U1</w:t>
      </w:r>
      <w:r>
        <w:rPr>
          <w:lang w:val="en-AU"/>
        </w:rPr>
        <w:t>6+</w:t>
      </w:r>
      <w:r w:rsidRPr="00B11BB5">
        <w:rPr>
          <w:lang w:val="en-AU"/>
        </w:rPr>
        <w:t>)</w:t>
      </w:r>
    </w:p>
    <w:p w14:paraId="63B9B383" w14:textId="77777777" w:rsidR="0054023E" w:rsidRPr="0054023E" w:rsidRDefault="0054023E" w:rsidP="0054023E">
      <w:pPr>
        <w:rPr>
          <w:b/>
          <w:bCs/>
          <w:lang w:val="en-AU"/>
        </w:rPr>
      </w:pPr>
      <w:r w:rsidRPr="0054023E">
        <w:rPr>
          <w:b/>
          <w:bCs/>
          <w:lang w:val="en-AU"/>
        </w:rPr>
        <w:t>Purpose of the Phase</w:t>
      </w:r>
    </w:p>
    <w:p w14:paraId="2B3B8FEA" w14:textId="77777777" w:rsidR="00A6517A" w:rsidRDefault="00A6517A" w:rsidP="0054023E">
      <w:pPr>
        <w:rPr>
          <w:lang w:val="en-AU"/>
        </w:rPr>
      </w:pPr>
    </w:p>
    <w:p w14:paraId="66288C64" w14:textId="1A6EE45D" w:rsidR="0054023E" w:rsidRDefault="0054023E" w:rsidP="0054023E">
      <w:pPr>
        <w:rPr>
          <w:lang w:val="en-AU"/>
        </w:rPr>
      </w:pPr>
      <w:r w:rsidRPr="0054023E">
        <w:rPr>
          <w:lang w:val="en-AU"/>
        </w:rPr>
        <w:t xml:space="preserve">The </w:t>
      </w:r>
      <w:r w:rsidRPr="0054023E">
        <w:rPr>
          <w:b/>
          <w:bCs/>
          <w:lang w:val="en-AU"/>
        </w:rPr>
        <w:t>Professional Development Phase</w:t>
      </w:r>
      <w:r w:rsidRPr="0054023E">
        <w:rPr>
          <w:lang w:val="en-AU"/>
        </w:rPr>
        <w:t xml:space="preserve"> (U16 and above) is the final stage of the Croatian player pathway — where individual ability and tactical understanding mature into </w:t>
      </w:r>
      <w:r w:rsidRPr="0054023E">
        <w:rPr>
          <w:b/>
          <w:bCs/>
          <w:lang w:val="en-AU"/>
        </w:rPr>
        <w:t>professional performance habits</w:t>
      </w:r>
      <w:r w:rsidRPr="0054023E">
        <w:rPr>
          <w:lang w:val="en-AU"/>
        </w:rPr>
        <w:t>.</w:t>
      </w:r>
    </w:p>
    <w:p w14:paraId="310CBD82" w14:textId="77777777" w:rsidR="00A6517A" w:rsidRPr="0054023E" w:rsidRDefault="00A6517A" w:rsidP="0054023E">
      <w:pPr>
        <w:rPr>
          <w:lang w:val="en-AU"/>
        </w:rPr>
      </w:pPr>
    </w:p>
    <w:p w14:paraId="2CF48E41" w14:textId="77777777" w:rsidR="00A6517A" w:rsidRDefault="0054023E" w:rsidP="0054023E">
      <w:pPr>
        <w:rPr>
          <w:b/>
          <w:bCs/>
          <w:lang w:val="en-AU"/>
        </w:rPr>
      </w:pPr>
      <w:r w:rsidRPr="0054023E">
        <w:rPr>
          <w:lang w:val="en-AU"/>
        </w:rPr>
        <w:t xml:space="preserve">At this level, training is no longer about learning the game’s basics — it’s about </w:t>
      </w:r>
      <w:r w:rsidRPr="0054023E">
        <w:rPr>
          <w:b/>
          <w:bCs/>
          <w:lang w:val="en-AU"/>
        </w:rPr>
        <w:t>refining execution, consistency, and intelligence under match pressure.</w:t>
      </w:r>
    </w:p>
    <w:p w14:paraId="3C9ED66F" w14:textId="2F7169CC" w:rsidR="0054023E" w:rsidRPr="0054023E" w:rsidRDefault="0054023E" w:rsidP="0054023E">
      <w:pPr>
        <w:rPr>
          <w:lang w:val="en-AU"/>
        </w:rPr>
      </w:pPr>
      <w:r w:rsidRPr="0054023E">
        <w:rPr>
          <w:lang w:val="en-AU"/>
        </w:rPr>
        <w:t>Players learn to manage the game, not just play it.</w:t>
      </w:r>
    </w:p>
    <w:p w14:paraId="1343DE9B" w14:textId="77777777" w:rsidR="00A6517A" w:rsidRDefault="00A6517A" w:rsidP="0054023E">
      <w:pPr>
        <w:rPr>
          <w:lang w:val="en-AU"/>
        </w:rPr>
      </w:pPr>
    </w:p>
    <w:p w14:paraId="34952EB3" w14:textId="3D02109B" w:rsidR="0054023E" w:rsidRPr="0054023E" w:rsidRDefault="0054023E" w:rsidP="0054023E">
      <w:pPr>
        <w:rPr>
          <w:lang w:val="en-AU"/>
        </w:rPr>
      </w:pPr>
      <w:r w:rsidRPr="0054023E">
        <w:rPr>
          <w:lang w:val="en-AU"/>
        </w:rPr>
        <w:t xml:space="preserve">For Belco, this phase turns a developing footballer into a </w:t>
      </w:r>
      <w:r w:rsidRPr="0054023E">
        <w:rPr>
          <w:b/>
          <w:bCs/>
          <w:lang w:val="en-AU"/>
        </w:rPr>
        <w:t>complete, reliable, and intelligent performer</w:t>
      </w:r>
      <w:r w:rsidRPr="0054023E">
        <w:rPr>
          <w:lang w:val="en-AU"/>
        </w:rPr>
        <w:t xml:space="preserve"> — capable of applying our principles (Open Ball, Compactness, Tempo Control, Overloads, </w:t>
      </w:r>
      <w:proofErr w:type="gramStart"/>
      <w:r w:rsidRPr="0054023E">
        <w:rPr>
          <w:lang w:val="en-AU"/>
        </w:rPr>
        <w:t>Duel</w:t>
      </w:r>
      <w:proofErr w:type="gramEnd"/>
      <w:r w:rsidRPr="0054023E">
        <w:rPr>
          <w:lang w:val="en-AU"/>
        </w:rPr>
        <w:t xml:space="preserve"> Mentality, etc.) in full 11v11 contexts against real opposition demands.</w:t>
      </w:r>
    </w:p>
    <w:p w14:paraId="2B9220CD" w14:textId="77777777" w:rsidR="00A6517A" w:rsidRDefault="00A6517A" w:rsidP="0054023E">
      <w:pPr>
        <w:rPr>
          <w:b/>
          <w:bCs/>
          <w:lang w:val="en-AU"/>
        </w:rPr>
      </w:pPr>
    </w:p>
    <w:p w14:paraId="5A2D62B7" w14:textId="2DBFA10C" w:rsidR="0054023E" w:rsidRPr="0054023E" w:rsidRDefault="0054023E" w:rsidP="0054023E">
      <w:pPr>
        <w:rPr>
          <w:lang w:val="en-AU"/>
        </w:rPr>
      </w:pPr>
      <w:r w:rsidRPr="0054023E">
        <w:rPr>
          <w:b/>
          <w:bCs/>
          <w:lang w:val="en-AU"/>
        </w:rPr>
        <w:t>Purpose Summary:</w:t>
      </w:r>
    </w:p>
    <w:p w14:paraId="1A30F095" w14:textId="77777777" w:rsidR="0054023E" w:rsidRPr="0054023E" w:rsidRDefault="0054023E" w:rsidP="00772CCA">
      <w:pPr>
        <w:numPr>
          <w:ilvl w:val="0"/>
          <w:numId w:val="31"/>
        </w:numPr>
        <w:rPr>
          <w:lang w:val="en-AU"/>
        </w:rPr>
      </w:pPr>
      <w:r w:rsidRPr="0054023E">
        <w:rPr>
          <w:lang w:val="en-AU"/>
        </w:rPr>
        <w:t>Prepare players technically, tactically, and mentally for senior-level football.</w:t>
      </w:r>
    </w:p>
    <w:p w14:paraId="628A3F65" w14:textId="77777777" w:rsidR="0054023E" w:rsidRPr="0054023E" w:rsidRDefault="0054023E" w:rsidP="00772CCA">
      <w:pPr>
        <w:numPr>
          <w:ilvl w:val="0"/>
          <w:numId w:val="31"/>
        </w:numPr>
        <w:rPr>
          <w:lang w:val="en-AU"/>
        </w:rPr>
      </w:pPr>
      <w:r w:rsidRPr="0054023E">
        <w:rPr>
          <w:lang w:val="en-AU"/>
        </w:rPr>
        <w:t>Teach them how to manage tempo, control momentum, and handle adversity.</w:t>
      </w:r>
    </w:p>
    <w:p w14:paraId="6CAEF987" w14:textId="77777777" w:rsidR="0054023E" w:rsidRPr="0054023E" w:rsidRDefault="0054023E" w:rsidP="00772CCA">
      <w:pPr>
        <w:numPr>
          <w:ilvl w:val="0"/>
          <w:numId w:val="31"/>
        </w:numPr>
        <w:rPr>
          <w:lang w:val="en-AU"/>
        </w:rPr>
      </w:pPr>
      <w:r w:rsidRPr="0054023E">
        <w:rPr>
          <w:lang w:val="en-AU"/>
        </w:rPr>
        <w:t>Develop game consistency — professional behaviours on and off the pitch.</w:t>
      </w:r>
    </w:p>
    <w:p w14:paraId="0FA7A935" w14:textId="77777777" w:rsidR="0054023E" w:rsidRPr="0054023E" w:rsidRDefault="0054023E" w:rsidP="00772CCA">
      <w:pPr>
        <w:numPr>
          <w:ilvl w:val="0"/>
          <w:numId w:val="31"/>
        </w:numPr>
        <w:rPr>
          <w:lang w:val="en-AU"/>
        </w:rPr>
      </w:pPr>
      <w:r w:rsidRPr="0054023E">
        <w:rPr>
          <w:lang w:val="en-AU"/>
        </w:rPr>
        <w:t xml:space="preserve">Translate Belco’s principles into a </w:t>
      </w:r>
      <w:r w:rsidRPr="0054023E">
        <w:rPr>
          <w:i/>
          <w:iCs/>
          <w:lang w:val="en-AU"/>
        </w:rPr>
        <w:t>team game model</w:t>
      </w:r>
      <w:r w:rsidRPr="0054023E">
        <w:rPr>
          <w:lang w:val="en-AU"/>
        </w:rPr>
        <w:t xml:space="preserve"> that wins matches.</w:t>
      </w:r>
    </w:p>
    <w:p w14:paraId="2E12FECB" w14:textId="77777777" w:rsidR="0054023E" w:rsidRPr="0054023E" w:rsidRDefault="00000000" w:rsidP="0054023E">
      <w:pPr>
        <w:rPr>
          <w:lang w:val="en-AU"/>
        </w:rPr>
      </w:pPr>
      <w:r>
        <w:rPr>
          <w:lang w:val="en-AU"/>
        </w:rPr>
        <w:pict w14:anchorId="2D9E04A1">
          <v:rect id="_x0000_i1040" style="width:0;height:1.5pt" o:hralign="center" o:hrstd="t" o:hr="t" fillcolor="#a0a0a0" stroked="f"/>
        </w:pict>
      </w:r>
    </w:p>
    <w:p w14:paraId="29C56F7D" w14:textId="77777777" w:rsidR="0054023E" w:rsidRPr="0054023E" w:rsidRDefault="0054023E" w:rsidP="0054023E">
      <w:pPr>
        <w:rPr>
          <w:b/>
          <w:bCs/>
          <w:lang w:val="en-AU"/>
        </w:rPr>
      </w:pPr>
      <w:r w:rsidRPr="0054023E">
        <w:rPr>
          <w:b/>
          <w:bCs/>
          <w:lang w:val="en-AU"/>
        </w:rPr>
        <w:t>Key Learning Priorities</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276"/>
        <w:gridCol w:w="2995"/>
        <w:gridCol w:w="4194"/>
      </w:tblGrid>
      <w:tr w:rsidR="0054023E" w:rsidRPr="0054023E" w14:paraId="4DE922C9" w14:textId="77777777" w:rsidTr="00A03A79">
        <w:tc>
          <w:tcPr>
            <w:tcW w:w="0" w:type="auto"/>
            <w:hideMark/>
          </w:tcPr>
          <w:p w14:paraId="1652DBAA" w14:textId="77777777" w:rsidR="0054023E" w:rsidRPr="0054023E" w:rsidRDefault="0054023E" w:rsidP="0054023E">
            <w:pPr>
              <w:rPr>
                <w:b/>
                <w:bCs/>
                <w:lang w:val="en-AU"/>
              </w:rPr>
            </w:pPr>
            <w:r w:rsidRPr="0054023E">
              <w:rPr>
                <w:b/>
                <w:bCs/>
                <w:lang w:val="en-AU"/>
              </w:rPr>
              <w:t>Area</w:t>
            </w:r>
          </w:p>
        </w:tc>
        <w:tc>
          <w:tcPr>
            <w:tcW w:w="0" w:type="auto"/>
            <w:hideMark/>
          </w:tcPr>
          <w:p w14:paraId="03C1C6A7" w14:textId="77777777" w:rsidR="0054023E" w:rsidRPr="0054023E" w:rsidRDefault="0054023E" w:rsidP="0054023E">
            <w:pPr>
              <w:rPr>
                <w:b/>
                <w:bCs/>
                <w:lang w:val="en-AU"/>
              </w:rPr>
            </w:pPr>
            <w:r w:rsidRPr="0054023E">
              <w:rPr>
                <w:b/>
                <w:bCs/>
                <w:lang w:val="en-AU"/>
              </w:rPr>
              <w:t>Croatian Focus</w:t>
            </w:r>
          </w:p>
        </w:tc>
        <w:tc>
          <w:tcPr>
            <w:tcW w:w="0" w:type="auto"/>
            <w:hideMark/>
          </w:tcPr>
          <w:p w14:paraId="3BEEA97E" w14:textId="77777777" w:rsidR="0054023E" w:rsidRPr="0054023E" w:rsidRDefault="0054023E" w:rsidP="0054023E">
            <w:pPr>
              <w:rPr>
                <w:b/>
                <w:bCs/>
                <w:lang w:val="en-AU"/>
              </w:rPr>
            </w:pPr>
            <w:r w:rsidRPr="0054023E">
              <w:rPr>
                <w:b/>
                <w:bCs/>
                <w:lang w:val="en-AU"/>
              </w:rPr>
              <w:t>Belco Integration</w:t>
            </w:r>
          </w:p>
        </w:tc>
      </w:tr>
      <w:tr w:rsidR="0054023E" w:rsidRPr="0054023E" w14:paraId="621F7F93" w14:textId="77777777" w:rsidTr="00A03A79">
        <w:tc>
          <w:tcPr>
            <w:tcW w:w="0" w:type="auto"/>
            <w:hideMark/>
          </w:tcPr>
          <w:p w14:paraId="03E854F6" w14:textId="77777777" w:rsidR="0054023E" w:rsidRPr="0054023E" w:rsidRDefault="0054023E" w:rsidP="0054023E">
            <w:pPr>
              <w:rPr>
                <w:lang w:val="en-AU"/>
              </w:rPr>
            </w:pPr>
            <w:r w:rsidRPr="0054023E">
              <w:rPr>
                <w:b/>
                <w:bCs/>
                <w:lang w:val="en-AU"/>
              </w:rPr>
              <w:t>Game Management &amp; Tactical Maturity</w:t>
            </w:r>
          </w:p>
        </w:tc>
        <w:tc>
          <w:tcPr>
            <w:tcW w:w="0" w:type="auto"/>
            <w:hideMark/>
          </w:tcPr>
          <w:p w14:paraId="03100FFA" w14:textId="77777777" w:rsidR="0054023E" w:rsidRPr="0054023E" w:rsidRDefault="0054023E" w:rsidP="0054023E">
            <w:pPr>
              <w:rPr>
                <w:lang w:val="en-AU"/>
              </w:rPr>
            </w:pPr>
            <w:r w:rsidRPr="0054023E">
              <w:rPr>
                <w:lang w:val="en-AU"/>
              </w:rPr>
              <w:t>Adapt decisions to scoreline, tempo, and opponent</w:t>
            </w:r>
          </w:p>
        </w:tc>
        <w:tc>
          <w:tcPr>
            <w:tcW w:w="0" w:type="auto"/>
            <w:hideMark/>
          </w:tcPr>
          <w:p w14:paraId="1A419C8D" w14:textId="77777777" w:rsidR="0054023E" w:rsidRPr="0054023E" w:rsidRDefault="0054023E" w:rsidP="0054023E">
            <w:pPr>
              <w:rPr>
                <w:lang w:val="en-AU"/>
              </w:rPr>
            </w:pPr>
            <w:r w:rsidRPr="0054023E">
              <w:rPr>
                <w:lang w:val="en-AU"/>
              </w:rPr>
              <w:t xml:space="preserve">Teach </w:t>
            </w:r>
            <w:r w:rsidRPr="0054023E">
              <w:rPr>
                <w:i/>
                <w:iCs/>
                <w:lang w:val="en-AU"/>
              </w:rPr>
              <w:t>Tempo Control</w:t>
            </w:r>
            <w:r w:rsidRPr="0054023E">
              <w:rPr>
                <w:lang w:val="en-AU"/>
              </w:rPr>
              <w:t xml:space="preserve"> and </w:t>
            </w:r>
            <w:r w:rsidRPr="0054023E">
              <w:rPr>
                <w:i/>
                <w:iCs/>
                <w:lang w:val="en-AU"/>
              </w:rPr>
              <w:t>Secure or Strike</w:t>
            </w:r>
            <w:r w:rsidRPr="0054023E">
              <w:rPr>
                <w:lang w:val="en-AU"/>
              </w:rPr>
              <w:t xml:space="preserve"> as match management tools.</w:t>
            </w:r>
          </w:p>
        </w:tc>
      </w:tr>
      <w:tr w:rsidR="0054023E" w:rsidRPr="0054023E" w14:paraId="31CED56C" w14:textId="77777777" w:rsidTr="00A03A79">
        <w:tc>
          <w:tcPr>
            <w:tcW w:w="0" w:type="auto"/>
            <w:hideMark/>
          </w:tcPr>
          <w:p w14:paraId="6D6E1DA4" w14:textId="77777777" w:rsidR="0054023E" w:rsidRPr="0054023E" w:rsidRDefault="0054023E" w:rsidP="0054023E">
            <w:pPr>
              <w:rPr>
                <w:lang w:val="en-AU"/>
              </w:rPr>
            </w:pPr>
            <w:r w:rsidRPr="0054023E">
              <w:rPr>
                <w:b/>
                <w:bCs/>
                <w:lang w:val="en-AU"/>
              </w:rPr>
              <w:t>Team Identity &amp; System Play</w:t>
            </w:r>
          </w:p>
        </w:tc>
        <w:tc>
          <w:tcPr>
            <w:tcW w:w="0" w:type="auto"/>
            <w:hideMark/>
          </w:tcPr>
          <w:p w14:paraId="3474045B" w14:textId="77777777" w:rsidR="0054023E" w:rsidRPr="0054023E" w:rsidRDefault="0054023E" w:rsidP="0054023E">
            <w:pPr>
              <w:rPr>
                <w:lang w:val="en-AU"/>
              </w:rPr>
            </w:pPr>
            <w:r w:rsidRPr="0054023E">
              <w:rPr>
                <w:lang w:val="en-AU"/>
              </w:rPr>
              <w:t>Apply tactical principles within 11v11 team model</w:t>
            </w:r>
          </w:p>
        </w:tc>
        <w:tc>
          <w:tcPr>
            <w:tcW w:w="0" w:type="auto"/>
            <w:hideMark/>
          </w:tcPr>
          <w:p w14:paraId="61D7E090" w14:textId="77777777" w:rsidR="0054023E" w:rsidRPr="0054023E" w:rsidRDefault="0054023E" w:rsidP="0054023E">
            <w:pPr>
              <w:rPr>
                <w:lang w:val="en-AU"/>
              </w:rPr>
            </w:pPr>
            <w:r w:rsidRPr="0054023E">
              <w:rPr>
                <w:lang w:val="en-AU"/>
              </w:rPr>
              <w:t xml:space="preserve">Implement </w:t>
            </w:r>
            <w:r w:rsidRPr="0054023E">
              <w:rPr>
                <w:i/>
                <w:iCs/>
                <w:lang w:val="en-AU"/>
              </w:rPr>
              <w:t>Open/Closed/Return Ball</w:t>
            </w:r>
            <w:r w:rsidRPr="0054023E">
              <w:rPr>
                <w:lang w:val="en-AU"/>
              </w:rPr>
              <w:t xml:space="preserve">, </w:t>
            </w:r>
            <w:r w:rsidRPr="0054023E">
              <w:rPr>
                <w:i/>
                <w:iCs/>
                <w:lang w:val="en-AU"/>
              </w:rPr>
              <w:t>Compactness</w:t>
            </w:r>
            <w:r w:rsidRPr="0054023E">
              <w:rPr>
                <w:lang w:val="en-AU"/>
              </w:rPr>
              <w:t xml:space="preserve">, and </w:t>
            </w:r>
            <w:r w:rsidRPr="0054023E">
              <w:rPr>
                <w:i/>
                <w:iCs/>
                <w:lang w:val="en-AU"/>
              </w:rPr>
              <w:t>Pressing Frameworks</w:t>
            </w:r>
            <w:r w:rsidRPr="0054023E">
              <w:rPr>
                <w:lang w:val="en-AU"/>
              </w:rPr>
              <w:t xml:space="preserve"> collectively.</w:t>
            </w:r>
          </w:p>
        </w:tc>
      </w:tr>
      <w:tr w:rsidR="0054023E" w:rsidRPr="0054023E" w14:paraId="026DE869" w14:textId="77777777" w:rsidTr="00A03A79">
        <w:tc>
          <w:tcPr>
            <w:tcW w:w="0" w:type="auto"/>
            <w:hideMark/>
          </w:tcPr>
          <w:p w14:paraId="66DE534B" w14:textId="77777777" w:rsidR="0054023E" w:rsidRPr="0054023E" w:rsidRDefault="0054023E" w:rsidP="0054023E">
            <w:pPr>
              <w:rPr>
                <w:lang w:val="en-AU"/>
              </w:rPr>
            </w:pPr>
            <w:r w:rsidRPr="0054023E">
              <w:rPr>
                <w:b/>
                <w:bCs/>
                <w:lang w:val="en-AU"/>
              </w:rPr>
              <w:t>Transition Mastery</w:t>
            </w:r>
          </w:p>
        </w:tc>
        <w:tc>
          <w:tcPr>
            <w:tcW w:w="0" w:type="auto"/>
            <w:hideMark/>
          </w:tcPr>
          <w:p w14:paraId="7A2E53E3" w14:textId="77777777" w:rsidR="0054023E" w:rsidRPr="0054023E" w:rsidRDefault="0054023E" w:rsidP="0054023E">
            <w:pPr>
              <w:rPr>
                <w:lang w:val="en-AU"/>
              </w:rPr>
            </w:pPr>
            <w:r w:rsidRPr="0054023E">
              <w:rPr>
                <w:lang w:val="en-AU"/>
              </w:rPr>
              <w:t>Reading moments of change — when to counter, when to secure</w:t>
            </w:r>
          </w:p>
        </w:tc>
        <w:tc>
          <w:tcPr>
            <w:tcW w:w="0" w:type="auto"/>
            <w:hideMark/>
          </w:tcPr>
          <w:p w14:paraId="5E551E07" w14:textId="77777777" w:rsidR="0054023E" w:rsidRPr="0054023E" w:rsidRDefault="0054023E" w:rsidP="0054023E">
            <w:pPr>
              <w:rPr>
                <w:lang w:val="en-AU"/>
              </w:rPr>
            </w:pPr>
            <w:r w:rsidRPr="0054023E">
              <w:rPr>
                <w:lang w:val="en-AU"/>
              </w:rPr>
              <w:t xml:space="preserve">Apply </w:t>
            </w:r>
            <w:r w:rsidRPr="0054023E">
              <w:rPr>
                <w:i/>
                <w:iCs/>
                <w:lang w:val="en-AU"/>
              </w:rPr>
              <w:t>Counter-Pressing</w:t>
            </w:r>
            <w:r w:rsidRPr="0054023E">
              <w:rPr>
                <w:lang w:val="en-AU"/>
              </w:rPr>
              <w:t xml:space="preserve"> and </w:t>
            </w:r>
            <w:r w:rsidRPr="0054023E">
              <w:rPr>
                <w:i/>
                <w:iCs/>
                <w:lang w:val="en-AU"/>
              </w:rPr>
              <w:t>Secure or Strike</w:t>
            </w:r>
            <w:r w:rsidRPr="0054023E">
              <w:rPr>
                <w:lang w:val="en-AU"/>
              </w:rPr>
              <w:t xml:space="preserve"> with intelligence and risk awareness.</w:t>
            </w:r>
          </w:p>
        </w:tc>
      </w:tr>
      <w:tr w:rsidR="0054023E" w:rsidRPr="0054023E" w14:paraId="68E0B501" w14:textId="77777777" w:rsidTr="00A03A79">
        <w:tc>
          <w:tcPr>
            <w:tcW w:w="0" w:type="auto"/>
            <w:hideMark/>
          </w:tcPr>
          <w:p w14:paraId="4D79ACE8" w14:textId="77777777" w:rsidR="0054023E" w:rsidRPr="0054023E" w:rsidRDefault="0054023E" w:rsidP="0054023E">
            <w:pPr>
              <w:rPr>
                <w:lang w:val="en-AU"/>
              </w:rPr>
            </w:pPr>
            <w:r w:rsidRPr="0054023E">
              <w:rPr>
                <w:b/>
                <w:bCs/>
                <w:lang w:val="en-AU"/>
              </w:rPr>
              <w:t>Professional Consistency</w:t>
            </w:r>
          </w:p>
        </w:tc>
        <w:tc>
          <w:tcPr>
            <w:tcW w:w="0" w:type="auto"/>
            <w:hideMark/>
          </w:tcPr>
          <w:p w14:paraId="4FEB12EE" w14:textId="77777777" w:rsidR="0054023E" w:rsidRPr="0054023E" w:rsidRDefault="0054023E" w:rsidP="0054023E">
            <w:pPr>
              <w:rPr>
                <w:lang w:val="en-AU"/>
              </w:rPr>
            </w:pPr>
            <w:r w:rsidRPr="0054023E">
              <w:rPr>
                <w:lang w:val="en-AU"/>
              </w:rPr>
              <w:t>Repeat performance quality every week</w:t>
            </w:r>
          </w:p>
        </w:tc>
        <w:tc>
          <w:tcPr>
            <w:tcW w:w="0" w:type="auto"/>
            <w:hideMark/>
          </w:tcPr>
          <w:p w14:paraId="08420C5B" w14:textId="77777777" w:rsidR="0054023E" w:rsidRPr="0054023E" w:rsidRDefault="0054023E" w:rsidP="0054023E">
            <w:pPr>
              <w:rPr>
                <w:lang w:val="en-AU"/>
              </w:rPr>
            </w:pPr>
            <w:r w:rsidRPr="0054023E">
              <w:rPr>
                <w:lang w:val="en-AU"/>
              </w:rPr>
              <w:t>Daily habits, communication, and responsibility in team structure.</w:t>
            </w:r>
          </w:p>
        </w:tc>
      </w:tr>
      <w:tr w:rsidR="0054023E" w:rsidRPr="0054023E" w14:paraId="6FF6F2B8" w14:textId="77777777" w:rsidTr="00A03A79">
        <w:tc>
          <w:tcPr>
            <w:tcW w:w="0" w:type="auto"/>
            <w:hideMark/>
          </w:tcPr>
          <w:p w14:paraId="0F8CDF2D" w14:textId="77777777" w:rsidR="0054023E" w:rsidRPr="0054023E" w:rsidRDefault="0054023E" w:rsidP="0054023E">
            <w:pPr>
              <w:rPr>
                <w:lang w:val="en-AU"/>
              </w:rPr>
            </w:pPr>
            <w:r w:rsidRPr="0054023E">
              <w:rPr>
                <w:b/>
                <w:bCs/>
                <w:lang w:val="en-AU"/>
              </w:rPr>
              <w:t>Role Adaptability</w:t>
            </w:r>
          </w:p>
        </w:tc>
        <w:tc>
          <w:tcPr>
            <w:tcW w:w="0" w:type="auto"/>
            <w:hideMark/>
          </w:tcPr>
          <w:p w14:paraId="2A5A85D5" w14:textId="77777777" w:rsidR="0054023E" w:rsidRPr="0054023E" w:rsidRDefault="0054023E" w:rsidP="0054023E">
            <w:pPr>
              <w:rPr>
                <w:lang w:val="en-AU"/>
              </w:rPr>
            </w:pPr>
            <w:r w:rsidRPr="0054023E">
              <w:rPr>
                <w:lang w:val="en-AU"/>
              </w:rPr>
              <w:t>Understand multiple positions within tactical system</w:t>
            </w:r>
          </w:p>
        </w:tc>
        <w:tc>
          <w:tcPr>
            <w:tcW w:w="0" w:type="auto"/>
            <w:hideMark/>
          </w:tcPr>
          <w:p w14:paraId="6DCD16F7" w14:textId="77777777" w:rsidR="0054023E" w:rsidRPr="0054023E" w:rsidRDefault="0054023E" w:rsidP="0054023E">
            <w:pPr>
              <w:rPr>
                <w:lang w:val="en-AU"/>
              </w:rPr>
            </w:pPr>
            <w:r w:rsidRPr="0054023E">
              <w:rPr>
                <w:lang w:val="en-AU"/>
              </w:rPr>
              <w:t>Ability to execute principles from any line or role.</w:t>
            </w:r>
          </w:p>
        </w:tc>
      </w:tr>
      <w:tr w:rsidR="0054023E" w:rsidRPr="0054023E" w14:paraId="34E28DAD" w14:textId="77777777" w:rsidTr="00A03A79">
        <w:tc>
          <w:tcPr>
            <w:tcW w:w="0" w:type="auto"/>
            <w:hideMark/>
          </w:tcPr>
          <w:p w14:paraId="6FCA79BF" w14:textId="77777777" w:rsidR="0054023E" w:rsidRPr="0054023E" w:rsidRDefault="0054023E" w:rsidP="0054023E">
            <w:pPr>
              <w:rPr>
                <w:lang w:val="en-AU"/>
              </w:rPr>
            </w:pPr>
            <w:r w:rsidRPr="0054023E">
              <w:rPr>
                <w:b/>
                <w:bCs/>
                <w:lang w:val="en-AU"/>
              </w:rPr>
              <w:t>Psychological Resilience</w:t>
            </w:r>
          </w:p>
        </w:tc>
        <w:tc>
          <w:tcPr>
            <w:tcW w:w="0" w:type="auto"/>
            <w:hideMark/>
          </w:tcPr>
          <w:p w14:paraId="45AD8CCC" w14:textId="77777777" w:rsidR="0054023E" w:rsidRPr="0054023E" w:rsidRDefault="0054023E" w:rsidP="0054023E">
            <w:pPr>
              <w:rPr>
                <w:lang w:val="en-AU"/>
              </w:rPr>
            </w:pPr>
            <w:r w:rsidRPr="0054023E">
              <w:rPr>
                <w:lang w:val="en-AU"/>
              </w:rPr>
              <w:t>Composure, focus, response to mistakes</w:t>
            </w:r>
          </w:p>
        </w:tc>
        <w:tc>
          <w:tcPr>
            <w:tcW w:w="0" w:type="auto"/>
            <w:hideMark/>
          </w:tcPr>
          <w:p w14:paraId="2DFF440E" w14:textId="77777777" w:rsidR="0054023E" w:rsidRPr="0054023E" w:rsidRDefault="0054023E" w:rsidP="0054023E">
            <w:pPr>
              <w:rPr>
                <w:lang w:val="en-AU"/>
              </w:rPr>
            </w:pPr>
            <w:r w:rsidRPr="0054023E">
              <w:rPr>
                <w:lang w:val="en-AU"/>
              </w:rPr>
              <w:t xml:space="preserve">Reinforce </w:t>
            </w:r>
            <w:proofErr w:type="gramStart"/>
            <w:r w:rsidRPr="0054023E">
              <w:rPr>
                <w:i/>
                <w:iCs/>
                <w:lang w:val="en-AU"/>
              </w:rPr>
              <w:t>Duel</w:t>
            </w:r>
            <w:proofErr w:type="gramEnd"/>
            <w:r w:rsidRPr="0054023E">
              <w:rPr>
                <w:i/>
                <w:iCs/>
                <w:lang w:val="en-AU"/>
              </w:rPr>
              <w:t xml:space="preserve"> Mentality</w:t>
            </w:r>
            <w:r w:rsidRPr="0054023E">
              <w:rPr>
                <w:lang w:val="en-AU"/>
              </w:rPr>
              <w:t xml:space="preserve"> — mental toughness and accountability.</w:t>
            </w:r>
          </w:p>
        </w:tc>
      </w:tr>
      <w:tr w:rsidR="0054023E" w:rsidRPr="0054023E" w14:paraId="50EC6DD5" w14:textId="77777777" w:rsidTr="00A03A79">
        <w:tc>
          <w:tcPr>
            <w:tcW w:w="0" w:type="auto"/>
            <w:hideMark/>
          </w:tcPr>
          <w:p w14:paraId="7261EF59" w14:textId="77777777" w:rsidR="0054023E" w:rsidRPr="0054023E" w:rsidRDefault="0054023E" w:rsidP="0054023E">
            <w:pPr>
              <w:rPr>
                <w:lang w:val="en-AU"/>
              </w:rPr>
            </w:pPr>
            <w:r w:rsidRPr="0054023E">
              <w:rPr>
                <w:b/>
                <w:bCs/>
                <w:lang w:val="en-AU"/>
              </w:rPr>
              <w:t>Decision Efficiency</w:t>
            </w:r>
          </w:p>
        </w:tc>
        <w:tc>
          <w:tcPr>
            <w:tcW w:w="0" w:type="auto"/>
            <w:hideMark/>
          </w:tcPr>
          <w:p w14:paraId="322830CE" w14:textId="77777777" w:rsidR="0054023E" w:rsidRPr="0054023E" w:rsidRDefault="0054023E" w:rsidP="0054023E">
            <w:pPr>
              <w:rPr>
                <w:lang w:val="en-AU"/>
              </w:rPr>
            </w:pPr>
            <w:r w:rsidRPr="0054023E">
              <w:rPr>
                <w:lang w:val="en-AU"/>
              </w:rPr>
              <w:t>Fewer touches, quicker reads, higher impact</w:t>
            </w:r>
          </w:p>
        </w:tc>
        <w:tc>
          <w:tcPr>
            <w:tcW w:w="0" w:type="auto"/>
            <w:hideMark/>
          </w:tcPr>
          <w:p w14:paraId="4AE511E5" w14:textId="77777777" w:rsidR="0054023E" w:rsidRPr="0054023E" w:rsidRDefault="0054023E" w:rsidP="0054023E">
            <w:pPr>
              <w:rPr>
                <w:lang w:val="en-AU"/>
              </w:rPr>
            </w:pPr>
            <w:r w:rsidRPr="0054023E">
              <w:rPr>
                <w:lang w:val="en-AU"/>
              </w:rPr>
              <w:t xml:space="preserve">Emphasise </w:t>
            </w:r>
            <w:r w:rsidRPr="0054023E">
              <w:rPr>
                <w:i/>
                <w:iCs/>
                <w:lang w:val="en-AU"/>
              </w:rPr>
              <w:t>Open Ball</w:t>
            </w:r>
            <w:r w:rsidRPr="0054023E">
              <w:rPr>
                <w:lang w:val="en-AU"/>
              </w:rPr>
              <w:t xml:space="preserve"> as decision cue for forward play.</w:t>
            </w:r>
          </w:p>
        </w:tc>
      </w:tr>
    </w:tbl>
    <w:p w14:paraId="193E76F2" w14:textId="77777777" w:rsidR="0054023E" w:rsidRPr="0054023E" w:rsidRDefault="0054023E" w:rsidP="0054023E">
      <w:pPr>
        <w:rPr>
          <w:lang w:val="en-AU"/>
        </w:rPr>
      </w:pPr>
      <w:r w:rsidRPr="0054023E">
        <w:rPr>
          <w:rFonts w:ascii="Segoe UI Emoji" w:hAnsi="Segoe UI Emoji" w:cs="Segoe UI Emoji"/>
          <w:lang w:val="en-AU"/>
        </w:rPr>
        <w:t>🔹</w:t>
      </w:r>
      <w:r w:rsidRPr="0054023E">
        <w:rPr>
          <w:lang w:val="en-AU"/>
        </w:rPr>
        <w:t xml:space="preserve"> </w:t>
      </w:r>
      <w:r w:rsidRPr="0054023E">
        <w:rPr>
          <w:i/>
          <w:iCs/>
          <w:lang w:val="en-AU"/>
        </w:rPr>
        <w:t>Croatian Guiding Principle:</w:t>
      </w:r>
      <w:r w:rsidRPr="0054023E">
        <w:rPr>
          <w:lang w:val="en-AU"/>
        </w:rPr>
        <w:t xml:space="preserve"> “The player must now play the game as a professional would — with intelligence, control, and reliability.”</w:t>
      </w:r>
      <w:r w:rsidRPr="0054023E">
        <w:rPr>
          <w:lang w:val="en-AU"/>
        </w:rPr>
        <w:br/>
      </w:r>
      <w:r w:rsidRPr="0054023E">
        <w:rPr>
          <w:rFonts w:ascii="Segoe UI Emoji" w:hAnsi="Segoe UI Emoji" w:cs="Segoe UI Emoji"/>
          <w:lang w:val="en-AU"/>
        </w:rPr>
        <w:t>🔹</w:t>
      </w:r>
      <w:r w:rsidRPr="0054023E">
        <w:rPr>
          <w:lang w:val="en-AU"/>
        </w:rPr>
        <w:t xml:space="preserve"> </w:t>
      </w:r>
      <w:r w:rsidRPr="0054023E">
        <w:rPr>
          <w:i/>
          <w:iCs/>
          <w:lang w:val="en-AU"/>
        </w:rPr>
        <w:t>Belco Integration:</w:t>
      </w:r>
      <w:r w:rsidRPr="0054023E">
        <w:rPr>
          <w:lang w:val="en-AU"/>
        </w:rPr>
        <w:t xml:space="preserve"> Principles become automatic — the team’s identity drives performance, not individual reaction.</w:t>
      </w:r>
    </w:p>
    <w:p w14:paraId="0C65F157" w14:textId="77777777" w:rsidR="0054023E" w:rsidRPr="0054023E" w:rsidRDefault="00000000" w:rsidP="0054023E">
      <w:pPr>
        <w:rPr>
          <w:lang w:val="en-AU"/>
        </w:rPr>
      </w:pPr>
      <w:r>
        <w:rPr>
          <w:lang w:val="en-AU"/>
        </w:rPr>
        <w:pict w14:anchorId="222463B1">
          <v:rect id="_x0000_i1041" style="width:0;height:1.5pt" o:hralign="center" o:hrstd="t" o:hr="t" fillcolor="#a0a0a0" stroked="f"/>
        </w:pict>
      </w:r>
    </w:p>
    <w:p w14:paraId="68CE9A6A" w14:textId="77777777" w:rsidR="00A6517A" w:rsidRDefault="00A6517A">
      <w:pPr>
        <w:spacing w:after="200" w:line="276" w:lineRule="auto"/>
        <w:rPr>
          <w:b/>
          <w:bCs/>
          <w:lang w:val="en-AU"/>
        </w:rPr>
      </w:pPr>
      <w:r>
        <w:rPr>
          <w:b/>
          <w:bCs/>
          <w:lang w:val="en-AU"/>
        </w:rPr>
        <w:br w:type="page"/>
      </w:r>
    </w:p>
    <w:p w14:paraId="3DE85EC3" w14:textId="20013157" w:rsidR="0054023E" w:rsidRPr="0054023E" w:rsidRDefault="0054023E" w:rsidP="0054023E">
      <w:pPr>
        <w:rPr>
          <w:b/>
          <w:bCs/>
          <w:lang w:val="en-AU"/>
        </w:rPr>
      </w:pPr>
      <w:r w:rsidRPr="0054023E">
        <w:rPr>
          <w:b/>
          <w:bCs/>
          <w:lang w:val="en-AU"/>
        </w:rPr>
        <w:lastRenderedPageBreak/>
        <w:t>Player Profile by the End of the Phase</w:t>
      </w:r>
    </w:p>
    <w:p w14:paraId="1688359C" w14:textId="77777777" w:rsidR="0054023E" w:rsidRPr="0054023E" w:rsidRDefault="0054023E" w:rsidP="0054023E">
      <w:pPr>
        <w:rPr>
          <w:lang w:val="en-AU"/>
        </w:rPr>
      </w:pPr>
      <w:r w:rsidRPr="0054023E">
        <w:rPr>
          <w:b/>
          <w:bCs/>
          <w:lang w:val="en-AU"/>
        </w:rPr>
        <w:t>Technical Attributes:</w:t>
      </w:r>
    </w:p>
    <w:p w14:paraId="027D6230" w14:textId="77777777" w:rsidR="0054023E" w:rsidRPr="0054023E" w:rsidRDefault="0054023E" w:rsidP="00772CCA">
      <w:pPr>
        <w:numPr>
          <w:ilvl w:val="0"/>
          <w:numId w:val="32"/>
        </w:numPr>
        <w:rPr>
          <w:lang w:val="en-AU"/>
        </w:rPr>
      </w:pPr>
      <w:r w:rsidRPr="0054023E">
        <w:rPr>
          <w:lang w:val="en-AU"/>
        </w:rPr>
        <w:t>Clean, efficient execution under full-speed pressure.</w:t>
      </w:r>
    </w:p>
    <w:p w14:paraId="1F2C8DFA" w14:textId="77777777" w:rsidR="0054023E" w:rsidRPr="0054023E" w:rsidRDefault="0054023E" w:rsidP="00772CCA">
      <w:pPr>
        <w:numPr>
          <w:ilvl w:val="0"/>
          <w:numId w:val="32"/>
        </w:numPr>
        <w:rPr>
          <w:lang w:val="en-AU"/>
        </w:rPr>
      </w:pPr>
      <w:r w:rsidRPr="0054023E">
        <w:rPr>
          <w:lang w:val="en-AU"/>
        </w:rPr>
        <w:t xml:space="preserve">Controls the ball and tempo — </w:t>
      </w:r>
      <w:r w:rsidRPr="0054023E">
        <w:rPr>
          <w:i/>
          <w:iCs/>
          <w:lang w:val="en-AU"/>
        </w:rPr>
        <w:t>first touch sets next action.</w:t>
      </w:r>
    </w:p>
    <w:p w14:paraId="0B4F6EB1" w14:textId="77777777" w:rsidR="0054023E" w:rsidRPr="0054023E" w:rsidRDefault="0054023E" w:rsidP="00772CCA">
      <w:pPr>
        <w:numPr>
          <w:ilvl w:val="0"/>
          <w:numId w:val="32"/>
        </w:numPr>
        <w:rPr>
          <w:lang w:val="en-AU"/>
        </w:rPr>
      </w:pPr>
      <w:r w:rsidRPr="0054023E">
        <w:rPr>
          <w:lang w:val="en-AU"/>
        </w:rPr>
        <w:t>Applies technical tools to tactical intent (e.g., body shape for pressing trap, tempo shift to create overload).</w:t>
      </w:r>
    </w:p>
    <w:p w14:paraId="01562FA1" w14:textId="77777777" w:rsidR="0054023E" w:rsidRPr="0054023E" w:rsidRDefault="0054023E" w:rsidP="0054023E">
      <w:pPr>
        <w:rPr>
          <w:lang w:val="en-AU"/>
        </w:rPr>
      </w:pPr>
      <w:r w:rsidRPr="0054023E">
        <w:rPr>
          <w:b/>
          <w:bCs/>
          <w:lang w:val="en-AU"/>
        </w:rPr>
        <w:t>Tactical Understanding:</w:t>
      </w:r>
    </w:p>
    <w:p w14:paraId="626DF739" w14:textId="77777777" w:rsidR="0054023E" w:rsidRPr="0054023E" w:rsidRDefault="0054023E" w:rsidP="00772CCA">
      <w:pPr>
        <w:numPr>
          <w:ilvl w:val="0"/>
          <w:numId w:val="33"/>
        </w:numPr>
        <w:rPr>
          <w:lang w:val="en-AU"/>
        </w:rPr>
      </w:pPr>
      <w:r w:rsidRPr="0054023E">
        <w:rPr>
          <w:lang w:val="en-AU"/>
        </w:rPr>
        <w:t xml:space="preserve">Reads </w:t>
      </w:r>
      <w:r w:rsidRPr="0054023E">
        <w:rPr>
          <w:i/>
          <w:iCs/>
          <w:lang w:val="en-AU"/>
        </w:rPr>
        <w:t>Open / Closed / Return Ball</w:t>
      </w:r>
      <w:r w:rsidRPr="0054023E">
        <w:rPr>
          <w:lang w:val="en-AU"/>
        </w:rPr>
        <w:t xml:space="preserve"> instantly to organise team movement.</w:t>
      </w:r>
    </w:p>
    <w:p w14:paraId="2FB22757" w14:textId="77777777" w:rsidR="0054023E" w:rsidRPr="0054023E" w:rsidRDefault="0054023E" w:rsidP="00772CCA">
      <w:pPr>
        <w:numPr>
          <w:ilvl w:val="0"/>
          <w:numId w:val="33"/>
        </w:numPr>
        <w:rPr>
          <w:lang w:val="en-AU"/>
        </w:rPr>
      </w:pPr>
      <w:r w:rsidRPr="0054023E">
        <w:rPr>
          <w:lang w:val="en-AU"/>
        </w:rPr>
        <w:t>Knows pressing triggers and compactness cues instinctively.</w:t>
      </w:r>
    </w:p>
    <w:p w14:paraId="609C0D8B" w14:textId="77777777" w:rsidR="0054023E" w:rsidRPr="0054023E" w:rsidRDefault="0054023E" w:rsidP="00772CCA">
      <w:pPr>
        <w:numPr>
          <w:ilvl w:val="0"/>
          <w:numId w:val="33"/>
        </w:numPr>
        <w:rPr>
          <w:lang w:val="en-AU"/>
        </w:rPr>
      </w:pPr>
      <w:r w:rsidRPr="0054023E">
        <w:rPr>
          <w:lang w:val="en-AU"/>
        </w:rPr>
        <w:t>Recognises game states — when to accelerate, when to protect, when to manage.</w:t>
      </w:r>
    </w:p>
    <w:p w14:paraId="5DC07EA3" w14:textId="77777777" w:rsidR="0054023E" w:rsidRPr="0054023E" w:rsidRDefault="0054023E" w:rsidP="00772CCA">
      <w:pPr>
        <w:numPr>
          <w:ilvl w:val="0"/>
          <w:numId w:val="33"/>
        </w:numPr>
        <w:rPr>
          <w:lang w:val="en-AU"/>
        </w:rPr>
      </w:pPr>
      <w:r w:rsidRPr="0054023E">
        <w:rPr>
          <w:lang w:val="en-AU"/>
        </w:rPr>
        <w:t>Contributes to team identity — not just individual moments.</w:t>
      </w:r>
    </w:p>
    <w:p w14:paraId="3CC717B2" w14:textId="77777777" w:rsidR="0054023E" w:rsidRPr="0054023E" w:rsidRDefault="0054023E" w:rsidP="0054023E">
      <w:pPr>
        <w:rPr>
          <w:lang w:val="en-AU"/>
        </w:rPr>
      </w:pPr>
      <w:r w:rsidRPr="0054023E">
        <w:rPr>
          <w:b/>
          <w:bCs/>
          <w:lang w:val="en-AU"/>
        </w:rPr>
        <w:t>Physical &amp; Coordination:</w:t>
      </w:r>
    </w:p>
    <w:p w14:paraId="3CE4D165" w14:textId="77777777" w:rsidR="0054023E" w:rsidRPr="0054023E" w:rsidRDefault="0054023E" w:rsidP="00772CCA">
      <w:pPr>
        <w:numPr>
          <w:ilvl w:val="0"/>
          <w:numId w:val="34"/>
        </w:numPr>
        <w:rPr>
          <w:lang w:val="en-AU"/>
        </w:rPr>
      </w:pPr>
      <w:r w:rsidRPr="0054023E">
        <w:rPr>
          <w:lang w:val="en-AU"/>
        </w:rPr>
        <w:t>Match-ready conditioning: repeat high-intensity efforts within tactical structure.</w:t>
      </w:r>
    </w:p>
    <w:p w14:paraId="3141DF57" w14:textId="77777777" w:rsidR="0054023E" w:rsidRPr="0054023E" w:rsidRDefault="0054023E" w:rsidP="00772CCA">
      <w:pPr>
        <w:numPr>
          <w:ilvl w:val="0"/>
          <w:numId w:val="34"/>
        </w:numPr>
        <w:rPr>
          <w:lang w:val="en-AU"/>
        </w:rPr>
      </w:pPr>
      <w:r w:rsidRPr="0054023E">
        <w:rPr>
          <w:lang w:val="en-AU"/>
        </w:rPr>
        <w:t>Efficient movers — no wasted energy, always positionally intelligent.</w:t>
      </w:r>
    </w:p>
    <w:p w14:paraId="4721E9AB" w14:textId="77777777" w:rsidR="0054023E" w:rsidRPr="0054023E" w:rsidRDefault="0054023E" w:rsidP="0054023E">
      <w:pPr>
        <w:rPr>
          <w:lang w:val="en-AU"/>
        </w:rPr>
      </w:pPr>
      <w:r w:rsidRPr="0054023E">
        <w:rPr>
          <w:b/>
          <w:bCs/>
          <w:lang w:val="en-AU"/>
        </w:rPr>
        <w:t>Psychological / Emotional Traits:</w:t>
      </w:r>
    </w:p>
    <w:p w14:paraId="7B0E0F86" w14:textId="77777777" w:rsidR="0054023E" w:rsidRPr="0054023E" w:rsidRDefault="0054023E" w:rsidP="00772CCA">
      <w:pPr>
        <w:numPr>
          <w:ilvl w:val="0"/>
          <w:numId w:val="35"/>
        </w:numPr>
        <w:rPr>
          <w:lang w:val="en-AU"/>
        </w:rPr>
      </w:pPr>
      <w:r w:rsidRPr="0054023E">
        <w:rPr>
          <w:lang w:val="en-AU"/>
        </w:rPr>
        <w:t>Professional consistency — same effort and quality every session.</w:t>
      </w:r>
    </w:p>
    <w:p w14:paraId="65766FAE" w14:textId="77777777" w:rsidR="0054023E" w:rsidRPr="0054023E" w:rsidRDefault="0054023E" w:rsidP="00772CCA">
      <w:pPr>
        <w:numPr>
          <w:ilvl w:val="0"/>
          <w:numId w:val="35"/>
        </w:numPr>
        <w:rPr>
          <w:lang w:val="en-AU"/>
        </w:rPr>
      </w:pPr>
      <w:r w:rsidRPr="0054023E">
        <w:rPr>
          <w:lang w:val="en-AU"/>
        </w:rPr>
        <w:t>Self-management: understands recovery, preparation, and mental reset.</w:t>
      </w:r>
    </w:p>
    <w:p w14:paraId="0BA7448D" w14:textId="77777777" w:rsidR="0054023E" w:rsidRPr="0054023E" w:rsidRDefault="0054023E" w:rsidP="00772CCA">
      <w:pPr>
        <w:numPr>
          <w:ilvl w:val="0"/>
          <w:numId w:val="35"/>
        </w:numPr>
        <w:rPr>
          <w:lang w:val="en-AU"/>
        </w:rPr>
      </w:pPr>
      <w:r w:rsidRPr="0054023E">
        <w:rPr>
          <w:lang w:val="en-AU"/>
        </w:rPr>
        <w:t>Competitive resilience — thrives in high-pressure environments.</w:t>
      </w:r>
    </w:p>
    <w:p w14:paraId="2AFD7CA3" w14:textId="77777777" w:rsidR="0054023E" w:rsidRPr="0054023E" w:rsidRDefault="0054023E" w:rsidP="00772CCA">
      <w:pPr>
        <w:numPr>
          <w:ilvl w:val="0"/>
          <w:numId w:val="35"/>
        </w:numPr>
        <w:rPr>
          <w:lang w:val="en-AU"/>
        </w:rPr>
      </w:pPr>
      <w:r w:rsidRPr="0054023E">
        <w:rPr>
          <w:lang w:val="en-AU"/>
        </w:rPr>
        <w:t>Leadership and accountability — “my actions affect the team.”</w:t>
      </w:r>
    </w:p>
    <w:p w14:paraId="388F871D" w14:textId="77777777" w:rsidR="00A6517A" w:rsidRDefault="00A6517A" w:rsidP="0054023E">
      <w:pPr>
        <w:rPr>
          <w:b/>
          <w:bCs/>
          <w:lang w:val="en-AU"/>
        </w:rPr>
      </w:pPr>
    </w:p>
    <w:p w14:paraId="59A34185" w14:textId="0E8251F9" w:rsidR="0054023E" w:rsidRPr="0054023E" w:rsidRDefault="0054023E" w:rsidP="0054023E">
      <w:pPr>
        <w:rPr>
          <w:lang w:val="en-AU"/>
        </w:rPr>
      </w:pPr>
      <w:r w:rsidRPr="0054023E">
        <w:rPr>
          <w:b/>
          <w:bCs/>
          <w:lang w:val="en-AU"/>
        </w:rPr>
        <w:t>Belco Summary:</w:t>
      </w:r>
    </w:p>
    <w:p w14:paraId="5861A236" w14:textId="77777777" w:rsidR="00A6517A" w:rsidRDefault="0054023E" w:rsidP="0054023E">
      <w:pPr>
        <w:rPr>
          <w:lang w:val="en-AU"/>
        </w:rPr>
      </w:pPr>
      <w:r w:rsidRPr="0054023E">
        <w:rPr>
          <w:lang w:val="en-AU"/>
        </w:rPr>
        <w:t>“By 16+, they don’t just play football — they manage football.</w:t>
      </w:r>
    </w:p>
    <w:p w14:paraId="67157005" w14:textId="7291A486" w:rsidR="0054023E" w:rsidRPr="0054023E" w:rsidRDefault="0054023E" w:rsidP="0054023E">
      <w:pPr>
        <w:rPr>
          <w:lang w:val="en-AU"/>
        </w:rPr>
      </w:pPr>
      <w:r w:rsidRPr="0054023E">
        <w:rPr>
          <w:lang w:val="en-AU"/>
        </w:rPr>
        <w:t>They understand tempo, momentum, and responsibility. They are ready for senior demands.”</w:t>
      </w:r>
    </w:p>
    <w:p w14:paraId="3C774E74" w14:textId="77777777" w:rsidR="0054023E" w:rsidRPr="0054023E" w:rsidRDefault="00000000" w:rsidP="0054023E">
      <w:pPr>
        <w:rPr>
          <w:lang w:val="en-AU"/>
        </w:rPr>
      </w:pPr>
      <w:r>
        <w:rPr>
          <w:lang w:val="en-AU"/>
        </w:rPr>
        <w:pict w14:anchorId="6911308D">
          <v:rect id="_x0000_i1042" style="width:0;height:1.5pt" o:hralign="center" o:hrstd="t" o:hr="t" fillcolor="#a0a0a0" stroked="f"/>
        </w:pict>
      </w:r>
    </w:p>
    <w:p w14:paraId="48097B6D" w14:textId="77777777" w:rsidR="0054023E" w:rsidRPr="0054023E" w:rsidRDefault="0054023E" w:rsidP="0054023E">
      <w:pPr>
        <w:rPr>
          <w:b/>
          <w:bCs/>
          <w:lang w:val="en-AU"/>
        </w:rPr>
      </w:pPr>
      <w:r w:rsidRPr="0054023E">
        <w:rPr>
          <w:b/>
          <w:bCs/>
          <w:lang w:val="en-AU"/>
        </w:rPr>
        <w:t>How Earlier Belco Principles Evolve</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200"/>
        <w:gridCol w:w="7265"/>
      </w:tblGrid>
      <w:tr w:rsidR="0054023E" w:rsidRPr="0054023E" w14:paraId="6D8FE078" w14:textId="77777777" w:rsidTr="00A03A79">
        <w:tc>
          <w:tcPr>
            <w:tcW w:w="0" w:type="auto"/>
            <w:hideMark/>
          </w:tcPr>
          <w:p w14:paraId="2ED0E2C9" w14:textId="77777777" w:rsidR="0054023E" w:rsidRPr="0054023E" w:rsidRDefault="0054023E" w:rsidP="0054023E">
            <w:pPr>
              <w:rPr>
                <w:b/>
                <w:bCs/>
                <w:lang w:val="en-AU"/>
              </w:rPr>
            </w:pPr>
            <w:r w:rsidRPr="0054023E">
              <w:rPr>
                <w:b/>
                <w:bCs/>
                <w:lang w:val="en-AU"/>
              </w:rPr>
              <w:t>Earlier Belco Principle</w:t>
            </w:r>
          </w:p>
        </w:tc>
        <w:tc>
          <w:tcPr>
            <w:tcW w:w="0" w:type="auto"/>
            <w:hideMark/>
          </w:tcPr>
          <w:p w14:paraId="1E98F8DC" w14:textId="77777777" w:rsidR="0054023E" w:rsidRPr="0054023E" w:rsidRDefault="0054023E" w:rsidP="0054023E">
            <w:pPr>
              <w:rPr>
                <w:b/>
                <w:bCs/>
                <w:lang w:val="en-AU"/>
              </w:rPr>
            </w:pPr>
            <w:r w:rsidRPr="0054023E">
              <w:rPr>
                <w:b/>
                <w:bCs/>
                <w:lang w:val="en-AU"/>
              </w:rPr>
              <w:t>Professional Application</w:t>
            </w:r>
          </w:p>
        </w:tc>
      </w:tr>
      <w:tr w:rsidR="0054023E" w:rsidRPr="0054023E" w14:paraId="1F650B02" w14:textId="77777777" w:rsidTr="00A03A79">
        <w:tc>
          <w:tcPr>
            <w:tcW w:w="0" w:type="auto"/>
            <w:hideMark/>
          </w:tcPr>
          <w:p w14:paraId="43A33F8C" w14:textId="77777777" w:rsidR="0054023E" w:rsidRPr="0054023E" w:rsidRDefault="0054023E" w:rsidP="0054023E">
            <w:pPr>
              <w:rPr>
                <w:lang w:val="en-AU"/>
              </w:rPr>
            </w:pPr>
            <w:r w:rsidRPr="0054023E">
              <w:rPr>
                <w:b/>
                <w:bCs/>
                <w:lang w:val="en-AU"/>
              </w:rPr>
              <w:t>Compactness</w:t>
            </w:r>
          </w:p>
        </w:tc>
        <w:tc>
          <w:tcPr>
            <w:tcW w:w="0" w:type="auto"/>
            <w:hideMark/>
          </w:tcPr>
          <w:p w14:paraId="68C9C3AF" w14:textId="77777777" w:rsidR="0054023E" w:rsidRPr="0054023E" w:rsidRDefault="0054023E" w:rsidP="0054023E">
            <w:pPr>
              <w:rPr>
                <w:lang w:val="en-AU"/>
              </w:rPr>
            </w:pPr>
            <w:r w:rsidRPr="0054023E">
              <w:rPr>
                <w:lang w:val="en-AU"/>
              </w:rPr>
              <w:t xml:space="preserve">Becomes </w:t>
            </w:r>
            <w:r w:rsidRPr="0054023E">
              <w:rPr>
                <w:i/>
                <w:iCs/>
                <w:lang w:val="en-AU"/>
              </w:rPr>
              <w:t>collective team organisation</w:t>
            </w:r>
            <w:r w:rsidRPr="0054023E">
              <w:rPr>
                <w:lang w:val="en-AU"/>
              </w:rPr>
              <w:t xml:space="preserve"> — lines coordinated, distances controlled, defending forward as one.</w:t>
            </w:r>
          </w:p>
        </w:tc>
      </w:tr>
      <w:tr w:rsidR="0054023E" w:rsidRPr="0054023E" w14:paraId="1252E7E1" w14:textId="77777777" w:rsidTr="00A03A79">
        <w:tc>
          <w:tcPr>
            <w:tcW w:w="0" w:type="auto"/>
            <w:hideMark/>
          </w:tcPr>
          <w:p w14:paraId="02641DED" w14:textId="77777777" w:rsidR="0054023E" w:rsidRPr="0054023E" w:rsidRDefault="0054023E" w:rsidP="0054023E">
            <w:pPr>
              <w:rPr>
                <w:lang w:val="en-AU"/>
              </w:rPr>
            </w:pPr>
            <w:r w:rsidRPr="0054023E">
              <w:rPr>
                <w:b/>
                <w:bCs/>
                <w:lang w:val="en-AU"/>
              </w:rPr>
              <w:t>Open / Closed / Return Ball</w:t>
            </w:r>
          </w:p>
        </w:tc>
        <w:tc>
          <w:tcPr>
            <w:tcW w:w="0" w:type="auto"/>
            <w:hideMark/>
          </w:tcPr>
          <w:p w14:paraId="55DCCA8A" w14:textId="77777777" w:rsidR="0054023E" w:rsidRPr="0054023E" w:rsidRDefault="0054023E" w:rsidP="0054023E">
            <w:pPr>
              <w:rPr>
                <w:lang w:val="en-AU"/>
              </w:rPr>
            </w:pPr>
            <w:r w:rsidRPr="0054023E">
              <w:rPr>
                <w:lang w:val="en-AU"/>
              </w:rPr>
              <w:t xml:space="preserve">Translates into </w:t>
            </w:r>
            <w:r w:rsidRPr="0054023E">
              <w:rPr>
                <w:i/>
                <w:iCs/>
                <w:lang w:val="en-AU"/>
              </w:rPr>
              <w:t>real-time match reading</w:t>
            </w:r>
            <w:r w:rsidRPr="0054023E">
              <w:rPr>
                <w:lang w:val="en-AU"/>
              </w:rPr>
              <w:t xml:space="preserve"> — lines adjust instantly to ball pressure and direction.</w:t>
            </w:r>
          </w:p>
        </w:tc>
      </w:tr>
      <w:tr w:rsidR="0054023E" w:rsidRPr="0054023E" w14:paraId="5EE98C38" w14:textId="77777777" w:rsidTr="00A03A79">
        <w:tc>
          <w:tcPr>
            <w:tcW w:w="0" w:type="auto"/>
            <w:hideMark/>
          </w:tcPr>
          <w:p w14:paraId="119661C2" w14:textId="77777777" w:rsidR="0054023E" w:rsidRPr="0054023E" w:rsidRDefault="0054023E" w:rsidP="0054023E">
            <w:pPr>
              <w:rPr>
                <w:lang w:val="en-AU"/>
              </w:rPr>
            </w:pPr>
            <w:r w:rsidRPr="0054023E">
              <w:rPr>
                <w:b/>
                <w:bCs/>
                <w:lang w:val="en-AU"/>
              </w:rPr>
              <w:t>Overloads</w:t>
            </w:r>
          </w:p>
        </w:tc>
        <w:tc>
          <w:tcPr>
            <w:tcW w:w="0" w:type="auto"/>
            <w:hideMark/>
          </w:tcPr>
          <w:p w14:paraId="5130F9BC" w14:textId="77777777" w:rsidR="0054023E" w:rsidRPr="0054023E" w:rsidRDefault="0054023E" w:rsidP="0054023E">
            <w:pPr>
              <w:rPr>
                <w:lang w:val="en-AU"/>
              </w:rPr>
            </w:pPr>
            <w:r w:rsidRPr="0054023E">
              <w:rPr>
                <w:lang w:val="en-AU"/>
              </w:rPr>
              <w:t xml:space="preserve">Moves from small-group tactic to </w:t>
            </w:r>
            <w:r w:rsidRPr="0054023E">
              <w:rPr>
                <w:i/>
                <w:iCs/>
                <w:lang w:val="en-AU"/>
              </w:rPr>
              <w:t>team-wide positional superiority</w:t>
            </w:r>
            <w:r w:rsidRPr="0054023E">
              <w:rPr>
                <w:lang w:val="en-AU"/>
              </w:rPr>
              <w:t xml:space="preserve"> (5v4 or 6v5 structures).</w:t>
            </w:r>
          </w:p>
        </w:tc>
      </w:tr>
      <w:tr w:rsidR="0054023E" w:rsidRPr="0054023E" w14:paraId="2AC06984" w14:textId="77777777" w:rsidTr="00A03A79">
        <w:tc>
          <w:tcPr>
            <w:tcW w:w="0" w:type="auto"/>
            <w:hideMark/>
          </w:tcPr>
          <w:p w14:paraId="40B521E7" w14:textId="77777777" w:rsidR="0054023E" w:rsidRPr="0054023E" w:rsidRDefault="0054023E" w:rsidP="0054023E">
            <w:pPr>
              <w:rPr>
                <w:lang w:val="en-AU"/>
              </w:rPr>
            </w:pPr>
            <w:proofErr w:type="gramStart"/>
            <w:r w:rsidRPr="0054023E">
              <w:rPr>
                <w:b/>
                <w:bCs/>
                <w:lang w:val="en-AU"/>
              </w:rPr>
              <w:t>Duel</w:t>
            </w:r>
            <w:proofErr w:type="gramEnd"/>
            <w:r w:rsidRPr="0054023E">
              <w:rPr>
                <w:b/>
                <w:bCs/>
                <w:lang w:val="en-AU"/>
              </w:rPr>
              <w:t xml:space="preserve"> Mentality</w:t>
            </w:r>
          </w:p>
        </w:tc>
        <w:tc>
          <w:tcPr>
            <w:tcW w:w="0" w:type="auto"/>
            <w:hideMark/>
          </w:tcPr>
          <w:p w14:paraId="7FE2616C" w14:textId="77777777" w:rsidR="0054023E" w:rsidRPr="0054023E" w:rsidRDefault="0054023E" w:rsidP="0054023E">
            <w:pPr>
              <w:rPr>
                <w:lang w:val="en-AU"/>
              </w:rPr>
            </w:pPr>
            <w:r w:rsidRPr="0054023E">
              <w:rPr>
                <w:lang w:val="en-AU"/>
              </w:rPr>
              <w:t xml:space="preserve">Evolves into </w:t>
            </w:r>
            <w:r w:rsidRPr="0054023E">
              <w:rPr>
                <w:i/>
                <w:iCs/>
                <w:lang w:val="en-AU"/>
              </w:rPr>
              <w:t>individual responsibility within the collective</w:t>
            </w:r>
            <w:r w:rsidRPr="0054023E">
              <w:rPr>
                <w:lang w:val="en-AU"/>
              </w:rPr>
              <w:t xml:space="preserve"> — every duel supports the team’s press or buildup.</w:t>
            </w:r>
          </w:p>
        </w:tc>
      </w:tr>
      <w:tr w:rsidR="0054023E" w:rsidRPr="0054023E" w14:paraId="2056A1E2" w14:textId="77777777" w:rsidTr="00A03A79">
        <w:tc>
          <w:tcPr>
            <w:tcW w:w="0" w:type="auto"/>
            <w:hideMark/>
          </w:tcPr>
          <w:p w14:paraId="329CBB67" w14:textId="77777777" w:rsidR="0054023E" w:rsidRPr="0054023E" w:rsidRDefault="0054023E" w:rsidP="0054023E">
            <w:pPr>
              <w:rPr>
                <w:lang w:val="en-AU"/>
              </w:rPr>
            </w:pPr>
            <w:r w:rsidRPr="0054023E">
              <w:rPr>
                <w:b/>
                <w:bCs/>
                <w:lang w:val="en-AU"/>
              </w:rPr>
              <w:t>Tempo Control</w:t>
            </w:r>
          </w:p>
        </w:tc>
        <w:tc>
          <w:tcPr>
            <w:tcW w:w="0" w:type="auto"/>
            <w:hideMark/>
          </w:tcPr>
          <w:p w14:paraId="41CE3F13" w14:textId="77777777" w:rsidR="0054023E" w:rsidRPr="0054023E" w:rsidRDefault="0054023E" w:rsidP="0054023E">
            <w:pPr>
              <w:rPr>
                <w:lang w:val="en-AU"/>
              </w:rPr>
            </w:pPr>
            <w:r w:rsidRPr="0054023E">
              <w:rPr>
                <w:lang w:val="en-AU"/>
              </w:rPr>
              <w:t xml:space="preserve">Becomes </w:t>
            </w:r>
            <w:r w:rsidRPr="0054023E">
              <w:rPr>
                <w:i/>
                <w:iCs/>
                <w:lang w:val="en-AU"/>
              </w:rPr>
              <w:t>match management</w:t>
            </w:r>
            <w:r w:rsidRPr="0054023E">
              <w:rPr>
                <w:lang w:val="en-AU"/>
              </w:rPr>
              <w:t xml:space="preserve"> — using rhythm to control game flow, calm pressure, or finish matches intelligently.</w:t>
            </w:r>
          </w:p>
        </w:tc>
      </w:tr>
      <w:tr w:rsidR="0054023E" w:rsidRPr="0054023E" w14:paraId="06BF592A" w14:textId="77777777" w:rsidTr="00A03A79">
        <w:tc>
          <w:tcPr>
            <w:tcW w:w="0" w:type="auto"/>
            <w:hideMark/>
          </w:tcPr>
          <w:p w14:paraId="368D16BF" w14:textId="77777777" w:rsidR="0054023E" w:rsidRPr="0054023E" w:rsidRDefault="0054023E" w:rsidP="0054023E">
            <w:pPr>
              <w:rPr>
                <w:lang w:val="en-AU"/>
              </w:rPr>
            </w:pPr>
            <w:r w:rsidRPr="0054023E">
              <w:rPr>
                <w:b/>
                <w:bCs/>
                <w:lang w:val="en-AU"/>
              </w:rPr>
              <w:t>Drive–Draw–Play</w:t>
            </w:r>
          </w:p>
        </w:tc>
        <w:tc>
          <w:tcPr>
            <w:tcW w:w="0" w:type="auto"/>
            <w:hideMark/>
          </w:tcPr>
          <w:p w14:paraId="5DAE6757" w14:textId="77777777" w:rsidR="0054023E" w:rsidRPr="0054023E" w:rsidRDefault="0054023E" w:rsidP="0054023E">
            <w:pPr>
              <w:rPr>
                <w:lang w:val="en-AU"/>
              </w:rPr>
            </w:pPr>
            <w:r w:rsidRPr="0054023E">
              <w:rPr>
                <w:lang w:val="en-AU"/>
              </w:rPr>
              <w:t xml:space="preserve">Becomes </w:t>
            </w:r>
            <w:r w:rsidRPr="0054023E">
              <w:rPr>
                <w:i/>
                <w:iCs/>
                <w:lang w:val="en-AU"/>
              </w:rPr>
              <w:t>tactical execution</w:t>
            </w:r>
            <w:r w:rsidRPr="0054023E">
              <w:rPr>
                <w:lang w:val="en-AU"/>
              </w:rPr>
              <w:t xml:space="preserve"> — breaking lines with carry, timing, and manipulation of pressure.</w:t>
            </w:r>
          </w:p>
        </w:tc>
      </w:tr>
      <w:tr w:rsidR="0054023E" w:rsidRPr="0054023E" w14:paraId="44C9A0D3" w14:textId="77777777" w:rsidTr="00A03A79">
        <w:tc>
          <w:tcPr>
            <w:tcW w:w="0" w:type="auto"/>
            <w:hideMark/>
          </w:tcPr>
          <w:p w14:paraId="75CC4A97" w14:textId="77777777" w:rsidR="0054023E" w:rsidRPr="0054023E" w:rsidRDefault="0054023E" w:rsidP="0054023E">
            <w:pPr>
              <w:rPr>
                <w:lang w:val="en-AU"/>
              </w:rPr>
            </w:pPr>
            <w:r w:rsidRPr="0054023E">
              <w:rPr>
                <w:b/>
                <w:bCs/>
                <w:lang w:val="en-AU"/>
              </w:rPr>
              <w:t>Secure or Strike</w:t>
            </w:r>
          </w:p>
        </w:tc>
        <w:tc>
          <w:tcPr>
            <w:tcW w:w="0" w:type="auto"/>
            <w:hideMark/>
          </w:tcPr>
          <w:p w14:paraId="395674BF" w14:textId="77777777" w:rsidR="0054023E" w:rsidRPr="0054023E" w:rsidRDefault="0054023E" w:rsidP="0054023E">
            <w:pPr>
              <w:rPr>
                <w:lang w:val="en-AU"/>
              </w:rPr>
            </w:pPr>
            <w:r w:rsidRPr="0054023E">
              <w:rPr>
                <w:lang w:val="en-AU"/>
              </w:rPr>
              <w:t>Full-team decision model — quick read of opponent’s shape in transition, leading to structured counter or controlled reset.</w:t>
            </w:r>
          </w:p>
        </w:tc>
      </w:tr>
    </w:tbl>
    <w:p w14:paraId="07A77964" w14:textId="77777777" w:rsidR="009E0453" w:rsidRDefault="0054023E" w:rsidP="0054023E">
      <w:pPr>
        <w:rPr>
          <w:i/>
          <w:iCs/>
          <w:lang w:val="en-AU"/>
        </w:rPr>
      </w:pPr>
      <w:r w:rsidRPr="0054023E">
        <w:rPr>
          <w:rFonts w:ascii="Segoe UI Emoji" w:hAnsi="Segoe UI Emoji" w:cs="Segoe UI Emoji"/>
          <w:lang w:val="en-AU"/>
        </w:rPr>
        <w:t>🔹</w:t>
      </w:r>
      <w:r w:rsidRPr="0054023E">
        <w:rPr>
          <w:lang w:val="en-AU"/>
        </w:rPr>
        <w:t xml:space="preserve"> </w:t>
      </w:r>
      <w:r w:rsidRPr="0054023E">
        <w:rPr>
          <w:i/>
          <w:iCs/>
          <w:lang w:val="en-AU"/>
        </w:rPr>
        <w:t>This is the maturity point — when principles become habits</w:t>
      </w:r>
      <w:r w:rsidR="009E0453">
        <w:rPr>
          <w:i/>
          <w:iCs/>
          <w:lang w:val="en-AU"/>
        </w:rPr>
        <w:t>.</w:t>
      </w:r>
    </w:p>
    <w:p w14:paraId="062B858A" w14:textId="133F8A40" w:rsidR="0054023E" w:rsidRPr="0054023E" w:rsidRDefault="0054023E" w:rsidP="0054023E">
      <w:pPr>
        <w:rPr>
          <w:lang w:val="en-AU"/>
        </w:rPr>
      </w:pPr>
      <w:r w:rsidRPr="0054023E">
        <w:rPr>
          <w:lang w:val="en-AU"/>
        </w:rPr>
        <w:t xml:space="preserve">Players no longer “apply” the Belco frameworks consciously; they </w:t>
      </w:r>
      <w:r w:rsidRPr="0054023E">
        <w:rPr>
          <w:i/>
          <w:iCs/>
          <w:lang w:val="en-AU"/>
        </w:rPr>
        <w:t>live them instinctively.</w:t>
      </w:r>
    </w:p>
    <w:p w14:paraId="4EAEAC2A" w14:textId="77777777" w:rsidR="0054023E" w:rsidRPr="0054023E" w:rsidRDefault="00000000" w:rsidP="0054023E">
      <w:pPr>
        <w:rPr>
          <w:lang w:val="en-AU"/>
        </w:rPr>
      </w:pPr>
      <w:r>
        <w:rPr>
          <w:lang w:val="en-AU"/>
        </w:rPr>
        <w:pict w14:anchorId="5380745A">
          <v:rect id="_x0000_i1043" style="width:0;height:1.5pt" o:hralign="center" o:hrstd="t" o:hr="t" fillcolor="#a0a0a0" stroked="f"/>
        </w:pict>
      </w:r>
    </w:p>
    <w:p w14:paraId="00D02470" w14:textId="77777777" w:rsidR="009E0453" w:rsidRDefault="009E0453">
      <w:pPr>
        <w:spacing w:after="200" w:line="276" w:lineRule="auto"/>
        <w:rPr>
          <w:b/>
          <w:bCs/>
          <w:lang w:val="en-AU"/>
        </w:rPr>
      </w:pPr>
      <w:r>
        <w:rPr>
          <w:b/>
          <w:bCs/>
          <w:lang w:val="en-AU"/>
        </w:rPr>
        <w:br w:type="page"/>
      </w:r>
    </w:p>
    <w:p w14:paraId="1DA385EC" w14:textId="77777777" w:rsidR="0054023E" w:rsidRPr="0054023E" w:rsidRDefault="0054023E" w:rsidP="0054023E">
      <w:pPr>
        <w:rPr>
          <w:b/>
          <w:bCs/>
          <w:lang w:val="en-AU"/>
        </w:rPr>
      </w:pPr>
      <w:r w:rsidRPr="0054023E">
        <w:rPr>
          <w:b/>
          <w:bCs/>
          <w:lang w:val="en-AU"/>
        </w:rPr>
        <w:lastRenderedPageBreak/>
        <w:t>Preparing for Senior Football</w:t>
      </w:r>
    </w:p>
    <w:p w14:paraId="255579F7" w14:textId="3DDD6E65" w:rsidR="0054023E" w:rsidRPr="0054023E" w:rsidRDefault="0054023E" w:rsidP="0054023E">
      <w:pPr>
        <w:rPr>
          <w:lang w:val="en-AU"/>
        </w:rPr>
      </w:pPr>
      <w:r w:rsidRPr="0054023E">
        <w:rPr>
          <w:lang w:val="en-AU"/>
        </w:rPr>
        <w:t>The Professional Phase ensures players:</w:t>
      </w:r>
    </w:p>
    <w:p w14:paraId="5B34BA4B" w14:textId="77777777" w:rsidR="0054023E" w:rsidRPr="0054023E" w:rsidRDefault="0054023E" w:rsidP="00772CCA">
      <w:pPr>
        <w:numPr>
          <w:ilvl w:val="0"/>
          <w:numId w:val="36"/>
        </w:numPr>
        <w:rPr>
          <w:lang w:val="en-AU"/>
        </w:rPr>
      </w:pPr>
      <w:r w:rsidRPr="0054023E">
        <w:rPr>
          <w:lang w:val="en-AU"/>
        </w:rPr>
        <w:t xml:space="preserve">Can </w:t>
      </w:r>
      <w:r w:rsidRPr="0054023E">
        <w:rPr>
          <w:b/>
          <w:bCs/>
          <w:lang w:val="en-AU"/>
        </w:rPr>
        <w:t>read and adapt</w:t>
      </w:r>
      <w:r w:rsidRPr="0054023E">
        <w:rPr>
          <w:lang w:val="en-AU"/>
        </w:rPr>
        <w:t xml:space="preserve"> to the tempo and structure of adult competition.</w:t>
      </w:r>
    </w:p>
    <w:p w14:paraId="10DBA69E" w14:textId="77777777" w:rsidR="0054023E" w:rsidRPr="0054023E" w:rsidRDefault="0054023E" w:rsidP="00772CCA">
      <w:pPr>
        <w:numPr>
          <w:ilvl w:val="0"/>
          <w:numId w:val="36"/>
        </w:numPr>
        <w:rPr>
          <w:lang w:val="en-AU"/>
        </w:rPr>
      </w:pPr>
      <w:r w:rsidRPr="0054023E">
        <w:rPr>
          <w:lang w:val="en-AU"/>
        </w:rPr>
        <w:t xml:space="preserve">Have </w:t>
      </w:r>
      <w:r w:rsidRPr="0054023E">
        <w:rPr>
          <w:b/>
          <w:bCs/>
          <w:lang w:val="en-AU"/>
        </w:rPr>
        <w:t>tactical flexibility</w:t>
      </w:r>
      <w:r w:rsidRPr="0054023E">
        <w:rPr>
          <w:lang w:val="en-AU"/>
        </w:rPr>
        <w:t xml:space="preserve"> to play within any team system.</w:t>
      </w:r>
    </w:p>
    <w:p w14:paraId="5593A6EE" w14:textId="77777777" w:rsidR="0054023E" w:rsidRPr="0054023E" w:rsidRDefault="0054023E" w:rsidP="00772CCA">
      <w:pPr>
        <w:numPr>
          <w:ilvl w:val="0"/>
          <w:numId w:val="36"/>
        </w:numPr>
        <w:rPr>
          <w:lang w:val="en-AU"/>
        </w:rPr>
      </w:pPr>
      <w:r w:rsidRPr="0054023E">
        <w:rPr>
          <w:lang w:val="en-AU"/>
        </w:rPr>
        <w:t xml:space="preserve">Show </w:t>
      </w:r>
      <w:r w:rsidRPr="0054023E">
        <w:rPr>
          <w:b/>
          <w:bCs/>
          <w:lang w:val="en-AU"/>
        </w:rPr>
        <w:t>maturity in transitions</w:t>
      </w:r>
      <w:r w:rsidRPr="0054023E">
        <w:rPr>
          <w:lang w:val="en-AU"/>
        </w:rPr>
        <w:t xml:space="preserve"> — both emotional and tactical.</w:t>
      </w:r>
    </w:p>
    <w:p w14:paraId="1C77E6C2" w14:textId="77777777" w:rsidR="0054023E" w:rsidRPr="0054023E" w:rsidRDefault="0054023E" w:rsidP="00772CCA">
      <w:pPr>
        <w:numPr>
          <w:ilvl w:val="0"/>
          <w:numId w:val="36"/>
        </w:numPr>
        <w:rPr>
          <w:lang w:val="en-AU"/>
        </w:rPr>
      </w:pPr>
      <w:r w:rsidRPr="0054023E">
        <w:rPr>
          <w:lang w:val="en-AU"/>
        </w:rPr>
        <w:t xml:space="preserve">Deliver </w:t>
      </w:r>
      <w:r w:rsidRPr="0054023E">
        <w:rPr>
          <w:b/>
          <w:bCs/>
          <w:lang w:val="en-AU"/>
        </w:rPr>
        <w:t>consistent performance standards</w:t>
      </w:r>
      <w:r w:rsidRPr="0054023E">
        <w:rPr>
          <w:lang w:val="en-AU"/>
        </w:rPr>
        <w:t xml:space="preserve"> every week.</w:t>
      </w:r>
    </w:p>
    <w:p w14:paraId="46D7FFB4" w14:textId="77777777" w:rsidR="009E0453" w:rsidRDefault="009E0453" w:rsidP="0054023E">
      <w:pPr>
        <w:rPr>
          <w:lang w:val="en-AU"/>
        </w:rPr>
      </w:pPr>
    </w:p>
    <w:p w14:paraId="3EDC6257" w14:textId="24B82108" w:rsidR="0054023E" w:rsidRPr="0054023E" w:rsidRDefault="0054023E" w:rsidP="0054023E">
      <w:pPr>
        <w:rPr>
          <w:lang w:val="en-AU"/>
        </w:rPr>
      </w:pPr>
      <w:r w:rsidRPr="0054023E">
        <w:rPr>
          <w:lang w:val="en-AU"/>
        </w:rPr>
        <w:t>Players leaving this phase should:</w:t>
      </w:r>
    </w:p>
    <w:p w14:paraId="27B5707C" w14:textId="77777777" w:rsidR="0054023E" w:rsidRPr="0054023E" w:rsidRDefault="0054023E" w:rsidP="00772CCA">
      <w:pPr>
        <w:numPr>
          <w:ilvl w:val="0"/>
          <w:numId w:val="37"/>
        </w:numPr>
        <w:rPr>
          <w:lang w:val="en-AU"/>
        </w:rPr>
      </w:pPr>
      <w:r w:rsidRPr="0054023E">
        <w:rPr>
          <w:lang w:val="en-AU"/>
        </w:rPr>
        <w:t xml:space="preserve">Be capable of </w:t>
      </w:r>
      <w:r w:rsidRPr="0054023E">
        <w:rPr>
          <w:b/>
          <w:bCs/>
          <w:lang w:val="en-AU"/>
        </w:rPr>
        <w:t>contributing to senior-level tactical systems.</w:t>
      </w:r>
    </w:p>
    <w:p w14:paraId="76A90675" w14:textId="77777777" w:rsidR="0054023E" w:rsidRPr="0054023E" w:rsidRDefault="0054023E" w:rsidP="00772CCA">
      <w:pPr>
        <w:numPr>
          <w:ilvl w:val="0"/>
          <w:numId w:val="37"/>
        </w:numPr>
        <w:rPr>
          <w:lang w:val="en-AU"/>
        </w:rPr>
      </w:pPr>
      <w:r w:rsidRPr="0054023E">
        <w:rPr>
          <w:lang w:val="en-AU"/>
        </w:rPr>
        <w:t xml:space="preserve">Understand how to </w:t>
      </w:r>
      <w:r w:rsidRPr="0054023E">
        <w:rPr>
          <w:b/>
          <w:bCs/>
          <w:lang w:val="en-AU"/>
        </w:rPr>
        <w:t>manage tempo, protect leads, and control chaos.</w:t>
      </w:r>
    </w:p>
    <w:p w14:paraId="4D69A64C" w14:textId="77777777" w:rsidR="0054023E" w:rsidRPr="0054023E" w:rsidRDefault="0054023E" w:rsidP="00772CCA">
      <w:pPr>
        <w:numPr>
          <w:ilvl w:val="0"/>
          <w:numId w:val="37"/>
        </w:numPr>
        <w:rPr>
          <w:lang w:val="en-AU"/>
        </w:rPr>
      </w:pPr>
      <w:r w:rsidRPr="0054023E">
        <w:rPr>
          <w:lang w:val="en-AU"/>
        </w:rPr>
        <w:t xml:space="preserve">Display </w:t>
      </w:r>
      <w:r w:rsidRPr="0054023E">
        <w:rPr>
          <w:b/>
          <w:bCs/>
          <w:lang w:val="en-AU"/>
        </w:rPr>
        <w:t>leadership, communication, and professional mindset.</w:t>
      </w:r>
    </w:p>
    <w:p w14:paraId="691D8BBF" w14:textId="77777777" w:rsidR="0054023E" w:rsidRPr="0054023E" w:rsidRDefault="00000000" w:rsidP="0054023E">
      <w:pPr>
        <w:rPr>
          <w:lang w:val="en-AU"/>
        </w:rPr>
      </w:pPr>
      <w:r>
        <w:rPr>
          <w:lang w:val="en-AU"/>
        </w:rPr>
        <w:pict w14:anchorId="4FBEB6E1">
          <v:rect id="_x0000_i1044" style="width:0;height:1.5pt" o:hralign="center" o:hrstd="t" o:hr="t" fillcolor="#a0a0a0" stroked="f"/>
        </w:pict>
      </w:r>
    </w:p>
    <w:p w14:paraId="445E6087" w14:textId="77777777" w:rsidR="009E0453" w:rsidRDefault="009E0453" w:rsidP="00EA03D0"/>
    <w:p w14:paraId="34D7308E" w14:textId="51C66D5D" w:rsidR="00A03A79" w:rsidRDefault="00A03A79" w:rsidP="00EA03D0">
      <w:r w:rsidRPr="00A03A79">
        <w:t>Together, these three phases form the Belco Development Pathway — a clear, connected journey from mastering the ball to mastering the game.</w:t>
      </w:r>
    </w:p>
    <w:p w14:paraId="336ECD07" w14:textId="77777777" w:rsidR="00A03A79" w:rsidRDefault="00A03A79" w:rsidP="00EA03D0"/>
    <w:p w14:paraId="25B88AC5" w14:textId="77777777" w:rsidR="008E4DE9" w:rsidRDefault="008E4DE9" w:rsidP="00EA03D0">
      <w:pPr>
        <w:sectPr w:rsidR="008E4DE9" w:rsidSect="001C3ED9">
          <w:headerReference w:type="default" r:id="rId9"/>
          <w:footerReference w:type="default" r:id="rId10"/>
          <w:pgSz w:w="12240" w:h="15840"/>
          <w:pgMar w:top="1440" w:right="1325" w:bottom="1440" w:left="1440" w:header="680" w:footer="454" w:gutter="0"/>
          <w:cols w:space="720"/>
          <w:docGrid w:linePitch="360"/>
        </w:sectPr>
      </w:pPr>
    </w:p>
    <w:p w14:paraId="44DAEBDA" w14:textId="2AC24ACB" w:rsidR="000A670D" w:rsidRDefault="000A670D" w:rsidP="001A30D4">
      <w:pPr>
        <w:pStyle w:val="Heading3"/>
      </w:pPr>
      <w:r>
        <w:lastRenderedPageBreak/>
        <w:t>3.4 Learning Outcomes by Phase</w:t>
      </w:r>
    </w:p>
    <w:p w14:paraId="08303C7D" w14:textId="76DB1B02" w:rsidR="00E91D56" w:rsidRPr="00E91D56" w:rsidRDefault="00E91D56" w:rsidP="00E91D56">
      <w:pPr>
        <w:rPr>
          <w:lang w:val="en-AU"/>
        </w:rPr>
      </w:pPr>
      <w:r w:rsidRPr="00E91D56">
        <w:rPr>
          <w:i/>
          <w:iCs/>
          <w:lang w:val="en-AU"/>
        </w:rPr>
        <w:t>(Aligned with the Croatian Development Model and Belco Football Philosophy)</w:t>
      </w:r>
    </w:p>
    <w:p w14:paraId="3D8D3AA9" w14:textId="29AACE46" w:rsidR="00E91D56" w:rsidRPr="00E91D56" w:rsidRDefault="00E91D56" w:rsidP="00E91D56">
      <w:pPr>
        <w:rPr>
          <w:lang w:val="en-AU"/>
        </w:rPr>
      </w:pP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1838"/>
        <w:gridCol w:w="3544"/>
        <w:gridCol w:w="3685"/>
        <w:gridCol w:w="3828"/>
      </w:tblGrid>
      <w:tr w:rsidR="003C4AAB" w:rsidRPr="00E91D56" w14:paraId="3CFE4F38" w14:textId="77777777" w:rsidTr="003C4AAB">
        <w:tc>
          <w:tcPr>
            <w:tcW w:w="1838" w:type="dxa"/>
            <w:hideMark/>
          </w:tcPr>
          <w:p w14:paraId="6E104886" w14:textId="77777777" w:rsidR="00E91D56" w:rsidRPr="00E91D56" w:rsidRDefault="00E91D56" w:rsidP="00E91D56">
            <w:pPr>
              <w:rPr>
                <w:b/>
                <w:bCs/>
                <w:lang w:val="en-AU"/>
              </w:rPr>
            </w:pPr>
            <w:r w:rsidRPr="00E91D56">
              <w:rPr>
                <w:b/>
                <w:bCs/>
                <w:lang w:val="en-AU"/>
              </w:rPr>
              <w:t>Domain</w:t>
            </w:r>
          </w:p>
        </w:tc>
        <w:tc>
          <w:tcPr>
            <w:tcW w:w="3544" w:type="dxa"/>
            <w:hideMark/>
          </w:tcPr>
          <w:p w14:paraId="2FFFAB19" w14:textId="77777777" w:rsidR="005C03B2" w:rsidRDefault="00E91D56" w:rsidP="00E91D56">
            <w:pPr>
              <w:rPr>
                <w:b/>
                <w:bCs/>
                <w:lang w:val="en-AU"/>
              </w:rPr>
            </w:pPr>
            <w:r w:rsidRPr="00E91D56">
              <w:rPr>
                <w:b/>
                <w:bCs/>
                <w:lang w:val="en-AU"/>
              </w:rPr>
              <w:t xml:space="preserve">Technical Development Phase </w:t>
            </w:r>
          </w:p>
          <w:p w14:paraId="01BB2270" w14:textId="0D0911E1" w:rsidR="00E91D56" w:rsidRPr="00E91D56" w:rsidRDefault="00E91D56" w:rsidP="00E91D56">
            <w:pPr>
              <w:rPr>
                <w:b/>
                <w:bCs/>
                <w:lang w:val="en-AU"/>
              </w:rPr>
            </w:pPr>
            <w:r w:rsidRPr="00E91D56">
              <w:rPr>
                <w:b/>
                <w:bCs/>
                <w:lang w:val="en-AU"/>
              </w:rPr>
              <w:t>(Ages 10–13)</w:t>
            </w:r>
          </w:p>
        </w:tc>
        <w:tc>
          <w:tcPr>
            <w:tcW w:w="3685" w:type="dxa"/>
            <w:hideMark/>
          </w:tcPr>
          <w:p w14:paraId="13CF269D" w14:textId="77777777" w:rsidR="005C03B2" w:rsidRDefault="00E91D56" w:rsidP="00E91D56">
            <w:pPr>
              <w:rPr>
                <w:b/>
                <w:bCs/>
                <w:lang w:val="en-AU"/>
              </w:rPr>
            </w:pPr>
            <w:r w:rsidRPr="00E91D56">
              <w:rPr>
                <w:b/>
                <w:bCs/>
                <w:lang w:val="en-AU"/>
              </w:rPr>
              <w:t xml:space="preserve">Tactical Development Phase </w:t>
            </w:r>
          </w:p>
          <w:p w14:paraId="0324C994" w14:textId="4AB4C3FA" w:rsidR="00E91D56" w:rsidRPr="00E91D56" w:rsidRDefault="00E91D56" w:rsidP="00E91D56">
            <w:pPr>
              <w:rPr>
                <w:b/>
                <w:bCs/>
                <w:lang w:val="en-AU"/>
              </w:rPr>
            </w:pPr>
            <w:r w:rsidRPr="00E91D56">
              <w:rPr>
                <w:b/>
                <w:bCs/>
                <w:lang w:val="en-AU"/>
              </w:rPr>
              <w:t>(Ages 14–15)</w:t>
            </w:r>
          </w:p>
        </w:tc>
        <w:tc>
          <w:tcPr>
            <w:tcW w:w="3828" w:type="dxa"/>
            <w:hideMark/>
          </w:tcPr>
          <w:p w14:paraId="3F26B32E" w14:textId="77777777" w:rsidR="005C03B2" w:rsidRDefault="00E91D56" w:rsidP="00E91D56">
            <w:pPr>
              <w:rPr>
                <w:b/>
                <w:bCs/>
                <w:lang w:val="en-AU"/>
              </w:rPr>
            </w:pPr>
            <w:r w:rsidRPr="00E91D56">
              <w:rPr>
                <w:b/>
                <w:bCs/>
                <w:lang w:val="en-AU"/>
              </w:rPr>
              <w:t xml:space="preserve">Professional Development Phase </w:t>
            </w:r>
          </w:p>
          <w:p w14:paraId="3555F0A9" w14:textId="2E3EED69" w:rsidR="00E91D56" w:rsidRPr="00E91D56" w:rsidRDefault="00E91D56" w:rsidP="00E91D56">
            <w:pPr>
              <w:rPr>
                <w:b/>
                <w:bCs/>
                <w:lang w:val="en-AU"/>
              </w:rPr>
            </w:pPr>
            <w:r w:rsidRPr="00E91D56">
              <w:rPr>
                <w:b/>
                <w:bCs/>
                <w:lang w:val="en-AU"/>
              </w:rPr>
              <w:t>(Ages 16+)</w:t>
            </w:r>
          </w:p>
        </w:tc>
      </w:tr>
      <w:tr w:rsidR="003C4AAB" w:rsidRPr="00E91D56" w14:paraId="771361C8" w14:textId="77777777" w:rsidTr="003C4AAB">
        <w:tc>
          <w:tcPr>
            <w:tcW w:w="1838" w:type="dxa"/>
            <w:hideMark/>
          </w:tcPr>
          <w:p w14:paraId="0331E2A7" w14:textId="77777777" w:rsidR="00E91D56" w:rsidRPr="00E91D56" w:rsidRDefault="00E91D56" w:rsidP="00E91D56">
            <w:pPr>
              <w:rPr>
                <w:lang w:val="en-AU"/>
              </w:rPr>
            </w:pPr>
            <w:r w:rsidRPr="00E91D56">
              <w:rPr>
                <w:b/>
                <w:bCs/>
                <w:lang w:val="en-AU"/>
              </w:rPr>
              <w:t>TECHNICAL</w:t>
            </w:r>
          </w:p>
        </w:tc>
        <w:tc>
          <w:tcPr>
            <w:tcW w:w="3544" w:type="dxa"/>
            <w:hideMark/>
          </w:tcPr>
          <w:p w14:paraId="2BD0C2D6" w14:textId="5FD51349" w:rsidR="00E91D56" w:rsidRPr="00E91D56" w:rsidRDefault="00E91D56" w:rsidP="00E91D56">
            <w:pPr>
              <w:rPr>
                <w:lang w:val="en-AU"/>
              </w:rPr>
            </w:pPr>
            <w:r w:rsidRPr="00E91D56">
              <w:rPr>
                <w:lang w:val="en-AU"/>
              </w:rPr>
              <w:t>• Can control the ball with all parts of both feet in movement.</w:t>
            </w:r>
            <w:r w:rsidR="003C4AAB">
              <w:rPr>
                <w:lang w:val="en-AU"/>
              </w:rPr>
              <w:br/>
            </w:r>
            <w:r w:rsidRPr="00E91D56">
              <w:rPr>
                <w:lang w:val="en-AU"/>
              </w:rPr>
              <w:t>• Can receive under pressure and play forward within two touches.</w:t>
            </w:r>
            <w:r w:rsidR="003C4AAB">
              <w:rPr>
                <w:lang w:val="en-AU"/>
              </w:rPr>
              <w:br/>
            </w:r>
            <w:r w:rsidRPr="00E91D56">
              <w:rPr>
                <w:lang w:val="en-AU"/>
              </w:rPr>
              <w:t>• Can dribble to escape pressure or commit an opponent (Drive–Draw–Play).</w:t>
            </w:r>
            <w:r w:rsidR="003C4AAB">
              <w:rPr>
                <w:lang w:val="en-AU"/>
              </w:rPr>
              <w:br/>
            </w:r>
            <w:r w:rsidRPr="00E91D56">
              <w:rPr>
                <w:lang w:val="en-AU"/>
              </w:rPr>
              <w:t>• Can strike the ball cleanly with both feet in varied situations.</w:t>
            </w:r>
            <w:r w:rsidR="003C4AAB">
              <w:rPr>
                <w:lang w:val="en-AU"/>
              </w:rPr>
              <w:br/>
            </w:r>
            <w:r w:rsidRPr="00E91D56">
              <w:rPr>
                <w:lang w:val="en-AU"/>
              </w:rPr>
              <w:t>• Can combine in small groups (2v1s, 3v2s) using bounce passes and wall plays.</w:t>
            </w:r>
            <w:r w:rsidR="003C4AAB">
              <w:rPr>
                <w:lang w:val="en-AU"/>
              </w:rPr>
              <w:br/>
            </w:r>
            <w:r w:rsidRPr="00E91D56">
              <w:rPr>
                <w:lang w:val="en-AU"/>
              </w:rPr>
              <w:t>• Can manipulate first touch to face forward (Open-Ball cue).</w:t>
            </w:r>
          </w:p>
        </w:tc>
        <w:tc>
          <w:tcPr>
            <w:tcW w:w="3685" w:type="dxa"/>
            <w:hideMark/>
          </w:tcPr>
          <w:p w14:paraId="02CF5EFE" w14:textId="364D8E37" w:rsidR="00E91D56" w:rsidRPr="00E91D56" w:rsidRDefault="00E91D56" w:rsidP="00E91D56">
            <w:pPr>
              <w:rPr>
                <w:lang w:val="en-AU"/>
              </w:rPr>
            </w:pPr>
            <w:r w:rsidRPr="00E91D56">
              <w:rPr>
                <w:lang w:val="en-AU"/>
              </w:rPr>
              <w:t>• Can maintain quality of touch and decision at match tempo.</w:t>
            </w:r>
            <w:r w:rsidR="003C4AAB">
              <w:rPr>
                <w:lang w:val="en-AU"/>
              </w:rPr>
              <w:br/>
            </w:r>
            <w:r w:rsidRPr="00E91D56">
              <w:rPr>
                <w:lang w:val="en-AU"/>
              </w:rPr>
              <w:t>• Can break lines through pass, dribble, or third-man run.</w:t>
            </w:r>
            <w:r w:rsidR="003C4AAB">
              <w:rPr>
                <w:lang w:val="en-AU"/>
              </w:rPr>
              <w:br/>
            </w:r>
            <w:r w:rsidRPr="00E91D56">
              <w:rPr>
                <w:lang w:val="en-AU"/>
              </w:rPr>
              <w:t>• Can control and play through tight spaces while under pressure.</w:t>
            </w:r>
            <w:r w:rsidR="003C4AAB">
              <w:rPr>
                <w:lang w:val="en-AU"/>
              </w:rPr>
              <w:br/>
            </w:r>
            <w:r w:rsidRPr="00E91D56">
              <w:rPr>
                <w:lang w:val="en-AU"/>
              </w:rPr>
              <w:t>• Can recognise when to play one-touch vs. secure possession.</w:t>
            </w:r>
            <w:r w:rsidR="003C4AAB">
              <w:rPr>
                <w:lang w:val="en-AU"/>
              </w:rPr>
              <w:br/>
            </w:r>
            <w:r w:rsidRPr="00E91D56">
              <w:rPr>
                <w:lang w:val="en-AU"/>
              </w:rPr>
              <w:t>• Can vary tempo of touch to attract or eliminate pressure.</w:t>
            </w:r>
            <w:r w:rsidR="003C4AAB">
              <w:rPr>
                <w:lang w:val="en-AU"/>
              </w:rPr>
              <w:br/>
            </w:r>
            <w:r w:rsidRPr="00E91D56">
              <w:rPr>
                <w:lang w:val="en-AU"/>
              </w:rPr>
              <w:t>• Can execute technical actions within tactical structure (positional play, pressing).</w:t>
            </w:r>
          </w:p>
        </w:tc>
        <w:tc>
          <w:tcPr>
            <w:tcW w:w="3828" w:type="dxa"/>
            <w:hideMark/>
          </w:tcPr>
          <w:p w14:paraId="687BF92F" w14:textId="5CCE7358" w:rsidR="00E91D56" w:rsidRPr="00E91D56" w:rsidRDefault="00E91D56" w:rsidP="00E91D56">
            <w:pPr>
              <w:rPr>
                <w:lang w:val="en-AU"/>
              </w:rPr>
            </w:pPr>
            <w:r w:rsidRPr="00E91D56">
              <w:rPr>
                <w:lang w:val="en-AU"/>
              </w:rPr>
              <w:t>• Can execute technical actions at high intensity and under full pressure.</w:t>
            </w:r>
            <w:r w:rsidR="003C4AAB">
              <w:rPr>
                <w:lang w:val="en-AU"/>
              </w:rPr>
              <w:br/>
            </w:r>
            <w:r w:rsidRPr="00E91D56">
              <w:rPr>
                <w:lang w:val="en-AU"/>
              </w:rPr>
              <w:t>• Can control tempo and rhythm with first touch and passing speed.</w:t>
            </w:r>
            <w:r w:rsidR="003C4AAB">
              <w:rPr>
                <w:lang w:val="en-AU"/>
              </w:rPr>
              <w:br/>
            </w:r>
            <w:r w:rsidRPr="00E91D56">
              <w:rPr>
                <w:lang w:val="en-AU"/>
              </w:rPr>
              <w:t>• Can deliver accurate long or disguised passes when game requires.</w:t>
            </w:r>
            <w:r w:rsidR="003C4AAB">
              <w:rPr>
                <w:lang w:val="en-AU"/>
              </w:rPr>
              <w:br/>
            </w:r>
            <w:r w:rsidRPr="00E91D56">
              <w:rPr>
                <w:lang w:val="en-AU"/>
              </w:rPr>
              <w:t>• Can receive and release under physical and spatial pressure in any zone.</w:t>
            </w:r>
            <w:r w:rsidR="003C4AAB">
              <w:rPr>
                <w:lang w:val="en-AU"/>
              </w:rPr>
              <w:br/>
            </w:r>
            <w:r w:rsidRPr="00E91D56">
              <w:rPr>
                <w:lang w:val="en-AU"/>
              </w:rPr>
              <w:t>• Can apply technique consistently across 90 minutes.</w:t>
            </w:r>
            <w:r w:rsidR="003C4AAB">
              <w:rPr>
                <w:lang w:val="en-AU"/>
              </w:rPr>
              <w:br/>
            </w:r>
            <w:r w:rsidRPr="00E91D56">
              <w:rPr>
                <w:lang w:val="en-AU"/>
              </w:rPr>
              <w:t>• Can perform technical actions specific to role and system.</w:t>
            </w:r>
          </w:p>
        </w:tc>
      </w:tr>
      <w:tr w:rsidR="003C4AAB" w:rsidRPr="00E91D56" w14:paraId="02C67982" w14:textId="77777777" w:rsidTr="003C4AAB">
        <w:tc>
          <w:tcPr>
            <w:tcW w:w="1838" w:type="dxa"/>
            <w:hideMark/>
          </w:tcPr>
          <w:p w14:paraId="3D9B211B" w14:textId="77777777" w:rsidR="00E91D56" w:rsidRPr="00E91D56" w:rsidRDefault="00E91D56" w:rsidP="00E91D56">
            <w:pPr>
              <w:rPr>
                <w:lang w:val="en-AU"/>
              </w:rPr>
            </w:pPr>
            <w:r w:rsidRPr="00E91D56">
              <w:rPr>
                <w:b/>
                <w:bCs/>
                <w:lang w:val="en-AU"/>
              </w:rPr>
              <w:t>TACTICAL</w:t>
            </w:r>
          </w:p>
        </w:tc>
        <w:tc>
          <w:tcPr>
            <w:tcW w:w="3544" w:type="dxa"/>
            <w:hideMark/>
          </w:tcPr>
          <w:p w14:paraId="48E69352" w14:textId="77777777" w:rsidR="003C4AAB" w:rsidRDefault="00E91D56" w:rsidP="00E91D56">
            <w:pPr>
              <w:rPr>
                <w:lang w:val="en-AU"/>
              </w:rPr>
            </w:pPr>
            <w:r w:rsidRPr="00E91D56">
              <w:rPr>
                <w:lang w:val="en-AU"/>
              </w:rPr>
              <w:t>• Adjusts position when ball travels.</w:t>
            </w:r>
            <w:r w:rsidR="003C4AAB">
              <w:rPr>
                <w:lang w:val="en-AU"/>
              </w:rPr>
              <w:br/>
            </w:r>
            <w:r w:rsidRPr="00E91D56">
              <w:rPr>
                <w:lang w:val="en-AU"/>
              </w:rPr>
              <w:t>• Can find or create overloads (2v1, 3v2).</w:t>
            </w:r>
            <w:r w:rsidR="003C4AAB">
              <w:rPr>
                <w:lang w:val="en-AU"/>
              </w:rPr>
              <w:br/>
            </w:r>
            <w:r w:rsidRPr="00E91D56">
              <w:rPr>
                <w:lang w:val="en-AU"/>
              </w:rPr>
              <w:t>• Can recognise when the ball is open and make a forward run.</w:t>
            </w:r>
          </w:p>
          <w:p w14:paraId="53A44D2D" w14:textId="77777777" w:rsidR="003C4AAB" w:rsidRDefault="00E91D56" w:rsidP="00E91D56">
            <w:pPr>
              <w:rPr>
                <w:lang w:val="en-AU"/>
              </w:rPr>
            </w:pPr>
            <w:r w:rsidRPr="00E91D56">
              <w:rPr>
                <w:lang w:val="en-AU"/>
              </w:rPr>
              <w:t>• Can stay compact and connected when defending.</w:t>
            </w:r>
          </w:p>
          <w:p w14:paraId="46AFA3B2" w14:textId="77777777" w:rsidR="003C4AAB" w:rsidRDefault="00E91D56" w:rsidP="00E91D56">
            <w:pPr>
              <w:rPr>
                <w:lang w:val="en-AU"/>
              </w:rPr>
            </w:pPr>
            <w:r w:rsidRPr="00E91D56">
              <w:rPr>
                <w:lang w:val="en-AU"/>
              </w:rPr>
              <w:t>• Can press and recover quickly after losing the ball (reaction habits).</w:t>
            </w:r>
          </w:p>
          <w:p w14:paraId="0351CE92" w14:textId="61319861" w:rsidR="00E91D56" w:rsidRPr="00E91D56" w:rsidRDefault="00E91D56" w:rsidP="00E91D56">
            <w:pPr>
              <w:rPr>
                <w:lang w:val="en-AU"/>
              </w:rPr>
            </w:pPr>
            <w:r w:rsidRPr="00E91D56">
              <w:rPr>
                <w:lang w:val="en-AU"/>
              </w:rPr>
              <w:t>• Can support play underneath or wide depending on ball location.</w:t>
            </w:r>
          </w:p>
        </w:tc>
        <w:tc>
          <w:tcPr>
            <w:tcW w:w="3685" w:type="dxa"/>
            <w:hideMark/>
          </w:tcPr>
          <w:p w14:paraId="746E6EA2" w14:textId="13C462E9" w:rsidR="00E91D56" w:rsidRPr="00E91D56" w:rsidRDefault="00E91D56" w:rsidP="00E91D56">
            <w:pPr>
              <w:rPr>
                <w:lang w:val="en-AU"/>
              </w:rPr>
            </w:pPr>
            <w:r w:rsidRPr="00E91D56">
              <w:rPr>
                <w:lang w:val="en-AU"/>
              </w:rPr>
              <w:t>• Can recognise Open/Closed/Return Ball cues and adjust team shape accordingly.</w:t>
            </w:r>
            <w:r w:rsidR="003C4AAB">
              <w:rPr>
                <w:lang w:val="en-AU"/>
              </w:rPr>
              <w:br/>
            </w:r>
            <w:r w:rsidRPr="00E91D56">
              <w:rPr>
                <w:lang w:val="en-AU"/>
              </w:rPr>
              <w:t>• Can coordinate pressing actions (first defender, cover, balance).</w:t>
            </w:r>
            <w:r w:rsidR="003C4AAB">
              <w:rPr>
                <w:lang w:val="en-AU"/>
              </w:rPr>
              <w:br/>
            </w:r>
            <w:r w:rsidRPr="00E91D56">
              <w:rPr>
                <w:lang w:val="en-AU"/>
              </w:rPr>
              <w:t>• Can play through thirds with control and purpose.</w:t>
            </w:r>
            <w:r w:rsidR="003C4AAB">
              <w:rPr>
                <w:lang w:val="en-AU"/>
              </w:rPr>
              <w:br/>
            </w:r>
            <w:r w:rsidRPr="00E91D56">
              <w:rPr>
                <w:lang w:val="en-AU"/>
              </w:rPr>
              <w:t>• Can create and exploit overloads in different zones.</w:t>
            </w:r>
            <w:r w:rsidR="003C4AAB">
              <w:rPr>
                <w:lang w:val="en-AU"/>
              </w:rPr>
              <w:br/>
            </w:r>
            <w:r w:rsidRPr="00E91D56">
              <w:rPr>
                <w:lang w:val="en-AU"/>
              </w:rPr>
              <w:t>• Can control game tempo by circulating or accelerating play.• Can manage transitions: when to counter, when to secure.</w:t>
            </w:r>
          </w:p>
        </w:tc>
        <w:tc>
          <w:tcPr>
            <w:tcW w:w="3828" w:type="dxa"/>
            <w:hideMark/>
          </w:tcPr>
          <w:p w14:paraId="4B973484" w14:textId="1A079DCD" w:rsidR="00E91D56" w:rsidRPr="00E91D56" w:rsidRDefault="00E91D56" w:rsidP="00E91D56">
            <w:pPr>
              <w:rPr>
                <w:lang w:val="en-AU"/>
              </w:rPr>
            </w:pPr>
            <w:r w:rsidRPr="00E91D56">
              <w:rPr>
                <w:lang w:val="en-AU"/>
              </w:rPr>
              <w:t>• Can apply team principles fluidly in all four moments of play.</w:t>
            </w:r>
            <w:r w:rsidR="003C4AAB">
              <w:rPr>
                <w:lang w:val="en-AU"/>
              </w:rPr>
              <w:br/>
            </w:r>
            <w:r w:rsidRPr="00E91D56">
              <w:rPr>
                <w:lang w:val="en-AU"/>
              </w:rPr>
              <w:t>• Can manage tempo and match rhythm based on score and opponent.</w:t>
            </w:r>
            <w:r w:rsidR="003C4AAB">
              <w:rPr>
                <w:lang w:val="en-AU"/>
              </w:rPr>
              <w:br/>
            </w:r>
            <w:r w:rsidRPr="00E91D56">
              <w:rPr>
                <w:lang w:val="en-AU"/>
              </w:rPr>
              <w:t>• Can maintain compactness across units under fatigue or stress.</w:t>
            </w:r>
            <w:r w:rsidR="003C4AAB">
              <w:rPr>
                <w:lang w:val="en-AU"/>
              </w:rPr>
              <w:br/>
            </w:r>
            <w:r w:rsidRPr="00E91D56">
              <w:rPr>
                <w:lang w:val="en-AU"/>
              </w:rPr>
              <w:t>• Can organise and lead pressing traps as part of team structure.</w:t>
            </w:r>
            <w:r w:rsidR="003C4AAB">
              <w:rPr>
                <w:lang w:val="en-AU"/>
              </w:rPr>
              <w:br/>
            </w:r>
            <w:r w:rsidRPr="00E91D56">
              <w:rPr>
                <w:lang w:val="en-AU"/>
              </w:rPr>
              <w:t>• Can read opponent shape and adjust system behaviour in real time.• Can demonstrate tactical discipline while showing initiative to solve problems.</w:t>
            </w:r>
          </w:p>
        </w:tc>
      </w:tr>
    </w:tbl>
    <w:p w14:paraId="60BE1D74" w14:textId="77777777" w:rsidR="00CD53AF" w:rsidRDefault="00CD53AF"/>
    <w:p w14:paraId="6A57CC68" w14:textId="77777777" w:rsidR="00CD53AF" w:rsidRDefault="00CD53AF"/>
    <w:p w14:paraId="718A1F0C" w14:textId="4549A8FE" w:rsidR="00CD53AF" w:rsidRDefault="00CD53AF"/>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1838"/>
        <w:gridCol w:w="3513"/>
        <w:gridCol w:w="3751"/>
        <w:gridCol w:w="3848"/>
      </w:tblGrid>
      <w:tr w:rsidR="00CD53AF" w:rsidRPr="00E91D56" w14:paraId="60E5AC35" w14:textId="77777777" w:rsidTr="002F56D4">
        <w:tc>
          <w:tcPr>
            <w:tcW w:w="1838" w:type="dxa"/>
          </w:tcPr>
          <w:p w14:paraId="652CF5D9" w14:textId="0E6270B2" w:rsidR="00CD53AF" w:rsidRPr="00E91D56" w:rsidRDefault="00CD53AF" w:rsidP="00CD53AF">
            <w:pPr>
              <w:rPr>
                <w:b/>
                <w:bCs/>
                <w:lang w:val="en-AU"/>
              </w:rPr>
            </w:pPr>
            <w:r w:rsidRPr="00E91D56">
              <w:rPr>
                <w:b/>
                <w:bCs/>
                <w:lang w:val="en-AU"/>
              </w:rPr>
              <w:t>Domain</w:t>
            </w:r>
          </w:p>
        </w:tc>
        <w:tc>
          <w:tcPr>
            <w:tcW w:w="0" w:type="auto"/>
          </w:tcPr>
          <w:p w14:paraId="4D2C0EC1" w14:textId="77777777" w:rsidR="005C03B2" w:rsidRDefault="00CD53AF" w:rsidP="00CD53AF">
            <w:pPr>
              <w:rPr>
                <w:b/>
                <w:bCs/>
                <w:lang w:val="en-AU"/>
              </w:rPr>
            </w:pPr>
            <w:r w:rsidRPr="00E91D56">
              <w:rPr>
                <w:b/>
                <w:bCs/>
                <w:lang w:val="en-AU"/>
              </w:rPr>
              <w:t xml:space="preserve">Technical Development Phase </w:t>
            </w:r>
          </w:p>
          <w:p w14:paraId="08E0666B" w14:textId="423D8535" w:rsidR="00CD53AF" w:rsidRPr="00E91D56" w:rsidRDefault="00CD53AF" w:rsidP="00CD53AF">
            <w:pPr>
              <w:rPr>
                <w:lang w:val="en-AU"/>
              </w:rPr>
            </w:pPr>
            <w:r w:rsidRPr="00E91D56">
              <w:rPr>
                <w:b/>
                <w:bCs/>
                <w:lang w:val="en-AU"/>
              </w:rPr>
              <w:t>(Ages 10–13)</w:t>
            </w:r>
          </w:p>
        </w:tc>
        <w:tc>
          <w:tcPr>
            <w:tcW w:w="0" w:type="auto"/>
          </w:tcPr>
          <w:p w14:paraId="531FC514" w14:textId="77777777" w:rsidR="005C03B2" w:rsidRDefault="00CD53AF" w:rsidP="00CD53AF">
            <w:pPr>
              <w:rPr>
                <w:b/>
                <w:bCs/>
                <w:lang w:val="en-AU"/>
              </w:rPr>
            </w:pPr>
            <w:r w:rsidRPr="00E91D56">
              <w:rPr>
                <w:b/>
                <w:bCs/>
                <w:lang w:val="en-AU"/>
              </w:rPr>
              <w:t xml:space="preserve">Tactical Development Phase </w:t>
            </w:r>
          </w:p>
          <w:p w14:paraId="23C5CF85" w14:textId="786B9AD5" w:rsidR="00CD53AF" w:rsidRPr="00E91D56" w:rsidRDefault="00CD53AF" w:rsidP="00CD53AF">
            <w:pPr>
              <w:rPr>
                <w:lang w:val="en-AU"/>
              </w:rPr>
            </w:pPr>
            <w:r w:rsidRPr="00E91D56">
              <w:rPr>
                <w:b/>
                <w:bCs/>
                <w:lang w:val="en-AU"/>
              </w:rPr>
              <w:t>(Ages 14–15)</w:t>
            </w:r>
          </w:p>
        </w:tc>
        <w:tc>
          <w:tcPr>
            <w:tcW w:w="0" w:type="auto"/>
          </w:tcPr>
          <w:p w14:paraId="7FAA459D" w14:textId="77777777" w:rsidR="005C03B2" w:rsidRDefault="00CD53AF" w:rsidP="00CD53AF">
            <w:pPr>
              <w:rPr>
                <w:b/>
                <w:bCs/>
                <w:lang w:val="en-AU"/>
              </w:rPr>
            </w:pPr>
            <w:r w:rsidRPr="00E91D56">
              <w:rPr>
                <w:b/>
                <w:bCs/>
                <w:lang w:val="en-AU"/>
              </w:rPr>
              <w:t xml:space="preserve">Professional Development Phase </w:t>
            </w:r>
          </w:p>
          <w:p w14:paraId="76B6E114" w14:textId="04D87918" w:rsidR="00CD53AF" w:rsidRPr="00E91D56" w:rsidRDefault="00CD53AF" w:rsidP="00CD53AF">
            <w:pPr>
              <w:rPr>
                <w:lang w:val="en-AU"/>
              </w:rPr>
            </w:pPr>
            <w:r w:rsidRPr="00E91D56">
              <w:rPr>
                <w:b/>
                <w:bCs/>
                <w:lang w:val="en-AU"/>
              </w:rPr>
              <w:t>(Ages 16+)</w:t>
            </w:r>
          </w:p>
        </w:tc>
      </w:tr>
      <w:tr w:rsidR="002F56D4" w:rsidRPr="00E91D56" w14:paraId="114F05B8" w14:textId="77777777" w:rsidTr="002F56D4">
        <w:tc>
          <w:tcPr>
            <w:tcW w:w="1838" w:type="dxa"/>
            <w:hideMark/>
          </w:tcPr>
          <w:p w14:paraId="133023A1" w14:textId="2B6830E0" w:rsidR="00CD53AF" w:rsidRPr="00E91D56" w:rsidRDefault="00CD53AF" w:rsidP="00CD53AF">
            <w:pPr>
              <w:rPr>
                <w:lang w:val="en-AU"/>
              </w:rPr>
            </w:pPr>
            <w:r w:rsidRPr="00E91D56">
              <w:rPr>
                <w:b/>
                <w:bCs/>
                <w:lang w:val="en-AU"/>
              </w:rPr>
              <w:t>PSYCHOLOGICAL</w:t>
            </w:r>
          </w:p>
        </w:tc>
        <w:tc>
          <w:tcPr>
            <w:tcW w:w="0" w:type="auto"/>
            <w:hideMark/>
          </w:tcPr>
          <w:p w14:paraId="6126F942" w14:textId="77777777" w:rsidR="002F56D4" w:rsidRDefault="00CD53AF" w:rsidP="00CD53AF">
            <w:pPr>
              <w:rPr>
                <w:lang w:val="en-AU"/>
              </w:rPr>
            </w:pPr>
            <w:r w:rsidRPr="00E91D56">
              <w:rPr>
                <w:lang w:val="en-AU"/>
              </w:rPr>
              <w:t>• Shows confidence to take risks on the ball.</w:t>
            </w:r>
          </w:p>
          <w:p w14:paraId="26E86DBB" w14:textId="77777777" w:rsidR="002F56D4" w:rsidRDefault="00CD53AF" w:rsidP="00CD53AF">
            <w:pPr>
              <w:rPr>
                <w:lang w:val="en-AU"/>
              </w:rPr>
            </w:pPr>
            <w:r w:rsidRPr="00E91D56">
              <w:rPr>
                <w:lang w:val="en-AU"/>
              </w:rPr>
              <w:t>• Responds positively after mistakes.</w:t>
            </w:r>
          </w:p>
          <w:p w14:paraId="7CE1317A" w14:textId="77777777" w:rsidR="002F56D4" w:rsidRDefault="00CD53AF" w:rsidP="00CD53AF">
            <w:pPr>
              <w:rPr>
                <w:lang w:val="en-AU"/>
              </w:rPr>
            </w:pPr>
            <w:r w:rsidRPr="00E91D56">
              <w:rPr>
                <w:lang w:val="en-AU"/>
              </w:rPr>
              <w:t>• Competes in every duel with effort and bravery.</w:t>
            </w:r>
          </w:p>
          <w:p w14:paraId="759539BC" w14:textId="77777777" w:rsidR="002F56D4" w:rsidRDefault="00CD53AF" w:rsidP="00CD53AF">
            <w:pPr>
              <w:rPr>
                <w:lang w:val="en-AU"/>
              </w:rPr>
            </w:pPr>
            <w:r w:rsidRPr="00E91D56">
              <w:rPr>
                <w:lang w:val="en-AU"/>
              </w:rPr>
              <w:t>• Shows curiosity to learn and improve through feedback.</w:t>
            </w:r>
          </w:p>
          <w:p w14:paraId="38D3A232" w14:textId="66340AF5" w:rsidR="00CD53AF" w:rsidRPr="00E91D56" w:rsidRDefault="00CD53AF" w:rsidP="00CD53AF">
            <w:pPr>
              <w:rPr>
                <w:lang w:val="en-AU"/>
              </w:rPr>
            </w:pPr>
            <w:r w:rsidRPr="00E91D56">
              <w:rPr>
                <w:lang w:val="en-AU"/>
              </w:rPr>
              <w:t>• Demonstrates focus for full training sessions and small matches.</w:t>
            </w:r>
          </w:p>
        </w:tc>
        <w:tc>
          <w:tcPr>
            <w:tcW w:w="0" w:type="auto"/>
            <w:hideMark/>
          </w:tcPr>
          <w:p w14:paraId="7743C324" w14:textId="77777777" w:rsidR="002F56D4" w:rsidRDefault="00CD53AF" w:rsidP="00CD53AF">
            <w:pPr>
              <w:rPr>
                <w:lang w:val="en-AU"/>
              </w:rPr>
            </w:pPr>
            <w:r w:rsidRPr="00E91D56">
              <w:rPr>
                <w:lang w:val="en-AU"/>
              </w:rPr>
              <w:t>• Maintains composure under pressure and in tight situations.</w:t>
            </w:r>
          </w:p>
          <w:p w14:paraId="530C520B" w14:textId="77777777" w:rsidR="002F56D4" w:rsidRDefault="00CD53AF" w:rsidP="00CD53AF">
            <w:pPr>
              <w:rPr>
                <w:lang w:val="en-AU"/>
              </w:rPr>
            </w:pPr>
            <w:r w:rsidRPr="00E91D56">
              <w:rPr>
                <w:lang w:val="en-AU"/>
              </w:rPr>
              <w:t>• Shows persistence when the game is physically or mentally demanding.</w:t>
            </w:r>
          </w:p>
          <w:p w14:paraId="143EC8DD" w14:textId="77777777" w:rsidR="002F56D4" w:rsidRDefault="00CD53AF" w:rsidP="00CD53AF">
            <w:pPr>
              <w:rPr>
                <w:lang w:val="en-AU"/>
              </w:rPr>
            </w:pPr>
            <w:r w:rsidRPr="00E91D56">
              <w:rPr>
                <w:lang w:val="en-AU"/>
              </w:rPr>
              <w:t>• Recovers quickly from errors and stays engaged.</w:t>
            </w:r>
          </w:p>
          <w:p w14:paraId="3D804E41" w14:textId="77777777" w:rsidR="002F56D4" w:rsidRDefault="00CD53AF" w:rsidP="00CD53AF">
            <w:pPr>
              <w:rPr>
                <w:lang w:val="en-AU"/>
              </w:rPr>
            </w:pPr>
            <w:r w:rsidRPr="00E91D56">
              <w:rPr>
                <w:lang w:val="en-AU"/>
              </w:rPr>
              <w:t>• Shows belief in team structure and role responsibility.</w:t>
            </w:r>
          </w:p>
          <w:p w14:paraId="2A022651" w14:textId="47AC7138" w:rsidR="00CD53AF" w:rsidRPr="00E91D56" w:rsidRDefault="00CD53AF" w:rsidP="00CD53AF">
            <w:pPr>
              <w:rPr>
                <w:lang w:val="en-AU"/>
              </w:rPr>
            </w:pPr>
            <w:r w:rsidRPr="00E91D56">
              <w:rPr>
                <w:lang w:val="en-AU"/>
              </w:rPr>
              <w:t>• Demonstrates concentration and consistency across match phases.</w:t>
            </w:r>
          </w:p>
        </w:tc>
        <w:tc>
          <w:tcPr>
            <w:tcW w:w="0" w:type="auto"/>
            <w:hideMark/>
          </w:tcPr>
          <w:p w14:paraId="56A57057" w14:textId="77777777" w:rsidR="002F56D4" w:rsidRDefault="00CD53AF" w:rsidP="00CD53AF">
            <w:pPr>
              <w:rPr>
                <w:lang w:val="en-AU"/>
              </w:rPr>
            </w:pPr>
            <w:r w:rsidRPr="00E91D56">
              <w:rPr>
                <w:lang w:val="en-AU"/>
              </w:rPr>
              <w:t>• Displays professional discipline and mental endurance.</w:t>
            </w:r>
          </w:p>
          <w:p w14:paraId="079E24A6" w14:textId="77777777" w:rsidR="002F56D4" w:rsidRDefault="00CD53AF" w:rsidP="00CD53AF">
            <w:pPr>
              <w:rPr>
                <w:lang w:val="en-AU"/>
              </w:rPr>
            </w:pPr>
            <w:r w:rsidRPr="00E91D56">
              <w:rPr>
                <w:lang w:val="en-AU"/>
              </w:rPr>
              <w:t>• Controls emotions and maintains focus under provocation or adversity.</w:t>
            </w:r>
          </w:p>
          <w:p w14:paraId="24390BA1" w14:textId="77777777" w:rsidR="002F56D4" w:rsidRDefault="00CD53AF" w:rsidP="00CD53AF">
            <w:pPr>
              <w:rPr>
                <w:lang w:val="en-AU"/>
              </w:rPr>
            </w:pPr>
            <w:r w:rsidRPr="00E91D56">
              <w:rPr>
                <w:lang w:val="en-AU"/>
              </w:rPr>
              <w:t>• Shows tactical patience and emotional stability during match swings.</w:t>
            </w:r>
          </w:p>
          <w:p w14:paraId="372841B7" w14:textId="77777777" w:rsidR="002F56D4" w:rsidRDefault="00CD53AF" w:rsidP="00CD53AF">
            <w:pPr>
              <w:rPr>
                <w:lang w:val="en-AU"/>
              </w:rPr>
            </w:pPr>
            <w:r w:rsidRPr="00E91D56">
              <w:rPr>
                <w:lang w:val="en-AU"/>
              </w:rPr>
              <w:t>• Leads others through example and communication.</w:t>
            </w:r>
          </w:p>
          <w:p w14:paraId="2F84B636" w14:textId="3B7FF6B5" w:rsidR="00CD53AF" w:rsidRPr="00E91D56" w:rsidRDefault="00CD53AF" w:rsidP="00CD53AF">
            <w:pPr>
              <w:rPr>
                <w:lang w:val="en-AU"/>
              </w:rPr>
            </w:pPr>
            <w:r w:rsidRPr="00E91D56">
              <w:rPr>
                <w:lang w:val="en-AU"/>
              </w:rPr>
              <w:t>• Demonstrates accountability and match-to-match consistency.</w:t>
            </w:r>
          </w:p>
        </w:tc>
      </w:tr>
      <w:tr w:rsidR="002F56D4" w:rsidRPr="00E91D56" w14:paraId="657F368F" w14:textId="77777777" w:rsidTr="002F56D4">
        <w:tc>
          <w:tcPr>
            <w:tcW w:w="1838" w:type="dxa"/>
            <w:hideMark/>
          </w:tcPr>
          <w:p w14:paraId="1F9B1DFE" w14:textId="77777777" w:rsidR="00CD53AF" w:rsidRPr="00E91D56" w:rsidRDefault="00CD53AF" w:rsidP="00CD53AF">
            <w:pPr>
              <w:rPr>
                <w:lang w:val="en-AU"/>
              </w:rPr>
            </w:pPr>
            <w:r w:rsidRPr="00E91D56">
              <w:rPr>
                <w:b/>
                <w:bCs/>
                <w:lang w:val="en-AU"/>
              </w:rPr>
              <w:t>SOCIAL / BEHAVIOURAL</w:t>
            </w:r>
          </w:p>
        </w:tc>
        <w:tc>
          <w:tcPr>
            <w:tcW w:w="0" w:type="auto"/>
            <w:hideMark/>
          </w:tcPr>
          <w:p w14:paraId="16F8FE90" w14:textId="77777777" w:rsidR="002F56D4" w:rsidRDefault="00CD53AF" w:rsidP="00CD53AF">
            <w:pPr>
              <w:rPr>
                <w:lang w:val="en-AU"/>
              </w:rPr>
            </w:pPr>
            <w:r w:rsidRPr="00E91D56">
              <w:rPr>
                <w:lang w:val="en-AU"/>
              </w:rPr>
              <w:t>• Communicates with teammates to share space and combine.</w:t>
            </w:r>
          </w:p>
          <w:p w14:paraId="6BF4D2A4" w14:textId="77777777" w:rsidR="002F56D4" w:rsidRDefault="00CD53AF" w:rsidP="00CD53AF">
            <w:pPr>
              <w:rPr>
                <w:lang w:val="en-AU"/>
              </w:rPr>
            </w:pPr>
            <w:r w:rsidRPr="00E91D56">
              <w:rPr>
                <w:lang w:val="en-AU"/>
              </w:rPr>
              <w:t>• Shows respect for coaches, referees, and teammates.</w:t>
            </w:r>
          </w:p>
          <w:p w14:paraId="36EF8C91" w14:textId="77777777" w:rsidR="002F56D4" w:rsidRDefault="00CD53AF" w:rsidP="00CD53AF">
            <w:pPr>
              <w:rPr>
                <w:lang w:val="en-AU"/>
              </w:rPr>
            </w:pPr>
            <w:r w:rsidRPr="00E91D56">
              <w:rPr>
                <w:lang w:val="en-AU"/>
              </w:rPr>
              <w:t>• Works cooperatively within small groups.</w:t>
            </w:r>
          </w:p>
          <w:p w14:paraId="0716C0C7" w14:textId="77777777" w:rsidR="002F56D4" w:rsidRDefault="00CD53AF" w:rsidP="00CD53AF">
            <w:pPr>
              <w:rPr>
                <w:lang w:val="en-AU"/>
              </w:rPr>
            </w:pPr>
            <w:r w:rsidRPr="00E91D56">
              <w:rPr>
                <w:lang w:val="en-AU"/>
              </w:rPr>
              <w:t>• Displays enthusiasm and enjoyment for training and matches.</w:t>
            </w:r>
          </w:p>
          <w:p w14:paraId="1CDA4AF4" w14:textId="1EF0631B" w:rsidR="00CD53AF" w:rsidRPr="00E91D56" w:rsidRDefault="00CD53AF" w:rsidP="00CD53AF">
            <w:pPr>
              <w:rPr>
                <w:lang w:val="en-AU"/>
              </w:rPr>
            </w:pPr>
            <w:r w:rsidRPr="00E91D56">
              <w:rPr>
                <w:lang w:val="en-AU"/>
              </w:rPr>
              <w:t>• Demonstrates responsibility for own gear, preparation, and effort.</w:t>
            </w:r>
          </w:p>
        </w:tc>
        <w:tc>
          <w:tcPr>
            <w:tcW w:w="0" w:type="auto"/>
            <w:hideMark/>
          </w:tcPr>
          <w:p w14:paraId="673679E2" w14:textId="77777777" w:rsidR="002F56D4" w:rsidRDefault="00CD53AF" w:rsidP="00CD53AF">
            <w:pPr>
              <w:rPr>
                <w:lang w:val="en-AU"/>
              </w:rPr>
            </w:pPr>
            <w:r w:rsidRPr="00E91D56">
              <w:rPr>
                <w:lang w:val="en-AU"/>
              </w:rPr>
              <w:t>• Communicates clearly in and out of possession (press, cover, support).</w:t>
            </w:r>
          </w:p>
          <w:p w14:paraId="72CC46F4" w14:textId="77777777" w:rsidR="002F56D4" w:rsidRDefault="00CD53AF" w:rsidP="00CD53AF">
            <w:pPr>
              <w:rPr>
                <w:lang w:val="en-AU"/>
              </w:rPr>
            </w:pPr>
            <w:r w:rsidRPr="00E91D56">
              <w:rPr>
                <w:lang w:val="en-AU"/>
              </w:rPr>
              <w:t>• Contributes to collective discipline and compactness.</w:t>
            </w:r>
          </w:p>
          <w:p w14:paraId="006C3B27" w14:textId="77777777" w:rsidR="002F56D4" w:rsidRDefault="00CD53AF" w:rsidP="00CD53AF">
            <w:pPr>
              <w:rPr>
                <w:lang w:val="en-AU"/>
              </w:rPr>
            </w:pPr>
            <w:r w:rsidRPr="00E91D56">
              <w:rPr>
                <w:lang w:val="en-AU"/>
              </w:rPr>
              <w:t>• Shows empathy and encouragement toward teammates.</w:t>
            </w:r>
          </w:p>
          <w:p w14:paraId="72DC7FCF" w14:textId="77777777" w:rsidR="002F56D4" w:rsidRDefault="00CD53AF" w:rsidP="00CD53AF">
            <w:pPr>
              <w:rPr>
                <w:lang w:val="en-AU"/>
              </w:rPr>
            </w:pPr>
            <w:r w:rsidRPr="00E91D56">
              <w:rPr>
                <w:lang w:val="en-AU"/>
              </w:rPr>
              <w:t>• Takes ownership of role in the team model.</w:t>
            </w:r>
          </w:p>
          <w:p w14:paraId="7D7A3686" w14:textId="5325F95E" w:rsidR="00CD53AF" w:rsidRPr="00E91D56" w:rsidRDefault="00CD53AF" w:rsidP="00CD53AF">
            <w:pPr>
              <w:rPr>
                <w:lang w:val="en-AU"/>
              </w:rPr>
            </w:pPr>
            <w:r w:rsidRPr="00E91D56">
              <w:rPr>
                <w:lang w:val="en-AU"/>
              </w:rPr>
              <w:t>• Demonstrates growing professionalism in preparation and behaviour.</w:t>
            </w:r>
          </w:p>
        </w:tc>
        <w:tc>
          <w:tcPr>
            <w:tcW w:w="0" w:type="auto"/>
            <w:hideMark/>
          </w:tcPr>
          <w:p w14:paraId="3D6181AA" w14:textId="77777777" w:rsidR="002F56D4" w:rsidRDefault="00CD53AF" w:rsidP="00CD53AF">
            <w:pPr>
              <w:rPr>
                <w:lang w:val="en-AU"/>
              </w:rPr>
            </w:pPr>
            <w:r w:rsidRPr="00E91D56">
              <w:rPr>
                <w:lang w:val="en-AU"/>
              </w:rPr>
              <w:t>• Leads communication on and off the field.</w:t>
            </w:r>
          </w:p>
          <w:p w14:paraId="14D41344" w14:textId="77777777" w:rsidR="002F56D4" w:rsidRDefault="00CD53AF" w:rsidP="00CD53AF">
            <w:pPr>
              <w:rPr>
                <w:lang w:val="en-AU"/>
              </w:rPr>
            </w:pPr>
            <w:r w:rsidRPr="00E91D56">
              <w:rPr>
                <w:lang w:val="en-AU"/>
              </w:rPr>
              <w:t>• Supports and motivates teammates during pressure moments.</w:t>
            </w:r>
          </w:p>
          <w:p w14:paraId="739B004D" w14:textId="77777777" w:rsidR="002F56D4" w:rsidRDefault="00CD53AF" w:rsidP="00CD53AF">
            <w:pPr>
              <w:rPr>
                <w:lang w:val="en-AU"/>
              </w:rPr>
            </w:pPr>
            <w:r w:rsidRPr="00E91D56">
              <w:rPr>
                <w:lang w:val="en-AU"/>
              </w:rPr>
              <w:t>• Displays professionalism in preparation, punctuality, and recovery habits.</w:t>
            </w:r>
          </w:p>
          <w:p w14:paraId="482D348D" w14:textId="77777777" w:rsidR="002F56D4" w:rsidRDefault="00CD53AF" w:rsidP="00CD53AF">
            <w:pPr>
              <w:rPr>
                <w:lang w:val="en-AU"/>
              </w:rPr>
            </w:pPr>
            <w:r w:rsidRPr="00E91D56">
              <w:rPr>
                <w:lang w:val="en-AU"/>
              </w:rPr>
              <w:t>• Balances competitiveness with composure and respect.</w:t>
            </w:r>
          </w:p>
          <w:p w14:paraId="548AA23F" w14:textId="1C67762C" w:rsidR="00CD53AF" w:rsidRPr="00E91D56" w:rsidRDefault="00CD53AF" w:rsidP="00CD53AF">
            <w:pPr>
              <w:rPr>
                <w:lang w:val="en-AU"/>
              </w:rPr>
            </w:pPr>
            <w:r w:rsidRPr="00E91D56">
              <w:rPr>
                <w:lang w:val="en-AU"/>
              </w:rPr>
              <w:t>• Represents club standards in attitude, teamwork, and leadership.</w:t>
            </w:r>
          </w:p>
        </w:tc>
      </w:tr>
    </w:tbl>
    <w:p w14:paraId="5C5CE676" w14:textId="34F54920" w:rsidR="00E91D56" w:rsidRDefault="00E91D56" w:rsidP="00E91D56">
      <w:pPr>
        <w:rPr>
          <w:lang w:val="en-AU"/>
        </w:rPr>
      </w:pPr>
    </w:p>
    <w:p w14:paraId="30199912" w14:textId="3DAB19C1" w:rsidR="002D3B0E" w:rsidRPr="002D3B0E" w:rsidRDefault="002D3B0E" w:rsidP="00E91D56">
      <w:pPr>
        <w:rPr>
          <w:i/>
          <w:iCs/>
          <w:lang w:val="en-AU"/>
        </w:rPr>
      </w:pPr>
      <w:r w:rsidRPr="002D3B0E">
        <w:rPr>
          <w:i/>
          <w:iCs/>
        </w:rPr>
        <w:t>Learning outcomes provide reference points for Belconnen United coaches when designing sessions and evaluating player development across the three phases.</w:t>
      </w:r>
    </w:p>
    <w:p w14:paraId="0C3BDE95" w14:textId="77777777" w:rsidR="002D3B0E" w:rsidRPr="00E91D56" w:rsidRDefault="002D3B0E" w:rsidP="00E91D56">
      <w:pPr>
        <w:rPr>
          <w:lang w:val="en-AU"/>
        </w:rPr>
      </w:pPr>
    </w:p>
    <w:p w14:paraId="730226E3" w14:textId="77777777" w:rsidR="00E91D56" w:rsidRPr="00E91D56" w:rsidRDefault="00E91D56" w:rsidP="00E91D56">
      <w:pPr>
        <w:rPr>
          <w:b/>
          <w:bCs/>
          <w:lang w:val="en-AU"/>
        </w:rPr>
      </w:pPr>
      <w:r w:rsidRPr="00E91D56">
        <w:rPr>
          <w:b/>
          <w:bCs/>
          <w:lang w:val="en-AU"/>
        </w:rPr>
        <w:t>Summary</w:t>
      </w:r>
    </w:p>
    <w:p w14:paraId="349AD37E" w14:textId="77777777" w:rsidR="00E91D56" w:rsidRPr="00E91D56" w:rsidRDefault="00E91D56" w:rsidP="00772CCA">
      <w:pPr>
        <w:numPr>
          <w:ilvl w:val="0"/>
          <w:numId w:val="38"/>
        </w:numPr>
        <w:rPr>
          <w:lang w:val="en-AU"/>
        </w:rPr>
      </w:pPr>
      <w:r w:rsidRPr="00E91D56">
        <w:rPr>
          <w:b/>
          <w:bCs/>
          <w:lang w:val="en-AU"/>
        </w:rPr>
        <w:t>Ages 10–13 (Technical Phase):</w:t>
      </w:r>
      <w:r w:rsidRPr="00E91D56">
        <w:rPr>
          <w:lang w:val="en-AU"/>
        </w:rPr>
        <w:t xml:space="preserve"> Build confidence, mastery, and joy in football — everything through the ball.</w:t>
      </w:r>
    </w:p>
    <w:p w14:paraId="32B05A85" w14:textId="77777777" w:rsidR="00E91D56" w:rsidRPr="00E91D56" w:rsidRDefault="00E91D56" w:rsidP="00772CCA">
      <w:pPr>
        <w:numPr>
          <w:ilvl w:val="0"/>
          <w:numId w:val="38"/>
        </w:numPr>
        <w:rPr>
          <w:lang w:val="en-AU"/>
        </w:rPr>
      </w:pPr>
      <w:r w:rsidRPr="00E91D56">
        <w:rPr>
          <w:b/>
          <w:bCs/>
          <w:lang w:val="en-AU"/>
        </w:rPr>
        <w:t>Ages 14–15 (Tactical Phase):</w:t>
      </w:r>
      <w:r w:rsidRPr="00E91D56">
        <w:rPr>
          <w:lang w:val="en-AU"/>
        </w:rPr>
        <w:t xml:space="preserve"> Connect technique to team understanding — recognise moments, play with intelligence.</w:t>
      </w:r>
    </w:p>
    <w:p w14:paraId="328D80AD" w14:textId="77777777" w:rsidR="00E91D56" w:rsidRPr="00E91D56" w:rsidRDefault="00E91D56" w:rsidP="00772CCA">
      <w:pPr>
        <w:numPr>
          <w:ilvl w:val="0"/>
          <w:numId w:val="38"/>
        </w:numPr>
        <w:rPr>
          <w:lang w:val="en-AU"/>
        </w:rPr>
      </w:pPr>
      <w:r w:rsidRPr="00E91D56">
        <w:rPr>
          <w:b/>
          <w:bCs/>
          <w:lang w:val="en-AU"/>
        </w:rPr>
        <w:t>Ages 16+ (Professional Phase):</w:t>
      </w:r>
      <w:r w:rsidRPr="00E91D56">
        <w:rPr>
          <w:lang w:val="en-AU"/>
        </w:rPr>
        <w:t xml:space="preserve"> Execute with consistency, discipline, and maturity — manage the game, lead the team.</w:t>
      </w:r>
    </w:p>
    <w:p w14:paraId="6AE8FBD0" w14:textId="77777777" w:rsidR="00D05CE7" w:rsidRDefault="00D05CE7" w:rsidP="00EA03D0">
      <w:pPr>
        <w:rPr>
          <w:i/>
          <w:iCs/>
          <w:lang w:val="en-AU"/>
        </w:rPr>
      </w:pPr>
    </w:p>
    <w:p w14:paraId="504865B0" w14:textId="3C0A1C35" w:rsidR="00420F8E" w:rsidRDefault="00E91D56" w:rsidP="00EA03D0">
      <w:r w:rsidRPr="00E91D56">
        <w:rPr>
          <w:i/>
          <w:iCs/>
          <w:lang w:val="en-AU"/>
        </w:rPr>
        <w:t>Belco Core:</w:t>
      </w:r>
      <w:r w:rsidRPr="00E91D56">
        <w:rPr>
          <w:lang w:val="en-AU"/>
        </w:rPr>
        <w:t xml:space="preserve"> Compactness, Open Ball, Tempo Control, Overloads, and </w:t>
      </w:r>
      <w:proofErr w:type="gramStart"/>
      <w:r w:rsidRPr="00E91D56">
        <w:rPr>
          <w:lang w:val="en-AU"/>
        </w:rPr>
        <w:t>Duel</w:t>
      </w:r>
      <w:proofErr w:type="gramEnd"/>
      <w:r w:rsidRPr="00E91D56">
        <w:rPr>
          <w:lang w:val="en-AU"/>
        </w:rPr>
        <w:t xml:space="preserve"> Mentality — applied progressively, lived instinctively.</w:t>
      </w:r>
    </w:p>
    <w:p w14:paraId="3E6BDE8D" w14:textId="77777777" w:rsidR="00126784" w:rsidRDefault="00126784" w:rsidP="00126784">
      <w:pPr>
        <w:pStyle w:val="Heading3"/>
      </w:pPr>
      <w:r>
        <w:lastRenderedPageBreak/>
        <w:t>3.5 Identity Map: How the Phases Link</w:t>
      </w:r>
    </w:p>
    <w:p w14:paraId="5AD6FE87" w14:textId="77777777" w:rsidR="006C2130" w:rsidRDefault="006C2130" w:rsidP="006C2130">
      <w:pPr>
        <w:rPr>
          <w:lang w:val="en-AU"/>
        </w:rPr>
      </w:pPr>
      <w:r w:rsidRPr="006C2130">
        <w:rPr>
          <w:lang w:val="en-AU"/>
        </w:rPr>
        <w:t xml:space="preserve">The Belco Identity Map shows how our five pillars evolve across the three player development phases — </w:t>
      </w:r>
      <w:r w:rsidRPr="006C2130">
        <w:rPr>
          <w:b/>
          <w:bCs/>
          <w:lang w:val="en-AU"/>
        </w:rPr>
        <w:t>Technical (U10–13)</w:t>
      </w:r>
      <w:r w:rsidRPr="006C2130">
        <w:rPr>
          <w:lang w:val="en-AU"/>
        </w:rPr>
        <w:t xml:space="preserve">, </w:t>
      </w:r>
      <w:r w:rsidRPr="006C2130">
        <w:rPr>
          <w:b/>
          <w:bCs/>
          <w:lang w:val="en-AU"/>
        </w:rPr>
        <w:t>Tactical (U14–15)</w:t>
      </w:r>
      <w:r w:rsidRPr="006C2130">
        <w:rPr>
          <w:lang w:val="en-AU"/>
        </w:rPr>
        <w:t xml:space="preserve">, and </w:t>
      </w:r>
      <w:r w:rsidRPr="006C2130">
        <w:rPr>
          <w:b/>
          <w:bCs/>
          <w:lang w:val="en-AU"/>
        </w:rPr>
        <w:t>Professional (16+)</w:t>
      </w:r>
      <w:r w:rsidRPr="006C2130">
        <w:rPr>
          <w:lang w:val="en-AU"/>
        </w:rPr>
        <w:t>.</w:t>
      </w:r>
    </w:p>
    <w:p w14:paraId="6C943F6E" w14:textId="77777777" w:rsidR="007E54F9" w:rsidRPr="006C2130" w:rsidRDefault="007E54F9" w:rsidP="006C2130">
      <w:pPr>
        <w:rPr>
          <w:lang w:val="en-AU"/>
        </w:rPr>
      </w:pPr>
    </w:p>
    <w:p w14:paraId="4CB368C4" w14:textId="77777777" w:rsidR="002C0338" w:rsidRDefault="006C2130" w:rsidP="006C2130">
      <w:pPr>
        <w:rPr>
          <w:lang w:val="en-AU"/>
        </w:rPr>
      </w:pPr>
      <w:r w:rsidRPr="006C2130">
        <w:rPr>
          <w:lang w:val="en-AU"/>
        </w:rPr>
        <w:t>Each pillar represents a football behaviour that grows in complexity:</w:t>
      </w:r>
    </w:p>
    <w:p w14:paraId="04EF65C0" w14:textId="2B882CFD" w:rsidR="006C2130" w:rsidRDefault="006C2130" w:rsidP="006C2130">
      <w:pPr>
        <w:rPr>
          <w:lang w:val="en-AU"/>
        </w:rPr>
      </w:pPr>
      <w:r w:rsidRPr="006C2130">
        <w:rPr>
          <w:lang w:val="en-AU"/>
        </w:rPr>
        <w:t>first learned through repetition and small-sided freedom,</w:t>
      </w:r>
      <w:r w:rsidR="002C0338">
        <w:rPr>
          <w:lang w:val="en-AU"/>
        </w:rPr>
        <w:t xml:space="preserve"> </w:t>
      </w:r>
      <w:r w:rsidRPr="006C2130">
        <w:rPr>
          <w:lang w:val="en-AU"/>
        </w:rPr>
        <w:t>then refined through tactical understanding</w:t>
      </w:r>
      <w:r w:rsidR="002C0338">
        <w:rPr>
          <w:lang w:val="en-AU"/>
        </w:rPr>
        <w:t xml:space="preserve"> </w:t>
      </w:r>
      <w:r w:rsidRPr="006C2130">
        <w:rPr>
          <w:lang w:val="en-AU"/>
        </w:rPr>
        <w:t>and finally mastered under professional tempo and pressure.</w:t>
      </w:r>
    </w:p>
    <w:p w14:paraId="0B2A7185" w14:textId="77777777" w:rsidR="002C0338" w:rsidRPr="006C2130" w:rsidRDefault="002C0338" w:rsidP="006C2130">
      <w:pPr>
        <w:rPr>
          <w:lang w:val="en-AU"/>
        </w:rPr>
      </w:pPr>
    </w:p>
    <w:p w14:paraId="4742B768" w14:textId="77777777" w:rsidR="002C0338" w:rsidRDefault="006C2130" w:rsidP="006C2130">
      <w:pPr>
        <w:rPr>
          <w:lang w:val="en-AU"/>
        </w:rPr>
      </w:pPr>
      <w:r w:rsidRPr="006C2130">
        <w:rPr>
          <w:lang w:val="en-AU"/>
        </w:rPr>
        <w:t>This map connects our football language — how every skill, habit, and tactical action builds towards the same senior model.</w:t>
      </w:r>
    </w:p>
    <w:p w14:paraId="6F1F2F05" w14:textId="353B83F9" w:rsidR="006C2130" w:rsidRPr="006C2130" w:rsidRDefault="006C2130" w:rsidP="006C2130">
      <w:pPr>
        <w:rPr>
          <w:lang w:val="en-AU"/>
        </w:rPr>
      </w:pPr>
      <w:r w:rsidRPr="006C2130">
        <w:rPr>
          <w:lang w:val="en-AU"/>
        </w:rPr>
        <w:t xml:space="preserve">It’s the thread that ties a player’s journey from </w:t>
      </w:r>
      <w:r w:rsidRPr="006C2130">
        <w:rPr>
          <w:i/>
          <w:iCs/>
          <w:lang w:val="en-AU"/>
        </w:rPr>
        <w:t>learning to play → learning to think → learning to perform.</w:t>
      </w:r>
    </w:p>
    <w:p w14:paraId="1A5BBC78" w14:textId="77777777" w:rsidR="006C2130" w:rsidRPr="006C2130" w:rsidRDefault="00000000" w:rsidP="006C2130">
      <w:pPr>
        <w:rPr>
          <w:lang w:val="en-AU"/>
        </w:rPr>
      </w:pPr>
      <w:r>
        <w:rPr>
          <w:lang w:val="en-AU"/>
        </w:rPr>
        <w:pict w14:anchorId="19245DE5">
          <v:rect id="_x0000_i1045" style="width:0;height:1.5pt" o:hralign="center" o:hrstd="t" o:hr="t" fillcolor="#a0a0a0" stroked="f"/>
        </w:pict>
      </w:r>
    </w:p>
    <w:p w14:paraId="4C59FF91" w14:textId="6958D3FA" w:rsidR="006C2130" w:rsidRPr="006C2130" w:rsidRDefault="006C2130" w:rsidP="006C2130">
      <w:pPr>
        <w:rPr>
          <w:b/>
          <w:bCs/>
          <w:lang w:val="en-AU"/>
        </w:rPr>
      </w:pPr>
      <w:r w:rsidRPr="006C2130">
        <w:rPr>
          <w:b/>
          <w:bCs/>
          <w:lang w:val="en-AU"/>
        </w:rPr>
        <w:t>In Possession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3410"/>
        <w:gridCol w:w="3515"/>
        <w:gridCol w:w="3954"/>
      </w:tblGrid>
      <w:tr w:rsidR="006C2130" w:rsidRPr="006C2130" w14:paraId="513E4B0E" w14:textId="77777777" w:rsidTr="002C0338">
        <w:tc>
          <w:tcPr>
            <w:tcW w:w="0" w:type="auto"/>
            <w:hideMark/>
          </w:tcPr>
          <w:p w14:paraId="33AE2B74" w14:textId="77777777" w:rsidR="006C2130" w:rsidRPr="006C2130" w:rsidRDefault="006C2130" w:rsidP="006C2130">
            <w:pPr>
              <w:rPr>
                <w:b/>
                <w:bCs/>
                <w:lang w:val="en-AU"/>
              </w:rPr>
            </w:pPr>
            <w:r w:rsidRPr="006C2130">
              <w:rPr>
                <w:b/>
                <w:bCs/>
                <w:lang w:val="en-AU"/>
              </w:rPr>
              <w:t>Pillar</w:t>
            </w:r>
          </w:p>
        </w:tc>
        <w:tc>
          <w:tcPr>
            <w:tcW w:w="0" w:type="auto"/>
            <w:hideMark/>
          </w:tcPr>
          <w:p w14:paraId="3BC5C972" w14:textId="77777777" w:rsidR="006C2130" w:rsidRPr="006C2130" w:rsidRDefault="006C2130" w:rsidP="006C2130">
            <w:pPr>
              <w:rPr>
                <w:b/>
                <w:bCs/>
                <w:lang w:val="en-AU"/>
              </w:rPr>
            </w:pPr>
            <w:r w:rsidRPr="006C2130">
              <w:rPr>
                <w:b/>
                <w:bCs/>
                <w:lang w:val="en-AU"/>
              </w:rPr>
              <w:t>Technical Phase (10–13)</w:t>
            </w:r>
          </w:p>
        </w:tc>
        <w:tc>
          <w:tcPr>
            <w:tcW w:w="0" w:type="auto"/>
            <w:hideMark/>
          </w:tcPr>
          <w:p w14:paraId="2DCDFF1E" w14:textId="77777777" w:rsidR="006C2130" w:rsidRPr="006C2130" w:rsidRDefault="006C2130" w:rsidP="006C2130">
            <w:pPr>
              <w:rPr>
                <w:b/>
                <w:bCs/>
                <w:lang w:val="en-AU"/>
              </w:rPr>
            </w:pPr>
            <w:r w:rsidRPr="006C2130">
              <w:rPr>
                <w:b/>
                <w:bCs/>
                <w:lang w:val="en-AU"/>
              </w:rPr>
              <w:t>Tactical Phase (14–15)</w:t>
            </w:r>
          </w:p>
        </w:tc>
        <w:tc>
          <w:tcPr>
            <w:tcW w:w="0" w:type="auto"/>
            <w:hideMark/>
          </w:tcPr>
          <w:p w14:paraId="52C10088" w14:textId="77777777" w:rsidR="006C2130" w:rsidRPr="006C2130" w:rsidRDefault="006C2130" w:rsidP="006C2130">
            <w:pPr>
              <w:rPr>
                <w:b/>
                <w:bCs/>
                <w:lang w:val="en-AU"/>
              </w:rPr>
            </w:pPr>
            <w:r w:rsidRPr="006C2130">
              <w:rPr>
                <w:b/>
                <w:bCs/>
                <w:lang w:val="en-AU"/>
              </w:rPr>
              <w:t>Professional Phase (16+)</w:t>
            </w:r>
          </w:p>
        </w:tc>
      </w:tr>
      <w:tr w:rsidR="006C2130" w:rsidRPr="006C2130" w14:paraId="37963797" w14:textId="77777777" w:rsidTr="002C0338">
        <w:tc>
          <w:tcPr>
            <w:tcW w:w="0" w:type="auto"/>
            <w:hideMark/>
          </w:tcPr>
          <w:p w14:paraId="5DD23645" w14:textId="77777777" w:rsidR="006C2130" w:rsidRPr="006C2130" w:rsidRDefault="006C2130" w:rsidP="006C2130">
            <w:pPr>
              <w:rPr>
                <w:lang w:val="en-AU"/>
              </w:rPr>
            </w:pPr>
            <w:r w:rsidRPr="006C2130">
              <w:rPr>
                <w:b/>
                <w:bCs/>
                <w:lang w:val="en-AU"/>
              </w:rPr>
              <w:t>1️</w:t>
            </w:r>
            <w:r w:rsidRPr="006C2130">
              <w:rPr>
                <w:rFonts w:ascii="Segoe UI Symbol" w:hAnsi="Segoe UI Symbol" w:cs="Segoe UI Symbol"/>
                <w:b/>
                <w:bCs/>
                <w:lang w:val="en-AU"/>
              </w:rPr>
              <w:t>⃣</w:t>
            </w:r>
            <w:r w:rsidRPr="006C2130">
              <w:rPr>
                <w:b/>
                <w:bCs/>
                <w:lang w:val="en-AU"/>
              </w:rPr>
              <w:t xml:space="preserve"> Build &amp; Control the Tempo</w:t>
            </w:r>
          </w:p>
        </w:tc>
        <w:tc>
          <w:tcPr>
            <w:tcW w:w="0" w:type="auto"/>
            <w:hideMark/>
          </w:tcPr>
          <w:p w14:paraId="6478DB44" w14:textId="77777777" w:rsidR="006C2130" w:rsidRPr="006C2130" w:rsidRDefault="006C2130" w:rsidP="006C2130">
            <w:pPr>
              <w:rPr>
                <w:lang w:val="en-AU"/>
              </w:rPr>
            </w:pPr>
            <w:r w:rsidRPr="006C2130">
              <w:rPr>
                <w:lang w:val="en-AU"/>
              </w:rPr>
              <w:t>Play through thirds using small-sided formats (3v3+GK). Learn “Back → Mid → Front.” Early GK involvement.</w:t>
            </w:r>
          </w:p>
        </w:tc>
        <w:tc>
          <w:tcPr>
            <w:tcW w:w="0" w:type="auto"/>
            <w:hideMark/>
          </w:tcPr>
          <w:p w14:paraId="0B80B69E" w14:textId="77777777" w:rsidR="006C2130" w:rsidRPr="006C2130" w:rsidRDefault="006C2130" w:rsidP="006C2130">
            <w:pPr>
              <w:rPr>
                <w:lang w:val="en-AU"/>
              </w:rPr>
            </w:pPr>
            <w:r w:rsidRPr="006C2130">
              <w:rPr>
                <w:lang w:val="en-AU"/>
              </w:rPr>
              <w:t>Controlled build-up using pivot and width; start reading pressure types. Learn to circulate until the gap, then accelerate.</w:t>
            </w:r>
          </w:p>
        </w:tc>
        <w:tc>
          <w:tcPr>
            <w:tcW w:w="0" w:type="auto"/>
            <w:hideMark/>
          </w:tcPr>
          <w:p w14:paraId="63EA88FD" w14:textId="77777777" w:rsidR="006C2130" w:rsidRPr="006C2130" w:rsidRDefault="006C2130" w:rsidP="006C2130">
            <w:pPr>
              <w:rPr>
                <w:lang w:val="en-AU"/>
              </w:rPr>
            </w:pPr>
            <w:r w:rsidRPr="006C2130">
              <w:rPr>
                <w:lang w:val="en-AU"/>
              </w:rPr>
              <w:t>Manipulate tempo deliberately. Change rhythm to control the match; adjust build-up structure based on opponent press.</w:t>
            </w:r>
          </w:p>
        </w:tc>
      </w:tr>
      <w:tr w:rsidR="006C2130" w:rsidRPr="006C2130" w14:paraId="4720C0F9" w14:textId="77777777" w:rsidTr="002C0338">
        <w:tc>
          <w:tcPr>
            <w:tcW w:w="0" w:type="auto"/>
            <w:hideMark/>
          </w:tcPr>
          <w:p w14:paraId="18DF61FE" w14:textId="77777777" w:rsidR="006C2130" w:rsidRPr="006C2130" w:rsidRDefault="006C2130" w:rsidP="006C2130">
            <w:pPr>
              <w:rPr>
                <w:lang w:val="en-AU"/>
              </w:rPr>
            </w:pPr>
            <w:r w:rsidRPr="006C2130">
              <w:rPr>
                <w:b/>
                <w:bCs/>
                <w:lang w:val="en-AU"/>
              </w:rPr>
              <w:t>2️</w:t>
            </w:r>
            <w:r w:rsidRPr="006C2130">
              <w:rPr>
                <w:rFonts w:ascii="Segoe UI Symbol" w:hAnsi="Segoe UI Symbol" w:cs="Segoe UI Symbol"/>
                <w:b/>
                <w:bCs/>
                <w:lang w:val="en-AU"/>
              </w:rPr>
              <w:t>⃣</w:t>
            </w:r>
            <w:r w:rsidRPr="006C2130">
              <w:rPr>
                <w:b/>
                <w:bCs/>
                <w:lang w:val="en-AU"/>
              </w:rPr>
              <w:t xml:space="preserve"> Create Superiority</w:t>
            </w:r>
          </w:p>
        </w:tc>
        <w:tc>
          <w:tcPr>
            <w:tcW w:w="0" w:type="auto"/>
            <w:hideMark/>
          </w:tcPr>
          <w:p w14:paraId="4CBF0159" w14:textId="77777777" w:rsidR="006C2130" w:rsidRPr="006C2130" w:rsidRDefault="006C2130" w:rsidP="006C2130">
            <w:pPr>
              <w:rPr>
                <w:lang w:val="en-AU"/>
              </w:rPr>
            </w:pPr>
            <w:r w:rsidRPr="006C2130">
              <w:rPr>
                <w:lang w:val="en-AU"/>
              </w:rPr>
              <w:t>Experience overloads (2v1s, 3v2s). Drive–Draw–Play introduced as attacking habit.</w:t>
            </w:r>
          </w:p>
        </w:tc>
        <w:tc>
          <w:tcPr>
            <w:tcW w:w="0" w:type="auto"/>
            <w:hideMark/>
          </w:tcPr>
          <w:p w14:paraId="56A39663" w14:textId="77777777" w:rsidR="006C2130" w:rsidRPr="006C2130" w:rsidRDefault="006C2130" w:rsidP="006C2130">
            <w:pPr>
              <w:rPr>
                <w:lang w:val="en-AU"/>
              </w:rPr>
            </w:pPr>
            <w:r w:rsidRPr="006C2130">
              <w:rPr>
                <w:lang w:val="en-AU"/>
              </w:rPr>
              <w:t xml:space="preserve">Create numerical or positional superiority to break lines (3v2 midfield rotations). Introduce </w:t>
            </w:r>
            <w:proofErr w:type="gramStart"/>
            <w:r w:rsidRPr="006C2130">
              <w:rPr>
                <w:lang w:val="en-AU"/>
              </w:rPr>
              <w:t>third-man</w:t>
            </w:r>
            <w:proofErr w:type="gramEnd"/>
            <w:r w:rsidRPr="006C2130">
              <w:rPr>
                <w:lang w:val="en-AU"/>
              </w:rPr>
              <w:t xml:space="preserve"> and “+1” idea.</w:t>
            </w:r>
          </w:p>
        </w:tc>
        <w:tc>
          <w:tcPr>
            <w:tcW w:w="0" w:type="auto"/>
            <w:hideMark/>
          </w:tcPr>
          <w:p w14:paraId="5CCD32BF" w14:textId="77777777" w:rsidR="006C2130" w:rsidRPr="006C2130" w:rsidRDefault="006C2130" w:rsidP="006C2130">
            <w:pPr>
              <w:rPr>
                <w:lang w:val="en-AU"/>
              </w:rPr>
            </w:pPr>
            <w:r w:rsidRPr="006C2130">
              <w:rPr>
                <w:lang w:val="en-AU"/>
              </w:rPr>
              <w:t>Overload-to-isolate model: generate local superiority to release 1v1s. Combine positional rotations and timing to sustain dominance.</w:t>
            </w:r>
          </w:p>
        </w:tc>
      </w:tr>
      <w:tr w:rsidR="006C2130" w:rsidRPr="006C2130" w14:paraId="20736B8F" w14:textId="77777777" w:rsidTr="002C0338">
        <w:tc>
          <w:tcPr>
            <w:tcW w:w="0" w:type="auto"/>
            <w:hideMark/>
          </w:tcPr>
          <w:p w14:paraId="4E97E666" w14:textId="77777777" w:rsidR="006C2130" w:rsidRPr="006C2130" w:rsidRDefault="006C2130" w:rsidP="006C2130">
            <w:pPr>
              <w:rPr>
                <w:lang w:val="en-AU"/>
              </w:rPr>
            </w:pPr>
            <w:r w:rsidRPr="006C2130">
              <w:rPr>
                <w:b/>
                <w:bCs/>
                <w:lang w:val="en-AU"/>
              </w:rPr>
              <w:t>3️</w:t>
            </w:r>
            <w:r w:rsidRPr="006C2130">
              <w:rPr>
                <w:rFonts w:ascii="Segoe UI Symbol" w:hAnsi="Segoe UI Symbol" w:cs="Segoe UI Symbol"/>
                <w:b/>
                <w:bCs/>
                <w:lang w:val="en-AU"/>
              </w:rPr>
              <w:t>⃣</w:t>
            </w:r>
            <w:r w:rsidRPr="006C2130">
              <w:rPr>
                <w:b/>
                <w:bCs/>
                <w:lang w:val="en-AU"/>
              </w:rPr>
              <w:t xml:space="preserve"> Collective Compactness (in possession)</w:t>
            </w:r>
          </w:p>
        </w:tc>
        <w:tc>
          <w:tcPr>
            <w:tcW w:w="0" w:type="auto"/>
            <w:hideMark/>
          </w:tcPr>
          <w:p w14:paraId="346EBE02" w14:textId="77777777" w:rsidR="006C2130" w:rsidRPr="006C2130" w:rsidRDefault="006C2130" w:rsidP="006C2130">
            <w:pPr>
              <w:rPr>
                <w:lang w:val="en-AU"/>
              </w:rPr>
            </w:pPr>
            <w:r w:rsidRPr="006C2130">
              <w:rPr>
                <w:lang w:val="en-AU"/>
              </w:rPr>
              <w:t>Stay connected even when attacking — support behind the ball.</w:t>
            </w:r>
          </w:p>
        </w:tc>
        <w:tc>
          <w:tcPr>
            <w:tcW w:w="0" w:type="auto"/>
            <w:hideMark/>
          </w:tcPr>
          <w:p w14:paraId="177C1C3C" w14:textId="77777777" w:rsidR="006C2130" w:rsidRPr="006C2130" w:rsidRDefault="006C2130" w:rsidP="006C2130">
            <w:pPr>
              <w:rPr>
                <w:lang w:val="en-AU"/>
              </w:rPr>
            </w:pPr>
            <w:r w:rsidRPr="006C2130">
              <w:rPr>
                <w:lang w:val="en-AU"/>
              </w:rPr>
              <w:t>Compact between lines to allow immediate counter-pressing if lost.</w:t>
            </w:r>
          </w:p>
        </w:tc>
        <w:tc>
          <w:tcPr>
            <w:tcW w:w="0" w:type="auto"/>
            <w:hideMark/>
          </w:tcPr>
          <w:p w14:paraId="0F53E48B" w14:textId="77777777" w:rsidR="006C2130" w:rsidRPr="006C2130" w:rsidRDefault="006C2130" w:rsidP="006C2130">
            <w:pPr>
              <w:rPr>
                <w:lang w:val="en-AU"/>
              </w:rPr>
            </w:pPr>
            <w:r w:rsidRPr="006C2130">
              <w:rPr>
                <w:lang w:val="en-AU"/>
              </w:rPr>
              <w:t>Maintain team distances to control transitions and protect rest defence.</w:t>
            </w:r>
          </w:p>
        </w:tc>
      </w:tr>
      <w:tr w:rsidR="006C2130" w:rsidRPr="006C2130" w14:paraId="2F075311" w14:textId="77777777" w:rsidTr="002C0338">
        <w:tc>
          <w:tcPr>
            <w:tcW w:w="0" w:type="auto"/>
            <w:hideMark/>
          </w:tcPr>
          <w:p w14:paraId="06F2163C" w14:textId="77777777" w:rsidR="006C2130" w:rsidRPr="006C2130" w:rsidRDefault="006C2130" w:rsidP="006C2130">
            <w:pPr>
              <w:rPr>
                <w:lang w:val="en-AU"/>
              </w:rPr>
            </w:pPr>
            <w:r w:rsidRPr="006C2130">
              <w:rPr>
                <w:b/>
                <w:bCs/>
                <w:lang w:val="en-AU"/>
              </w:rPr>
              <w:t>4️</w:t>
            </w:r>
            <w:r w:rsidRPr="006C2130">
              <w:rPr>
                <w:rFonts w:ascii="Segoe UI Symbol" w:hAnsi="Segoe UI Symbol" w:cs="Segoe UI Symbol"/>
                <w:b/>
                <w:bCs/>
                <w:lang w:val="en-AU"/>
              </w:rPr>
              <w:t>⃣</w:t>
            </w:r>
            <w:r w:rsidRPr="006C2130">
              <w:rPr>
                <w:b/>
                <w:bCs/>
                <w:lang w:val="en-AU"/>
              </w:rPr>
              <w:t xml:space="preserve"> Aggressive Recovery (from possession)</w:t>
            </w:r>
          </w:p>
        </w:tc>
        <w:tc>
          <w:tcPr>
            <w:tcW w:w="0" w:type="auto"/>
            <w:hideMark/>
          </w:tcPr>
          <w:p w14:paraId="104BA1A4" w14:textId="77777777" w:rsidR="006C2130" w:rsidRPr="006C2130" w:rsidRDefault="006C2130" w:rsidP="006C2130">
            <w:pPr>
              <w:rPr>
                <w:lang w:val="en-AU"/>
              </w:rPr>
            </w:pPr>
            <w:r w:rsidRPr="006C2130">
              <w:rPr>
                <w:lang w:val="en-AU"/>
              </w:rPr>
              <w:t>Immediate reaction when losing the ball in small games — “Lose it? Win it back!”</w:t>
            </w:r>
          </w:p>
        </w:tc>
        <w:tc>
          <w:tcPr>
            <w:tcW w:w="0" w:type="auto"/>
            <w:hideMark/>
          </w:tcPr>
          <w:p w14:paraId="4084B9A4" w14:textId="77777777" w:rsidR="006C2130" w:rsidRPr="006C2130" w:rsidRDefault="006C2130" w:rsidP="006C2130">
            <w:pPr>
              <w:rPr>
                <w:lang w:val="en-AU"/>
              </w:rPr>
            </w:pPr>
            <w:r w:rsidRPr="006C2130">
              <w:rPr>
                <w:lang w:val="en-AU"/>
              </w:rPr>
              <w:t>Team counter-press with nearest three; organise behind the ball.</w:t>
            </w:r>
          </w:p>
        </w:tc>
        <w:tc>
          <w:tcPr>
            <w:tcW w:w="0" w:type="auto"/>
            <w:hideMark/>
          </w:tcPr>
          <w:p w14:paraId="3ED290BC" w14:textId="77777777" w:rsidR="006C2130" w:rsidRPr="006C2130" w:rsidRDefault="006C2130" w:rsidP="006C2130">
            <w:pPr>
              <w:rPr>
                <w:lang w:val="en-AU"/>
              </w:rPr>
            </w:pPr>
            <w:r w:rsidRPr="006C2130">
              <w:rPr>
                <w:lang w:val="en-AU"/>
              </w:rPr>
              <w:t>Full-structure counter-press and recovery balance across units.</w:t>
            </w:r>
          </w:p>
        </w:tc>
      </w:tr>
      <w:tr w:rsidR="006C2130" w:rsidRPr="006C2130" w14:paraId="20D4901E" w14:textId="77777777" w:rsidTr="002C0338">
        <w:tc>
          <w:tcPr>
            <w:tcW w:w="0" w:type="auto"/>
            <w:hideMark/>
          </w:tcPr>
          <w:p w14:paraId="470A73B0" w14:textId="77777777" w:rsidR="006C2130" w:rsidRPr="006C2130" w:rsidRDefault="006C2130" w:rsidP="006C2130">
            <w:pPr>
              <w:rPr>
                <w:lang w:val="en-AU"/>
              </w:rPr>
            </w:pPr>
            <w:r w:rsidRPr="006C2130">
              <w:rPr>
                <w:b/>
                <w:bCs/>
                <w:lang w:val="en-AU"/>
              </w:rPr>
              <w:t>5️</w:t>
            </w:r>
            <w:r w:rsidRPr="006C2130">
              <w:rPr>
                <w:rFonts w:ascii="Segoe UI Symbol" w:hAnsi="Segoe UI Symbol" w:cs="Segoe UI Symbol"/>
                <w:b/>
                <w:bCs/>
                <w:lang w:val="en-AU"/>
              </w:rPr>
              <w:t>⃣</w:t>
            </w:r>
            <w:r w:rsidRPr="006C2130">
              <w:rPr>
                <w:b/>
                <w:bCs/>
                <w:lang w:val="en-AU"/>
              </w:rPr>
              <w:t xml:space="preserve"> </w:t>
            </w:r>
            <w:proofErr w:type="gramStart"/>
            <w:r w:rsidRPr="006C2130">
              <w:rPr>
                <w:b/>
                <w:bCs/>
                <w:lang w:val="en-AU"/>
              </w:rPr>
              <w:t>Duel</w:t>
            </w:r>
            <w:proofErr w:type="gramEnd"/>
            <w:r w:rsidRPr="006C2130">
              <w:rPr>
                <w:b/>
                <w:bCs/>
                <w:lang w:val="en-AU"/>
              </w:rPr>
              <w:t xml:space="preserve"> Mentality</w:t>
            </w:r>
          </w:p>
        </w:tc>
        <w:tc>
          <w:tcPr>
            <w:tcW w:w="0" w:type="auto"/>
            <w:hideMark/>
          </w:tcPr>
          <w:p w14:paraId="77050FD6" w14:textId="77777777" w:rsidR="006C2130" w:rsidRPr="006C2130" w:rsidRDefault="006C2130" w:rsidP="006C2130">
            <w:pPr>
              <w:rPr>
                <w:lang w:val="en-AU"/>
              </w:rPr>
            </w:pPr>
            <w:r w:rsidRPr="006C2130">
              <w:rPr>
                <w:lang w:val="en-AU"/>
              </w:rPr>
              <w:t>Compete to protect or regain the ball in every action; enjoy the fight.</w:t>
            </w:r>
          </w:p>
        </w:tc>
        <w:tc>
          <w:tcPr>
            <w:tcW w:w="0" w:type="auto"/>
            <w:hideMark/>
          </w:tcPr>
          <w:p w14:paraId="183D69F9" w14:textId="77777777" w:rsidR="006C2130" w:rsidRPr="006C2130" w:rsidRDefault="006C2130" w:rsidP="006C2130">
            <w:pPr>
              <w:rPr>
                <w:lang w:val="en-AU"/>
              </w:rPr>
            </w:pPr>
            <w:r w:rsidRPr="006C2130">
              <w:rPr>
                <w:lang w:val="en-AU"/>
              </w:rPr>
              <w:t>Duels connected to team purpose — timing, cover, and reaction.</w:t>
            </w:r>
          </w:p>
        </w:tc>
        <w:tc>
          <w:tcPr>
            <w:tcW w:w="0" w:type="auto"/>
            <w:hideMark/>
          </w:tcPr>
          <w:p w14:paraId="07173839" w14:textId="77777777" w:rsidR="006C2130" w:rsidRPr="006C2130" w:rsidRDefault="006C2130" w:rsidP="006C2130">
            <w:pPr>
              <w:rPr>
                <w:lang w:val="en-AU"/>
              </w:rPr>
            </w:pPr>
            <w:r w:rsidRPr="006C2130">
              <w:rPr>
                <w:lang w:val="en-AU"/>
              </w:rPr>
              <w:t>Professional resilience: duels as tactical and psychological weapon.</w:t>
            </w:r>
          </w:p>
        </w:tc>
      </w:tr>
    </w:tbl>
    <w:p w14:paraId="15A98539" w14:textId="77777777" w:rsidR="006C2130" w:rsidRPr="006C2130" w:rsidRDefault="00000000" w:rsidP="006C2130">
      <w:pPr>
        <w:rPr>
          <w:lang w:val="en-AU"/>
        </w:rPr>
      </w:pPr>
      <w:r>
        <w:rPr>
          <w:lang w:val="en-AU"/>
        </w:rPr>
        <w:pict w14:anchorId="2332D72F">
          <v:rect id="_x0000_i1046" style="width:0;height:1.5pt" o:hralign="center" o:hrstd="t" o:hr="t" fillcolor="#a0a0a0" stroked="f"/>
        </w:pict>
      </w:r>
    </w:p>
    <w:p w14:paraId="070D4CE0" w14:textId="77777777" w:rsidR="002C0338" w:rsidRDefault="002C0338">
      <w:pPr>
        <w:spacing w:after="200" w:line="276" w:lineRule="auto"/>
        <w:rPr>
          <w:rFonts w:ascii="Segoe UI Symbol" w:hAnsi="Segoe UI Symbol" w:cs="Segoe UI Symbol"/>
          <w:b/>
          <w:bCs/>
          <w:lang w:val="en-AU"/>
        </w:rPr>
      </w:pPr>
      <w:r>
        <w:rPr>
          <w:rFonts w:ascii="Segoe UI Symbol" w:hAnsi="Segoe UI Symbol" w:cs="Segoe UI Symbol"/>
          <w:b/>
          <w:bCs/>
          <w:lang w:val="en-AU"/>
        </w:rPr>
        <w:br w:type="page"/>
      </w:r>
    </w:p>
    <w:p w14:paraId="0DA83F4A" w14:textId="77777777" w:rsidR="00FE593C" w:rsidRDefault="00FE593C" w:rsidP="006C2130">
      <w:pPr>
        <w:rPr>
          <w:b/>
          <w:bCs/>
          <w:lang w:val="en-AU"/>
        </w:rPr>
      </w:pPr>
    </w:p>
    <w:p w14:paraId="2368A9A2" w14:textId="18BC5F7F" w:rsidR="006C2130" w:rsidRPr="006C2130" w:rsidRDefault="006C2130" w:rsidP="006C2130">
      <w:pPr>
        <w:rPr>
          <w:b/>
          <w:bCs/>
          <w:lang w:val="en-AU"/>
        </w:rPr>
      </w:pPr>
      <w:r w:rsidRPr="006C2130">
        <w:rPr>
          <w:b/>
          <w:bCs/>
          <w:lang w:val="en-AU"/>
        </w:rPr>
        <w:t>Out of Possession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3"/>
        <w:gridCol w:w="3208"/>
        <w:gridCol w:w="3537"/>
        <w:gridCol w:w="3492"/>
      </w:tblGrid>
      <w:tr w:rsidR="006C2130" w:rsidRPr="006C2130" w14:paraId="05FC85AE" w14:textId="77777777" w:rsidTr="002C0338">
        <w:tc>
          <w:tcPr>
            <w:tcW w:w="0" w:type="auto"/>
            <w:hideMark/>
          </w:tcPr>
          <w:p w14:paraId="01408219" w14:textId="77777777" w:rsidR="006C2130" w:rsidRPr="006C2130" w:rsidRDefault="006C2130" w:rsidP="006C2130">
            <w:pPr>
              <w:rPr>
                <w:b/>
                <w:bCs/>
                <w:lang w:val="en-AU"/>
              </w:rPr>
            </w:pPr>
            <w:r w:rsidRPr="006C2130">
              <w:rPr>
                <w:b/>
                <w:bCs/>
                <w:lang w:val="en-AU"/>
              </w:rPr>
              <w:t>Pillar</w:t>
            </w:r>
          </w:p>
        </w:tc>
        <w:tc>
          <w:tcPr>
            <w:tcW w:w="0" w:type="auto"/>
            <w:hideMark/>
          </w:tcPr>
          <w:p w14:paraId="22CBAF2F" w14:textId="77777777" w:rsidR="006C2130" w:rsidRPr="006C2130" w:rsidRDefault="006C2130" w:rsidP="006C2130">
            <w:pPr>
              <w:rPr>
                <w:b/>
                <w:bCs/>
                <w:lang w:val="en-AU"/>
              </w:rPr>
            </w:pPr>
            <w:r w:rsidRPr="006C2130">
              <w:rPr>
                <w:b/>
                <w:bCs/>
                <w:lang w:val="en-AU"/>
              </w:rPr>
              <w:t>Technical Phase (10–13)</w:t>
            </w:r>
          </w:p>
        </w:tc>
        <w:tc>
          <w:tcPr>
            <w:tcW w:w="0" w:type="auto"/>
            <w:hideMark/>
          </w:tcPr>
          <w:p w14:paraId="7B0C5718" w14:textId="77777777" w:rsidR="006C2130" w:rsidRPr="006C2130" w:rsidRDefault="006C2130" w:rsidP="006C2130">
            <w:pPr>
              <w:rPr>
                <w:b/>
                <w:bCs/>
                <w:lang w:val="en-AU"/>
              </w:rPr>
            </w:pPr>
            <w:r w:rsidRPr="006C2130">
              <w:rPr>
                <w:b/>
                <w:bCs/>
                <w:lang w:val="en-AU"/>
              </w:rPr>
              <w:t>Tactical Phase (14–15)</w:t>
            </w:r>
          </w:p>
        </w:tc>
        <w:tc>
          <w:tcPr>
            <w:tcW w:w="0" w:type="auto"/>
            <w:hideMark/>
          </w:tcPr>
          <w:p w14:paraId="237621D4" w14:textId="77777777" w:rsidR="006C2130" w:rsidRPr="006C2130" w:rsidRDefault="006C2130" w:rsidP="006C2130">
            <w:pPr>
              <w:rPr>
                <w:b/>
                <w:bCs/>
                <w:lang w:val="en-AU"/>
              </w:rPr>
            </w:pPr>
            <w:r w:rsidRPr="006C2130">
              <w:rPr>
                <w:b/>
                <w:bCs/>
                <w:lang w:val="en-AU"/>
              </w:rPr>
              <w:t>Professional Phase (16+)</w:t>
            </w:r>
          </w:p>
        </w:tc>
      </w:tr>
      <w:tr w:rsidR="006C2130" w:rsidRPr="006C2130" w14:paraId="3E49B672" w14:textId="77777777" w:rsidTr="002C0338">
        <w:tc>
          <w:tcPr>
            <w:tcW w:w="0" w:type="auto"/>
            <w:hideMark/>
          </w:tcPr>
          <w:p w14:paraId="43A11883" w14:textId="77777777" w:rsidR="006C2130" w:rsidRPr="006C2130" w:rsidRDefault="006C2130" w:rsidP="006C2130">
            <w:pPr>
              <w:rPr>
                <w:lang w:val="en-AU"/>
              </w:rPr>
            </w:pPr>
            <w:r w:rsidRPr="006C2130">
              <w:rPr>
                <w:b/>
                <w:bCs/>
                <w:lang w:val="en-AU"/>
              </w:rPr>
              <w:t>1️</w:t>
            </w:r>
            <w:r w:rsidRPr="006C2130">
              <w:rPr>
                <w:rFonts w:ascii="Segoe UI Symbol" w:hAnsi="Segoe UI Symbol" w:cs="Segoe UI Symbol"/>
                <w:b/>
                <w:bCs/>
                <w:lang w:val="en-AU"/>
              </w:rPr>
              <w:t>⃣</w:t>
            </w:r>
            <w:r w:rsidRPr="006C2130">
              <w:rPr>
                <w:b/>
                <w:bCs/>
                <w:lang w:val="en-AU"/>
              </w:rPr>
              <w:t xml:space="preserve"> Build &amp; Control the Tempo (Defensive Rhythm)</w:t>
            </w:r>
          </w:p>
        </w:tc>
        <w:tc>
          <w:tcPr>
            <w:tcW w:w="0" w:type="auto"/>
            <w:hideMark/>
          </w:tcPr>
          <w:p w14:paraId="16362B31" w14:textId="77777777" w:rsidR="006C2130" w:rsidRPr="006C2130" w:rsidRDefault="006C2130" w:rsidP="006C2130">
            <w:pPr>
              <w:rPr>
                <w:lang w:val="en-AU"/>
              </w:rPr>
            </w:pPr>
            <w:r w:rsidRPr="006C2130">
              <w:rPr>
                <w:lang w:val="en-AU"/>
              </w:rPr>
              <w:t>Learn to delay and control attacker’s tempo.</w:t>
            </w:r>
          </w:p>
        </w:tc>
        <w:tc>
          <w:tcPr>
            <w:tcW w:w="0" w:type="auto"/>
            <w:hideMark/>
          </w:tcPr>
          <w:p w14:paraId="3723A2DC" w14:textId="77777777" w:rsidR="006C2130" w:rsidRPr="006C2130" w:rsidRDefault="006C2130" w:rsidP="006C2130">
            <w:pPr>
              <w:rPr>
                <w:lang w:val="en-AU"/>
              </w:rPr>
            </w:pPr>
            <w:r w:rsidRPr="006C2130">
              <w:rPr>
                <w:lang w:val="en-AU"/>
              </w:rPr>
              <w:t>Collective control through coordinated pressing and recovery.</w:t>
            </w:r>
          </w:p>
        </w:tc>
        <w:tc>
          <w:tcPr>
            <w:tcW w:w="0" w:type="auto"/>
            <w:hideMark/>
          </w:tcPr>
          <w:p w14:paraId="6D2BA444" w14:textId="77777777" w:rsidR="006C2130" w:rsidRPr="006C2130" w:rsidRDefault="006C2130" w:rsidP="006C2130">
            <w:pPr>
              <w:rPr>
                <w:lang w:val="en-AU"/>
              </w:rPr>
            </w:pPr>
            <w:r w:rsidRPr="006C2130">
              <w:rPr>
                <w:lang w:val="en-AU"/>
              </w:rPr>
              <w:t>Team manages defensive rhythm to dictate opponent’s play.</w:t>
            </w:r>
          </w:p>
        </w:tc>
      </w:tr>
      <w:tr w:rsidR="006C2130" w:rsidRPr="006C2130" w14:paraId="6A1AF495" w14:textId="77777777" w:rsidTr="002C0338">
        <w:tc>
          <w:tcPr>
            <w:tcW w:w="0" w:type="auto"/>
            <w:hideMark/>
          </w:tcPr>
          <w:p w14:paraId="2CE90310" w14:textId="77777777" w:rsidR="006C2130" w:rsidRPr="006C2130" w:rsidRDefault="006C2130" w:rsidP="006C2130">
            <w:pPr>
              <w:rPr>
                <w:lang w:val="en-AU"/>
              </w:rPr>
            </w:pPr>
            <w:r w:rsidRPr="006C2130">
              <w:rPr>
                <w:b/>
                <w:bCs/>
                <w:lang w:val="en-AU"/>
              </w:rPr>
              <w:t>2️</w:t>
            </w:r>
            <w:r w:rsidRPr="006C2130">
              <w:rPr>
                <w:rFonts w:ascii="Segoe UI Symbol" w:hAnsi="Segoe UI Symbol" w:cs="Segoe UI Symbol"/>
                <w:b/>
                <w:bCs/>
                <w:lang w:val="en-AU"/>
              </w:rPr>
              <w:t>⃣</w:t>
            </w:r>
            <w:r w:rsidRPr="006C2130">
              <w:rPr>
                <w:b/>
                <w:bCs/>
                <w:lang w:val="en-AU"/>
              </w:rPr>
              <w:t xml:space="preserve"> Create Superiority (Defensive Support)</w:t>
            </w:r>
          </w:p>
        </w:tc>
        <w:tc>
          <w:tcPr>
            <w:tcW w:w="0" w:type="auto"/>
            <w:hideMark/>
          </w:tcPr>
          <w:p w14:paraId="022759E1" w14:textId="77777777" w:rsidR="006C2130" w:rsidRPr="006C2130" w:rsidRDefault="006C2130" w:rsidP="006C2130">
            <w:pPr>
              <w:rPr>
                <w:lang w:val="en-AU"/>
              </w:rPr>
            </w:pPr>
            <w:r w:rsidRPr="006C2130">
              <w:rPr>
                <w:lang w:val="en-AU"/>
              </w:rPr>
              <w:t>“Two vs one to win the ball.” Learn cover and balance.</w:t>
            </w:r>
          </w:p>
        </w:tc>
        <w:tc>
          <w:tcPr>
            <w:tcW w:w="0" w:type="auto"/>
            <w:hideMark/>
          </w:tcPr>
          <w:p w14:paraId="3AAFB0C8" w14:textId="77777777" w:rsidR="006C2130" w:rsidRPr="006C2130" w:rsidRDefault="006C2130" w:rsidP="006C2130">
            <w:pPr>
              <w:rPr>
                <w:lang w:val="en-AU"/>
              </w:rPr>
            </w:pPr>
            <w:r w:rsidRPr="006C2130">
              <w:rPr>
                <w:lang w:val="en-AU"/>
              </w:rPr>
              <w:t>Build defensive triangles (1st, 2nd, 3rd defender).</w:t>
            </w:r>
          </w:p>
        </w:tc>
        <w:tc>
          <w:tcPr>
            <w:tcW w:w="0" w:type="auto"/>
            <w:hideMark/>
          </w:tcPr>
          <w:p w14:paraId="011DAA4D" w14:textId="77777777" w:rsidR="006C2130" w:rsidRPr="006C2130" w:rsidRDefault="006C2130" w:rsidP="006C2130">
            <w:pPr>
              <w:rPr>
                <w:lang w:val="en-AU"/>
              </w:rPr>
            </w:pPr>
            <w:r w:rsidRPr="006C2130">
              <w:rPr>
                <w:lang w:val="en-AU"/>
              </w:rPr>
              <w:t>Collective superiority — squeeze zones, force direction, win together.</w:t>
            </w:r>
          </w:p>
        </w:tc>
      </w:tr>
      <w:tr w:rsidR="006C2130" w:rsidRPr="006C2130" w14:paraId="35CCF00F" w14:textId="77777777" w:rsidTr="002C0338">
        <w:tc>
          <w:tcPr>
            <w:tcW w:w="0" w:type="auto"/>
            <w:hideMark/>
          </w:tcPr>
          <w:p w14:paraId="2725E334" w14:textId="77777777" w:rsidR="006C2130" w:rsidRPr="006C2130" w:rsidRDefault="006C2130" w:rsidP="006C2130">
            <w:pPr>
              <w:rPr>
                <w:lang w:val="en-AU"/>
              </w:rPr>
            </w:pPr>
            <w:r w:rsidRPr="006C2130">
              <w:rPr>
                <w:b/>
                <w:bCs/>
                <w:lang w:val="en-AU"/>
              </w:rPr>
              <w:t>3️</w:t>
            </w:r>
            <w:r w:rsidRPr="006C2130">
              <w:rPr>
                <w:rFonts w:ascii="Segoe UI Symbol" w:hAnsi="Segoe UI Symbol" w:cs="Segoe UI Symbol"/>
                <w:b/>
                <w:bCs/>
                <w:lang w:val="en-AU"/>
              </w:rPr>
              <w:t>⃣</w:t>
            </w:r>
            <w:r w:rsidRPr="006C2130">
              <w:rPr>
                <w:b/>
                <w:bCs/>
                <w:lang w:val="en-AU"/>
              </w:rPr>
              <w:t xml:space="preserve"> Collective Compactness</w:t>
            </w:r>
          </w:p>
        </w:tc>
        <w:tc>
          <w:tcPr>
            <w:tcW w:w="0" w:type="auto"/>
            <w:hideMark/>
          </w:tcPr>
          <w:p w14:paraId="738A167B" w14:textId="77777777" w:rsidR="006C2130" w:rsidRPr="006C2130" w:rsidRDefault="006C2130" w:rsidP="006C2130">
            <w:pPr>
              <w:rPr>
                <w:lang w:val="en-AU"/>
              </w:rPr>
            </w:pPr>
            <w:r w:rsidRPr="006C2130">
              <w:rPr>
                <w:lang w:val="en-AU"/>
              </w:rPr>
              <w:t>“Stay close, defend together.” Compactness introduced in 4v4/5v5.</w:t>
            </w:r>
          </w:p>
        </w:tc>
        <w:tc>
          <w:tcPr>
            <w:tcW w:w="0" w:type="auto"/>
            <w:hideMark/>
          </w:tcPr>
          <w:p w14:paraId="138D6FA9" w14:textId="77777777" w:rsidR="006C2130" w:rsidRPr="006C2130" w:rsidRDefault="006C2130" w:rsidP="006C2130">
            <w:pPr>
              <w:rPr>
                <w:lang w:val="en-AU"/>
              </w:rPr>
            </w:pPr>
            <w:r w:rsidRPr="006C2130">
              <w:rPr>
                <w:lang w:val="en-AU"/>
              </w:rPr>
              <w:t>Full-line compactness (vertical + horizontal). Compactness as non-negotiable.</w:t>
            </w:r>
          </w:p>
        </w:tc>
        <w:tc>
          <w:tcPr>
            <w:tcW w:w="0" w:type="auto"/>
            <w:hideMark/>
          </w:tcPr>
          <w:p w14:paraId="34016D5A" w14:textId="77777777" w:rsidR="006C2130" w:rsidRPr="006C2130" w:rsidRDefault="006C2130" w:rsidP="006C2130">
            <w:pPr>
              <w:rPr>
                <w:lang w:val="en-AU"/>
              </w:rPr>
            </w:pPr>
            <w:r w:rsidRPr="006C2130">
              <w:rPr>
                <w:lang w:val="en-AU"/>
              </w:rPr>
              <w:t>Synchronised 11v11 distances; defend forward with rest defence organised.</w:t>
            </w:r>
          </w:p>
        </w:tc>
      </w:tr>
      <w:tr w:rsidR="006C2130" w:rsidRPr="006C2130" w14:paraId="3EE82755" w14:textId="77777777" w:rsidTr="002C0338">
        <w:tc>
          <w:tcPr>
            <w:tcW w:w="0" w:type="auto"/>
            <w:hideMark/>
          </w:tcPr>
          <w:p w14:paraId="12224B8A" w14:textId="77777777" w:rsidR="006C2130" w:rsidRPr="006C2130" w:rsidRDefault="006C2130" w:rsidP="006C2130">
            <w:pPr>
              <w:rPr>
                <w:lang w:val="en-AU"/>
              </w:rPr>
            </w:pPr>
            <w:r w:rsidRPr="006C2130">
              <w:rPr>
                <w:b/>
                <w:bCs/>
                <w:lang w:val="en-AU"/>
              </w:rPr>
              <w:t>4️</w:t>
            </w:r>
            <w:r w:rsidRPr="006C2130">
              <w:rPr>
                <w:rFonts w:ascii="Segoe UI Symbol" w:hAnsi="Segoe UI Symbol" w:cs="Segoe UI Symbol"/>
                <w:b/>
                <w:bCs/>
                <w:lang w:val="en-AU"/>
              </w:rPr>
              <w:t>⃣</w:t>
            </w:r>
            <w:r w:rsidRPr="006C2130">
              <w:rPr>
                <w:b/>
                <w:bCs/>
                <w:lang w:val="en-AU"/>
              </w:rPr>
              <w:t xml:space="preserve"> Aggressive Recovery</w:t>
            </w:r>
          </w:p>
        </w:tc>
        <w:tc>
          <w:tcPr>
            <w:tcW w:w="0" w:type="auto"/>
            <w:hideMark/>
          </w:tcPr>
          <w:p w14:paraId="48B8A9AD" w14:textId="77777777" w:rsidR="006C2130" w:rsidRPr="006C2130" w:rsidRDefault="006C2130" w:rsidP="006C2130">
            <w:pPr>
              <w:rPr>
                <w:lang w:val="en-AU"/>
              </w:rPr>
            </w:pPr>
            <w:r w:rsidRPr="006C2130">
              <w:rPr>
                <w:lang w:val="en-AU"/>
              </w:rPr>
              <w:t>3–5s reaction after losing possession.</w:t>
            </w:r>
          </w:p>
        </w:tc>
        <w:tc>
          <w:tcPr>
            <w:tcW w:w="0" w:type="auto"/>
            <w:hideMark/>
          </w:tcPr>
          <w:p w14:paraId="6F5222B1" w14:textId="77777777" w:rsidR="006C2130" w:rsidRPr="006C2130" w:rsidRDefault="006C2130" w:rsidP="006C2130">
            <w:pPr>
              <w:rPr>
                <w:lang w:val="en-AU"/>
              </w:rPr>
            </w:pPr>
            <w:r w:rsidRPr="006C2130">
              <w:rPr>
                <w:lang w:val="en-AU"/>
              </w:rPr>
              <w:t>Counter-press nearest 3, rest secure.</w:t>
            </w:r>
          </w:p>
        </w:tc>
        <w:tc>
          <w:tcPr>
            <w:tcW w:w="0" w:type="auto"/>
            <w:hideMark/>
          </w:tcPr>
          <w:p w14:paraId="3D09E021" w14:textId="77777777" w:rsidR="006C2130" w:rsidRPr="006C2130" w:rsidRDefault="006C2130" w:rsidP="006C2130">
            <w:pPr>
              <w:rPr>
                <w:lang w:val="en-AU"/>
              </w:rPr>
            </w:pPr>
            <w:r w:rsidRPr="006C2130">
              <w:rPr>
                <w:lang w:val="en-AU"/>
              </w:rPr>
              <w:t>Zonal pressing traps, return-ball triggers, organised re-engagement.</w:t>
            </w:r>
          </w:p>
        </w:tc>
      </w:tr>
      <w:tr w:rsidR="006C2130" w:rsidRPr="006C2130" w14:paraId="2EE2F3C7" w14:textId="77777777" w:rsidTr="002C0338">
        <w:tc>
          <w:tcPr>
            <w:tcW w:w="0" w:type="auto"/>
            <w:hideMark/>
          </w:tcPr>
          <w:p w14:paraId="6B39BD72" w14:textId="77777777" w:rsidR="006C2130" w:rsidRPr="006C2130" w:rsidRDefault="006C2130" w:rsidP="006C2130">
            <w:pPr>
              <w:rPr>
                <w:lang w:val="en-AU"/>
              </w:rPr>
            </w:pPr>
            <w:r w:rsidRPr="006C2130">
              <w:rPr>
                <w:b/>
                <w:bCs/>
                <w:lang w:val="en-AU"/>
              </w:rPr>
              <w:t>5️</w:t>
            </w:r>
            <w:r w:rsidRPr="006C2130">
              <w:rPr>
                <w:rFonts w:ascii="Segoe UI Symbol" w:hAnsi="Segoe UI Symbol" w:cs="Segoe UI Symbol"/>
                <w:b/>
                <w:bCs/>
                <w:lang w:val="en-AU"/>
              </w:rPr>
              <w:t>⃣</w:t>
            </w:r>
            <w:r w:rsidRPr="006C2130">
              <w:rPr>
                <w:b/>
                <w:bCs/>
                <w:lang w:val="en-AU"/>
              </w:rPr>
              <w:t xml:space="preserve"> </w:t>
            </w:r>
            <w:proofErr w:type="gramStart"/>
            <w:r w:rsidRPr="006C2130">
              <w:rPr>
                <w:b/>
                <w:bCs/>
                <w:lang w:val="en-AU"/>
              </w:rPr>
              <w:t>Duel</w:t>
            </w:r>
            <w:proofErr w:type="gramEnd"/>
            <w:r w:rsidRPr="006C2130">
              <w:rPr>
                <w:b/>
                <w:bCs/>
                <w:lang w:val="en-AU"/>
              </w:rPr>
              <w:t xml:space="preserve"> Mentality</w:t>
            </w:r>
          </w:p>
        </w:tc>
        <w:tc>
          <w:tcPr>
            <w:tcW w:w="0" w:type="auto"/>
            <w:hideMark/>
          </w:tcPr>
          <w:p w14:paraId="2125A8E4" w14:textId="77777777" w:rsidR="006C2130" w:rsidRPr="006C2130" w:rsidRDefault="006C2130" w:rsidP="006C2130">
            <w:pPr>
              <w:rPr>
                <w:lang w:val="en-AU"/>
              </w:rPr>
            </w:pPr>
            <w:r w:rsidRPr="006C2130">
              <w:rPr>
                <w:lang w:val="en-AU"/>
              </w:rPr>
              <w:t>1v1 habits — body shape, timing, recovery after loss.</w:t>
            </w:r>
          </w:p>
        </w:tc>
        <w:tc>
          <w:tcPr>
            <w:tcW w:w="0" w:type="auto"/>
            <w:hideMark/>
          </w:tcPr>
          <w:p w14:paraId="3CCCEAA6" w14:textId="77777777" w:rsidR="006C2130" w:rsidRPr="006C2130" w:rsidRDefault="006C2130" w:rsidP="006C2130">
            <w:pPr>
              <w:rPr>
                <w:lang w:val="en-AU"/>
              </w:rPr>
            </w:pPr>
            <w:r w:rsidRPr="006C2130">
              <w:rPr>
                <w:lang w:val="en-AU"/>
              </w:rPr>
              <w:t>Duels within system — individual battle inside team structure.</w:t>
            </w:r>
          </w:p>
        </w:tc>
        <w:tc>
          <w:tcPr>
            <w:tcW w:w="0" w:type="auto"/>
            <w:hideMark/>
          </w:tcPr>
          <w:p w14:paraId="1C52C882" w14:textId="77777777" w:rsidR="006C2130" w:rsidRPr="006C2130" w:rsidRDefault="006C2130" w:rsidP="006C2130">
            <w:pPr>
              <w:rPr>
                <w:lang w:val="en-AU"/>
              </w:rPr>
            </w:pPr>
            <w:r w:rsidRPr="006C2130">
              <w:rPr>
                <w:lang w:val="en-AU"/>
              </w:rPr>
              <w:t>Professional consistency — physical, technical, and emotional duels.</w:t>
            </w:r>
          </w:p>
        </w:tc>
      </w:tr>
    </w:tbl>
    <w:p w14:paraId="53AED6E2" w14:textId="77777777" w:rsidR="006C2130" w:rsidRPr="006C2130" w:rsidRDefault="00000000" w:rsidP="006C2130">
      <w:pPr>
        <w:rPr>
          <w:lang w:val="en-AU"/>
        </w:rPr>
      </w:pPr>
      <w:r>
        <w:rPr>
          <w:lang w:val="en-AU"/>
        </w:rPr>
        <w:pict w14:anchorId="7075FA5E">
          <v:rect id="_x0000_i1047" style="width:0;height:1.5pt" o:hralign="center" o:hrstd="t" o:hr="t" fillcolor="#a0a0a0" stroked="f"/>
        </w:pict>
      </w:r>
    </w:p>
    <w:p w14:paraId="6DC45828" w14:textId="77777777" w:rsidR="00FE593C" w:rsidRDefault="00FE593C" w:rsidP="006C2130">
      <w:pPr>
        <w:rPr>
          <w:b/>
          <w:bCs/>
          <w:lang w:val="en-AU"/>
        </w:rPr>
      </w:pPr>
    </w:p>
    <w:p w14:paraId="757681C7" w14:textId="0A90BD8C" w:rsidR="006C2130" w:rsidRPr="006C2130" w:rsidRDefault="006C2130" w:rsidP="006C2130">
      <w:pPr>
        <w:rPr>
          <w:b/>
          <w:bCs/>
          <w:lang w:val="en-AU"/>
        </w:rPr>
      </w:pPr>
      <w:r w:rsidRPr="006C2130">
        <w:rPr>
          <w:b/>
          <w:bCs/>
          <w:lang w:val="en-AU"/>
        </w:rPr>
        <w:t>Transitions &amp; Connecting Ideas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1"/>
        <w:gridCol w:w="4186"/>
        <w:gridCol w:w="3234"/>
        <w:gridCol w:w="3749"/>
      </w:tblGrid>
      <w:tr w:rsidR="006C2130" w:rsidRPr="006C2130" w14:paraId="248F6C56" w14:textId="77777777" w:rsidTr="002C0338">
        <w:tc>
          <w:tcPr>
            <w:tcW w:w="0" w:type="auto"/>
            <w:hideMark/>
          </w:tcPr>
          <w:p w14:paraId="5E5D9BCA" w14:textId="77777777" w:rsidR="006C2130" w:rsidRPr="006C2130" w:rsidRDefault="006C2130" w:rsidP="006C2130">
            <w:pPr>
              <w:rPr>
                <w:b/>
                <w:bCs/>
                <w:lang w:val="en-AU"/>
              </w:rPr>
            </w:pPr>
            <w:r w:rsidRPr="006C2130">
              <w:rPr>
                <w:b/>
                <w:bCs/>
                <w:lang w:val="en-AU"/>
              </w:rPr>
              <w:t>Moment</w:t>
            </w:r>
          </w:p>
        </w:tc>
        <w:tc>
          <w:tcPr>
            <w:tcW w:w="0" w:type="auto"/>
            <w:hideMark/>
          </w:tcPr>
          <w:p w14:paraId="482E6ED2" w14:textId="77777777" w:rsidR="006C2130" w:rsidRPr="006C2130" w:rsidRDefault="006C2130" w:rsidP="006C2130">
            <w:pPr>
              <w:rPr>
                <w:b/>
                <w:bCs/>
                <w:lang w:val="en-AU"/>
              </w:rPr>
            </w:pPr>
            <w:r w:rsidRPr="006C2130">
              <w:rPr>
                <w:b/>
                <w:bCs/>
                <w:lang w:val="en-AU"/>
              </w:rPr>
              <w:t>Technical Phase</w:t>
            </w:r>
          </w:p>
        </w:tc>
        <w:tc>
          <w:tcPr>
            <w:tcW w:w="0" w:type="auto"/>
            <w:hideMark/>
          </w:tcPr>
          <w:p w14:paraId="385E5158" w14:textId="77777777" w:rsidR="006C2130" w:rsidRPr="006C2130" w:rsidRDefault="006C2130" w:rsidP="006C2130">
            <w:pPr>
              <w:rPr>
                <w:b/>
                <w:bCs/>
                <w:lang w:val="en-AU"/>
              </w:rPr>
            </w:pPr>
            <w:r w:rsidRPr="006C2130">
              <w:rPr>
                <w:b/>
                <w:bCs/>
                <w:lang w:val="en-AU"/>
              </w:rPr>
              <w:t>Tactical Phase</w:t>
            </w:r>
          </w:p>
        </w:tc>
        <w:tc>
          <w:tcPr>
            <w:tcW w:w="0" w:type="auto"/>
            <w:hideMark/>
          </w:tcPr>
          <w:p w14:paraId="15637BC2" w14:textId="77777777" w:rsidR="006C2130" w:rsidRPr="006C2130" w:rsidRDefault="006C2130" w:rsidP="006C2130">
            <w:pPr>
              <w:rPr>
                <w:b/>
                <w:bCs/>
                <w:lang w:val="en-AU"/>
              </w:rPr>
            </w:pPr>
            <w:r w:rsidRPr="006C2130">
              <w:rPr>
                <w:b/>
                <w:bCs/>
                <w:lang w:val="en-AU"/>
              </w:rPr>
              <w:t>Professional Phase</w:t>
            </w:r>
          </w:p>
        </w:tc>
      </w:tr>
      <w:tr w:rsidR="006C2130" w:rsidRPr="006C2130" w14:paraId="7BF93C99" w14:textId="77777777" w:rsidTr="002C0338">
        <w:tc>
          <w:tcPr>
            <w:tcW w:w="0" w:type="auto"/>
            <w:hideMark/>
          </w:tcPr>
          <w:p w14:paraId="2D3BF530" w14:textId="77777777" w:rsidR="006C2130" w:rsidRPr="006C2130" w:rsidRDefault="006C2130" w:rsidP="006C2130">
            <w:pPr>
              <w:rPr>
                <w:lang w:val="en-AU"/>
              </w:rPr>
            </w:pPr>
            <w:r w:rsidRPr="006C2130">
              <w:rPr>
                <w:b/>
                <w:bCs/>
                <w:lang w:val="en-AU"/>
              </w:rPr>
              <w:t>Transition to Attack</w:t>
            </w:r>
          </w:p>
        </w:tc>
        <w:tc>
          <w:tcPr>
            <w:tcW w:w="0" w:type="auto"/>
            <w:hideMark/>
          </w:tcPr>
          <w:p w14:paraId="7039F306" w14:textId="77777777" w:rsidR="006C2130" w:rsidRPr="006C2130" w:rsidRDefault="006C2130" w:rsidP="006C2130">
            <w:pPr>
              <w:rPr>
                <w:lang w:val="en-AU"/>
              </w:rPr>
            </w:pPr>
            <w:r w:rsidRPr="006C2130">
              <w:rPr>
                <w:lang w:val="en-AU"/>
              </w:rPr>
              <w:t>Immediate awareness — play forward if free, secure if pressured.</w:t>
            </w:r>
          </w:p>
        </w:tc>
        <w:tc>
          <w:tcPr>
            <w:tcW w:w="0" w:type="auto"/>
            <w:hideMark/>
          </w:tcPr>
          <w:p w14:paraId="7A2D1D0B" w14:textId="77777777" w:rsidR="006C2130" w:rsidRPr="006C2130" w:rsidRDefault="006C2130" w:rsidP="006C2130">
            <w:pPr>
              <w:rPr>
                <w:lang w:val="en-AU"/>
              </w:rPr>
            </w:pPr>
            <w:r w:rsidRPr="006C2130">
              <w:rPr>
                <w:lang w:val="en-AU"/>
              </w:rPr>
              <w:t>Decide in first 3–5s whether to counter or build.</w:t>
            </w:r>
          </w:p>
        </w:tc>
        <w:tc>
          <w:tcPr>
            <w:tcW w:w="0" w:type="auto"/>
            <w:hideMark/>
          </w:tcPr>
          <w:p w14:paraId="2FC0368B" w14:textId="77777777" w:rsidR="006C2130" w:rsidRPr="006C2130" w:rsidRDefault="006C2130" w:rsidP="006C2130">
            <w:pPr>
              <w:rPr>
                <w:lang w:val="en-AU"/>
              </w:rPr>
            </w:pPr>
            <w:r w:rsidRPr="006C2130">
              <w:rPr>
                <w:lang w:val="en-AU"/>
              </w:rPr>
              <w:t xml:space="preserve">Control tempo after </w:t>
            </w:r>
            <w:proofErr w:type="gramStart"/>
            <w:r w:rsidRPr="006C2130">
              <w:rPr>
                <w:lang w:val="en-AU"/>
              </w:rPr>
              <w:t>regain</w:t>
            </w:r>
            <w:proofErr w:type="gramEnd"/>
            <w:r w:rsidRPr="006C2130">
              <w:rPr>
                <w:lang w:val="en-AU"/>
              </w:rPr>
              <w:t xml:space="preserve"> — balance risk vs security.</w:t>
            </w:r>
          </w:p>
        </w:tc>
      </w:tr>
      <w:tr w:rsidR="006C2130" w:rsidRPr="006C2130" w14:paraId="0BC7E646" w14:textId="77777777" w:rsidTr="002C0338">
        <w:tc>
          <w:tcPr>
            <w:tcW w:w="0" w:type="auto"/>
            <w:hideMark/>
          </w:tcPr>
          <w:p w14:paraId="2396AC13" w14:textId="77777777" w:rsidR="006C2130" w:rsidRPr="006C2130" w:rsidRDefault="006C2130" w:rsidP="006C2130">
            <w:pPr>
              <w:rPr>
                <w:lang w:val="en-AU"/>
              </w:rPr>
            </w:pPr>
            <w:r w:rsidRPr="006C2130">
              <w:rPr>
                <w:b/>
                <w:bCs/>
                <w:lang w:val="en-AU"/>
              </w:rPr>
              <w:t>Transition to Defence</w:t>
            </w:r>
          </w:p>
        </w:tc>
        <w:tc>
          <w:tcPr>
            <w:tcW w:w="0" w:type="auto"/>
            <w:hideMark/>
          </w:tcPr>
          <w:p w14:paraId="66541D5B" w14:textId="77777777" w:rsidR="006C2130" w:rsidRPr="006C2130" w:rsidRDefault="006C2130" w:rsidP="006C2130">
            <w:pPr>
              <w:rPr>
                <w:lang w:val="en-AU"/>
              </w:rPr>
            </w:pPr>
            <w:r w:rsidRPr="006C2130">
              <w:rPr>
                <w:lang w:val="en-AU"/>
              </w:rPr>
              <w:t>Instant reaction after loss; small-group counter-press.</w:t>
            </w:r>
          </w:p>
        </w:tc>
        <w:tc>
          <w:tcPr>
            <w:tcW w:w="0" w:type="auto"/>
            <w:hideMark/>
          </w:tcPr>
          <w:p w14:paraId="43F71EB3" w14:textId="77777777" w:rsidR="006C2130" w:rsidRPr="006C2130" w:rsidRDefault="006C2130" w:rsidP="006C2130">
            <w:pPr>
              <w:rPr>
                <w:lang w:val="en-AU"/>
              </w:rPr>
            </w:pPr>
            <w:r w:rsidRPr="006C2130">
              <w:rPr>
                <w:lang w:val="en-AU"/>
              </w:rPr>
              <w:t>Collective counter-press or recover compactly.</w:t>
            </w:r>
          </w:p>
        </w:tc>
        <w:tc>
          <w:tcPr>
            <w:tcW w:w="0" w:type="auto"/>
            <w:hideMark/>
          </w:tcPr>
          <w:p w14:paraId="7A618F6B" w14:textId="77777777" w:rsidR="006C2130" w:rsidRPr="006C2130" w:rsidRDefault="006C2130" w:rsidP="006C2130">
            <w:pPr>
              <w:rPr>
                <w:lang w:val="en-AU"/>
              </w:rPr>
            </w:pPr>
            <w:r w:rsidRPr="006C2130">
              <w:rPr>
                <w:lang w:val="en-AU"/>
              </w:rPr>
              <w:t>Organised rest-defence triggers, full-team coordination.</w:t>
            </w:r>
          </w:p>
        </w:tc>
      </w:tr>
    </w:tbl>
    <w:p w14:paraId="0ED9BC36" w14:textId="77777777" w:rsidR="006C2130" w:rsidRPr="006C2130" w:rsidRDefault="00000000" w:rsidP="006C2130">
      <w:pPr>
        <w:rPr>
          <w:lang w:val="en-AU"/>
        </w:rPr>
      </w:pPr>
      <w:r>
        <w:rPr>
          <w:lang w:val="en-AU"/>
        </w:rPr>
        <w:pict w14:anchorId="7912CF3F">
          <v:rect id="_x0000_i1048" style="width:0;height:1.5pt" o:hralign="center" o:hrstd="t" o:hr="t" fillcolor="#a0a0a0" stroked="f"/>
        </w:pict>
      </w:r>
    </w:p>
    <w:p w14:paraId="3C96CA60" w14:textId="77777777" w:rsidR="00126E1D" w:rsidRDefault="00126E1D" w:rsidP="00523B4D"/>
    <w:p w14:paraId="787E51B5" w14:textId="77777777" w:rsidR="00CB1F8B" w:rsidRPr="00CB1F8B" w:rsidRDefault="00CB1F8B" w:rsidP="00CB1F8B">
      <w:pPr>
        <w:rPr>
          <w:lang w:val="en-AU"/>
        </w:rPr>
      </w:pPr>
      <w:r w:rsidRPr="00CB1F8B">
        <w:rPr>
          <w:lang w:val="en-AU"/>
        </w:rPr>
        <w:t xml:space="preserve">The Belco Identity Map defines a </w:t>
      </w:r>
      <w:r w:rsidRPr="00CB1F8B">
        <w:rPr>
          <w:b/>
          <w:bCs/>
          <w:lang w:val="en-AU"/>
        </w:rPr>
        <w:t>continuous developmental pathway</w:t>
      </w:r>
      <w:r w:rsidRPr="00CB1F8B">
        <w:rPr>
          <w:lang w:val="en-AU"/>
        </w:rPr>
        <w:t xml:space="preserve"> — ensuring every player, coach, and team in the program speaks the same football language.</w:t>
      </w:r>
    </w:p>
    <w:p w14:paraId="211184F1" w14:textId="77777777" w:rsidR="00CB1F8B" w:rsidRPr="00CB1F8B" w:rsidRDefault="00CB1F8B" w:rsidP="00772CCA">
      <w:pPr>
        <w:numPr>
          <w:ilvl w:val="0"/>
          <w:numId w:val="39"/>
        </w:numPr>
        <w:rPr>
          <w:lang w:val="en-AU"/>
        </w:rPr>
      </w:pPr>
      <w:r w:rsidRPr="00CB1F8B">
        <w:rPr>
          <w:b/>
          <w:bCs/>
          <w:lang w:val="en-AU"/>
        </w:rPr>
        <w:t>Ages 10–13 (Technical Phase):</w:t>
      </w:r>
      <w:r w:rsidRPr="00CB1F8B">
        <w:rPr>
          <w:lang w:val="en-AU"/>
        </w:rPr>
        <w:t xml:space="preserve"> Build habits — repetition through game play, mastery through action.</w:t>
      </w:r>
    </w:p>
    <w:p w14:paraId="3825D284" w14:textId="77777777" w:rsidR="00CB1F8B" w:rsidRPr="00CB1F8B" w:rsidRDefault="00CB1F8B" w:rsidP="00772CCA">
      <w:pPr>
        <w:numPr>
          <w:ilvl w:val="0"/>
          <w:numId w:val="39"/>
        </w:numPr>
        <w:rPr>
          <w:lang w:val="en-AU"/>
        </w:rPr>
      </w:pPr>
      <w:r w:rsidRPr="00CB1F8B">
        <w:rPr>
          <w:b/>
          <w:bCs/>
          <w:lang w:val="en-AU"/>
        </w:rPr>
        <w:t>Ages 14–15 (Tactical Phase):</w:t>
      </w:r>
      <w:r w:rsidRPr="00CB1F8B">
        <w:rPr>
          <w:lang w:val="en-AU"/>
        </w:rPr>
        <w:t xml:space="preserve"> Build intelligence — coordinated understanding, timing, and compactness.</w:t>
      </w:r>
    </w:p>
    <w:p w14:paraId="1E09D7F0" w14:textId="77777777" w:rsidR="00CB1F8B" w:rsidRPr="00CB1F8B" w:rsidRDefault="00CB1F8B" w:rsidP="00772CCA">
      <w:pPr>
        <w:numPr>
          <w:ilvl w:val="0"/>
          <w:numId w:val="39"/>
        </w:numPr>
        <w:rPr>
          <w:lang w:val="en-AU"/>
        </w:rPr>
      </w:pPr>
      <w:r w:rsidRPr="00CB1F8B">
        <w:rPr>
          <w:b/>
          <w:bCs/>
          <w:lang w:val="en-AU"/>
        </w:rPr>
        <w:t>Ages 16+ (Professional Phase):</w:t>
      </w:r>
      <w:r w:rsidRPr="00CB1F8B">
        <w:rPr>
          <w:lang w:val="en-AU"/>
        </w:rPr>
        <w:t xml:space="preserve"> Build identity — automatic execution of principles under match pressure.</w:t>
      </w:r>
    </w:p>
    <w:p w14:paraId="7AADDEB0" w14:textId="77777777" w:rsidR="00CB1F8B" w:rsidRDefault="00CB1F8B" w:rsidP="00CB1F8B">
      <w:pPr>
        <w:rPr>
          <w:lang w:val="en-AU"/>
        </w:rPr>
      </w:pPr>
      <w:r w:rsidRPr="00CB1F8B">
        <w:rPr>
          <w:lang w:val="en-AU"/>
        </w:rPr>
        <w:t xml:space="preserve">This progression ensures our players </w:t>
      </w:r>
      <w:r w:rsidRPr="00CB1F8B">
        <w:rPr>
          <w:i/>
          <w:iCs/>
          <w:lang w:val="en-AU"/>
        </w:rPr>
        <w:t>don’t just learn the game — they understand it.</w:t>
      </w:r>
      <w:r w:rsidRPr="00CB1F8B">
        <w:rPr>
          <w:lang w:val="en-AU"/>
        </w:rPr>
        <w:br/>
        <w:t>Belco’s way is consistent, connected, and clear: from technique, to awareness, to tactical fluency, to instinct.</w:t>
      </w:r>
      <w:r w:rsidRPr="00CB1F8B">
        <w:rPr>
          <w:lang w:val="en-AU"/>
        </w:rPr>
        <w:br/>
        <w:t>That is what creates the Belco player — confident, intelligent, and ready to perform.</w:t>
      </w:r>
    </w:p>
    <w:p w14:paraId="4D96CF0A" w14:textId="77777777" w:rsidR="006047E7" w:rsidRPr="00CB1F8B" w:rsidRDefault="006047E7" w:rsidP="00CB1F8B">
      <w:pPr>
        <w:rPr>
          <w:lang w:val="en-AU"/>
        </w:rPr>
      </w:pPr>
    </w:p>
    <w:p w14:paraId="37D62752" w14:textId="076A7262" w:rsidR="00643D11" w:rsidRDefault="006047E7" w:rsidP="00FE593C">
      <w:r>
        <w:t xml:space="preserve">Our </w:t>
      </w:r>
      <w:r w:rsidRPr="006047E7">
        <w:t>framework flow</w:t>
      </w:r>
      <w:r>
        <w:t>s</w:t>
      </w:r>
      <w:r w:rsidRPr="006047E7">
        <w:t xml:space="preserve"> </w:t>
      </w:r>
      <w:r w:rsidRPr="00562211">
        <w:rPr>
          <w:b/>
          <w:bCs/>
          <w:i/>
          <w:iCs/>
        </w:rPr>
        <w:t>from technique → to perception → to team coordination → to instinct.</w:t>
      </w:r>
      <w:r w:rsidR="00643D11">
        <w:br w:type="page"/>
      </w:r>
    </w:p>
    <w:p w14:paraId="4AE0956F" w14:textId="45E40E15" w:rsidR="002015BD" w:rsidRDefault="002015BD" w:rsidP="002015BD">
      <w:pPr>
        <w:pStyle w:val="Heading3"/>
      </w:pPr>
      <w:r>
        <w:lastRenderedPageBreak/>
        <w:t>3.6 Language Ladder: Shared Terminology Evolution</w:t>
      </w:r>
    </w:p>
    <w:p w14:paraId="1CAB15C3" w14:textId="77777777" w:rsidR="00E360EC" w:rsidRDefault="00E360EC" w:rsidP="002015BD"/>
    <w:p w14:paraId="747A49D5" w14:textId="6E87ACB0" w:rsidR="00420F8E" w:rsidRDefault="00E360EC" w:rsidP="002015BD">
      <w:r>
        <w:t xml:space="preserve">We </w:t>
      </w:r>
      <w:r w:rsidR="00507E22" w:rsidRPr="00507E22">
        <w:t xml:space="preserve">use language progression as a </w:t>
      </w:r>
      <w:r w:rsidR="00507E22" w:rsidRPr="00507E22">
        <w:rPr>
          <w:i/>
          <w:iCs/>
        </w:rPr>
        <w:t>teaching tool</w:t>
      </w:r>
      <w:r w:rsidR="00507E22" w:rsidRPr="00507E22">
        <w:t xml:space="preserve">, moving from </w:t>
      </w:r>
      <w:r w:rsidR="00507E22" w:rsidRPr="00507E22">
        <w:rPr>
          <w:b/>
          <w:bCs/>
        </w:rPr>
        <w:t>simple, motor-action phrases</w:t>
      </w:r>
      <w:r w:rsidR="00507E22" w:rsidRPr="00507E22">
        <w:t xml:space="preserve"> (for clarity and rhythm) → to </w:t>
      </w:r>
      <w:r w:rsidR="00507E22" w:rsidRPr="00507E22">
        <w:rPr>
          <w:b/>
          <w:bCs/>
        </w:rPr>
        <w:t>relational terms</w:t>
      </w:r>
      <w:r w:rsidR="00507E22" w:rsidRPr="00507E22">
        <w:t xml:space="preserve"> (space, timing, compactness) → to </w:t>
      </w:r>
      <w:r w:rsidR="00507E22" w:rsidRPr="00507E22">
        <w:rPr>
          <w:b/>
          <w:bCs/>
        </w:rPr>
        <w:t>collective and tactical phrasing</w:t>
      </w:r>
      <w:r w:rsidR="00507E22" w:rsidRPr="00507E22">
        <w:t xml:space="preserve"> (lines, superiority, triggers).</w:t>
      </w:r>
    </w:p>
    <w:p w14:paraId="25D8589B" w14:textId="77777777" w:rsidR="00FC3E5B" w:rsidRDefault="00FC3E5B" w:rsidP="002015B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3402"/>
        <w:gridCol w:w="3877"/>
        <w:gridCol w:w="2415"/>
      </w:tblGrid>
      <w:tr w:rsidR="00FC3E5B" w:rsidRPr="001330D6" w14:paraId="560F9DA4" w14:textId="77777777" w:rsidTr="00FC3E5B">
        <w:tc>
          <w:tcPr>
            <w:tcW w:w="3256" w:type="dxa"/>
            <w:hideMark/>
          </w:tcPr>
          <w:p w14:paraId="62D78208" w14:textId="77777777" w:rsidR="00FC3E5B" w:rsidRPr="001330D6" w:rsidRDefault="00FC3E5B" w:rsidP="008611A7">
            <w:pPr>
              <w:rPr>
                <w:b/>
                <w:bCs/>
              </w:rPr>
            </w:pPr>
            <w:r w:rsidRPr="001330D6">
              <w:rPr>
                <w:b/>
                <w:bCs/>
              </w:rPr>
              <w:t>Technical Phase (U10–13)</w:t>
            </w:r>
          </w:p>
        </w:tc>
        <w:tc>
          <w:tcPr>
            <w:tcW w:w="3402" w:type="dxa"/>
            <w:hideMark/>
          </w:tcPr>
          <w:p w14:paraId="00A46326" w14:textId="77777777" w:rsidR="00FC3E5B" w:rsidRPr="001330D6" w:rsidRDefault="00FC3E5B" w:rsidP="008611A7">
            <w:pPr>
              <w:rPr>
                <w:b/>
                <w:bCs/>
              </w:rPr>
            </w:pPr>
            <w:r w:rsidRPr="001330D6">
              <w:rPr>
                <w:b/>
                <w:bCs/>
              </w:rPr>
              <w:t>Tactical Phase (U14–15)</w:t>
            </w:r>
          </w:p>
        </w:tc>
        <w:tc>
          <w:tcPr>
            <w:tcW w:w="3877" w:type="dxa"/>
            <w:hideMark/>
          </w:tcPr>
          <w:p w14:paraId="3D7C4E0B" w14:textId="77777777" w:rsidR="00FC3E5B" w:rsidRPr="001330D6" w:rsidRDefault="00FC3E5B" w:rsidP="008611A7">
            <w:pPr>
              <w:rPr>
                <w:b/>
                <w:bCs/>
              </w:rPr>
            </w:pPr>
            <w:r w:rsidRPr="001330D6">
              <w:rPr>
                <w:b/>
                <w:bCs/>
              </w:rPr>
              <w:t>Professional Phase (16+)</w:t>
            </w:r>
          </w:p>
        </w:tc>
        <w:tc>
          <w:tcPr>
            <w:tcW w:w="0" w:type="auto"/>
            <w:hideMark/>
          </w:tcPr>
          <w:p w14:paraId="64CAE066" w14:textId="77777777" w:rsidR="00FC3E5B" w:rsidRPr="001330D6" w:rsidRDefault="00FC3E5B" w:rsidP="008611A7">
            <w:pPr>
              <w:rPr>
                <w:b/>
                <w:bCs/>
              </w:rPr>
            </w:pPr>
            <w:r w:rsidRPr="001330D6">
              <w:rPr>
                <w:b/>
                <w:bCs/>
              </w:rPr>
              <w:t>Belco Pillar / Croatian Intent</w:t>
            </w:r>
          </w:p>
        </w:tc>
      </w:tr>
      <w:tr w:rsidR="00FC3E5B" w:rsidRPr="001330D6" w14:paraId="01199C9D" w14:textId="77777777" w:rsidTr="00FC3E5B">
        <w:tc>
          <w:tcPr>
            <w:tcW w:w="3256" w:type="dxa"/>
            <w:hideMark/>
          </w:tcPr>
          <w:p w14:paraId="6A1893E1" w14:textId="77777777" w:rsidR="00FC3E5B" w:rsidRDefault="00FC3E5B" w:rsidP="008611A7">
            <w:r w:rsidRPr="001330D6">
              <w:t>“Back → Mid → Front.”</w:t>
            </w:r>
          </w:p>
          <w:p w14:paraId="07542A2D" w14:textId="77777777" w:rsidR="00FC3E5B" w:rsidRDefault="00FC3E5B" w:rsidP="008611A7"/>
          <w:p w14:paraId="301F8EB2" w14:textId="4BEE12CD" w:rsidR="00FC3E5B" w:rsidRPr="001330D6" w:rsidRDefault="00FC3E5B" w:rsidP="008611A7">
            <w:r w:rsidRPr="001330D6">
              <w:t>“Play through, not over.”</w:t>
            </w:r>
          </w:p>
        </w:tc>
        <w:tc>
          <w:tcPr>
            <w:tcW w:w="3402" w:type="dxa"/>
            <w:hideMark/>
          </w:tcPr>
          <w:p w14:paraId="528B0A06" w14:textId="77777777" w:rsidR="00FC3E5B" w:rsidRDefault="00FC3E5B" w:rsidP="008611A7">
            <w:r w:rsidRPr="001330D6">
              <w:t>“Build with calm.”</w:t>
            </w:r>
          </w:p>
          <w:p w14:paraId="713046C8" w14:textId="77777777" w:rsidR="00FC3E5B" w:rsidRDefault="00FC3E5B" w:rsidP="008611A7"/>
          <w:p w14:paraId="45B20EA4" w14:textId="3B0C6158" w:rsidR="00FC3E5B" w:rsidRPr="001330D6" w:rsidRDefault="00FC3E5B" w:rsidP="008611A7">
            <w:r w:rsidRPr="001330D6">
              <w:t>“Use pivot to connect lines.”</w:t>
            </w:r>
          </w:p>
        </w:tc>
        <w:tc>
          <w:tcPr>
            <w:tcW w:w="3877" w:type="dxa"/>
            <w:hideMark/>
          </w:tcPr>
          <w:p w14:paraId="0F7BE0A9" w14:textId="77777777" w:rsidR="00FC3E5B" w:rsidRDefault="00FC3E5B" w:rsidP="008611A7">
            <w:r w:rsidRPr="001330D6">
              <w:t>“Control rhythm across thirds.”</w:t>
            </w:r>
          </w:p>
          <w:p w14:paraId="5A9100CD" w14:textId="77777777" w:rsidR="00FC3E5B" w:rsidRDefault="00FC3E5B" w:rsidP="008611A7"/>
          <w:p w14:paraId="5AE88A76" w14:textId="5674D15F" w:rsidR="00FC3E5B" w:rsidRPr="001330D6" w:rsidRDefault="00FC3E5B" w:rsidP="008611A7">
            <w:r w:rsidRPr="001330D6">
              <w:t>“Play with structure and tempo.”</w:t>
            </w:r>
          </w:p>
        </w:tc>
        <w:tc>
          <w:tcPr>
            <w:tcW w:w="0" w:type="auto"/>
            <w:hideMark/>
          </w:tcPr>
          <w:p w14:paraId="714800CE" w14:textId="77777777" w:rsidR="00FC3E5B" w:rsidRDefault="00FC3E5B" w:rsidP="008611A7">
            <w:pPr>
              <w:rPr>
                <w:b/>
                <w:bCs/>
              </w:rPr>
            </w:pPr>
            <w:r w:rsidRPr="001330D6">
              <w:rPr>
                <w:b/>
                <w:bCs/>
              </w:rPr>
              <w:t>Build &amp; Control the Tempo</w:t>
            </w:r>
          </w:p>
          <w:p w14:paraId="2614A563" w14:textId="7253C3C3" w:rsidR="00FC3E5B" w:rsidRPr="001330D6" w:rsidRDefault="00FC3E5B" w:rsidP="008611A7"/>
        </w:tc>
      </w:tr>
      <w:tr w:rsidR="00FC3E5B" w:rsidRPr="001330D6" w14:paraId="5FEAA218" w14:textId="77777777" w:rsidTr="00FC3E5B">
        <w:tc>
          <w:tcPr>
            <w:tcW w:w="3256" w:type="dxa"/>
            <w:hideMark/>
          </w:tcPr>
          <w:p w14:paraId="7B963EFF" w14:textId="77777777" w:rsidR="00FC3E5B" w:rsidRDefault="00FC3E5B" w:rsidP="008611A7">
            <w:r w:rsidRPr="001330D6">
              <w:t>“Pass, move, get it back.”</w:t>
            </w:r>
          </w:p>
          <w:p w14:paraId="10585D76" w14:textId="77777777" w:rsidR="00FC3E5B" w:rsidRDefault="00FC3E5B" w:rsidP="008611A7"/>
          <w:p w14:paraId="62EB42AD" w14:textId="42E2C2CF" w:rsidR="00FC3E5B" w:rsidRDefault="00FC3E5B" w:rsidP="008611A7">
            <w:r w:rsidRPr="001330D6">
              <w:t>“Find a friend.”</w:t>
            </w:r>
          </w:p>
          <w:p w14:paraId="6F9F3F46" w14:textId="77777777" w:rsidR="00FC3E5B" w:rsidRDefault="00FC3E5B" w:rsidP="008611A7"/>
          <w:p w14:paraId="4E99D7C0" w14:textId="29063EAD" w:rsidR="00FC3E5B" w:rsidRPr="001330D6" w:rsidRDefault="00FC3E5B" w:rsidP="008611A7">
            <w:r w:rsidRPr="001330D6">
              <w:t>“2v1 – we win!”</w:t>
            </w:r>
          </w:p>
        </w:tc>
        <w:tc>
          <w:tcPr>
            <w:tcW w:w="3402" w:type="dxa"/>
            <w:hideMark/>
          </w:tcPr>
          <w:p w14:paraId="148AE959" w14:textId="77777777" w:rsidR="00FC3E5B" w:rsidRDefault="00FC3E5B" w:rsidP="008611A7">
            <w:r w:rsidRPr="001330D6">
              <w:t>“Drive–Draw–Play.”</w:t>
            </w:r>
          </w:p>
          <w:p w14:paraId="33685D0E" w14:textId="77777777" w:rsidR="00FC3E5B" w:rsidRDefault="00FC3E5B" w:rsidP="008611A7"/>
          <w:p w14:paraId="7EF6BABD" w14:textId="789C0579" w:rsidR="00FC3E5B" w:rsidRPr="001330D6" w:rsidRDefault="00FC3E5B" w:rsidP="008611A7">
            <w:r w:rsidRPr="001330D6">
              <w:t>“Create the extra player.”</w:t>
            </w:r>
          </w:p>
        </w:tc>
        <w:tc>
          <w:tcPr>
            <w:tcW w:w="3877" w:type="dxa"/>
            <w:hideMark/>
          </w:tcPr>
          <w:p w14:paraId="79189A03" w14:textId="77777777" w:rsidR="00FC3E5B" w:rsidRDefault="00FC3E5B" w:rsidP="008611A7">
            <w:r w:rsidRPr="001330D6">
              <w:t xml:space="preserve">“Maintain superiority through rotation.” </w:t>
            </w:r>
          </w:p>
          <w:p w14:paraId="0F01E32C" w14:textId="77777777" w:rsidR="00FC3E5B" w:rsidRDefault="00FC3E5B" w:rsidP="008611A7"/>
          <w:p w14:paraId="5A66CFBB" w14:textId="3FD950E9" w:rsidR="00FC3E5B" w:rsidRPr="001330D6" w:rsidRDefault="00FC3E5B" w:rsidP="008611A7">
            <w:r w:rsidRPr="001330D6">
              <w:t>“Break lines intentionally.”</w:t>
            </w:r>
          </w:p>
        </w:tc>
        <w:tc>
          <w:tcPr>
            <w:tcW w:w="0" w:type="auto"/>
            <w:hideMark/>
          </w:tcPr>
          <w:p w14:paraId="353C2881" w14:textId="70E667F9" w:rsidR="00FC3E5B" w:rsidRPr="001330D6" w:rsidRDefault="00FC3E5B" w:rsidP="008611A7">
            <w:r w:rsidRPr="001330D6">
              <w:rPr>
                <w:b/>
                <w:bCs/>
              </w:rPr>
              <w:t>Create Superiority</w:t>
            </w:r>
          </w:p>
        </w:tc>
      </w:tr>
      <w:tr w:rsidR="00FC3E5B" w:rsidRPr="001330D6" w14:paraId="24516A60" w14:textId="77777777" w:rsidTr="00FC3E5B">
        <w:tc>
          <w:tcPr>
            <w:tcW w:w="3256" w:type="dxa"/>
            <w:hideMark/>
          </w:tcPr>
          <w:p w14:paraId="2199A8B6" w14:textId="77777777" w:rsidR="00FC3E5B" w:rsidRDefault="00FC3E5B" w:rsidP="008611A7">
            <w:r w:rsidRPr="001330D6">
              <w:t xml:space="preserve">“Stay close, no big holes.” </w:t>
            </w:r>
          </w:p>
          <w:p w14:paraId="130C8D3B" w14:textId="77777777" w:rsidR="00FC3E5B" w:rsidRDefault="00FC3E5B" w:rsidP="008611A7"/>
          <w:p w14:paraId="47596CA1" w14:textId="1EEA069E" w:rsidR="00FC3E5B" w:rsidRPr="001330D6" w:rsidRDefault="00FC3E5B" w:rsidP="008611A7">
            <w:r w:rsidRPr="001330D6">
              <w:t>“Defend together.”</w:t>
            </w:r>
          </w:p>
        </w:tc>
        <w:tc>
          <w:tcPr>
            <w:tcW w:w="3402" w:type="dxa"/>
            <w:hideMark/>
          </w:tcPr>
          <w:p w14:paraId="5FF95AB3" w14:textId="77777777" w:rsidR="00FC3E5B" w:rsidRDefault="00FC3E5B" w:rsidP="008611A7">
            <w:r w:rsidRPr="001330D6">
              <w:t>“Compact lines, protect the middle.”</w:t>
            </w:r>
          </w:p>
          <w:p w14:paraId="784A2EEC" w14:textId="77777777" w:rsidR="00FC3E5B" w:rsidRDefault="00FC3E5B" w:rsidP="008611A7"/>
          <w:p w14:paraId="4CA92445" w14:textId="7C19792A" w:rsidR="00FC3E5B" w:rsidRPr="001330D6" w:rsidRDefault="00FC3E5B" w:rsidP="008611A7">
            <w:r w:rsidRPr="001330D6">
              <w:t>“Step on closed ball.”</w:t>
            </w:r>
          </w:p>
        </w:tc>
        <w:tc>
          <w:tcPr>
            <w:tcW w:w="3877" w:type="dxa"/>
            <w:hideMark/>
          </w:tcPr>
          <w:p w14:paraId="0FE1455C" w14:textId="77777777" w:rsidR="00FC3E5B" w:rsidRPr="001330D6" w:rsidRDefault="00FC3E5B" w:rsidP="008611A7">
            <w:r w:rsidRPr="001330D6">
              <w:t>“Control distances vertically &amp; horizontally.” “Compact, defend forward.”</w:t>
            </w:r>
          </w:p>
        </w:tc>
        <w:tc>
          <w:tcPr>
            <w:tcW w:w="0" w:type="auto"/>
            <w:hideMark/>
          </w:tcPr>
          <w:p w14:paraId="2E6C2827" w14:textId="77777777" w:rsidR="00FC3E5B" w:rsidRDefault="00FC3E5B" w:rsidP="008611A7">
            <w:pPr>
              <w:rPr>
                <w:b/>
                <w:bCs/>
              </w:rPr>
            </w:pPr>
            <w:r w:rsidRPr="001330D6">
              <w:rPr>
                <w:b/>
                <w:bCs/>
              </w:rPr>
              <w:t>Collective Compactness</w:t>
            </w:r>
          </w:p>
          <w:p w14:paraId="502E892D" w14:textId="522FB3CB" w:rsidR="00FC3E5B" w:rsidRPr="001330D6" w:rsidRDefault="00FC3E5B" w:rsidP="008611A7"/>
        </w:tc>
      </w:tr>
      <w:tr w:rsidR="00FC3E5B" w:rsidRPr="001330D6" w14:paraId="0A0C7A0E" w14:textId="77777777" w:rsidTr="00FC3E5B">
        <w:tc>
          <w:tcPr>
            <w:tcW w:w="3256" w:type="dxa"/>
            <w:hideMark/>
          </w:tcPr>
          <w:p w14:paraId="4F60C56A" w14:textId="77777777" w:rsidR="00FC3E5B" w:rsidRDefault="00FC3E5B" w:rsidP="008611A7">
            <w:r w:rsidRPr="001330D6">
              <w:t>“Lose it? Win it back!”</w:t>
            </w:r>
          </w:p>
          <w:p w14:paraId="3E814A5E" w14:textId="77777777" w:rsidR="00FC3E5B" w:rsidRDefault="00FC3E5B" w:rsidP="008611A7"/>
          <w:p w14:paraId="626AB559" w14:textId="1F4FB1B2" w:rsidR="00FC3E5B" w:rsidRPr="001330D6" w:rsidRDefault="00FC3E5B" w:rsidP="008611A7">
            <w:r w:rsidRPr="001330D6">
              <w:t>“Chase it for 5 seconds.”</w:t>
            </w:r>
          </w:p>
        </w:tc>
        <w:tc>
          <w:tcPr>
            <w:tcW w:w="3402" w:type="dxa"/>
            <w:hideMark/>
          </w:tcPr>
          <w:p w14:paraId="259AA32D" w14:textId="77777777" w:rsidR="00FC3E5B" w:rsidRDefault="00FC3E5B" w:rsidP="008611A7">
            <w:r w:rsidRPr="001330D6">
              <w:t>“Press together – nearest 3 go.”</w:t>
            </w:r>
          </w:p>
          <w:p w14:paraId="25FC47B3" w14:textId="77777777" w:rsidR="00FC3E5B" w:rsidRDefault="00FC3E5B" w:rsidP="008611A7"/>
          <w:p w14:paraId="32BBF452" w14:textId="3872C4FF" w:rsidR="00FC3E5B" w:rsidRPr="001330D6" w:rsidRDefault="00FC3E5B" w:rsidP="008611A7">
            <w:r w:rsidRPr="001330D6">
              <w:t>“Trigger press from closed or return ball.”</w:t>
            </w:r>
          </w:p>
        </w:tc>
        <w:tc>
          <w:tcPr>
            <w:tcW w:w="3877" w:type="dxa"/>
            <w:hideMark/>
          </w:tcPr>
          <w:p w14:paraId="072E57E3" w14:textId="77777777" w:rsidR="00FC3E5B" w:rsidRDefault="00FC3E5B" w:rsidP="008611A7">
            <w:r w:rsidRPr="001330D6">
              <w:t>“Counter-press collectively to control territory.”</w:t>
            </w:r>
          </w:p>
          <w:p w14:paraId="62A8A40D" w14:textId="77777777" w:rsidR="00FC3E5B" w:rsidRDefault="00FC3E5B" w:rsidP="008611A7"/>
          <w:p w14:paraId="6F98B139" w14:textId="5903F081" w:rsidR="00FC3E5B" w:rsidRPr="001330D6" w:rsidRDefault="00FC3E5B" w:rsidP="008611A7">
            <w:r w:rsidRPr="001330D6">
              <w:t>“React before opponent settles.”</w:t>
            </w:r>
          </w:p>
        </w:tc>
        <w:tc>
          <w:tcPr>
            <w:tcW w:w="0" w:type="auto"/>
            <w:hideMark/>
          </w:tcPr>
          <w:p w14:paraId="4FD3C3D4" w14:textId="0B1141CD" w:rsidR="00FC3E5B" w:rsidRPr="001330D6" w:rsidRDefault="00FC3E5B" w:rsidP="008611A7">
            <w:r w:rsidRPr="001330D6">
              <w:rPr>
                <w:b/>
                <w:bCs/>
              </w:rPr>
              <w:t>Aggressive Recovery</w:t>
            </w:r>
          </w:p>
        </w:tc>
      </w:tr>
      <w:tr w:rsidR="00FC3E5B" w:rsidRPr="001330D6" w14:paraId="5DAA8783" w14:textId="77777777" w:rsidTr="00FC3E5B">
        <w:tc>
          <w:tcPr>
            <w:tcW w:w="3256" w:type="dxa"/>
            <w:hideMark/>
          </w:tcPr>
          <w:p w14:paraId="17A4C305" w14:textId="77777777" w:rsidR="00FC3E5B" w:rsidRDefault="00FC3E5B" w:rsidP="008611A7">
            <w:r w:rsidRPr="001330D6">
              <w:t>“Win your battle.”</w:t>
            </w:r>
          </w:p>
          <w:p w14:paraId="2D506E7A" w14:textId="77777777" w:rsidR="00FC3E5B" w:rsidRDefault="00FC3E5B" w:rsidP="008611A7"/>
          <w:p w14:paraId="1BB31CFE" w14:textId="010EBC0A" w:rsidR="00FC3E5B" w:rsidRPr="001330D6" w:rsidRDefault="00FC3E5B" w:rsidP="008611A7">
            <w:r w:rsidRPr="001330D6">
              <w:t>“Be brave, don’t hide.”</w:t>
            </w:r>
          </w:p>
        </w:tc>
        <w:tc>
          <w:tcPr>
            <w:tcW w:w="3402" w:type="dxa"/>
            <w:hideMark/>
          </w:tcPr>
          <w:p w14:paraId="7199F8D6" w14:textId="77777777" w:rsidR="00FC3E5B" w:rsidRDefault="00FC3E5B" w:rsidP="008611A7">
            <w:r w:rsidRPr="001330D6">
              <w:t>“Your duel decides the play.”</w:t>
            </w:r>
          </w:p>
          <w:p w14:paraId="6F7039C4" w14:textId="77777777" w:rsidR="00FC3E5B" w:rsidRDefault="00FC3E5B" w:rsidP="008611A7"/>
          <w:p w14:paraId="416BEEB3" w14:textId="57018D63" w:rsidR="00FC3E5B" w:rsidRPr="001330D6" w:rsidRDefault="00FC3E5B" w:rsidP="008611A7">
            <w:r w:rsidRPr="001330D6">
              <w:t>“Recover and react instantly.”</w:t>
            </w:r>
          </w:p>
        </w:tc>
        <w:tc>
          <w:tcPr>
            <w:tcW w:w="3877" w:type="dxa"/>
            <w:hideMark/>
          </w:tcPr>
          <w:p w14:paraId="18B43DA3" w14:textId="77777777" w:rsidR="00FC3E5B" w:rsidRDefault="00FC3E5B" w:rsidP="008611A7">
            <w:r w:rsidRPr="001330D6">
              <w:t xml:space="preserve">“Dominate 1v1s in both phases.” </w:t>
            </w:r>
          </w:p>
          <w:p w14:paraId="736E29DB" w14:textId="77777777" w:rsidR="00FC3E5B" w:rsidRDefault="00FC3E5B" w:rsidP="008611A7"/>
          <w:p w14:paraId="64B12C3B" w14:textId="13ACF7E5" w:rsidR="00FC3E5B" w:rsidRPr="001330D6" w:rsidRDefault="00FC3E5B" w:rsidP="008611A7">
            <w:r w:rsidRPr="001330D6">
              <w:t>“Professional resilience in every duel.”</w:t>
            </w:r>
          </w:p>
        </w:tc>
        <w:tc>
          <w:tcPr>
            <w:tcW w:w="0" w:type="auto"/>
            <w:hideMark/>
          </w:tcPr>
          <w:p w14:paraId="7BFAC027" w14:textId="3015FACA" w:rsidR="00FC3E5B" w:rsidRPr="001330D6" w:rsidRDefault="00FC3E5B" w:rsidP="008611A7">
            <w:proofErr w:type="gramStart"/>
            <w:r w:rsidRPr="001330D6">
              <w:rPr>
                <w:b/>
                <w:bCs/>
              </w:rPr>
              <w:t>Duel</w:t>
            </w:r>
            <w:proofErr w:type="gramEnd"/>
            <w:r w:rsidRPr="001330D6">
              <w:rPr>
                <w:b/>
                <w:bCs/>
              </w:rPr>
              <w:t xml:space="preserve"> Mentality</w:t>
            </w:r>
          </w:p>
        </w:tc>
      </w:tr>
    </w:tbl>
    <w:p w14:paraId="66298B72" w14:textId="77777777" w:rsidR="00FC3E5B" w:rsidRDefault="00FC3E5B" w:rsidP="002015BD"/>
    <w:p w14:paraId="5AB2CC70" w14:textId="7E6E8544" w:rsidR="00FC3E5B" w:rsidRDefault="00FC3E5B">
      <w:pPr>
        <w:spacing w:after="200" w:line="276" w:lineRule="auto"/>
      </w:pPr>
      <w:r>
        <w:br w:type="page"/>
      </w:r>
    </w:p>
    <w:p w14:paraId="70FB8F3D" w14:textId="785236A4" w:rsidR="002015BD" w:rsidRDefault="004C218A" w:rsidP="002015BD">
      <w:r>
        <w:lastRenderedPageBreak/>
        <w:t>Language progression for the frameworks.</w:t>
      </w:r>
    </w:p>
    <w:p w14:paraId="6DA4C17A" w14:textId="77777777" w:rsidR="00C979DB" w:rsidRDefault="00C979DB" w:rsidP="002015BD"/>
    <w:tbl>
      <w:tblPr>
        <w:tblW w:w="12753" w:type="dxa"/>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3114"/>
        <w:gridCol w:w="3685"/>
        <w:gridCol w:w="3969"/>
        <w:gridCol w:w="1985"/>
      </w:tblGrid>
      <w:tr w:rsidR="00513823" w:rsidRPr="00275C97" w14:paraId="3BE1A39B" w14:textId="77777777" w:rsidTr="004C218A">
        <w:tc>
          <w:tcPr>
            <w:tcW w:w="3114" w:type="dxa"/>
            <w:hideMark/>
          </w:tcPr>
          <w:p w14:paraId="075D6646" w14:textId="77777777" w:rsidR="004C218A" w:rsidRDefault="00275C97" w:rsidP="00275C97">
            <w:pPr>
              <w:rPr>
                <w:b/>
                <w:bCs/>
                <w:lang w:val="en-AU"/>
              </w:rPr>
            </w:pPr>
            <w:r w:rsidRPr="00275C97">
              <w:rPr>
                <w:b/>
                <w:bCs/>
                <w:lang w:val="en-AU"/>
              </w:rPr>
              <w:t>Technical Phase (U10–13)</w:t>
            </w:r>
          </w:p>
          <w:p w14:paraId="3D057D6F" w14:textId="77777777" w:rsidR="004C218A" w:rsidRDefault="004C218A" w:rsidP="00275C97">
            <w:pPr>
              <w:rPr>
                <w:b/>
                <w:bCs/>
                <w:i/>
                <w:iCs/>
                <w:lang w:val="en-AU"/>
              </w:rPr>
            </w:pPr>
          </w:p>
          <w:p w14:paraId="3C877276" w14:textId="25295097" w:rsidR="00275C97" w:rsidRPr="00275C97" w:rsidRDefault="00275C97" w:rsidP="00275C97">
            <w:pPr>
              <w:rPr>
                <w:b/>
                <w:bCs/>
                <w:lang w:val="en-AU"/>
              </w:rPr>
            </w:pPr>
            <w:r w:rsidRPr="00275C97">
              <w:rPr>
                <w:b/>
                <w:bCs/>
                <w:i/>
                <w:iCs/>
                <w:lang w:val="en-AU"/>
              </w:rPr>
              <w:t>(Action-based &amp; Habit Language)</w:t>
            </w:r>
          </w:p>
        </w:tc>
        <w:tc>
          <w:tcPr>
            <w:tcW w:w="3685" w:type="dxa"/>
            <w:hideMark/>
          </w:tcPr>
          <w:p w14:paraId="7A356DD6" w14:textId="77777777" w:rsidR="004C218A" w:rsidRDefault="00275C97" w:rsidP="00275C97">
            <w:pPr>
              <w:rPr>
                <w:b/>
                <w:bCs/>
                <w:lang w:val="en-AU"/>
              </w:rPr>
            </w:pPr>
            <w:r w:rsidRPr="00275C97">
              <w:rPr>
                <w:b/>
                <w:bCs/>
                <w:lang w:val="en-AU"/>
              </w:rPr>
              <w:t>Tactical Phase (U14–15)</w:t>
            </w:r>
          </w:p>
          <w:p w14:paraId="0CB2A5FD" w14:textId="77777777" w:rsidR="004C218A" w:rsidRDefault="004C218A" w:rsidP="00275C97">
            <w:pPr>
              <w:rPr>
                <w:b/>
                <w:bCs/>
                <w:i/>
                <w:iCs/>
                <w:lang w:val="en-AU"/>
              </w:rPr>
            </w:pPr>
          </w:p>
          <w:p w14:paraId="333EFF72" w14:textId="16A9D73B" w:rsidR="00275C97" w:rsidRPr="00275C97" w:rsidRDefault="00275C97" w:rsidP="00275C97">
            <w:pPr>
              <w:rPr>
                <w:b/>
                <w:bCs/>
                <w:lang w:val="en-AU"/>
              </w:rPr>
            </w:pPr>
            <w:r w:rsidRPr="00275C97">
              <w:rPr>
                <w:b/>
                <w:bCs/>
                <w:i/>
                <w:iCs/>
                <w:lang w:val="en-AU"/>
              </w:rPr>
              <w:t>(Concept &amp; Relationship Language)</w:t>
            </w:r>
          </w:p>
        </w:tc>
        <w:tc>
          <w:tcPr>
            <w:tcW w:w="3969" w:type="dxa"/>
            <w:hideMark/>
          </w:tcPr>
          <w:p w14:paraId="3653DF41" w14:textId="77777777" w:rsidR="003B181B" w:rsidRDefault="00275C97" w:rsidP="00275C97">
            <w:pPr>
              <w:rPr>
                <w:b/>
                <w:bCs/>
                <w:lang w:val="en-AU"/>
              </w:rPr>
            </w:pPr>
            <w:r w:rsidRPr="00275C97">
              <w:rPr>
                <w:b/>
                <w:bCs/>
                <w:lang w:val="en-AU"/>
              </w:rPr>
              <w:t>Professional Phase (16+)</w:t>
            </w:r>
          </w:p>
          <w:p w14:paraId="76B33FB4" w14:textId="77777777" w:rsidR="004C218A" w:rsidRDefault="004C218A" w:rsidP="00275C97">
            <w:pPr>
              <w:rPr>
                <w:b/>
                <w:bCs/>
                <w:i/>
                <w:iCs/>
                <w:lang w:val="en-AU"/>
              </w:rPr>
            </w:pPr>
          </w:p>
          <w:p w14:paraId="12DA8572" w14:textId="3C968D30" w:rsidR="00275C97" w:rsidRPr="00275C97" w:rsidRDefault="00275C97" w:rsidP="00275C97">
            <w:pPr>
              <w:rPr>
                <w:b/>
                <w:bCs/>
                <w:lang w:val="en-AU"/>
              </w:rPr>
            </w:pPr>
            <w:r w:rsidRPr="00275C97">
              <w:rPr>
                <w:b/>
                <w:bCs/>
                <w:i/>
                <w:iCs/>
                <w:lang w:val="en-AU"/>
              </w:rPr>
              <w:t>(Tactical &amp; Collective Language)</w:t>
            </w:r>
          </w:p>
        </w:tc>
        <w:tc>
          <w:tcPr>
            <w:tcW w:w="1985" w:type="dxa"/>
            <w:hideMark/>
          </w:tcPr>
          <w:p w14:paraId="643E0F66" w14:textId="295E6027" w:rsidR="00275C97" w:rsidRPr="00275C97" w:rsidRDefault="004C218A" w:rsidP="00275C97">
            <w:pPr>
              <w:rPr>
                <w:b/>
                <w:bCs/>
                <w:lang w:val="en-AU"/>
              </w:rPr>
            </w:pPr>
            <w:r>
              <w:rPr>
                <w:b/>
                <w:bCs/>
                <w:lang w:val="en-AU"/>
              </w:rPr>
              <w:t>Framework</w:t>
            </w:r>
          </w:p>
        </w:tc>
      </w:tr>
      <w:tr w:rsidR="00513823" w:rsidRPr="00275C97" w14:paraId="0001AAA3" w14:textId="77777777" w:rsidTr="004C218A">
        <w:tc>
          <w:tcPr>
            <w:tcW w:w="3114" w:type="dxa"/>
            <w:hideMark/>
          </w:tcPr>
          <w:p w14:paraId="35672B85" w14:textId="77777777" w:rsidR="00513823" w:rsidRDefault="00275C97" w:rsidP="00275C97">
            <w:pPr>
              <w:rPr>
                <w:lang w:val="en-AU"/>
              </w:rPr>
            </w:pPr>
            <w:r w:rsidRPr="00275C97">
              <w:rPr>
                <w:lang w:val="en-AU"/>
              </w:rPr>
              <w:t>“Pass and follow.”</w:t>
            </w:r>
          </w:p>
          <w:p w14:paraId="0245B161" w14:textId="77777777" w:rsidR="00513823" w:rsidRDefault="00275C97" w:rsidP="00275C97">
            <w:pPr>
              <w:rPr>
                <w:lang w:val="en-AU"/>
              </w:rPr>
            </w:pPr>
            <w:r w:rsidRPr="00275C97">
              <w:rPr>
                <w:lang w:val="en-AU"/>
              </w:rPr>
              <w:t>“Give and go.”</w:t>
            </w:r>
          </w:p>
          <w:p w14:paraId="25740D83" w14:textId="51FD6CD9" w:rsidR="00275C97" w:rsidRPr="00275C97" w:rsidRDefault="00275C97" w:rsidP="00275C97">
            <w:pPr>
              <w:rPr>
                <w:lang w:val="en-AU"/>
              </w:rPr>
            </w:pPr>
            <w:r w:rsidRPr="00275C97">
              <w:rPr>
                <w:lang w:val="en-AU"/>
              </w:rPr>
              <w:t>“Bounce to support.”</w:t>
            </w:r>
          </w:p>
        </w:tc>
        <w:tc>
          <w:tcPr>
            <w:tcW w:w="3685" w:type="dxa"/>
            <w:hideMark/>
          </w:tcPr>
          <w:p w14:paraId="66154F9C" w14:textId="77777777" w:rsidR="00513823" w:rsidRDefault="00275C97" w:rsidP="00275C97">
            <w:pPr>
              <w:rPr>
                <w:lang w:val="en-AU"/>
              </w:rPr>
            </w:pPr>
            <w:r w:rsidRPr="00275C97">
              <w:rPr>
                <w:lang w:val="en-AU"/>
              </w:rPr>
              <w:t>“Use the bounce to break lines.”</w:t>
            </w:r>
          </w:p>
          <w:p w14:paraId="70371448" w14:textId="250C5B3F" w:rsidR="00275C97" w:rsidRPr="00275C97" w:rsidRDefault="00275C97" w:rsidP="00275C97">
            <w:pPr>
              <w:rPr>
                <w:lang w:val="en-AU"/>
              </w:rPr>
            </w:pPr>
            <w:r w:rsidRPr="00275C97">
              <w:rPr>
                <w:lang w:val="en-AU"/>
              </w:rPr>
              <w:t>“</w:t>
            </w:r>
            <w:proofErr w:type="gramStart"/>
            <w:r w:rsidRPr="00275C97">
              <w:rPr>
                <w:lang w:val="en-AU"/>
              </w:rPr>
              <w:t>Third-man</w:t>
            </w:r>
            <w:proofErr w:type="gramEnd"/>
            <w:r w:rsidRPr="00275C97">
              <w:rPr>
                <w:lang w:val="en-AU"/>
              </w:rPr>
              <w:t xml:space="preserve"> runs to connect units.”</w:t>
            </w:r>
          </w:p>
        </w:tc>
        <w:tc>
          <w:tcPr>
            <w:tcW w:w="3969" w:type="dxa"/>
            <w:hideMark/>
          </w:tcPr>
          <w:p w14:paraId="1A835B05" w14:textId="77777777" w:rsidR="003B181B" w:rsidRDefault="00275C97" w:rsidP="00275C97">
            <w:pPr>
              <w:rPr>
                <w:lang w:val="en-AU"/>
              </w:rPr>
            </w:pPr>
            <w:r w:rsidRPr="00275C97">
              <w:rPr>
                <w:lang w:val="en-AU"/>
              </w:rPr>
              <w:t>“Automatic third-man actions.”</w:t>
            </w:r>
          </w:p>
          <w:p w14:paraId="0C12091E" w14:textId="25ADE051" w:rsidR="00275C97" w:rsidRPr="00275C97" w:rsidRDefault="00275C97" w:rsidP="00275C97">
            <w:pPr>
              <w:rPr>
                <w:lang w:val="en-AU"/>
              </w:rPr>
            </w:pPr>
            <w:r w:rsidRPr="00275C97">
              <w:rPr>
                <w:lang w:val="en-AU"/>
              </w:rPr>
              <w:t>“Synchronised unit rotations.”</w:t>
            </w:r>
          </w:p>
        </w:tc>
        <w:tc>
          <w:tcPr>
            <w:tcW w:w="1985" w:type="dxa"/>
            <w:hideMark/>
          </w:tcPr>
          <w:p w14:paraId="2AF47A39" w14:textId="11B48745" w:rsidR="00275C97" w:rsidRPr="00275C97" w:rsidRDefault="00275C97" w:rsidP="00275C97">
            <w:pPr>
              <w:rPr>
                <w:lang w:val="en-AU"/>
              </w:rPr>
            </w:pPr>
            <w:r w:rsidRPr="00275C97">
              <w:rPr>
                <w:b/>
                <w:bCs/>
                <w:lang w:val="en-AU"/>
              </w:rPr>
              <w:t xml:space="preserve">Bounce &amp; </w:t>
            </w:r>
            <w:proofErr w:type="gramStart"/>
            <w:r w:rsidRPr="00275C97">
              <w:rPr>
                <w:b/>
                <w:bCs/>
                <w:lang w:val="en-AU"/>
              </w:rPr>
              <w:t>Third-Man</w:t>
            </w:r>
            <w:proofErr w:type="gramEnd"/>
            <w:r w:rsidRPr="00275C97">
              <w:rPr>
                <w:b/>
                <w:bCs/>
                <w:lang w:val="en-AU"/>
              </w:rPr>
              <w:t xml:space="preserve"> Play</w:t>
            </w:r>
          </w:p>
        </w:tc>
      </w:tr>
      <w:tr w:rsidR="00513823" w:rsidRPr="00275C97" w14:paraId="7987BC42" w14:textId="77777777" w:rsidTr="004C218A">
        <w:tc>
          <w:tcPr>
            <w:tcW w:w="3114" w:type="dxa"/>
            <w:hideMark/>
          </w:tcPr>
          <w:p w14:paraId="49574ECB" w14:textId="77777777" w:rsidR="00513823" w:rsidRDefault="00275C97" w:rsidP="00275C97">
            <w:pPr>
              <w:rPr>
                <w:lang w:val="en-AU"/>
              </w:rPr>
            </w:pPr>
            <w:r w:rsidRPr="00275C97">
              <w:rPr>
                <w:lang w:val="en-AU"/>
              </w:rPr>
              <w:t>“Run when your mate can see you.”</w:t>
            </w:r>
          </w:p>
          <w:p w14:paraId="5AFBDF18" w14:textId="46B282F8" w:rsidR="00275C97" w:rsidRPr="00275C97" w:rsidRDefault="00275C97" w:rsidP="00275C97">
            <w:pPr>
              <w:rPr>
                <w:lang w:val="en-AU"/>
              </w:rPr>
            </w:pPr>
            <w:r w:rsidRPr="00275C97">
              <w:rPr>
                <w:lang w:val="en-AU"/>
              </w:rPr>
              <w:t>“If he’s free, go forward.”</w:t>
            </w:r>
          </w:p>
        </w:tc>
        <w:tc>
          <w:tcPr>
            <w:tcW w:w="3685" w:type="dxa"/>
            <w:hideMark/>
          </w:tcPr>
          <w:p w14:paraId="06632844" w14:textId="77777777" w:rsidR="00513823" w:rsidRDefault="00275C97" w:rsidP="00275C97">
            <w:pPr>
              <w:rPr>
                <w:lang w:val="en-AU"/>
              </w:rPr>
            </w:pPr>
            <w:r w:rsidRPr="00275C97">
              <w:rPr>
                <w:lang w:val="en-AU"/>
              </w:rPr>
              <w:t>“</w:t>
            </w:r>
            <w:proofErr w:type="gramStart"/>
            <w:r w:rsidRPr="00275C97">
              <w:rPr>
                <w:lang w:val="en-AU"/>
              </w:rPr>
              <w:t>Open-ball</w:t>
            </w:r>
            <w:proofErr w:type="gramEnd"/>
            <w:r w:rsidRPr="00275C97">
              <w:rPr>
                <w:lang w:val="en-AU"/>
              </w:rPr>
              <w:t xml:space="preserve"> = trigger run.”</w:t>
            </w:r>
          </w:p>
          <w:p w14:paraId="0BAA782F" w14:textId="76E33B34" w:rsidR="00275C97" w:rsidRPr="00275C97" w:rsidRDefault="00275C97" w:rsidP="00275C97">
            <w:pPr>
              <w:rPr>
                <w:lang w:val="en-AU"/>
              </w:rPr>
            </w:pPr>
            <w:r w:rsidRPr="00275C97">
              <w:rPr>
                <w:lang w:val="en-AU"/>
              </w:rPr>
              <w:t>“React when ball carrier faces forward.”</w:t>
            </w:r>
          </w:p>
        </w:tc>
        <w:tc>
          <w:tcPr>
            <w:tcW w:w="3969" w:type="dxa"/>
            <w:hideMark/>
          </w:tcPr>
          <w:p w14:paraId="204F928C" w14:textId="77777777" w:rsidR="003B181B" w:rsidRDefault="00275C97" w:rsidP="00275C97">
            <w:pPr>
              <w:rPr>
                <w:lang w:val="en-AU"/>
              </w:rPr>
            </w:pPr>
            <w:r w:rsidRPr="00275C97">
              <w:rPr>
                <w:lang w:val="en-AU"/>
              </w:rPr>
              <w:t>“Read open/closed cues instantly.”</w:t>
            </w:r>
          </w:p>
          <w:p w14:paraId="25D169F5" w14:textId="3C478F41" w:rsidR="00275C97" w:rsidRPr="00275C97" w:rsidRDefault="00275C97" w:rsidP="00275C97">
            <w:pPr>
              <w:rPr>
                <w:lang w:val="en-AU"/>
              </w:rPr>
            </w:pPr>
            <w:r w:rsidRPr="00275C97">
              <w:rPr>
                <w:lang w:val="en-AU"/>
              </w:rPr>
              <w:t xml:space="preserve">“Vertical </w:t>
            </w:r>
            <w:proofErr w:type="spellStart"/>
            <w:r w:rsidRPr="00275C97">
              <w:rPr>
                <w:lang w:val="en-AU"/>
              </w:rPr>
              <w:t>dismarking</w:t>
            </w:r>
            <w:proofErr w:type="spellEnd"/>
            <w:r w:rsidRPr="00275C97">
              <w:rPr>
                <w:lang w:val="en-AU"/>
              </w:rPr>
              <w:t xml:space="preserve"> &amp; depth timing.”</w:t>
            </w:r>
          </w:p>
        </w:tc>
        <w:tc>
          <w:tcPr>
            <w:tcW w:w="1985" w:type="dxa"/>
            <w:hideMark/>
          </w:tcPr>
          <w:p w14:paraId="6DDAAF66" w14:textId="497646DC" w:rsidR="00275C97" w:rsidRPr="00275C97" w:rsidRDefault="00275C97" w:rsidP="00275C97">
            <w:pPr>
              <w:rPr>
                <w:lang w:val="en-AU"/>
              </w:rPr>
            </w:pPr>
            <w:r w:rsidRPr="00275C97">
              <w:rPr>
                <w:b/>
                <w:bCs/>
                <w:lang w:val="en-AU"/>
              </w:rPr>
              <w:t>Open-Ball Recognition</w:t>
            </w:r>
          </w:p>
        </w:tc>
      </w:tr>
      <w:tr w:rsidR="00513823" w:rsidRPr="00275C97" w14:paraId="5D7A0D55" w14:textId="77777777" w:rsidTr="004C218A">
        <w:tc>
          <w:tcPr>
            <w:tcW w:w="3114" w:type="dxa"/>
            <w:hideMark/>
          </w:tcPr>
          <w:p w14:paraId="23B42A39" w14:textId="77777777" w:rsidR="00513823" w:rsidRDefault="00275C97" w:rsidP="00275C97">
            <w:pPr>
              <w:rPr>
                <w:lang w:val="en-AU"/>
              </w:rPr>
            </w:pPr>
            <w:r w:rsidRPr="00275C97">
              <w:rPr>
                <w:lang w:val="en-AU"/>
              </w:rPr>
              <w:t>“Run to the line, pass it back.”</w:t>
            </w:r>
          </w:p>
          <w:p w14:paraId="674E38DE" w14:textId="3576A567" w:rsidR="00275C97" w:rsidRPr="00275C97" w:rsidRDefault="00275C97" w:rsidP="00275C97">
            <w:pPr>
              <w:rPr>
                <w:lang w:val="en-AU"/>
              </w:rPr>
            </w:pPr>
            <w:r w:rsidRPr="00275C97">
              <w:rPr>
                <w:lang w:val="en-AU"/>
              </w:rPr>
              <w:t>“Arrive late to score.”</w:t>
            </w:r>
          </w:p>
        </w:tc>
        <w:tc>
          <w:tcPr>
            <w:tcW w:w="3685" w:type="dxa"/>
            <w:hideMark/>
          </w:tcPr>
          <w:p w14:paraId="4BB4EC8A" w14:textId="77777777" w:rsidR="00513823" w:rsidRDefault="00275C97" w:rsidP="00275C97">
            <w:pPr>
              <w:rPr>
                <w:lang w:val="en-AU"/>
              </w:rPr>
            </w:pPr>
            <w:r w:rsidRPr="00275C97">
              <w:rPr>
                <w:lang w:val="en-AU"/>
              </w:rPr>
              <w:t>“Attack the assist zone.”</w:t>
            </w:r>
          </w:p>
          <w:p w14:paraId="3EE89775" w14:textId="0801E4D8" w:rsidR="00275C97" w:rsidRPr="00275C97" w:rsidRDefault="00275C97" w:rsidP="00275C97">
            <w:pPr>
              <w:rPr>
                <w:lang w:val="en-AU"/>
              </w:rPr>
            </w:pPr>
            <w:r w:rsidRPr="00275C97">
              <w:rPr>
                <w:lang w:val="en-AU"/>
              </w:rPr>
              <w:t>“</w:t>
            </w:r>
            <w:proofErr w:type="gramStart"/>
            <w:r w:rsidRPr="00275C97">
              <w:rPr>
                <w:lang w:val="en-AU"/>
              </w:rPr>
              <w:t>Second-line</w:t>
            </w:r>
            <w:proofErr w:type="gramEnd"/>
            <w:r w:rsidRPr="00275C97">
              <w:rPr>
                <w:lang w:val="en-AU"/>
              </w:rPr>
              <w:t xml:space="preserve"> finishes from </w:t>
            </w:r>
            <w:proofErr w:type="gramStart"/>
            <w:r w:rsidRPr="00275C97">
              <w:rPr>
                <w:lang w:val="en-AU"/>
              </w:rPr>
              <w:t>cut-backs</w:t>
            </w:r>
            <w:proofErr w:type="gramEnd"/>
            <w:r w:rsidRPr="00275C97">
              <w:rPr>
                <w:lang w:val="en-AU"/>
              </w:rPr>
              <w:t>.”</w:t>
            </w:r>
          </w:p>
        </w:tc>
        <w:tc>
          <w:tcPr>
            <w:tcW w:w="3969" w:type="dxa"/>
            <w:hideMark/>
          </w:tcPr>
          <w:p w14:paraId="03C09226" w14:textId="77777777" w:rsidR="003B181B" w:rsidRDefault="00275C97" w:rsidP="00275C97">
            <w:pPr>
              <w:rPr>
                <w:lang w:val="en-AU"/>
              </w:rPr>
            </w:pPr>
            <w:r w:rsidRPr="00275C97">
              <w:rPr>
                <w:lang w:val="en-AU"/>
              </w:rPr>
              <w:t>“Deliver from assist zones with precision.”</w:t>
            </w:r>
          </w:p>
          <w:p w14:paraId="7C07322D" w14:textId="27B5C7D9" w:rsidR="00275C97" w:rsidRPr="00275C97" w:rsidRDefault="00275C97" w:rsidP="00275C97">
            <w:pPr>
              <w:rPr>
                <w:lang w:val="en-AU"/>
              </w:rPr>
            </w:pPr>
            <w:r w:rsidRPr="00275C97">
              <w:rPr>
                <w:lang w:val="en-AU"/>
              </w:rPr>
              <w:t>“Controlled arrivals and finishing runs.”</w:t>
            </w:r>
          </w:p>
        </w:tc>
        <w:tc>
          <w:tcPr>
            <w:tcW w:w="1985" w:type="dxa"/>
            <w:hideMark/>
          </w:tcPr>
          <w:p w14:paraId="3B1CDDE9" w14:textId="36F8A325" w:rsidR="00275C97" w:rsidRPr="00275C97" w:rsidRDefault="00275C97" w:rsidP="00275C97">
            <w:pPr>
              <w:rPr>
                <w:lang w:val="en-AU"/>
              </w:rPr>
            </w:pPr>
            <w:r w:rsidRPr="00275C97">
              <w:rPr>
                <w:b/>
                <w:bCs/>
                <w:lang w:val="en-AU"/>
              </w:rPr>
              <w:t>Assist Zone &amp; Cut-Backs</w:t>
            </w:r>
          </w:p>
        </w:tc>
      </w:tr>
      <w:tr w:rsidR="00513823" w:rsidRPr="00275C97" w14:paraId="5BE254FE" w14:textId="77777777" w:rsidTr="004C218A">
        <w:tc>
          <w:tcPr>
            <w:tcW w:w="3114" w:type="dxa"/>
            <w:hideMark/>
          </w:tcPr>
          <w:p w14:paraId="58B463C4" w14:textId="77777777" w:rsidR="00513823" w:rsidRDefault="00275C97" w:rsidP="00275C97">
            <w:pPr>
              <w:rPr>
                <w:lang w:val="en-AU"/>
              </w:rPr>
            </w:pPr>
            <w:r w:rsidRPr="00275C97">
              <w:rPr>
                <w:lang w:val="en-AU"/>
              </w:rPr>
              <w:t>“Lose it? Win it back!”</w:t>
            </w:r>
          </w:p>
          <w:p w14:paraId="2F826CD4" w14:textId="30D0E380" w:rsidR="00275C97" w:rsidRPr="00275C97" w:rsidRDefault="00275C97" w:rsidP="00275C97">
            <w:pPr>
              <w:rPr>
                <w:lang w:val="en-AU"/>
              </w:rPr>
            </w:pPr>
            <w:r w:rsidRPr="00275C97">
              <w:rPr>
                <w:lang w:val="en-AU"/>
              </w:rPr>
              <w:t>“Chase it for 5 seconds.”</w:t>
            </w:r>
          </w:p>
        </w:tc>
        <w:tc>
          <w:tcPr>
            <w:tcW w:w="3685" w:type="dxa"/>
            <w:hideMark/>
          </w:tcPr>
          <w:p w14:paraId="0B48EEE8" w14:textId="77777777" w:rsidR="00513823" w:rsidRDefault="00275C97" w:rsidP="00275C97">
            <w:pPr>
              <w:rPr>
                <w:lang w:val="en-AU"/>
              </w:rPr>
            </w:pPr>
            <w:r w:rsidRPr="00275C97">
              <w:rPr>
                <w:lang w:val="en-AU"/>
              </w:rPr>
              <w:t>“Press together – nearest 3 go.”</w:t>
            </w:r>
          </w:p>
          <w:p w14:paraId="3995D323" w14:textId="1B1B8EFB" w:rsidR="00275C97" w:rsidRPr="00275C97" w:rsidRDefault="00275C97" w:rsidP="00275C97">
            <w:pPr>
              <w:rPr>
                <w:lang w:val="en-AU"/>
              </w:rPr>
            </w:pPr>
            <w:r w:rsidRPr="00275C97">
              <w:rPr>
                <w:lang w:val="en-AU"/>
              </w:rPr>
              <w:t>“Win it back before they breathe.”</w:t>
            </w:r>
          </w:p>
        </w:tc>
        <w:tc>
          <w:tcPr>
            <w:tcW w:w="3969" w:type="dxa"/>
            <w:hideMark/>
          </w:tcPr>
          <w:p w14:paraId="5267A98B" w14:textId="77777777" w:rsidR="003B181B" w:rsidRDefault="00275C97" w:rsidP="00275C97">
            <w:pPr>
              <w:rPr>
                <w:lang w:val="en-AU"/>
              </w:rPr>
            </w:pPr>
            <w:r w:rsidRPr="00275C97">
              <w:rPr>
                <w:lang w:val="en-AU"/>
              </w:rPr>
              <w:t>“Trigger press from closed or return ball.”</w:t>
            </w:r>
          </w:p>
          <w:p w14:paraId="43D1C28D" w14:textId="04CD489F" w:rsidR="00275C97" w:rsidRPr="00275C97" w:rsidRDefault="00275C97" w:rsidP="00275C97">
            <w:pPr>
              <w:rPr>
                <w:lang w:val="en-AU"/>
              </w:rPr>
            </w:pPr>
            <w:r w:rsidRPr="00275C97">
              <w:rPr>
                <w:lang w:val="en-AU"/>
              </w:rPr>
              <w:t>“Counter-press collectively to control territory.”</w:t>
            </w:r>
          </w:p>
        </w:tc>
        <w:tc>
          <w:tcPr>
            <w:tcW w:w="1985" w:type="dxa"/>
            <w:hideMark/>
          </w:tcPr>
          <w:p w14:paraId="61217715" w14:textId="7F12285E" w:rsidR="00275C97" w:rsidRPr="00275C97" w:rsidRDefault="00275C97" w:rsidP="00275C97">
            <w:pPr>
              <w:rPr>
                <w:lang w:val="en-AU"/>
              </w:rPr>
            </w:pPr>
            <w:r w:rsidRPr="00275C97">
              <w:rPr>
                <w:b/>
                <w:bCs/>
                <w:lang w:val="en-AU"/>
              </w:rPr>
              <w:t>Forward Pressing &amp; Counter-Pressing</w:t>
            </w:r>
          </w:p>
        </w:tc>
      </w:tr>
      <w:tr w:rsidR="00E05904" w:rsidRPr="00275C97" w14:paraId="2801C93C" w14:textId="77777777" w:rsidTr="004C218A">
        <w:tc>
          <w:tcPr>
            <w:tcW w:w="3114" w:type="dxa"/>
          </w:tcPr>
          <w:p w14:paraId="02F7FF5B" w14:textId="77777777" w:rsidR="00E05904" w:rsidRPr="00275C97" w:rsidRDefault="00E05904" w:rsidP="00275C97">
            <w:pPr>
              <w:rPr>
                <w:lang w:val="en-AU"/>
              </w:rPr>
            </w:pPr>
          </w:p>
        </w:tc>
        <w:tc>
          <w:tcPr>
            <w:tcW w:w="3685" w:type="dxa"/>
          </w:tcPr>
          <w:p w14:paraId="7F0BFEA0" w14:textId="77777777" w:rsidR="00E05904" w:rsidRPr="00275C97" w:rsidRDefault="00E05904" w:rsidP="00275C97">
            <w:pPr>
              <w:rPr>
                <w:lang w:val="en-AU"/>
              </w:rPr>
            </w:pPr>
          </w:p>
        </w:tc>
        <w:tc>
          <w:tcPr>
            <w:tcW w:w="3969" w:type="dxa"/>
          </w:tcPr>
          <w:p w14:paraId="0A3445A7" w14:textId="77777777" w:rsidR="00E05904" w:rsidRPr="00275C97" w:rsidRDefault="00E05904" w:rsidP="00275C97">
            <w:pPr>
              <w:rPr>
                <w:lang w:val="en-AU"/>
              </w:rPr>
            </w:pPr>
          </w:p>
        </w:tc>
        <w:tc>
          <w:tcPr>
            <w:tcW w:w="1985" w:type="dxa"/>
          </w:tcPr>
          <w:p w14:paraId="1260D616" w14:textId="77777777" w:rsidR="00E05904" w:rsidRPr="00275C97" w:rsidRDefault="00E05904" w:rsidP="00275C97">
            <w:pPr>
              <w:rPr>
                <w:b/>
                <w:bCs/>
                <w:lang w:val="en-AU"/>
              </w:rPr>
            </w:pPr>
          </w:p>
        </w:tc>
      </w:tr>
      <w:tr w:rsidR="00E05904" w:rsidRPr="00275C97" w14:paraId="336B7EE9" w14:textId="77777777" w:rsidTr="004C218A">
        <w:tc>
          <w:tcPr>
            <w:tcW w:w="3114" w:type="dxa"/>
          </w:tcPr>
          <w:p w14:paraId="54638569" w14:textId="77777777" w:rsidR="00E05904" w:rsidRPr="00275C97" w:rsidRDefault="00E05904" w:rsidP="00275C97">
            <w:pPr>
              <w:rPr>
                <w:lang w:val="en-AU"/>
              </w:rPr>
            </w:pPr>
          </w:p>
        </w:tc>
        <w:tc>
          <w:tcPr>
            <w:tcW w:w="3685" w:type="dxa"/>
          </w:tcPr>
          <w:p w14:paraId="0901E138" w14:textId="77777777" w:rsidR="00E05904" w:rsidRPr="00275C97" w:rsidRDefault="00E05904" w:rsidP="00275C97">
            <w:pPr>
              <w:rPr>
                <w:lang w:val="en-AU"/>
              </w:rPr>
            </w:pPr>
          </w:p>
        </w:tc>
        <w:tc>
          <w:tcPr>
            <w:tcW w:w="3969" w:type="dxa"/>
          </w:tcPr>
          <w:p w14:paraId="2829CD2E" w14:textId="77777777" w:rsidR="00E05904" w:rsidRPr="00275C97" w:rsidRDefault="00E05904" w:rsidP="00275C97">
            <w:pPr>
              <w:rPr>
                <w:lang w:val="en-AU"/>
              </w:rPr>
            </w:pPr>
          </w:p>
        </w:tc>
        <w:tc>
          <w:tcPr>
            <w:tcW w:w="1985" w:type="dxa"/>
          </w:tcPr>
          <w:p w14:paraId="66B11B26" w14:textId="77777777" w:rsidR="00E05904" w:rsidRPr="00275C97" w:rsidRDefault="00E05904" w:rsidP="00275C97">
            <w:pPr>
              <w:rPr>
                <w:b/>
                <w:bCs/>
                <w:lang w:val="en-AU"/>
              </w:rPr>
            </w:pPr>
          </w:p>
        </w:tc>
      </w:tr>
      <w:tr w:rsidR="00E05904" w:rsidRPr="00275C97" w14:paraId="7759C5BE" w14:textId="77777777" w:rsidTr="004C218A">
        <w:tc>
          <w:tcPr>
            <w:tcW w:w="3114" w:type="dxa"/>
          </w:tcPr>
          <w:p w14:paraId="30CC8A7A" w14:textId="77777777" w:rsidR="00E05904" w:rsidRPr="00275C97" w:rsidRDefault="00E05904" w:rsidP="00275C97">
            <w:pPr>
              <w:rPr>
                <w:lang w:val="en-AU"/>
              </w:rPr>
            </w:pPr>
          </w:p>
        </w:tc>
        <w:tc>
          <w:tcPr>
            <w:tcW w:w="3685" w:type="dxa"/>
          </w:tcPr>
          <w:p w14:paraId="31E93D44" w14:textId="77777777" w:rsidR="00E05904" w:rsidRPr="00275C97" w:rsidRDefault="00E05904" w:rsidP="00275C97">
            <w:pPr>
              <w:rPr>
                <w:lang w:val="en-AU"/>
              </w:rPr>
            </w:pPr>
          </w:p>
        </w:tc>
        <w:tc>
          <w:tcPr>
            <w:tcW w:w="3969" w:type="dxa"/>
          </w:tcPr>
          <w:p w14:paraId="5BE03677" w14:textId="77777777" w:rsidR="00E05904" w:rsidRPr="00275C97" w:rsidRDefault="00E05904" w:rsidP="00275C97">
            <w:pPr>
              <w:rPr>
                <w:lang w:val="en-AU"/>
              </w:rPr>
            </w:pPr>
          </w:p>
        </w:tc>
        <w:tc>
          <w:tcPr>
            <w:tcW w:w="1985" w:type="dxa"/>
          </w:tcPr>
          <w:p w14:paraId="43964820" w14:textId="77777777" w:rsidR="00E05904" w:rsidRPr="00275C97" w:rsidRDefault="00E05904" w:rsidP="00275C97">
            <w:pPr>
              <w:rPr>
                <w:b/>
                <w:bCs/>
                <w:lang w:val="en-AU"/>
              </w:rPr>
            </w:pPr>
          </w:p>
        </w:tc>
      </w:tr>
      <w:tr w:rsidR="00E05904" w:rsidRPr="00275C97" w14:paraId="17948F1C" w14:textId="77777777" w:rsidTr="004C218A">
        <w:tc>
          <w:tcPr>
            <w:tcW w:w="3114" w:type="dxa"/>
          </w:tcPr>
          <w:p w14:paraId="0E6BF517" w14:textId="77777777" w:rsidR="00E05904" w:rsidRPr="00275C97" w:rsidRDefault="00E05904" w:rsidP="00275C97">
            <w:pPr>
              <w:rPr>
                <w:lang w:val="en-AU"/>
              </w:rPr>
            </w:pPr>
          </w:p>
        </w:tc>
        <w:tc>
          <w:tcPr>
            <w:tcW w:w="3685" w:type="dxa"/>
          </w:tcPr>
          <w:p w14:paraId="5EA63032" w14:textId="77777777" w:rsidR="00E05904" w:rsidRPr="00275C97" w:rsidRDefault="00E05904" w:rsidP="00275C97">
            <w:pPr>
              <w:rPr>
                <w:lang w:val="en-AU"/>
              </w:rPr>
            </w:pPr>
          </w:p>
        </w:tc>
        <w:tc>
          <w:tcPr>
            <w:tcW w:w="3969" w:type="dxa"/>
          </w:tcPr>
          <w:p w14:paraId="2893DAE3" w14:textId="77777777" w:rsidR="00E05904" w:rsidRPr="00275C97" w:rsidRDefault="00E05904" w:rsidP="00275C97">
            <w:pPr>
              <w:rPr>
                <w:lang w:val="en-AU"/>
              </w:rPr>
            </w:pPr>
          </w:p>
        </w:tc>
        <w:tc>
          <w:tcPr>
            <w:tcW w:w="1985" w:type="dxa"/>
          </w:tcPr>
          <w:p w14:paraId="4B40FF72" w14:textId="77777777" w:rsidR="00E05904" w:rsidRPr="00275C97" w:rsidRDefault="00E05904" w:rsidP="00275C97">
            <w:pPr>
              <w:rPr>
                <w:b/>
                <w:bCs/>
                <w:lang w:val="en-AU"/>
              </w:rPr>
            </w:pPr>
          </w:p>
        </w:tc>
      </w:tr>
    </w:tbl>
    <w:p w14:paraId="25B7712F" w14:textId="65D39D88" w:rsidR="00690A02" w:rsidRDefault="00690A02">
      <w:pPr>
        <w:spacing w:after="200" w:line="276" w:lineRule="auto"/>
      </w:pPr>
    </w:p>
    <w:p w14:paraId="5EC4E1C9" w14:textId="77777777" w:rsidR="00690A02" w:rsidRDefault="00690A02" w:rsidP="00F853B3"/>
    <w:p w14:paraId="446A17B4" w14:textId="77777777" w:rsidR="00F853B3" w:rsidRDefault="00F853B3" w:rsidP="00F853B3"/>
    <w:p w14:paraId="024F5722" w14:textId="3EE9E92B" w:rsidR="00690A02" w:rsidRDefault="00690A02">
      <w:pPr>
        <w:spacing w:after="200" w:line="276" w:lineRule="auto"/>
      </w:pPr>
    </w:p>
    <w:p w14:paraId="7BB4E574" w14:textId="77777777" w:rsidR="00126784" w:rsidRDefault="00126784">
      <w:pPr>
        <w:spacing w:after="200" w:line="276" w:lineRule="auto"/>
      </w:pPr>
    </w:p>
    <w:p w14:paraId="5D4E15E8" w14:textId="77777777" w:rsidR="00126784" w:rsidRDefault="00126784">
      <w:pPr>
        <w:spacing w:after="200" w:line="276" w:lineRule="auto"/>
        <w:sectPr w:rsidR="00126784" w:rsidSect="00420F8E">
          <w:headerReference w:type="default" r:id="rId11"/>
          <w:footerReference w:type="default" r:id="rId12"/>
          <w:pgSz w:w="15840" w:h="12240" w:orient="landscape"/>
          <w:pgMar w:top="1440" w:right="1440" w:bottom="1325" w:left="1440" w:header="680" w:footer="454" w:gutter="0"/>
          <w:cols w:space="720"/>
          <w:docGrid w:linePitch="360"/>
        </w:sectPr>
      </w:pPr>
    </w:p>
    <w:p w14:paraId="23393B44" w14:textId="77777777" w:rsidR="00475C5C" w:rsidRDefault="007E63BE" w:rsidP="00EA03D0">
      <w:pPr>
        <w:pStyle w:val="Heading2"/>
      </w:pPr>
      <w:r>
        <w:lastRenderedPageBreak/>
        <w:t>4. Training Methodology</w:t>
      </w:r>
    </w:p>
    <w:p w14:paraId="01BBC85C" w14:textId="77777777" w:rsidR="009F7E3D" w:rsidRDefault="009F7E3D" w:rsidP="009C3683">
      <w:pPr>
        <w:rPr>
          <w:lang w:val="en-AU"/>
        </w:rPr>
      </w:pPr>
    </w:p>
    <w:p w14:paraId="79BEA1E6" w14:textId="2EA8185F" w:rsidR="009C3683" w:rsidRDefault="009C3683" w:rsidP="009C3683">
      <w:pPr>
        <w:rPr>
          <w:lang w:val="en-AU"/>
        </w:rPr>
      </w:pPr>
      <w:r w:rsidRPr="009C3683">
        <w:rPr>
          <w:lang w:val="en-AU"/>
        </w:rPr>
        <w:t xml:space="preserve">The Belco Training Methodology defines </w:t>
      </w:r>
      <w:r w:rsidRPr="009C3683">
        <w:rPr>
          <w:i/>
          <w:iCs/>
          <w:lang w:val="en-AU"/>
        </w:rPr>
        <w:t>how</w:t>
      </w:r>
      <w:r w:rsidRPr="009C3683">
        <w:rPr>
          <w:lang w:val="en-AU"/>
        </w:rPr>
        <w:t xml:space="preserve"> we teach — how our principles, identity, and developmental aims come to life on the pitch.</w:t>
      </w:r>
    </w:p>
    <w:p w14:paraId="4637E42E" w14:textId="215600BF" w:rsidR="009C3683" w:rsidRDefault="009C3683" w:rsidP="009C3683">
      <w:pPr>
        <w:rPr>
          <w:lang w:val="en-AU"/>
        </w:rPr>
      </w:pPr>
      <w:r w:rsidRPr="009C3683">
        <w:rPr>
          <w:lang w:val="en-AU"/>
        </w:rPr>
        <w:t>It provides a consistent framework that guides every coach in the program, ensuring that every training session looks and feels like Belco football.</w:t>
      </w:r>
    </w:p>
    <w:p w14:paraId="5B3B74CB" w14:textId="77777777" w:rsidR="009C3683" w:rsidRPr="009C3683" w:rsidRDefault="009C3683" w:rsidP="009C3683">
      <w:pPr>
        <w:rPr>
          <w:lang w:val="en-AU"/>
        </w:rPr>
      </w:pPr>
    </w:p>
    <w:p w14:paraId="69398AC1" w14:textId="77777777" w:rsidR="009C3683" w:rsidRPr="009C3683" w:rsidRDefault="009C3683" w:rsidP="009C3683">
      <w:pPr>
        <w:rPr>
          <w:lang w:val="en-AU"/>
        </w:rPr>
      </w:pPr>
      <w:r w:rsidRPr="009C3683">
        <w:rPr>
          <w:lang w:val="en-AU"/>
        </w:rPr>
        <w:t>Our approach is built on three core ideas:</w:t>
      </w:r>
    </w:p>
    <w:p w14:paraId="5F8D0A58" w14:textId="77777777" w:rsidR="009C3683" w:rsidRPr="009C3683" w:rsidRDefault="009C3683" w:rsidP="00772CCA">
      <w:pPr>
        <w:numPr>
          <w:ilvl w:val="0"/>
          <w:numId w:val="40"/>
        </w:numPr>
        <w:rPr>
          <w:lang w:val="en-AU"/>
        </w:rPr>
      </w:pPr>
      <w:r w:rsidRPr="009C3683">
        <w:rPr>
          <w:b/>
          <w:bCs/>
          <w:lang w:val="en-AU"/>
        </w:rPr>
        <w:t>Realism:</w:t>
      </w:r>
      <w:r w:rsidRPr="009C3683">
        <w:rPr>
          <w:lang w:val="en-AU"/>
        </w:rPr>
        <w:t xml:space="preserve"> players learn best in game-like situations that demand perception, decision, and execution.</w:t>
      </w:r>
    </w:p>
    <w:p w14:paraId="40D2B1F4" w14:textId="77777777" w:rsidR="009C3683" w:rsidRPr="009C3683" w:rsidRDefault="009C3683" w:rsidP="00772CCA">
      <w:pPr>
        <w:numPr>
          <w:ilvl w:val="0"/>
          <w:numId w:val="40"/>
        </w:numPr>
        <w:rPr>
          <w:lang w:val="en-AU"/>
        </w:rPr>
      </w:pPr>
      <w:r w:rsidRPr="009C3683">
        <w:rPr>
          <w:b/>
          <w:bCs/>
          <w:lang w:val="en-AU"/>
        </w:rPr>
        <w:t>Repetition with variation:</w:t>
      </w:r>
      <w:r w:rsidRPr="009C3683">
        <w:rPr>
          <w:lang w:val="en-AU"/>
        </w:rPr>
        <w:t xml:space="preserve"> the same principles appear across different </w:t>
      </w:r>
      <w:proofErr w:type="gramStart"/>
      <w:r w:rsidRPr="009C3683">
        <w:rPr>
          <w:lang w:val="en-AU"/>
        </w:rPr>
        <w:t>formats</w:t>
      </w:r>
      <w:proofErr w:type="gramEnd"/>
      <w:r w:rsidRPr="009C3683">
        <w:rPr>
          <w:lang w:val="en-AU"/>
        </w:rPr>
        <w:t xml:space="preserve"> so habits become instinctive, not robotic.</w:t>
      </w:r>
    </w:p>
    <w:p w14:paraId="6E01AB44" w14:textId="77777777" w:rsidR="009C3683" w:rsidRPr="009C3683" w:rsidRDefault="009C3683" w:rsidP="00772CCA">
      <w:pPr>
        <w:numPr>
          <w:ilvl w:val="0"/>
          <w:numId w:val="40"/>
        </w:numPr>
        <w:rPr>
          <w:lang w:val="en-AU"/>
        </w:rPr>
      </w:pPr>
      <w:r w:rsidRPr="009C3683">
        <w:rPr>
          <w:b/>
          <w:bCs/>
          <w:lang w:val="en-AU"/>
        </w:rPr>
        <w:t>Guided discovery:</w:t>
      </w:r>
      <w:r w:rsidRPr="009C3683">
        <w:rPr>
          <w:lang w:val="en-AU"/>
        </w:rPr>
        <w:t xml:space="preserve"> the coach shapes the environment and the constraints, allowing players to find solutions within the game.</w:t>
      </w:r>
    </w:p>
    <w:p w14:paraId="4AC80192" w14:textId="77777777" w:rsidR="009C3683" w:rsidRDefault="009C3683" w:rsidP="009C3683">
      <w:pPr>
        <w:rPr>
          <w:lang w:val="en-AU"/>
        </w:rPr>
      </w:pPr>
    </w:p>
    <w:p w14:paraId="5114306F" w14:textId="7B677387" w:rsidR="009C3683" w:rsidRDefault="009C3683" w:rsidP="009C3683">
      <w:pPr>
        <w:rPr>
          <w:b/>
          <w:bCs/>
          <w:lang w:val="en-AU"/>
        </w:rPr>
      </w:pPr>
      <w:r w:rsidRPr="009C3683">
        <w:rPr>
          <w:lang w:val="en-AU"/>
        </w:rPr>
        <w:t xml:space="preserve">This methodology is not a rigid formula. It’s a flexible model that allows each coach to express their style while still delivering sessions that reinforce the same principles — </w:t>
      </w:r>
      <w:r w:rsidRPr="009C3683">
        <w:rPr>
          <w:b/>
          <w:bCs/>
          <w:lang w:val="en-AU"/>
        </w:rPr>
        <w:t xml:space="preserve">Open Ball, Compactness, Overloads, Tempo Control, </w:t>
      </w:r>
      <w:proofErr w:type="gramStart"/>
      <w:r w:rsidRPr="009C3683">
        <w:rPr>
          <w:b/>
          <w:bCs/>
          <w:lang w:val="en-AU"/>
        </w:rPr>
        <w:t>Duel</w:t>
      </w:r>
      <w:proofErr w:type="gramEnd"/>
      <w:r w:rsidRPr="009C3683">
        <w:rPr>
          <w:b/>
          <w:bCs/>
          <w:lang w:val="en-AU"/>
        </w:rPr>
        <w:t xml:space="preserve"> Mentality, and Collective Identity.</w:t>
      </w:r>
    </w:p>
    <w:p w14:paraId="65E47D44" w14:textId="77777777" w:rsidR="009F7E3D" w:rsidRPr="009C3683" w:rsidRDefault="009F7E3D" w:rsidP="009C3683">
      <w:pPr>
        <w:rPr>
          <w:lang w:val="en-AU"/>
        </w:rPr>
      </w:pPr>
    </w:p>
    <w:p w14:paraId="0E92FF59" w14:textId="77777777" w:rsidR="009C3683" w:rsidRPr="009C3683" w:rsidRDefault="009C3683" w:rsidP="009C3683">
      <w:pPr>
        <w:rPr>
          <w:lang w:val="en-AU"/>
        </w:rPr>
      </w:pPr>
      <w:r w:rsidRPr="009C3683">
        <w:rPr>
          <w:lang w:val="en-AU"/>
        </w:rPr>
        <w:t>Every phase of development applies this methodology at a different depth:</w:t>
      </w:r>
    </w:p>
    <w:p w14:paraId="385AB7D3" w14:textId="77777777" w:rsidR="009C3683" w:rsidRPr="009C3683" w:rsidRDefault="009C3683" w:rsidP="00772CCA">
      <w:pPr>
        <w:numPr>
          <w:ilvl w:val="0"/>
          <w:numId w:val="41"/>
        </w:numPr>
        <w:rPr>
          <w:lang w:val="en-AU"/>
        </w:rPr>
      </w:pPr>
      <w:r w:rsidRPr="009C3683">
        <w:rPr>
          <w:lang w:val="en-AU"/>
        </w:rPr>
        <w:t xml:space="preserve">The </w:t>
      </w:r>
      <w:r w:rsidRPr="009C3683">
        <w:rPr>
          <w:b/>
          <w:bCs/>
          <w:lang w:val="en-AU"/>
        </w:rPr>
        <w:t>Technical Phase</w:t>
      </w:r>
      <w:r w:rsidRPr="009C3683">
        <w:rPr>
          <w:lang w:val="en-AU"/>
        </w:rPr>
        <w:t xml:space="preserve"> focuses on freedom, repetition, and exploration.</w:t>
      </w:r>
    </w:p>
    <w:p w14:paraId="0B4ADFDD" w14:textId="77777777" w:rsidR="009C3683" w:rsidRPr="009C3683" w:rsidRDefault="009C3683" w:rsidP="00772CCA">
      <w:pPr>
        <w:numPr>
          <w:ilvl w:val="0"/>
          <w:numId w:val="41"/>
        </w:numPr>
        <w:rPr>
          <w:lang w:val="en-AU"/>
        </w:rPr>
      </w:pPr>
      <w:r w:rsidRPr="009C3683">
        <w:rPr>
          <w:lang w:val="en-AU"/>
        </w:rPr>
        <w:t xml:space="preserve">The </w:t>
      </w:r>
      <w:r w:rsidRPr="009C3683">
        <w:rPr>
          <w:b/>
          <w:bCs/>
          <w:lang w:val="en-AU"/>
        </w:rPr>
        <w:t>Tactical Phase</w:t>
      </w:r>
      <w:r w:rsidRPr="009C3683">
        <w:rPr>
          <w:lang w:val="en-AU"/>
        </w:rPr>
        <w:t xml:space="preserve"> adds coordination, structure, and collective understanding.</w:t>
      </w:r>
    </w:p>
    <w:p w14:paraId="527ADC54" w14:textId="77777777" w:rsidR="009C3683" w:rsidRPr="009C3683" w:rsidRDefault="009C3683" w:rsidP="00772CCA">
      <w:pPr>
        <w:numPr>
          <w:ilvl w:val="0"/>
          <w:numId w:val="41"/>
        </w:numPr>
        <w:rPr>
          <w:lang w:val="en-AU"/>
        </w:rPr>
      </w:pPr>
      <w:r w:rsidRPr="009C3683">
        <w:rPr>
          <w:lang w:val="en-AU"/>
        </w:rPr>
        <w:t xml:space="preserve">The </w:t>
      </w:r>
      <w:r w:rsidRPr="009C3683">
        <w:rPr>
          <w:b/>
          <w:bCs/>
          <w:lang w:val="en-AU"/>
        </w:rPr>
        <w:t>Professional Phase</w:t>
      </w:r>
      <w:r w:rsidRPr="009C3683">
        <w:rPr>
          <w:lang w:val="en-AU"/>
        </w:rPr>
        <w:t xml:space="preserve"> sharpens tempo, precision, and game management.</w:t>
      </w:r>
    </w:p>
    <w:p w14:paraId="51D68B3A" w14:textId="77777777" w:rsidR="009F7E3D" w:rsidRDefault="009F7E3D" w:rsidP="009C3683">
      <w:pPr>
        <w:rPr>
          <w:lang w:val="en-AU"/>
        </w:rPr>
      </w:pPr>
    </w:p>
    <w:p w14:paraId="4E636173" w14:textId="09A674AB" w:rsidR="009C3683" w:rsidRPr="009C3683" w:rsidRDefault="009C3683" w:rsidP="009C3683">
      <w:pPr>
        <w:rPr>
          <w:lang w:val="en-AU"/>
        </w:rPr>
      </w:pPr>
      <w:r w:rsidRPr="009C3683">
        <w:rPr>
          <w:lang w:val="en-AU"/>
        </w:rPr>
        <w:t>Together, this creates a unified way of teaching the Belco game — one where players develop intelligence through doing, and where learning is always connected to how we want to play.</w:t>
      </w:r>
    </w:p>
    <w:p w14:paraId="544DA88E" w14:textId="77777777" w:rsidR="00A22CE5" w:rsidRDefault="00A22CE5" w:rsidP="00EA03D0"/>
    <w:p w14:paraId="65A36C34" w14:textId="6AB4B3EA" w:rsidR="00475C5C" w:rsidRDefault="00A22CE5" w:rsidP="00A22CE5">
      <w:pPr>
        <w:pStyle w:val="Heading3"/>
      </w:pPr>
      <w:r>
        <w:t>4.1</w:t>
      </w:r>
      <w:r w:rsidR="007E63BE">
        <w:t xml:space="preserve"> Coaching &amp; Learning Approach</w:t>
      </w:r>
    </w:p>
    <w:p w14:paraId="0E964C62" w14:textId="50B8D9BA" w:rsidR="00A779EA" w:rsidRPr="00A779EA" w:rsidRDefault="00A779EA" w:rsidP="00A779EA">
      <w:pPr>
        <w:pStyle w:val="Heading4"/>
        <w:rPr>
          <w:lang w:val="en-AU"/>
        </w:rPr>
      </w:pPr>
      <w:r>
        <w:rPr>
          <w:lang w:val="en-AU"/>
        </w:rPr>
        <w:t>4.1</w:t>
      </w:r>
      <w:r w:rsidRPr="00A779EA">
        <w:rPr>
          <w:lang w:val="en-AU"/>
        </w:rPr>
        <w:t>1. Learning Through the Game</w:t>
      </w:r>
    </w:p>
    <w:p w14:paraId="0BF77BF1" w14:textId="7BC50A16" w:rsidR="00A779EA" w:rsidRDefault="00A779EA" w:rsidP="00A779EA">
      <w:pPr>
        <w:rPr>
          <w:b/>
          <w:bCs/>
          <w:lang w:val="en-AU"/>
        </w:rPr>
      </w:pPr>
      <w:r w:rsidRPr="00A779EA">
        <w:rPr>
          <w:lang w:val="en-AU"/>
        </w:rPr>
        <w:t xml:space="preserve">Belco training </w:t>
      </w:r>
      <w:r w:rsidR="00BA0DD8">
        <w:rPr>
          <w:lang w:val="en-AU"/>
        </w:rPr>
        <w:t xml:space="preserve">is built on </w:t>
      </w:r>
      <w:r w:rsidRPr="00A779EA">
        <w:rPr>
          <w:lang w:val="en-AU"/>
        </w:rPr>
        <w:t xml:space="preserve">the belief that the </w:t>
      </w:r>
      <w:r w:rsidRPr="00A779EA">
        <w:rPr>
          <w:b/>
          <w:bCs/>
          <w:lang w:val="en-AU"/>
        </w:rPr>
        <w:t>game itself is the best teacher.</w:t>
      </w:r>
    </w:p>
    <w:p w14:paraId="36FD0D2A" w14:textId="43B82F32" w:rsidR="00A779EA" w:rsidRPr="00A779EA" w:rsidRDefault="00A779EA" w:rsidP="00A779EA">
      <w:pPr>
        <w:rPr>
          <w:lang w:val="en-AU"/>
        </w:rPr>
      </w:pPr>
      <w:r w:rsidRPr="00A779EA">
        <w:rPr>
          <w:lang w:val="en-AU"/>
        </w:rPr>
        <w:t xml:space="preserve">Players learn by solving real football problems — not by repeating isolated patterns. Every exercise has </w:t>
      </w:r>
      <w:r w:rsidRPr="00A779EA">
        <w:rPr>
          <w:b/>
          <w:bCs/>
          <w:lang w:val="en-AU"/>
        </w:rPr>
        <w:t>game meaning</w:t>
      </w:r>
      <w:r w:rsidRPr="00A779EA">
        <w:rPr>
          <w:lang w:val="en-AU"/>
        </w:rPr>
        <w:t>: a target, an opponent, direction, and decisions.</w:t>
      </w:r>
    </w:p>
    <w:p w14:paraId="24EEDBA0" w14:textId="6D8FBEE4" w:rsidR="00A779EA" w:rsidRPr="00A779EA" w:rsidRDefault="00A779EA" w:rsidP="00772CCA">
      <w:pPr>
        <w:numPr>
          <w:ilvl w:val="0"/>
          <w:numId w:val="42"/>
        </w:numPr>
        <w:rPr>
          <w:lang w:val="en-AU"/>
        </w:rPr>
      </w:pPr>
      <w:r w:rsidRPr="00A779EA">
        <w:rPr>
          <w:b/>
          <w:bCs/>
          <w:lang w:val="en-AU"/>
        </w:rPr>
        <w:t>We coach football, not drills.</w:t>
      </w:r>
      <w:r w:rsidRPr="00A779EA">
        <w:rPr>
          <w:lang w:val="en-AU"/>
        </w:rPr>
        <w:t xml:space="preserve"> The structure always links back to our </w:t>
      </w:r>
      <w:r w:rsidR="00EA3136">
        <w:rPr>
          <w:lang w:val="en-AU"/>
        </w:rPr>
        <w:t>philosophy</w:t>
      </w:r>
      <w:r w:rsidRPr="00A779EA">
        <w:rPr>
          <w:lang w:val="en-AU"/>
        </w:rPr>
        <w:t xml:space="preserve"> — </w:t>
      </w:r>
      <w:r w:rsidRPr="00A779EA">
        <w:rPr>
          <w:i/>
          <w:iCs/>
          <w:lang w:val="en-AU"/>
        </w:rPr>
        <w:t xml:space="preserve">Open Ball, Compactness, Overloads, Tempo Control, </w:t>
      </w:r>
      <w:proofErr w:type="gramStart"/>
      <w:r w:rsidRPr="00A779EA">
        <w:rPr>
          <w:i/>
          <w:iCs/>
          <w:lang w:val="en-AU"/>
        </w:rPr>
        <w:t>Duel</w:t>
      </w:r>
      <w:proofErr w:type="gramEnd"/>
      <w:r w:rsidRPr="00A779EA">
        <w:rPr>
          <w:i/>
          <w:iCs/>
          <w:lang w:val="en-AU"/>
        </w:rPr>
        <w:t xml:space="preserve"> Mentality.</w:t>
      </w:r>
    </w:p>
    <w:p w14:paraId="7A6C5B05" w14:textId="77777777" w:rsidR="00A779EA" w:rsidRPr="00A779EA" w:rsidRDefault="00A779EA" w:rsidP="00772CCA">
      <w:pPr>
        <w:numPr>
          <w:ilvl w:val="0"/>
          <w:numId w:val="42"/>
        </w:numPr>
        <w:rPr>
          <w:lang w:val="en-AU"/>
        </w:rPr>
      </w:pPr>
      <w:r w:rsidRPr="00A779EA">
        <w:rPr>
          <w:lang w:val="en-AU"/>
        </w:rPr>
        <w:t>Sessions look and feel like football: there’s opposition, space, and consequence.</w:t>
      </w:r>
    </w:p>
    <w:p w14:paraId="29ECBD1D" w14:textId="77777777" w:rsidR="00A779EA" w:rsidRPr="00A779EA" w:rsidRDefault="00A779EA" w:rsidP="00772CCA">
      <w:pPr>
        <w:numPr>
          <w:ilvl w:val="0"/>
          <w:numId w:val="42"/>
        </w:numPr>
        <w:rPr>
          <w:lang w:val="en-AU"/>
        </w:rPr>
      </w:pPr>
      <w:r w:rsidRPr="00A779EA">
        <w:rPr>
          <w:lang w:val="en-AU"/>
        </w:rPr>
        <w:t xml:space="preserve">The aim is </w:t>
      </w:r>
      <w:r w:rsidRPr="00A779EA">
        <w:rPr>
          <w:b/>
          <w:bCs/>
          <w:lang w:val="en-AU"/>
        </w:rPr>
        <w:t>understanding</w:t>
      </w:r>
      <w:r w:rsidRPr="00A779EA">
        <w:rPr>
          <w:lang w:val="en-AU"/>
        </w:rPr>
        <w:t>, not just repetition — we want players to recognise why actions work, not just copy movements.</w:t>
      </w:r>
    </w:p>
    <w:p w14:paraId="19FFC8F4" w14:textId="77777777" w:rsidR="00A779EA" w:rsidRDefault="00A779EA" w:rsidP="00A779EA">
      <w:pPr>
        <w:rPr>
          <w:lang w:val="en-AU"/>
        </w:rPr>
      </w:pPr>
    </w:p>
    <w:p w14:paraId="7A1FC365" w14:textId="305A79CF" w:rsidR="00A779EA" w:rsidRDefault="00A779EA" w:rsidP="00A779EA">
      <w:pPr>
        <w:rPr>
          <w:lang w:val="en-AU"/>
        </w:rPr>
      </w:pPr>
      <w:r w:rsidRPr="00A779EA">
        <w:rPr>
          <w:lang w:val="en-AU"/>
        </w:rPr>
        <w:t xml:space="preserve">Croatian academies call this approach </w:t>
      </w:r>
      <w:r w:rsidRPr="00A779EA">
        <w:rPr>
          <w:i/>
          <w:iCs/>
          <w:lang w:val="en-AU"/>
        </w:rPr>
        <w:t>“learning through play with logic.”</w:t>
      </w:r>
      <w:r w:rsidRPr="00A779EA">
        <w:rPr>
          <w:lang w:val="en-AU"/>
        </w:rPr>
        <w:br/>
        <w:t xml:space="preserve">At Belco, we call it </w:t>
      </w:r>
      <w:r w:rsidRPr="00A779EA">
        <w:rPr>
          <w:b/>
          <w:bCs/>
          <w:lang w:val="en-AU"/>
        </w:rPr>
        <w:t>football-real learning</w:t>
      </w:r>
      <w:r w:rsidRPr="00A779EA">
        <w:rPr>
          <w:lang w:val="en-AU"/>
        </w:rPr>
        <w:t xml:space="preserve"> — real tempo, real spacing, real outcomes.</w:t>
      </w:r>
    </w:p>
    <w:p w14:paraId="2A97693B" w14:textId="77777777" w:rsidR="00DE1F35" w:rsidRPr="00A779EA" w:rsidRDefault="00DE1F35" w:rsidP="00A779EA">
      <w:pPr>
        <w:rPr>
          <w:lang w:val="en-AU"/>
        </w:rPr>
      </w:pPr>
    </w:p>
    <w:p w14:paraId="72694E62" w14:textId="5565271F" w:rsidR="00A779EA" w:rsidRPr="00A779EA" w:rsidRDefault="00A779EA" w:rsidP="00A779EA">
      <w:pPr>
        <w:pStyle w:val="Heading4"/>
        <w:rPr>
          <w:lang w:val="en-AU"/>
        </w:rPr>
      </w:pPr>
      <w:r>
        <w:rPr>
          <w:lang w:val="en-AU"/>
        </w:rPr>
        <w:t>4.1</w:t>
      </w:r>
      <w:r w:rsidRPr="00A779EA">
        <w:rPr>
          <w:lang w:val="en-AU"/>
        </w:rPr>
        <w:t>2. Realism and Repetition</w:t>
      </w:r>
    </w:p>
    <w:p w14:paraId="557157C6" w14:textId="77777777" w:rsidR="00BA0DD8" w:rsidRDefault="00BA0DD8" w:rsidP="00A779EA">
      <w:pPr>
        <w:rPr>
          <w:lang w:val="en-AU"/>
        </w:rPr>
      </w:pPr>
      <w:r>
        <w:rPr>
          <w:lang w:val="en-AU"/>
        </w:rPr>
        <w:t>We</w:t>
      </w:r>
      <w:r w:rsidR="00A779EA" w:rsidRPr="00A779EA">
        <w:rPr>
          <w:lang w:val="en-AU"/>
        </w:rPr>
        <w:t xml:space="preserve"> balance </w:t>
      </w:r>
      <w:r w:rsidR="00A779EA" w:rsidRPr="00A779EA">
        <w:rPr>
          <w:b/>
          <w:bCs/>
          <w:lang w:val="en-AU"/>
        </w:rPr>
        <w:t>repetition</w:t>
      </w:r>
      <w:r w:rsidR="00A779EA" w:rsidRPr="00A779EA">
        <w:rPr>
          <w:lang w:val="en-AU"/>
        </w:rPr>
        <w:t xml:space="preserve"> with </w:t>
      </w:r>
      <w:r w:rsidR="00A779EA" w:rsidRPr="00A779EA">
        <w:rPr>
          <w:b/>
          <w:bCs/>
          <w:lang w:val="en-AU"/>
        </w:rPr>
        <w:t>realism</w:t>
      </w:r>
      <w:r w:rsidR="00A779EA" w:rsidRPr="00A779EA">
        <w:rPr>
          <w:lang w:val="en-AU"/>
        </w:rPr>
        <w:t xml:space="preserve"> — repetition through variety, not monotony.</w:t>
      </w:r>
    </w:p>
    <w:p w14:paraId="4CF10355" w14:textId="60D7E4CC" w:rsidR="00A779EA" w:rsidRPr="00A779EA" w:rsidRDefault="00A779EA" w:rsidP="00A779EA">
      <w:pPr>
        <w:rPr>
          <w:lang w:val="en-AU"/>
        </w:rPr>
      </w:pPr>
      <w:r w:rsidRPr="00A779EA">
        <w:rPr>
          <w:lang w:val="en-AU"/>
        </w:rPr>
        <w:t>Belco sessions follow the same idea: repeat key situations under changing pressures.</w:t>
      </w:r>
    </w:p>
    <w:p w14:paraId="5519A5ED" w14:textId="77777777" w:rsidR="00A779EA" w:rsidRPr="00A779EA" w:rsidRDefault="00A779EA" w:rsidP="00772CCA">
      <w:pPr>
        <w:numPr>
          <w:ilvl w:val="0"/>
          <w:numId w:val="43"/>
        </w:numPr>
        <w:rPr>
          <w:lang w:val="en-AU"/>
        </w:rPr>
      </w:pPr>
      <w:r w:rsidRPr="00A779EA">
        <w:rPr>
          <w:b/>
          <w:bCs/>
          <w:lang w:val="en-AU"/>
        </w:rPr>
        <w:lastRenderedPageBreak/>
        <w:t>Repetition:</w:t>
      </w:r>
      <w:r w:rsidRPr="00A779EA">
        <w:rPr>
          <w:lang w:val="en-AU"/>
        </w:rPr>
        <w:t xml:space="preserve"> players experience the same football moments (e.g., Open-Ball penetration, Compactness under pressure) many times per week.</w:t>
      </w:r>
    </w:p>
    <w:p w14:paraId="53FF4AF7" w14:textId="77777777" w:rsidR="00A779EA" w:rsidRPr="00A779EA" w:rsidRDefault="00A779EA" w:rsidP="00772CCA">
      <w:pPr>
        <w:numPr>
          <w:ilvl w:val="0"/>
          <w:numId w:val="43"/>
        </w:numPr>
        <w:rPr>
          <w:lang w:val="en-AU"/>
        </w:rPr>
      </w:pPr>
      <w:r w:rsidRPr="00A779EA">
        <w:rPr>
          <w:b/>
          <w:bCs/>
          <w:lang w:val="en-AU"/>
        </w:rPr>
        <w:t>Realism:</w:t>
      </w:r>
      <w:r w:rsidRPr="00A779EA">
        <w:rPr>
          <w:lang w:val="en-AU"/>
        </w:rPr>
        <w:t xml:space="preserve"> each repetition changes — new opponent, new angle, different tempo.</w:t>
      </w:r>
    </w:p>
    <w:p w14:paraId="03EBC5B8" w14:textId="77777777" w:rsidR="00A779EA" w:rsidRPr="00A779EA" w:rsidRDefault="00A779EA" w:rsidP="00772CCA">
      <w:pPr>
        <w:numPr>
          <w:ilvl w:val="0"/>
          <w:numId w:val="43"/>
        </w:numPr>
        <w:rPr>
          <w:lang w:val="en-AU"/>
        </w:rPr>
      </w:pPr>
      <w:r w:rsidRPr="00A779EA">
        <w:rPr>
          <w:b/>
          <w:bCs/>
          <w:lang w:val="en-AU"/>
        </w:rPr>
        <w:t>Progression:</w:t>
      </w:r>
      <w:r w:rsidRPr="00A779EA">
        <w:rPr>
          <w:lang w:val="en-AU"/>
        </w:rPr>
        <w:t xml:space="preserve"> exercises move from simple → complex, from 3v3 → 7v7 → 11v11, but the principle stays constant.</w:t>
      </w:r>
    </w:p>
    <w:p w14:paraId="070CCB1C" w14:textId="77777777" w:rsidR="00A779EA" w:rsidRPr="00A779EA" w:rsidRDefault="00A779EA" w:rsidP="00772CCA">
      <w:pPr>
        <w:numPr>
          <w:ilvl w:val="0"/>
          <w:numId w:val="43"/>
        </w:numPr>
        <w:rPr>
          <w:lang w:val="en-AU"/>
        </w:rPr>
      </w:pPr>
      <w:r w:rsidRPr="00A779EA">
        <w:rPr>
          <w:b/>
          <w:bCs/>
          <w:lang w:val="en-AU"/>
        </w:rPr>
        <w:t>Tempo:</w:t>
      </w:r>
      <w:r w:rsidRPr="00A779EA">
        <w:rPr>
          <w:lang w:val="en-AU"/>
        </w:rPr>
        <w:t xml:space="preserve"> sessions always reach match rhythm — every exercise ends with game speed.</w:t>
      </w:r>
    </w:p>
    <w:p w14:paraId="78BAB2E5" w14:textId="77777777" w:rsidR="00BA0DD8" w:rsidRDefault="00BA0DD8" w:rsidP="00A779EA">
      <w:pPr>
        <w:rPr>
          <w:b/>
          <w:bCs/>
          <w:lang w:val="en-AU"/>
        </w:rPr>
      </w:pPr>
    </w:p>
    <w:p w14:paraId="29A502FB" w14:textId="77777777" w:rsidR="00BA0DD8" w:rsidRDefault="00A779EA" w:rsidP="00A779EA">
      <w:pPr>
        <w:rPr>
          <w:b/>
          <w:bCs/>
          <w:lang w:val="en-AU"/>
        </w:rPr>
      </w:pPr>
      <w:r w:rsidRPr="00A779EA">
        <w:rPr>
          <w:b/>
          <w:bCs/>
          <w:lang w:val="en-AU"/>
        </w:rPr>
        <w:t>Example:</w:t>
      </w:r>
    </w:p>
    <w:p w14:paraId="10D8AB8B" w14:textId="6E32B05E" w:rsidR="00A779EA" w:rsidRPr="00A779EA" w:rsidRDefault="00A779EA" w:rsidP="00A779EA">
      <w:pPr>
        <w:rPr>
          <w:lang w:val="en-AU"/>
        </w:rPr>
      </w:pPr>
      <w:r w:rsidRPr="00A779EA">
        <w:rPr>
          <w:lang w:val="en-AU"/>
        </w:rPr>
        <w:t>A U13 session might start with 4v2 rondos to reinforce overloads → then 5v5 directional game → finish with 7v7 transition game applying Drive–Draw–Play.</w:t>
      </w:r>
      <w:r w:rsidRPr="00A779EA">
        <w:rPr>
          <w:lang w:val="en-AU"/>
        </w:rPr>
        <w:br/>
        <w:t>Same idea, increasing realism and pressure each step.</w:t>
      </w:r>
    </w:p>
    <w:p w14:paraId="6339BA14" w14:textId="0FC76910" w:rsidR="00A779EA" w:rsidRPr="00A779EA" w:rsidRDefault="00A779EA" w:rsidP="00A779EA">
      <w:pPr>
        <w:rPr>
          <w:lang w:val="en-AU"/>
        </w:rPr>
      </w:pPr>
    </w:p>
    <w:p w14:paraId="38A46F27" w14:textId="573E6577" w:rsidR="00A779EA" w:rsidRPr="00A779EA" w:rsidRDefault="00BA0DD8" w:rsidP="00BA0DD8">
      <w:pPr>
        <w:pStyle w:val="Heading4"/>
        <w:rPr>
          <w:lang w:val="en-AU"/>
        </w:rPr>
      </w:pPr>
      <w:r>
        <w:rPr>
          <w:lang w:val="en-AU"/>
        </w:rPr>
        <w:t>4.1</w:t>
      </w:r>
      <w:r w:rsidR="00A779EA" w:rsidRPr="00A779EA">
        <w:rPr>
          <w:lang w:val="en-AU"/>
        </w:rPr>
        <w:t>3. Decision-Making and Discovery</w:t>
      </w:r>
    </w:p>
    <w:p w14:paraId="5DC959AA" w14:textId="77777777" w:rsidR="00DE1F35" w:rsidRDefault="00A779EA" w:rsidP="00A779EA">
      <w:pPr>
        <w:rPr>
          <w:lang w:val="en-AU"/>
        </w:rPr>
      </w:pPr>
      <w:r w:rsidRPr="00A779EA">
        <w:rPr>
          <w:lang w:val="en-AU"/>
        </w:rPr>
        <w:t xml:space="preserve">Croatian methodology is built around </w:t>
      </w:r>
      <w:r w:rsidRPr="00A779EA">
        <w:rPr>
          <w:b/>
          <w:bCs/>
          <w:lang w:val="en-AU"/>
        </w:rPr>
        <w:t>guided discovery</w:t>
      </w:r>
      <w:r w:rsidRPr="00A779EA">
        <w:rPr>
          <w:lang w:val="en-AU"/>
        </w:rPr>
        <w:t xml:space="preserve"> — players are led to the answer, not told it.</w:t>
      </w:r>
    </w:p>
    <w:p w14:paraId="1748F580" w14:textId="36C279D9" w:rsidR="00A779EA" w:rsidRPr="00A779EA" w:rsidRDefault="00A779EA" w:rsidP="00A779EA">
      <w:pPr>
        <w:rPr>
          <w:lang w:val="en-AU"/>
        </w:rPr>
      </w:pPr>
      <w:r w:rsidRPr="00A779EA">
        <w:rPr>
          <w:lang w:val="en-AU"/>
        </w:rPr>
        <w:t xml:space="preserve">Belco coaches ask, </w:t>
      </w:r>
      <w:r w:rsidRPr="00A779EA">
        <w:rPr>
          <w:i/>
          <w:iCs/>
          <w:lang w:val="en-AU"/>
        </w:rPr>
        <w:t>“What did you see?”</w:t>
      </w:r>
      <w:r w:rsidRPr="00A779EA">
        <w:rPr>
          <w:lang w:val="en-AU"/>
        </w:rPr>
        <w:t xml:space="preserve"> instead of </w:t>
      </w:r>
      <w:r w:rsidRPr="00A779EA">
        <w:rPr>
          <w:i/>
          <w:iCs/>
          <w:lang w:val="en-AU"/>
        </w:rPr>
        <w:t>“Why didn’t you do it?”</w:t>
      </w:r>
    </w:p>
    <w:p w14:paraId="64FEEA2B" w14:textId="77777777" w:rsidR="00A779EA" w:rsidRPr="00A779EA" w:rsidRDefault="00A779EA" w:rsidP="00772CCA">
      <w:pPr>
        <w:numPr>
          <w:ilvl w:val="0"/>
          <w:numId w:val="44"/>
        </w:numPr>
        <w:rPr>
          <w:lang w:val="en-AU"/>
        </w:rPr>
      </w:pPr>
      <w:r w:rsidRPr="00A779EA">
        <w:rPr>
          <w:b/>
          <w:bCs/>
          <w:lang w:val="en-AU"/>
        </w:rPr>
        <w:t>Questions &gt; Instructions:</w:t>
      </w:r>
      <w:r w:rsidRPr="00A779EA">
        <w:rPr>
          <w:lang w:val="en-AU"/>
        </w:rPr>
        <w:t xml:space="preserve"> prompts like “What changes when the ball is open?” or “Where’s the extra player?” develop understanding.</w:t>
      </w:r>
    </w:p>
    <w:p w14:paraId="226A5614" w14:textId="77777777" w:rsidR="00A779EA" w:rsidRPr="00A779EA" w:rsidRDefault="00A779EA" w:rsidP="00772CCA">
      <w:pPr>
        <w:numPr>
          <w:ilvl w:val="0"/>
          <w:numId w:val="44"/>
        </w:numPr>
        <w:rPr>
          <w:lang w:val="en-AU"/>
        </w:rPr>
      </w:pPr>
      <w:r w:rsidRPr="00A779EA">
        <w:rPr>
          <w:b/>
          <w:bCs/>
          <w:lang w:val="en-AU"/>
        </w:rPr>
        <w:t>Choice and consequence:</w:t>
      </w:r>
      <w:r w:rsidRPr="00A779EA">
        <w:rPr>
          <w:lang w:val="en-AU"/>
        </w:rPr>
        <w:t xml:space="preserve"> players make decisions, experience outcomes, and learn by solving.</w:t>
      </w:r>
    </w:p>
    <w:p w14:paraId="64750AAA" w14:textId="77777777" w:rsidR="00A779EA" w:rsidRPr="00A779EA" w:rsidRDefault="00A779EA" w:rsidP="00772CCA">
      <w:pPr>
        <w:numPr>
          <w:ilvl w:val="0"/>
          <w:numId w:val="44"/>
        </w:numPr>
        <w:rPr>
          <w:lang w:val="en-AU"/>
        </w:rPr>
      </w:pPr>
      <w:r w:rsidRPr="00A779EA">
        <w:rPr>
          <w:b/>
          <w:bCs/>
          <w:lang w:val="en-AU"/>
        </w:rPr>
        <w:t>Game intelligence:</w:t>
      </w:r>
      <w:r w:rsidRPr="00A779EA">
        <w:rPr>
          <w:lang w:val="en-AU"/>
        </w:rPr>
        <w:t xml:space="preserve"> we train awareness — recognising triggers (open/closed ball, space behind, overloads) and responding instinctively.</w:t>
      </w:r>
    </w:p>
    <w:p w14:paraId="79270DF2" w14:textId="77777777" w:rsidR="00A779EA" w:rsidRPr="00A779EA" w:rsidRDefault="00A779EA" w:rsidP="00772CCA">
      <w:pPr>
        <w:numPr>
          <w:ilvl w:val="0"/>
          <w:numId w:val="44"/>
        </w:numPr>
        <w:rPr>
          <w:lang w:val="en-AU"/>
        </w:rPr>
      </w:pPr>
      <w:r w:rsidRPr="00A779EA">
        <w:rPr>
          <w:b/>
          <w:bCs/>
          <w:lang w:val="en-AU"/>
        </w:rPr>
        <w:t>Problem-solving:</w:t>
      </w:r>
      <w:r w:rsidRPr="00A779EA">
        <w:rPr>
          <w:lang w:val="en-AU"/>
        </w:rPr>
        <w:t xml:space="preserve"> sessions are designed to create decisions under pressure, not just technical execution.</w:t>
      </w:r>
    </w:p>
    <w:p w14:paraId="5B02522C" w14:textId="77777777" w:rsidR="00DE1F35" w:rsidRDefault="00DE1F35" w:rsidP="00A779EA">
      <w:pPr>
        <w:rPr>
          <w:lang w:val="en-AU"/>
        </w:rPr>
      </w:pPr>
    </w:p>
    <w:p w14:paraId="6A4EF639" w14:textId="2ACD3809" w:rsidR="00A779EA" w:rsidRDefault="00A779EA" w:rsidP="00A779EA">
      <w:pPr>
        <w:rPr>
          <w:i/>
          <w:iCs/>
          <w:lang w:val="en-AU"/>
        </w:rPr>
      </w:pPr>
      <w:r w:rsidRPr="00A779EA">
        <w:rPr>
          <w:lang w:val="en-AU"/>
        </w:rPr>
        <w:t xml:space="preserve">This approach creates players who think, not just perform — </w:t>
      </w:r>
      <w:r w:rsidR="005C0AD5" w:rsidRPr="005C0AD5">
        <w:rPr>
          <w:i/>
          <w:iCs/>
          <w:lang w:val="en-AU"/>
        </w:rPr>
        <w:t>football</w:t>
      </w:r>
      <w:r w:rsidRPr="00A779EA">
        <w:rPr>
          <w:i/>
          <w:iCs/>
          <w:lang w:val="en-AU"/>
        </w:rPr>
        <w:t xml:space="preserve"> thinkers with Belco identity.</w:t>
      </w:r>
    </w:p>
    <w:p w14:paraId="05E6C8C4" w14:textId="77777777" w:rsidR="00DE1F35" w:rsidRPr="00A779EA" w:rsidRDefault="00DE1F35" w:rsidP="00A779EA">
      <w:pPr>
        <w:rPr>
          <w:lang w:val="en-AU"/>
        </w:rPr>
      </w:pPr>
    </w:p>
    <w:p w14:paraId="6CCF415B" w14:textId="6D378613" w:rsidR="00A779EA" w:rsidRPr="00A779EA" w:rsidRDefault="00DE1F35" w:rsidP="00DE1F35">
      <w:pPr>
        <w:pStyle w:val="Heading4"/>
        <w:rPr>
          <w:lang w:val="en-AU"/>
        </w:rPr>
      </w:pPr>
      <w:r>
        <w:rPr>
          <w:lang w:val="en-AU"/>
        </w:rPr>
        <w:t>4.1</w:t>
      </w:r>
      <w:r w:rsidR="00A779EA" w:rsidRPr="00A779EA">
        <w:rPr>
          <w:lang w:val="en-AU"/>
        </w:rPr>
        <w:t>4. Constraints-Led Coaching</w:t>
      </w:r>
    </w:p>
    <w:p w14:paraId="660B3492" w14:textId="77777777" w:rsidR="00A779EA" w:rsidRPr="00A779EA" w:rsidRDefault="00A779EA" w:rsidP="00A779EA">
      <w:pPr>
        <w:rPr>
          <w:lang w:val="en-AU"/>
        </w:rPr>
      </w:pPr>
      <w:r w:rsidRPr="00A779EA">
        <w:rPr>
          <w:lang w:val="en-AU"/>
        </w:rPr>
        <w:t xml:space="preserve">Rather than over-explaining, we design conditions that </w:t>
      </w:r>
      <w:r w:rsidRPr="00A779EA">
        <w:rPr>
          <w:b/>
          <w:bCs/>
          <w:lang w:val="en-AU"/>
        </w:rPr>
        <w:t>nudge players toward the right behaviour.</w:t>
      </w:r>
      <w:r w:rsidRPr="00A779EA">
        <w:rPr>
          <w:lang w:val="en-AU"/>
        </w:rPr>
        <w:br/>
        <w:t xml:space="preserve">Croatian coaches often say, </w:t>
      </w:r>
      <w:r w:rsidRPr="00A779EA">
        <w:rPr>
          <w:i/>
          <w:iCs/>
          <w:lang w:val="en-AU"/>
        </w:rPr>
        <w:t>“Set the game right, and the game teaches.”</w:t>
      </w:r>
    </w:p>
    <w:p w14:paraId="56ECB043" w14:textId="77777777" w:rsidR="00A779EA" w:rsidRPr="00A779EA" w:rsidRDefault="00A779EA" w:rsidP="00A779EA">
      <w:pPr>
        <w:rPr>
          <w:lang w:val="en-AU"/>
        </w:rPr>
      </w:pPr>
      <w:r w:rsidRPr="00A779EA">
        <w:rPr>
          <w:lang w:val="en-AU"/>
        </w:rPr>
        <w:t>At Belco:</w:t>
      </w:r>
    </w:p>
    <w:p w14:paraId="5132D168" w14:textId="77777777" w:rsidR="00A779EA" w:rsidRPr="00A779EA" w:rsidRDefault="00A779EA" w:rsidP="00772CCA">
      <w:pPr>
        <w:numPr>
          <w:ilvl w:val="0"/>
          <w:numId w:val="45"/>
        </w:numPr>
        <w:rPr>
          <w:lang w:val="en-AU"/>
        </w:rPr>
      </w:pPr>
      <w:r w:rsidRPr="00A779EA">
        <w:rPr>
          <w:b/>
          <w:bCs/>
          <w:lang w:val="en-AU"/>
        </w:rPr>
        <w:t>Use constraints, not control.</w:t>
      </w:r>
      <w:r w:rsidRPr="00A779EA">
        <w:rPr>
          <w:lang w:val="en-AU"/>
        </w:rPr>
        <w:t xml:space="preserve"> Example: limit touches to teach tempo, or reward goals from </w:t>
      </w:r>
      <w:proofErr w:type="gramStart"/>
      <w:r w:rsidRPr="00A779EA">
        <w:rPr>
          <w:lang w:val="en-AU"/>
        </w:rPr>
        <w:t>cut-backs</w:t>
      </w:r>
      <w:proofErr w:type="gramEnd"/>
      <w:r w:rsidRPr="00A779EA">
        <w:rPr>
          <w:lang w:val="en-AU"/>
        </w:rPr>
        <w:t xml:space="preserve"> to emphasise assist-zone behaviour.</w:t>
      </w:r>
    </w:p>
    <w:p w14:paraId="25985F2B" w14:textId="77777777" w:rsidR="00A779EA" w:rsidRPr="00A779EA" w:rsidRDefault="00A779EA" w:rsidP="00772CCA">
      <w:pPr>
        <w:numPr>
          <w:ilvl w:val="0"/>
          <w:numId w:val="45"/>
        </w:numPr>
        <w:rPr>
          <w:lang w:val="en-AU"/>
        </w:rPr>
      </w:pPr>
      <w:r w:rsidRPr="00A779EA">
        <w:rPr>
          <w:b/>
          <w:bCs/>
          <w:lang w:val="en-AU"/>
        </w:rPr>
        <w:t>Shape the field</w:t>
      </w:r>
      <w:r w:rsidRPr="00A779EA">
        <w:rPr>
          <w:lang w:val="en-AU"/>
        </w:rPr>
        <w:t xml:space="preserve"> to represent real tactical pictures — wide channels, compact central zones, thirds, or overload areas.</w:t>
      </w:r>
    </w:p>
    <w:p w14:paraId="6187CD09" w14:textId="77777777" w:rsidR="00A779EA" w:rsidRPr="00A779EA" w:rsidRDefault="00A779EA" w:rsidP="00772CCA">
      <w:pPr>
        <w:numPr>
          <w:ilvl w:val="0"/>
          <w:numId w:val="45"/>
        </w:numPr>
        <w:rPr>
          <w:lang w:val="en-AU"/>
        </w:rPr>
      </w:pPr>
      <w:r w:rsidRPr="00A779EA">
        <w:rPr>
          <w:b/>
          <w:bCs/>
          <w:lang w:val="en-AU"/>
        </w:rPr>
        <w:t>Reward principles:</w:t>
      </w:r>
      <w:r w:rsidRPr="00A779EA">
        <w:rPr>
          <w:lang w:val="en-AU"/>
        </w:rPr>
        <w:t xml:space="preserve"> scoring after pressing, combining through overloads, or finishing from open-ball actions.</w:t>
      </w:r>
    </w:p>
    <w:p w14:paraId="4039FDF1" w14:textId="77777777" w:rsidR="00DE1F35" w:rsidRDefault="00DE1F35" w:rsidP="00A779EA">
      <w:pPr>
        <w:rPr>
          <w:lang w:val="en-AU"/>
        </w:rPr>
      </w:pPr>
    </w:p>
    <w:p w14:paraId="31D1B8FF" w14:textId="1D722D21" w:rsidR="00A779EA" w:rsidRDefault="00A779EA" w:rsidP="00A779EA">
      <w:pPr>
        <w:rPr>
          <w:lang w:val="en-AU"/>
        </w:rPr>
      </w:pPr>
      <w:r w:rsidRPr="00A779EA">
        <w:rPr>
          <w:lang w:val="en-AU"/>
        </w:rPr>
        <w:t>This keeps sessions competitive and alive while reinforcing the key principles naturally through design, not instruction.</w:t>
      </w:r>
    </w:p>
    <w:p w14:paraId="64C264FF" w14:textId="77777777" w:rsidR="005C0AD5" w:rsidRPr="00A779EA" w:rsidRDefault="005C0AD5" w:rsidP="00A779EA">
      <w:pPr>
        <w:rPr>
          <w:lang w:val="en-AU"/>
        </w:rPr>
      </w:pPr>
    </w:p>
    <w:p w14:paraId="4BB8800D" w14:textId="1660C5A6" w:rsidR="00A779EA" w:rsidRPr="00A779EA" w:rsidRDefault="005C0AD5" w:rsidP="005C0AD5">
      <w:pPr>
        <w:pStyle w:val="Heading4"/>
        <w:rPr>
          <w:lang w:val="en-AU"/>
        </w:rPr>
      </w:pPr>
      <w:r>
        <w:rPr>
          <w:lang w:val="en-AU"/>
        </w:rPr>
        <w:t>4.1</w:t>
      </w:r>
      <w:r w:rsidR="00A779EA" w:rsidRPr="00A779EA">
        <w:rPr>
          <w:lang w:val="en-AU"/>
        </w:rPr>
        <w:t>5. The Coach’s Role and Interventions</w:t>
      </w:r>
    </w:p>
    <w:p w14:paraId="00155B07" w14:textId="77777777" w:rsidR="00A779EA" w:rsidRDefault="00A779EA" w:rsidP="00A779EA">
      <w:pPr>
        <w:rPr>
          <w:lang w:val="en-AU"/>
        </w:rPr>
      </w:pPr>
      <w:r w:rsidRPr="00A779EA">
        <w:rPr>
          <w:lang w:val="en-AU"/>
        </w:rPr>
        <w:t xml:space="preserve">Croatian coaching is </w:t>
      </w:r>
      <w:r w:rsidRPr="00A779EA">
        <w:rPr>
          <w:b/>
          <w:bCs/>
          <w:lang w:val="en-AU"/>
        </w:rPr>
        <w:t>active, observational, and relational.</w:t>
      </w:r>
      <w:r w:rsidRPr="00A779EA">
        <w:rPr>
          <w:lang w:val="en-AU"/>
        </w:rPr>
        <w:br/>
        <w:t>The coach reads the flow, times the intervention, and connects the player’s decision to the team principle.</w:t>
      </w:r>
    </w:p>
    <w:p w14:paraId="53264CF1" w14:textId="77777777" w:rsidR="005C0AD5" w:rsidRPr="00A779EA" w:rsidRDefault="005C0AD5" w:rsidP="00A779EA">
      <w:pPr>
        <w:rPr>
          <w:lang w:val="en-AU"/>
        </w:rPr>
      </w:pPr>
    </w:p>
    <w:p w14:paraId="4E51C906" w14:textId="77777777" w:rsidR="00A779EA" w:rsidRPr="00A779EA" w:rsidRDefault="00A779EA" w:rsidP="00A779EA">
      <w:pPr>
        <w:rPr>
          <w:lang w:val="en-AU"/>
        </w:rPr>
      </w:pPr>
      <w:r w:rsidRPr="00A779EA">
        <w:rPr>
          <w:lang w:val="en-AU"/>
        </w:rPr>
        <w:t>At Belco, we adopt the same discipline:</w:t>
      </w:r>
    </w:p>
    <w:p w14:paraId="3299CED6" w14:textId="77777777" w:rsidR="00A779EA" w:rsidRPr="00A779EA" w:rsidRDefault="00A779EA" w:rsidP="00772CCA">
      <w:pPr>
        <w:numPr>
          <w:ilvl w:val="0"/>
          <w:numId w:val="46"/>
        </w:numPr>
        <w:rPr>
          <w:lang w:val="en-AU"/>
        </w:rPr>
      </w:pPr>
      <w:r w:rsidRPr="00A779EA">
        <w:rPr>
          <w:b/>
          <w:bCs/>
          <w:lang w:val="en-AU"/>
        </w:rPr>
        <w:lastRenderedPageBreak/>
        <w:t>Observe first:</w:t>
      </w:r>
      <w:r w:rsidRPr="00A779EA">
        <w:rPr>
          <w:lang w:val="en-AU"/>
        </w:rPr>
        <w:t xml:space="preserve"> let players feel the moment before stopping it.</w:t>
      </w:r>
    </w:p>
    <w:p w14:paraId="51A0BF2F" w14:textId="77777777" w:rsidR="00A779EA" w:rsidRPr="00A779EA" w:rsidRDefault="00A779EA" w:rsidP="00772CCA">
      <w:pPr>
        <w:numPr>
          <w:ilvl w:val="0"/>
          <w:numId w:val="46"/>
        </w:numPr>
        <w:rPr>
          <w:lang w:val="en-AU"/>
        </w:rPr>
      </w:pPr>
      <w:r w:rsidRPr="00A779EA">
        <w:rPr>
          <w:b/>
          <w:bCs/>
          <w:lang w:val="en-AU"/>
        </w:rPr>
        <w:t>Freeze sparingly:</w:t>
      </w:r>
      <w:r w:rsidRPr="00A779EA">
        <w:rPr>
          <w:lang w:val="en-AU"/>
        </w:rPr>
        <w:t xml:space="preserve"> stop play to show structure or spacing, then replay it fast.</w:t>
      </w:r>
    </w:p>
    <w:p w14:paraId="1ED346F1" w14:textId="77777777" w:rsidR="00A779EA" w:rsidRPr="00A779EA" w:rsidRDefault="00A779EA" w:rsidP="00772CCA">
      <w:pPr>
        <w:numPr>
          <w:ilvl w:val="0"/>
          <w:numId w:val="46"/>
        </w:numPr>
        <w:rPr>
          <w:lang w:val="en-AU"/>
        </w:rPr>
      </w:pPr>
      <w:r w:rsidRPr="00A779EA">
        <w:rPr>
          <w:b/>
          <w:bCs/>
          <w:lang w:val="en-AU"/>
        </w:rPr>
        <w:t xml:space="preserve">Use short </w:t>
      </w:r>
      <w:proofErr w:type="spellStart"/>
      <w:r w:rsidRPr="00A779EA">
        <w:rPr>
          <w:b/>
          <w:bCs/>
          <w:lang w:val="en-AU"/>
        </w:rPr>
        <w:t>cues</w:t>
      </w:r>
      <w:proofErr w:type="spellEnd"/>
      <w:r w:rsidRPr="00A779EA">
        <w:rPr>
          <w:b/>
          <w:bCs/>
          <w:lang w:val="en-AU"/>
        </w:rPr>
        <w:t>:</w:t>
      </w:r>
      <w:r w:rsidRPr="00A779EA">
        <w:rPr>
          <w:lang w:val="en-AU"/>
        </w:rPr>
        <w:t xml:space="preserve"> </w:t>
      </w:r>
      <w:r w:rsidRPr="00A779EA">
        <w:rPr>
          <w:i/>
          <w:iCs/>
          <w:lang w:val="en-AU"/>
        </w:rPr>
        <w:t>“Compact now,” “Ball’s open, run!”</w:t>
      </w:r>
      <w:r w:rsidRPr="00A779EA">
        <w:rPr>
          <w:lang w:val="en-AU"/>
        </w:rPr>
        <w:t xml:space="preserve"> — clear, simple, purposeful.</w:t>
      </w:r>
    </w:p>
    <w:p w14:paraId="2A554F5D" w14:textId="77777777" w:rsidR="00A779EA" w:rsidRPr="00A779EA" w:rsidRDefault="00A779EA" w:rsidP="00772CCA">
      <w:pPr>
        <w:numPr>
          <w:ilvl w:val="0"/>
          <w:numId w:val="46"/>
        </w:numPr>
        <w:rPr>
          <w:lang w:val="en-AU"/>
        </w:rPr>
      </w:pPr>
      <w:r w:rsidRPr="00A779EA">
        <w:rPr>
          <w:b/>
          <w:bCs/>
          <w:lang w:val="en-AU"/>
        </w:rPr>
        <w:t>Praise recognition:</w:t>
      </w:r>
      <w:r w:rsidRPr="00A779EA">
        <w:rPr>
          <w:lang w:val="en-AU"/>
        </w:rPr>
        <w:t xml:space="preserve"> when a player reads an open-ball or reacts to a return-ball cue, highlight it.</w:t>
      </w:r>
    </w:p>
    <w:p w14:paraId="037B17FA" w14:textId="77777777" w:rsidR="005C0AD5" w:rsidRDefault="005C0AD5" w:rsidP="00A779EA">
      <w:pPr>
        <w:rPr>
          <w:lang w:val="en-AU"/>
        </w:rPr>
      </w:pPr>
    </w:p>
    <w:p w14:paraId="6D55B40E" w14:textId="77777777" w:rsidR="00710671" w:rsidRDefault="00710671" w:rsidP="00A779EA">
      <w:pPr>
        <w:rPr>
          <w:lang w:val="en-AU"/>
        </w:rPr>
      </w:pPr>
      <w:r>
        <w:rPr>
          <w:lang w:val="en-AU"/>
        </w:rPr>
        <w:t xml:space="preserve">Our </w:t>
      </w:r>
      <w:r w:rsidR="00A779EA" w:rsidRPr="00A779EA">
        <w:rPr>
          <w:lang w:val="en-AU"/>
        </w:rPr>
        <w:t xml:space="preserve">coaches believe every intervention should </w:t>
      </w:r>
      <w:r w:rsidR="00A779EA" w:rsidRPr="00A779EA">
        <w:rPr>
          <w:b/>
          <w:bCs/>
          <w:lang w:val="en-AU"/>
        </w:rPr>
        <w:t>clarify the game</w:t>
      </w:r>
      <w:r w:rsidR="00A779EA" w:rsidRPr="00A779EA">
        <w:rPr>
          <w:lang w:val="en-AU"/>
        </w:rPr>
        <w:t>, not complicate it.</w:t>
      </w:r>
    </w:p>
    <w:p w14:paraId="25D26506" w14:textId="67C78C13" w:rsidR="00A779EA" w:rsidRDefault="00A779EA" w:rsidP="00A779EA">
      <w:pPr>
        <w:rPr>
          <w:lang w:val="en-AU"/>
        </w:rPr>
      </w:pPr>
      <w:r w:rsidRPr="00A779EA">
        <w:rPr>
          <w:lang w:val="en-AU"/>
        </w:rPr>
        <w:t>Belco sessions follow the same: we coach football reality, not theory.</w:t>
      </w:r>
    </w:p>
    <w:p w14:paraId="09431B07" w14:textId="77777777" w:rsidR="00710671" w:rsidRPr="00A779EA" w:rsidRDefault="00710671" w:rsidP="00A779EA">
      <w:pPr>
        <w:rPr>
          <w:lang w:val="en-AU"/>
        </w:rPr>
      </w:pPr>
    </w:p>
    <w:p w14:paraId="58D63AF0" w14:textId="4CF957F6" w:rsidR="00A779EA" w:rsidRPr="00A779EA" w:rsidRDefault="00710671" w:rsidP="00710671">
      <w:pPr>
        <w:pStyle w:val="Heading4"/>
        <w:rPr>
          <w:lang w:val="en-AU"/>
        </w:rPr>
      </w:pPr>
      <w:r>
        <w:rPr>
          <w:lang w:val="en-AU"/>
        </w:rPr>
        <w:t>4.1</w:t>
      </w:r>
      <w:r w:rsidR="00A779EA" w:rsidRPr="00A779EA">
        <w:rPr>
          <w:lang w:val="en-AU"/>
        </w:rPr>
        <w:t>6. Building Independent Thinkers</w:t>
      </w:r>
    </w:p>
    <w:p w14:paraId="03AFC732" w14:textId="77777777" w:rsidR="00355052" w:rsidRDefault="00A779EA" w:rsidP="00A779EA">
      <w:pPr>
        <w:rPr>
          <w:lang w:val="en-AU"/>
        </w:rPr>
      </w:pPr>
      <w:r w:rsidRPr="00A779EA">
        <w:rPr>
          <w:lang w:val="en-AU"/>
        </w:rPr>
        <w:t xml:space="preserve">By the Professional Phase, the coach becomes more of a </w:t>
      </w:r>
      <w:r w:rsidRPr="00A779EA">
        <w:rPr>
          <w:b/>
          <w:bCs/>
          <w:lang w:val="en-AU"/>
        </w:rPr>
        <w:t>manager of standards</w:t>
      </w:r>
      <w:r w:rsidRPr="00A779EA">
        <w:rPr>
          <w:lang w:val="en-AU"/>
        </w:rPr>
        <w:t xml:space="preserve"> than a provider of answers.</w:t>
      </w:r>
    </w:p>
    <w:p w14:paraId="2D9FFADB" w14:textId="16317DB2" w:rsidR="00A779EA" w:rsidRPr="00A779EA" w:rsidRDefault="00A779EA" w:rsidP="00A779EA">
      <w:pPr>
        <w:rPr>
          <w:lang w:val="en-AU"/>
        </w:rPr>
      </w:pPr>
      <w:r w:rsidRPr="00A779EA">
        <w:rPr>
          <w:lang w:val="en-AU"/>
        </w:rPr>
        <w:t xml:space="preserve">Players are expected to </w:t>
      </w:r>
      <w:r w:rsidRPr="00A779EA">
        <w:rPr>
          <w:b/>
          <w:bCs/>
          <w:lang w:val="en-AU"/>
        </w:rPr>
        <w:t>self-correct and communicate</w:t>
      </w:r>
      <w:r w:rsidRPr="00A779EA">
        <w:rPr>
          <w:lang w:val="en-AU"/>
        </w:rPr>
        <w:t xml:space="preserve"> — reading cues, managing tempo, and guiding each other.</w:t>
      </w:r>
    </w:p>
    <w:p w14:paraId="150E4CFC" w14:textId="77777777" w:rsidR="00355052" w:rsidRDefault="00355052" w:rsidP="00A779EA">
      <w:pPr>
        <w:rPr>
          <w:lang w:val="en-AU"/>
        </w:rPr>
      </w:pPr>
    </w:p>
    <w:p w14:paraId="6D676C16" w14:textId="09797F1E" w:rsidR="00A779EA" w:rsidRPr="00A779EA" w:rsidRDefault="00A779EA" w:rsidP="00A779EA">
      <w:pPr>
        <w:rPr>
          <w:lang w:val="en-AU"/>
        </w:rPr>
      </w:pPr>
      <w:r w:rsidRPr="00A779EA">
        <w:rPr>
          <w:lang w:val="en-AU"/>
        </w:rPr>
        <w:t>Belco coaches gradually release control as players mature:</w:t>
      </w:r>
    </w:p>
    <w:p w14:paraId="33AA819A" w14:textId="77777777" w:rsidR="00A779EA" w:rsidRPr="00A779EA" w:rsidRDefault="00A779EA" w:rsidP="00772CCA">
      <w:pPr>
        <w:numPr>
          <w:ilvl w:val="0"/>
          <w:numId w:val="47"/>
        </w:numPr>
        <w:rPr>
          <w:lang w:val="en-AU"/>
        </w:rPr>
      </w:pPr>
      <w:r w:rsidRPr="00A779EA">
        <w:rPr>
          <w:lang w:val="en-AU"/>
        </w:rPr>
        <w:t>U10–13: guide and model.</w:t>
      </w:r>
    </w:p>
    <w:p w14:paraId="2F3AC34B" w14:textId="77777777" w:rsidR="00A779EA" w:rsidRPr="00A779EA" w:rsidRDefault="00A779EA" w:rsidP="00772CCA">
      <w:pPr>
        <w:numPr>
          <w:ilvl w:val="0"/>
          <w:numId w:val="47"/>
        </w:numPr>
        <w:rPr>
          <w:lang w:val="en-AU"/>
        </w:rPr>
      </w:pPr>
      <w:r w:rsidRPr="00A779EA">
        <w:rPr>
          <w:lang w:val="en-AU"/>
        </w:rPr>
        <w:t>U14–15: question and connect.</w:t>
      </w:r>
    </w:p>
    <w:p w14:paraId="7C62DF9F" w14:textId="77777777" w:rsidR="00A779EA" w:rsidRPr="00A779EA" w:rsidRDefault="00A779EA" w:rsidP="00772CCA">
      <w:pPr>
        <w:numPr>
          <w:ilvl w:val="0"/>
          <w:numId w:val="47"/>
        </w:numPr>
        <w:rPr>
          <w:lang w:val="en-AU"/>
        </w:rPr>
      </w:pPr>
      <w:r w:rsidRPr="00A779EA">
        <w:rPr>
          <w:lang w:val="en-AU"/>
        </w:rPr>
        <w:t>U16+: challenge and refine.</w:t>
      </w:r>
    </w:p>
    <w:p w14:paraId="3D51CCAE" w14:textId="77777777" w:rsidR="00AE04FE" w:rsidRDefault="00AE04FE" w:rsidP="00A779EA">
      <w:pPr>
        <w:rPr>
          <w:lang w:val="en-AU"/>
        </w:rPr>
      </w:pPr>
    </w:p>
    <w:p w14:paraId="7829CC9F" w14:textId="1CFCED75" w:rsidR="00A779EA" w:rsidRDefault="00AE04FE" w:rsidP="00A779EA">
      <w:pPr>
        <w:rPr>
          <w:lang w:val="en-AU"/>
        </w:rPr>
      </w:pPr>
      <w:r>
        <w:rPr>
          <w:lang w:val="en-AU"/>
        </w:rPr>
        <w:t xml:space="preserve">We want </w:t>
      </w:r>
      <w:r w:rsidR="00A779EA" w:rsidRPr="00A779EA">
        <w:rPr>
          <w:lang w:val="en-AU"/>
        </w:rPr>
        <w:t xml:space="preserve">to produce </w:t>
      </w:r>
      <w:r w:rsidR="00A779EA" w:rsidRPr="00A779EA">
        <w:rPr>
          <w:i/>
          <w:iCs/>
          <w:lang w:val="en-AU"/>
        </w:rPr>
        <w:t>autonomous, creative footballers</w:t>
      </w:r>
      <w:r w:rsidR="00A779EA" w:rsidRPr="00A779EA">
        <w:rPr>
          <w:lang w:val="en-AU"/>
        </w:rPr>
        <w:t xml:space="preserve"> who make decisions faster than opponents.</w:t>
      </w:r>
    </w:p>
    <w:p w14:paraId="092397AE" w14:textId="77777777" w:rsidR="00B370B3" w:rsidRPr="00A779EA" w:rsidRDefault="00B370B3" w:rsidP="00A779EA">
      <w:pPr>
        <w:rPr>
          <w:lang w:val="en-AU"/>
        </w:rPr>
      </w:pPr>
    </w:p>
    <w:p w14:paraId="55B97AD7" w14:textId="24F5C467" w:rsidR="00A779EA" w:rsidRPr="00A779EA" w:rsidRDefault="00AE04FE" w:rsidP="00AE04FE">
      <w:pPr>
        <w:pStyle w:val="Heading4"/>
        <w:rPr>
          <w:lang w:val="en-AU"/>
        </w:rPr>
      </w:pPr>
      <w:r>
        <w:rPr>
          <w:lang w:val="en-AU"/>
        </w:rPr>
        <w:t>4.1</w:t>
      </w:r>
      <w:r w:rsidR="00A779EA" w:rsidRPr="00A779EA">
        <w:rPr>
          <w:lang w:val="en-AU"/>
        </w:rPr>
        <w:t>7. Connection to Belco Principles</w:t>
      </w:r>
    </w:p>
    <w:p w14:paraId="47AA7447" w14:textId="05693458" w:rsidR="00A779EA" w:rsidRDefault="00257B1F" w:rsidP="00A779EA">
      <w:pPr>
        <w:rPr>
          <w:lang w:val="en-AU"/>
        </w:rPr>
      </w:pPr>
      <w:r w:rsidRPr="00257B1F">
        <w:t xml:space="preserve">Our five core principles remain the lens for every exercise and coaching </w:t>
      </w:r>
      <w:proofErr w:type="spellStart"/>
      <w:r w:rsidRPr="00257B1F">
        <w:t>behaviour</w:t>
      </w:r>
      <w:proofErr w:type="spellEnd"/>
      <w:r w:rsidR="00A779EA" w:rsidRPr="00A779EA">
        <w:rPr>
          <w:lang w:val="en-AU"/>
        </w:rPr>
        <w:t>:</w:t>
      </w:r>
    </w:p>
    <w:p w14:paraId="669009CC" w14:textId="77777777" w:rsidR="00257B1F" w:rsidRPr="00A779EA" w:rsidRDefault="00257B1F" w:rsidP="00A779EA">
      <w:pPr>
        <w:rPr>
          <w:lang w:val="en-AU"/>
        </w:rPr>
      </w:pP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1582"/>
        <w:gridCol w:w="5756"/>
      </w:tblGrid>
      <w:tr w:rsidR="00A779EA" w:rsidRPr="00A779EA" w14:paraId="62088B9A" w14:textId="77777777" w:rsidTr="00B370B3">
        <w:tc>
          <w:tcPr>
            <w:tcW w:w="0" w:type="auto"/>
            <w:hideMark/>
          </w:tcPr>
          <w:p w14:paraId="713BB064" w14:textId="77777777" w:rsidR="00A779EA" w:rsidRPr="00A779EA" w:rsidRDefault="00A779EA" w:rsidP="00A779EA">
            <w:pPr>
              <w:rPr>
                <w:b/>
                <w:bCs/>
                <w:lang w:val="en-AU"/>
              </w:rPr>
            </w:pPr>
            <w:r w:rsidRPr="00A779EA">
              <w:rPr>
                <w:b/>
                <w:bCs/>
                <w:lang w:val="en-AU"/>
              </w:rPr>
              <w:t>Principle</w:t>
            </w:r>
          </w:p>
        </w:tc>
        <w:tc>
          <w:tcPr>
            <w:tcW w:w="0" w:type="auto"/>
            <w:hideMark/>
          </w:tcPr>
          <w:p w14:paraId="19EADC0D" w14:textId="77777777" w:rsidR="00A779EA" w:rsidRPr="00A779EA" w:rsidRDefault="00A779EA" w:rsidP="00A779EA">
            <w:pPr>
              <w:rPr>
                <w:b/>
                <w:bCs/>
                <w:lang w:val="en-AU"/>
              </w:rPr>
            </w:pPr>
            <w:r w:rsidRPr="00A779EA">
              <w:rPr>
                <w:b/>
                <w:bCs/>
                <w:lang w:val="en-AU"/>
              </w:rPr>
              <w:t>Coach’s Teaching Emphasis</w:t>
            </w:r>
          </w:p>
        </w:tc>
      </w:tr>
      <w:tr w:rsidR="00A779EA" w:rsidRPr="00A779EA" w14:paraId="345D5CD4" w14:textId="77777777" w:rsidTr="00B370B3">
        <w:tc>
          <w:tcPr>
            <w:tcW w:w="0" w:type="auto"/>
            <w:hideMark/>
          </w:tcPr>
          <w:p w14:paraId="7CE08B94" w14:textId="77777777" w:rsidR="00A779EA" w:rsidRPr="00A779EA" w:rsidRDefault="00A779EA" w:rsidP="00A779EA">
            <w:pPr>
              <w:rPr>
                <w:lang w:val="en-AU"/>
              </w:rPr>
            </w:pPr>
            <w:r w:rsidRPr="00A779EA">
              <w:rPr>
                <w:b/>
                <w:bCs/>
                <w:lang w:val="en-AU"/>
              </w:rPr>
              <w:t>Open Ball</w:t>
            </w:r>
          </w:p>
        </w:tc>
        <w:tc>
          <w:tcPr>
            <w:tcW w:w="0" w:type="auto"/>
            <w:hideMark/>
          </w:tcPr>
          <w:p w14:paraId="4D57978A" w14:textId="77777777" w:rsidR="00A779EA" w:rsidRPr="00A779EA" w:rsidRDefault="00A779EA" w:rsidP="00A779EA">
            <w:pPr>
              <w:rPr>
                <w:lang w:val="en-AU"/>
              </w:rPr>
            </w:pPr>
            <w:r w:rsidRPr="00A779EA">
              <w:rPr>
                <w:lang w:val="en-AU"/>
              </w:rPr>
              <w:t>Recognition and reaction speed – “Can we go?”</w:t>
            </w:r>
          </w:p>
        </w:tc>
      </w:tr>
      <w:tr w:rsidR="00A779EA" w:rsidRPr="00A779EA" w14:paraId="021C01EA" w14:textId="77777777" w:rsidTr="00B370B3">
        <w:tc>
          <w:tcPr>
            <w:tcW w:w="0" w:type="auto"/>
            <w:hideMark/>
          </w:tcPr>
          <w:p w14:paraId="7CBF06BB" w14:textId="77777777" w:rsidR="00A779EA" w:rsidRPr="00A779EA" w:rsidRDefault="00A779EA" w:rsidP="00A779EA">
            <w:pPr>
              <w:rPr>
                <w:lang w:val="en-AU"/>
              </w:rPr>
            </w:pPr>
            <w:r w:rsidRPr="00A779EA">
              <w:rPr>
                <w:b/>
                <w:bCs/>
                <w:lang w:val="en-AU"/>
              </w:rPr>
              <w:t>Compactness</w:t>
            </w:r>
          </w:p>
        </w:tc>
        <w:tc>
          <w:tcPr>
            <w:tcW w:w="0" w:type="auto"/>
            <w:hideMark/>
          </w:tcPr>
          <w:p w14:paraId="47722C58" w14:textId="77777777" w:rsidR="00A779EA" w:rsidRPr="00A779EA" w:rsidRDefault="00A779EA" w:rsidP="00A779EA">
            <w:pPr>
              <w:rPr>
                <w:lang w:val="en-AU"/>
              </w:rPr>
            </w:pPr>
            <w:r w:rsidRPr="00A779EA">
              <w:rPr>
                <w:lang w:val="en-AU"/>
              </w:rPr>
              <w:t>Team spacing and unity – “Defend together, defend forward.”</w:t>
            </w:r>
          </w:p>
        </w:tc>
      </w:tr>
      <w:tr w:rsidR="00A779EA" w:rsidRPr="00A779EA" w14:paraId="175FDD18" w14:textId="77777777" w:rsidTr="00B370B3">
        <w:tc>
          <w:tcPr>
            <w:tcW w:w="0" w:type="auto"/>
            <w:hideMark/>
          </w:tcPr>
          <w:p w14:paraId="07822E9A" w14:textId="77777777" w:rsidR="00A779EA" w:rsidRPr="00A779EA" w:rsidRDefault="00A779EA" w:rsidP="00A779EA">
            <w:pPr>
              <w:rPr>
                <w:lang w:val="en-AU"/>
              </w:rPr>
            </w:pPr>
            <w:r w:rsidRPr="00A779EA">
              <w:rPr>
                <w:b/>
                <w:bCs/>
                <w:lang w:val="en-AU"/>
              </w:rPr>
              <w:t>Tempo Control</w:t>
            </w:r>
          </w:p>
        </w:tc>
        <w:tc>
          <w:tcPr>
            <w:tcW w:w="0" w:type="auto"/>
            <w:hideMark/>
          </w:tcPr>
          <w:p w14:paraId="28426D17" w14:textId="77777777" w:rsidR="00A779EA" w:rsidRPr="00A779EA" w:rsidRDefault="00A779EA" w:rsidP="00A779EA">
            <w:pPr>
              <w:rPr>
                <w:lang w:val="en-AU"/>
              </w:rPr>
            </w:pPr>
            <w:r w:rsidRPr="00A779EA">
              <w:rPr>
                <w:lang w:val="en-AU"/>
              </w:rPr>
              <w:t>Awareness of rhythm – “Slow to draw, fast to play.”</w:t>
            </w:r>
          </w:p>
        </w:tc>
      </w:tr>
      <w:tr w:rsidR="00A779EA" w:rsidRPr="00A779EA" w14:paraId="4F7F32DA" w14:textId="77777777" w:rsidTr="00B370B3">
        <w:tc>
          <w:tcPr>
            <w:tcW w:w="0" w:type="auto"/>
            <w:hideMark/>
          </w:tcPr>
          <w:p w14:paraId="53B1B2D4" w14:textId="77777777" w:rsidR="00A779EA" w:rsidRPr="00A779EA" w:rsidRDefault="00A779EA" w:rsidP="00A779EA">
            <w:pPr>
              <w:rPr>
                <w:lang w:val="en-AU"/>
              </w:rPr>
            </w:pPr>
            <w:r w:rsidRPr="00A779EA">
              <w:rPr>
                <w:b/>
                <w:bCs/>
                <w:lang w:val="en-AU"/>
              </w:rPr>
              <w:t>Overloads</w:t>
            </w:r>
          </w:p>
        </w:tc>
        <w:tc>
          <w:tcPr>
            <w:tcW w:w="0" w:type="auto"/>
            <w:hideMark/>
          </w:tcPr>
          <w:p w14:paraId="63264DB0" w14:textId="77777777" w:rsidR="00A779EA" w:rsidRPr="00A779EA" w:rsidRDefault="00A779EA" w:rsidP="00A779EA">
            <w:pPr>
              <w:rPr>
                <w:lang w:val="en-AU"/>
              </w:rPr>
            </w:pPr>
            <w:r w:rsidRPr="00A779EA">
              <w:rPr>
                <w:lang w:val="en-AU"/>
              </w:rPr>
              <w:t>Cooperation and timing – “Find the extra man.”</w:t>
            </w:r>
          </w:p>
        </w:tc>
      </w:tr>
      <w:tr w:rsidR="00A779EA" w:rsidRPr="00A779EA" w14:paraId="74A601B0" w14:textId="77777777" w:rsidTr="00B370B3">
        <w:tc>
          <w:tcPr>
            <w:tcW w:w="0" w:type="auto"/>
            <w:hideMark/>
          </w:tcPr>
          <w:p w14:paraId="5DCEADD6" w14:textId="77777777" w:rsidR="00A779EA" w:rsidRPr="00A779EA" w:rsidRDefault="00A779EA" w:rsidP="00A779EA">
            <w:pPr>
              <w:rPr>
                <w:lang w:val="en-AU"/>
              </w:rPr>
            </w:pPr>
            <w:proofErr w:type="gramStart"/>
            <w:r w:rsidRPr="00A779EA">
              <w:rPr>
                <w:b/>
                <w:bCs/>
                <w:lang w:val="en-AU"/>
              </w:rPr>
              <w:t>Duel</w:t>
            </w:r>
            <w:proofErr w:type="gramEnd"/>
            <w:r w:rsidRPr="00A779EA">
              <w:rPr>
                <w:b/>
                <w:bCs/>
                <w:lang w:val="en-AU"/>
              </w:rPr>
              <w:t xml:space="preserve"> Mentality</w:t>
            </w:r>
          </w:p>
        </w:tc>
        <w:tc>
          <w:tcPr>
            <w:tcW w:w="0" w:type="auto"/>
            <w:hideMark/>
          </w:tcPr>
          <w:p w14:paraId="5CEFC002" w14:textId="77777777" w:rsidR="00A779EA" w:rsidRPr="00A779EA" w:rsidRDefault="00A779EA" w:rsidP="00A779EA">
            <w:pPr>
              <w:rPr>
                <w:lang w:val="en-AU"/>
              </w:rPr>
            </w:pPr>
            <w:r w:rsidRPr="00A779EA">
              <w:rPr>
                <w:lang w:val="en-AU"/>
              </w:rPr>
              <w:t>Mindset and resilience – “Win your moment.”</w:t>
            </w:r>
          </w:p>
        </w:tc>
      </w:tr>
    </w:tbl>
    <w:p w14:paraId="4EEA9386" w14:textId="77777777" w:rsidR="00B370B3" w:rsidRDefault="00B370B3" w:rsidP="00A779EA">
      <w:pPr>
        <w:rPr>
          <w:lang w:val="en-AU"/>
        </w:rPr>
      </w:pPr>
    </w:p>
    <w:p w14:paraId="01344AC2" w14:textId="77777777" w:rsidR="00257B1F" w:rsidRDefault="00A779EA" w:rsidP="00A779EA">
      <w:pPr>
        <w:rPr>
          <w:b/>
          <w:bCs/>
          <w:lang w:val="en-AU"/>
        </w:rPr>
      </w:pPr>
      <w:r w:rsidRPr="00A779EA">
        <w:rPr>
          <w:lang w:val="en-AU"/>
        </w:rPr>
        <w:t xml:space="preserve">These principles are not themes we visit; they are </w:t>
      </w:r>
      <w:r w:rsidRPr="00A779EA">
        <w:rPr>
          <w:b/>
          <w:bCs/>
          <w:lang w:val="en-AU"/>
        </w:rPr>
        <w:t>lenses we coach through.</w:t>
      </w:r>
    </w:p>
    <w:p w14:paraId="1F9BAB89" w14:textId="010A3F8A" w:rsidR="00A779EA" w:rsidRPr="00A779EA" w:rsidRDefault="00A779EA" w:rsidP="00A779EA">
      <w:pPr>
        <w:rPr>
          <w:lang w:val="en-AU"/>
        </w:rPr>
      </w:pPr>
      <w:r w:rsidRPr="00A779EA">
        <w:rPr>
          <w:lang w:val="en-AU"/>
        </w:rPr>
        <w:t>Every Belco session — regardless of topic — contains moments that reinforce one or more of these.</w:t>
      </w:r>
    </w:p>
    <w:p w14:paraId="363DF94D" w14:textId="77777777" w:rsidR="00B370B3" w:rsidRPr="00B370B3" w:rsidRDefault="00B370B3" w:rsidP="00A779EA">
      <w:pPr>
        <w:rPr>
          <w:lang w:val="en-AU"/>
        </w:rPr>
      </w:pPr>
    </w:p>
    <w:p w14:paraId="38F86DD6" w14:textId="71BB371B" w:rsidR="00A779EA" w:rsidRPr="00A779EA" w:rsidRDefault="00A779EA" w:rsidP="00A779EA">
      <w:pPr>
        <w:rPr>
          <w:b/>
          <w:bCs/>
          <w:lang w:val="en-AU"/>
        </w:rPr>
      </w:pPr>
      <w:r w:rsidRPr="00A779EA">
        <w:rPr>
          <w:b/>
          <w:bCs/>
          <w:lang w:val="en-AU"/>
        </w:rPr>
        <w:t>Summary: How Belco Learning Works</w:t>
      </w:r>
    </w:p>
    <w:p w14:paraId="1E8B4876" w14:textId="77777777" w:rsidR="00257B1F" w:rsidRDefault="00A779EA" w:rsidP="00A779EA">
      <w:pPr>
        <w:rPr>
          <w:b/>
          <w:bCs/>
          <w:lang w:val="en-AU"/>
        </w:rPr>
      </w:pPr>
      <w:r w:rsidRPr="00A779EA">
        <w:rPr>
          <w:lang w:val="en-AU"/>
        </w:rPr>
        <w:t xml:space="preserve">The Belco coaching approach mirrors the Croatian model — </w:t>
      </w:r>
      <w:r w:rsidRPr="00A779EA">
        <w:rPr>
          <w:b/>
          <w:bCs/>
          <w:lang w:val="en-AU"/>
        </w:rPr>
        <w:t>game-based, principle-driven, and human-focused.</w:t>
      </w:r>
    </w:p>
    <w:p w14:paraId="58378F07" w14:textId="77777777" w:rsidR="00257B1F" w:rsidRDefault="00A779EA" w:rsidP="00A779EA">
      <w:pPr>
        <w:rPr>
          <w:lang w:val="en-AU"/>
        </w:rPr>
      </w:pPr>
      <w:r w:rsidRPr="00A779EA">
        <w:rPr>
          <w:lang w:val="en-AU"/>
        </w:rPr>
        <w:t>Players learn by doing, thinking, and deciding under realistic conditions.</w:t>
      </w:r>
    </w:p>
    <w:p w14:paraId="2D9A6DA8" w14:textId="7EE2A742" w:rsidR="00A779EA" w:rsidRPr="00A779EA" w:rsidRDefault="00A779EA" w:rsidP="00A779EA">
      <w:pPr>
        <w:rPr>
          <w:lang w:val="en-AU"/>
        </w:rPr>
      </w:pPr>
      <w:r w:rsidRPr="00A779EA">
        <w:rPr>
          <w:lang w:val="en-AU"/>
        </w:rPr>
        <w:t>The coach’s role is to design the game, shape the challenge, and guide understanding through sharp interventions.</w:t>
      </w:r>
    </w:p>
    <w:p w14:paraId="186D8161" w14:textId="77777777" w:rsidR="00A779EA" w:rsidRPr="00A779EA" w:rsidRDefault="00A779EA" w:rsidP="00A779EA">
      <w:pPr>
        <w:rPr>
          <w:lang w:val="en-AU"/>
        </w:rPr>
      </w:pPr>
      <w:r w:rsidRPr="00A779EA">
        <w:rPr>
          <w:lang w:val="en-AU"/>
        </w:rPr>
        <w:t xml:space="preserve">This approach builds players who are </w:t>
      </w:r>
      <w:r w:rsidRPr="00A779EA">
        <w:rPr>
          <w:b/>
          <w:bCs/>
          <w:lang w:val="en-AU"/>
        </w:rPr>
        <w:t>intelligent, brave, and adaptable</w:t>
      </w:r>
      <w:r w:rsidRPr="00A779EA">
        <w:rPr>
          <w:lang w:val="en-AU"/>
        </w:rPr>
        <w:t xml:space="preserve"> — capable of reading the game, managing tempo, and executing our football identity at any level.</w:t>
      </w:r>
    </w:p>
    <w:p w14:paraId="6667C2E5" w14:textId="77777777" w:rsidR="00A779EA" w:rsidRDefault="00A779EA" w:rsidP="00A779EA">
      <w:pPr>
        <w:rPr>
          <w:i/>
          <w:iCs/>
          <w:lang w:val="en-AU"/>
        </w:rPr>
      </w:pPr>
    </w:p>
    <w:p w14:paraId="3C091452" w14:textId="1E02A45A" w:rsidR="00A779EA" w:rsidRPr="00A779EA" w:rsidRDefault="00A779EA" w:rsidP="00A779EA">
      <w:pPr>
        <w:rPr>
          <w:lang w:val="en-AU"/>
        </w:rPr>
      </w:pPr>
      <w:r w:rsidRPr="00A779EA">
        <w:rPr>
          <w:i/>
          <w:iCs/>
          <w:lang w:val="en-AU"/>
        </w:rPr>
        <w:t>We coach football through the game — not the other way around.</w:t>
      </w:r>
    </w:p>
    <w:p w14:paraId="3F7B2D06" w14:textId="77777777" w:rsidR="00A22CE5" w:rsidRDefault="00A22CE5" w:rsidP="00EA03D0"/>
    <w:p w14:paraId="328A0163" w14:textId="77777777" w:rsidR="00A22CE5" w:rsidRDefault="00A22CE5" w:rsidP="00EA03D0"/>
    <w:p w14:paraId="497AF230" w14:textId="6C17A553" w:rsidR="00475C5C" w:rsidRDefault="00A22CE5" w:rsidP="00A22CE5">
      <w:pPr>
        <w:pStyle w:val="Heading3"/>
      </w:pPr>
      <w:r>
        <w:lastRenderedPageBreak/>
        <w:t>4.2</w:t>
      </w:r>
      <w:r w:rsidR="007E63BE">
        <w:t xml:space="preserve"> Session Structure &amp; Flow</w:t>
      </w:r>
    </w:p>
    <w:p w14:paraId="49D7CA92" w14:textId="77777777" w:rsidR="007F204D" w:rsidRPr="007F204D" w:rsidRDefault="007F204D" w:rsidP="007F204D">
      <w:pPr>
        <w:rPr>
          <w:b/>
          <w:bCs/>
          <w:lang w:val="en-AU"/>
        </w:rPr>
      </w:pPr>
      <w:r w:rsidRPr="007F204D">
        <w:rPr>
          <w:b/>
          <w:bCs/>
          <w:lang w:val="en-AU"/>
        </w:rPr>
        <w:t>Session Flow Overview</w:t>
      </w:r>
    </w:p>
    <w:p w14:paraId="1A44A7FB" w14:textId="77777777" w:rsidR="000A39EA" w:rsidRDefault="007F204D" w:rsidP="007F204D">
      <w:pPr>
        <w:rPr>
          <w:lang w:val="en-AU"/>
        </w:rPr>
      </w:pPr>
      <w:r w:rsidRPr="007F204D">
        <w:rPr>
          <w:lang w:val="en-AU"/>
        </w:rPr>
        <w:t xml:space="preserve">Belco sessions follow the same structure used in </w:t>
      </w:r>
      <w:r w:rsidR="000A39EA">
        <w:rPr>
          <w:lang w:val="en-AU"/>
        </w:rPr>
        <w:t xml:space="preserve">top European </w:t>
      </w:r>
      <w:r w:rsidRPr="007F204D">
        <w:rPr>
          <w:lang w:val="en-AU"/>
        </w:rPr>
        <w:t xml:space="preserve">academies — a </w:t>
      </w:r>
      <w:r w:rsidRPr="007F204D">
        <w:rPr>
          <w:b/>
          <w:bCs/>
          <w:lang w:val="en-AU"/>
        </w:rPr>
        <w:t>progressive football flow</w:t>
      </w:r>
      <w:r w:rsidRPr="007F204D">
        <w:rPr>
          <w:lang w:val="en-AU"/>
        </w:rPr>
        <w:t xml:space="preserve"> that starts with technical activation and ends with full game application.</w:t>
      </w:r>
    </w:p>
    <w:p w14:paraId="76830D4A" w14:textId="7463230D" w:rsidR="007F204D" w:rsidRDefault="007F204D" w:rsidP="007F204D">
      <w:pPr>
        <w:rPr>
          <w:lang w:val="en-AU"/>
        </w:rPr>
      </w:pPr>
      <w:r w:rsidRPr="007F204D">
        <w:rPr>
          <w:lang w:val="en-AU"/>
        </w:rPr>
        <w:t xml:space="preserve">The design always connects to our Belco principles — </w:t>
      </w:r>
      <w:r w:rsidRPr="007F204D">
        <w:rPr>
          <w:i/>
          <w:iCs/>
          <w:lang w:val="en-AU"/>
        </w:rPr>
        <w:t xml:space="preserve">Open Ball, Compactness, Overloads, Tempo Control, </w:t>
      </w:r>
      <w:proofErr w:type="gramStart"/>
      <w:r w:rsidRPr="007F204D">
        <w:rPr>
          <w:i/>
          <w:iCs/>
          <w:lang w:val="en-AU"/>
        </w:rPr>
        <w:t>Duel</w:t>
      </w:r>
      <w:proofErr w:type="gramEnd"/>
      <w:r w:rsidRPr="007F204D">
        <w:rPr>
          <w:i/>
          <w:iCs/>
          <w:lang w:val="en-AU"/>
        </w:rPr>
        <w:t xml:space="preserve"> Mentality</w:t>
      </w:r>
      <w:r w:rsidRPr="007F204D">
        <w:rPr>
          <w:lang w:val="en-AU"/>
        </w:rPr>
        <w:t xml:space="preserve"> — but the rhythm remains natural, like a real match: preparation → repetition → decision → execution.</w:t>
      </w:r>
    </w:p>
    <w:p w14:paraId="7303EF5A" w14:textId="77777777" w:rsidR="000A39EA" w:rsidRPr="007F204D" w:rsidRDefault="000A39EA" w:rsidP="007F204D">
      <w:pPr>
        <w:rPr>
          <w:lang w:val="en-AU"/>
        </w:rPr>
      </w:pPr>
    </w:p>
    <w:p w14:paraId="1CA1D050" w14:textId="38181252" w:rsidR="007F204D" w:rsidRPr="007F204D" w:rsidRDefault="007F204D" w:rsidP="007F204D">
      <w:pPr>
        <w:rPr>
          <w:lang w:val="en-AU"/>
        </w:rPr>
      </w:pPr>
      <w:r w:rsidRPr="007F204D">
        <w:rPr>
          <w:b/>
          <w:bCs/>
          <w:lang w:val="en-AU"/>
        </w:rPr>
        <w:t>Logic of Flow:</w:t>
      </w:r>
    </w:p>
    <w:p w14:paraId="06C14D6E" w14:textId="77777777" w:rsidR="007F204D" w:rsidRPr="007F204D" w:rsidRDefault="007F204D" w:rsidP="007F204D">
      <w:pPr>
        <w:rPr>
          <w:lang w:val="en-AU"/>
        </w:rPr>
      </w:pPr>
      <w:r w:rsidRPr="007F204D">
        <w:rPr>
          <w:i/>
          <w:iCs/>
          <w:lang w:val="en-AU"/>
        </w:rPr>
        <w:t>“From simple to complex, from individual to collective, from low intensity to match intensity.”</w:t>
      </w:r>
    </w:p>
    <w:p w14:paraId="6CE854BF" w14:textId="77777777" w:rsidR="00A0125B" w:rsidRDefault="00A0125B" w:rsidP="007F204D">
      <w:pPr>
        <w:rPr>
          <w:lang w:val="en-AU"/>
        </w:rPr>
      </w:pPr>
    </w:p>
    <w:p w14:paraId="40C42990" w14:textId="5F0C10AB" w:rsidR="007F204D" w:rsidRPr="007F204D" w:rsidRDefault="007F204D" w:rsidP="007F204D">
      <w:pPr>
        <w:rPr>
          <w:lang w:val="en-AU"/>
        </w:rPr>
      </w:pPr>
      <w:r w:rsidRPr="007F204D">
        <w:rPr>
          <w:lang w:val="en-AU"/>
        </w:rPr>
        <w:t>Each part of the session builds toward realism:</w:t>
      </w:r>
    </w:p>
    <w:p w14:paraId="407B406B" w14:textId="77777777" w:rsidR="007F204D" w:rsidRPr="007F204D" w:rsidRDefault="007F204D" w:rsidP="00772CCA">
      <w:pPr>
        <w:numPr>
          <w:ilvl w:val="0"/>
          <w:numId w:val="48"/>
        </w:numPr>
        <w:rPr>
          <w:lang w:val="en-AU"/>
        </w:rPr>
      </w:pPr>
      <w:r w:rsidRPr="007F204D">
        <w:rPr>
          <w:b/>
          <w:bCs/>
          <w:lang w:val="en-AU"/>
        </w:rPr>
        <w:t>Activation / Warm-Up</w:t>
      </w:r>
      <w:r w:rsidRPr="007F204D">
        <w:rPr>
          <w:lang w:val="en-AU"/>
        </w:rPr>
        <w:t xml:space="preserve"> – prepare body and brain for football rhythm.</w:t>
      </w:r>
    </w:p>
    <w:p w14:paraId="5363312C" w14:textId="77777777" w:rsidR="007F204D" w:rsidRPr="007F204D" w:rsidRDefault="007F204D" w:rsidP="00772CCA">
      <w:pPr>
        <w:numPr>
          <w:ilvl w:val="0"/>
          <w:numId w:val="48"/>
        </w:numPr>
        <w:rPr>
          <w:lang w:val="en-AU"/>
        </w:rPr>
      </w:pPr>
      <w:r w:rsidRPr="007F204D">
        <w:rPr>
          <w:b/>
          <w:bCs/>
          <w:lang w:val="en-AU"/>
        </w:rPr>
        <w:t>Game Focus 1 (Rondo / Positional Play)</w:t>
      </w:r>
      <w:r w:rsidRPr="007F204D">
        <w:rPr>
          <w:lang w:val="en-AU"/>
        </w:rPr>
        <w:t xml:space="preserve"> – small-sided decision-making and repetition.</w:t>
      </w:r>
    </w:p>
    <w:p w14:paraId="1F6238D5" w14:textId="77777777" w:rsidR="007F204D" w:rsidRPr="007F204D" w:rsidRDefault="007F204D" w:rsidP="00772CCA">
      <w:pPr>
        <w:numPr>
          <w:ilvl w:val="0"/>
          <w:numId w:val="48"/>
        </w:numPr>
        <w:rPr>
          <w:lang w:val="en-AU"/>
        </w:rPr>
      </w:pPr>
      <w:r w:rsidRPr="007F204D">
        <w:rPr>
          <w:b/>
          <w:bCs/>
          <w:lang w:val="en-AU"/>
        </w:rPr>
        <w:t>Game Focus 2 (Main Phase / Tactical Scenario)</w:t>
      </w:r>
      <w:r w:rsidRPr="007F204D">
        <w:rPr>
          <w:lang w:val="en-AU"/>
        </w:rPr>
        <w:t xml:space="preserve"> – apply the principle in a realistic team context.</w:t>
      </w:r>
    </w:p>
    <w:p w14:paraId="162B00AC" w14:textId="77777777" w:rsidR="007F204D" w:rsidRPr="007F204D" w:rsidRDefault="007F204D" w:rsidP="00772CCA">
      <w:pPr>
        <w:numPr>
          <w:ilvl w:val="0"/>
          <w:numId w:val="48"/>
        </w:numPr>
        <w:rPr>
          <w:lang w:val="en-AU"/>
        </w:rPr>
      </w:pPr>
      <w:r w:rsidRPr="007F204D">
        <w:rPr>
          <w:b/>
          <w:bCs/>
          <w:lang w:val="en-AU"/>
        </w:rPr>
        <w:t>End Game / Transfer Phase</w:t>
      </w:r>
      <w:r w:rsidRPr="007F204D">
        <w:rPr>
          <w:lang w:val="en-AU"/>
        </w:rPr>
        <w:t xml:space="preserve"> – free play under match conditions.</w:t>
      </w:r>
    </w:p>
    <w:p w14:paraId="0AC5904B" w14:textId="77777777" w:rsidR="007F204D" w:rsidRPr="007F204D" w:rsidRDefault="007F204D" w:rsidP="00772CCA">
      <w:pPr>
        <w:numPr>
          <w:ilvl w:val="0"/>
          <w:numId w:val="48"/>
        </w:numPr>
        <w:rPr>
          <w:lang w:val="en-AU"/>
        </w:rPr>
      </w:pPr>
      <w:r w:rsidRPr="007F204D">
        <w:rPr>
          <w:b/>
          <w:bCs/>
          <w:lang w:val="en-AU"/>
        </w:rPr>
        <w:t>Reset / Reflection</w:t>
      </w:r>
      <w:r w:rsidRPr="007F204D">
        <w:rPr>
          <w:lang w:val="en-AU"/>
        </w:rPr>
        <w:t xml:space="preserve"> – low-intensity debrief or final challenge.</w:t>
      </w:r>
    </w:p>
    <w:p w14:paraId="5AF6CD6D" w14:textId="77777777" w:rsidR="00A0125B" w:rsidRDefault="00A0125B" w:rsidP="007F204D">
      <w:pPr>
        <w:rPr>
          <w:lang w:val="en-AU"/>
        </w:rPr>
      </w:pPr>
    </w:p>
    <w:p w14:paraId="583D3D80" w14:textId="2808216B" w:rsidR="007F204D" w:rsidRPr="007F204D" w:rsidRDefault="007F204D" w:rsidP="007F204D">
      <w:pPr>
        <w:rPr>
          <w:lang w:val="en-AU"/>
        </w:rPr>
      </w:pPr>
      <w:r w:rsidRPr="007F204D">
        <w:rPr>
          <w:lang w:val="en-AU"/>
        </w:rPr>
        <w:t xml:space="preserve">This flow ensures that every Belco session moves with rhythm, repetition, and realism — the same structure the Croatian FA calls </w:t>
      </w:r>
      <w:r w:rsidRPr="007F204D">
        <w:rPr>
          <w:i/>
          <w:iCs/>
          <w:lang w:val="en-AU"/>
        </w:rPr>
        <w:t>“training through the game.”</w:t>
      </w:r>
    </w:p>
    <w:p w14:paraId="4855E640" w14:textId="77777777" w:rsidR="00A0125B" w:rsidRDefault="00A0125B" w:rsidP="007F204D">
      <w:pPr>
        <w:rPr>
          <w:b/>
          <w:bCs/>
          <w:lang w:val="en-AU"/>
        </w:rPr>
      </w:pPr>
    </w:p>
    <w:p w14:paraId="37E829D4" w14:textId="093871ED" w:rsidR="007F204D" w:rsidRPr="007F204D" w:rsidRDefault="002B1596" w:rsidP="002B1596">
      <w:pPr>
        <w:pStyle w:val="Heading4"/>
        <w:rPr>
          <w:lang w:val="en-AU"/>
        </w:rPr>
      </w:pPr>
      <w:r>
        <w:rPr>
          <w:lang w:val="en-AU"/>
        </w:rPr>
        <w:t xml:space="preserve">4.21 </w:t>
      </w:r>
      <w:r w:rsidR="007F204D" w:rsidRPr="007F204D">
        <w:rPr>
          <w:lang w:val="en-AU"/>
        </w:rPr>
        <w:t>Component 1 – Activation / Warm-Up Purpose</w:t>
      </w:r>
    </w:p>
    <w:p w14:paraId="2FEEC3B4" w14:textId="77777777" w:rsidR="002B1596" w:rsidRDefault="007F204D" w:rsidP="007F204D">
      <w:pPr>
        <w:rPr>
          <w:lang w:val="en-AU"/>
        </w:rPr>
      </w:pPr>
      <w:r w:rsidRPr="007F204D">
        <w:rPr>
          <w:b/>
          <w:bCs/>
          <w:lang w:val="en-AU"/>
        </w:rPr>
        <w:t>Objective:</w:t>
      </w:r>
      <w:r w:rsidRPr="007F204D">
        <w:rPr>
          <w:lang w:val="en-AU"/>
        </w:rPr>
        <w:t xml:space="preserve"> prepare physically, mentally, and technically for football actions.</w:t>
      </w:r>
    </w:p>
    <w:p w14:paraId="60998E7E" w14:textId="5CBF3F5D" w:rsidR="007F204D" w:rsidRDefault="007F204D" w:rsidP="007F204D">
      <w:pPr>
        <w:rPr>
          <w:lang w:val="en-AU"/>
        </w:rPr>
      </w:pPr>
      <w:r w:rsidRPr="007F204D">
        <w:rPr>
          <w:lang w:val="en-AU"/>
        </w:rPr>
        <w:t>Croatian warm-ups are always ball-based — short, dynamic, and decision-loaded.</w:t>
      </w:r>
    </w:p>
    <w:p w14:paraId="45C39CD3" w14:textId="77777777" w:rsidR="002B1596" w:rsidRPr="007F204D" w:rsidRDefault="002B1596" w:rsidP="007F204D">
      <w:pPr>
        <w:rPr>
          <w:lang w:val="en-AU"/>
        </w:rPr>
      </w:pPr>
    </w:p>
    <w:p w14:paraId="7DFC67DD" w14:textId="77777777" w:rsidR="007F204D" w:rsidRPr="007F204D" w:rsidRDefault="007F204D" w:rsidP="007F204D">
      <w:pPr>
        <w:rPr>
          <w:lang w:val="en-AU"/>
        </w:rPr>
      </w:pPr>
      <w:r w:rsidRPr="007F204D">
        <w:rPr>
          <w:b/>
          <w:bCs/>
          <w:lang w:val="en-AU"/>
        </w:rPr>
        <w:t>Structure:</w:t>
      </w:r>
    </w:p>
    <w:p w14:paraId="57297F4C" w14:textId="77777777" w:rsidR="007F204D" w:rsidRPr="007F204D" w:rsidRDefault="007F204D" w:rsidP="00772CCA">
      <w:pPr>
        <w:numPr>
          <w:ilvl w:val="0"/>
          <w:numId w:val="49"/>
        </w:numPr>
        <w:rPr>
          <w:lang w:val="en-AU"/>
        </w:rPr>
      </w:pPr>
      <w:r w:rsidRPr="007F204D">
        <w:rPr>
          <w:b/>
          <w:bCs/>
          <w:lang w:val="en-AU"/>
        </w:rPr>
        <w:t>Duration:</w:t>
      </w:r>
      <w:r w:rsidRPr="007F204D">
        <w:rPr>
          <w:lang w:val="en-AU"/>
        </w:rPr>
        <w:t xml:space="preserve"> 10–15 min (all phases).</w:t>
      </w:r>
    </w:p>
    <w:p w14:paraId="6E0563BE" w14:textId="77777777" w:rsidR="007F204D" w:rsidRPr="007F204D" w:rsidRDefault="007F204D" w:rsidP="00772CCA">
      <w:pPr>
        <w:numPr>
          <w:ilvl w:val="0"/>
          <w:numId w:val="49"/>
        </w:numPr>
        <w:rPr>
          <w:lang w:val="en-AU"/>
        </w:rPr>
      </w:pPr>
      <w:r w:rsidRPr="007F204D">
        <w:rPr>
          <w:b/>
          <w:bCs/>
          <w:lang w:val="en-AU"/>
        </w:rPr>
        <w:t>Format:</w:t>
      </w:r>
      <w:r w:rsidRPr="007F204D">
        <w:rPr>
          <w:lang w:val="en-AU"/>
        </w:rPr>
        <w:t xml:space="preserve"> movement preparation → reaction → ball activation.</w:t>
      </w:r>
    </w:p>
    <w:p w14:paraId="5FD067C2" w14:textId="77777777" w:rsidR="007F204D" w:rsidRPr="007F204D" w:rsidRDefault="007F204D" w:rsidP="00772CCA">
      <w:pPr>
        <w:numPr>
          <w:ilvl w:val="0"/>
          <w:numId w:val="49"/>
        </w:numPr>
        <w:rPr>
          <w:lang w:val="en-AU"/>
        </w:rPr>
      </w:pPr>
      <w:r w:rsidRPr="007F204D">
        <w:rPr>
          <w:b/>
          <w:bCs/>
          <w:lang w:val="en-AU"/>
        </w:rPr>
        <w:t>Content:</w:t>
      </w:r>
    </w:p>
    <w:p w14:paraId="59296181" w14:textId="77777777" w:rsidR="007F204D" w:rsidRPr="007F204D" w:rsidRDefault="007F204D" w:rsidP="00772CCA">
      <w:pPr>
        <w:numPr>
          <w:ilvl w:val="1"/>
          <w:numId w:val="49"/>
        </w:numPr>
        <w:rPr>
          <w:lang w:val="en-AU"/>
        </w:rPr>
      </w:pPr>
      <w:r w:rsidRPr="007F204D">
        <w:rPr>
          <w:lang w:val="en-AU"/>
        </w:rPr>
        <w:t>Dynamic movement &amp; coordination (1–2 mins).</w:t>
      </w:r>
    </w:p>
    <w:p w14:paraId="238E7E83" w14:textId="77777777" w:rsidR="007F204D" w:rsidRPr="007F204D" w:rsidRDefault="007F204D" w:rsidP="00772CCA">
      <w:pPr>
        <w:numPr>
          <w:ilvl w:val="1"/>
          <w:numId w:val="49"/>
        </w:numPr>
        <w:rPr>
          <w:lang w:val="en-AU"/>
        </w:rPr>
      </w:pPr>
      <w:r w:rsidRPr="007F204D">
        <w:rPr>
          <w:lang w:val="en-AU"/>
        </w:rPr>
        <w:t>Ball familiarisation (partners, volleys, turns).</w:t>
      </w:r>
    </w:p>
    <w:p w14:paraId="2C98299A" w14:textId="77777777" w:rsidR="007F204D" w:rsidRPr="007F204D" w:rsidRDefault="007F204D" w:rsidP="00772CCA">
      <w:pPr>
        <w:numPr>
          <w:ilvl w:val="1"/>
          <w:numId w:val="49"/>
        </w:numPr>
        <w:rPr>
          <w:lang w:val="en-AU"/>
        </w:rPr>
      </w:pPr>
      <w:r w:rsidRPr="007F204D">
        <w:rPr>
          <w:lang w:val="en-AU"/>
        </w:rPr>
        <w:t>Small group duels, touches, and direction changes.</w:t>
      </w:r>
    </w:p>
    <w:p w14:paraId="27299AD9" w14:textId="77777777" w:rsidR="002B1596" w:rsidRDefault="002B1596" w:rsidP="007F204D">
      <w:pPr>
        <w:rPr>
          <w:b/>
          <w:bCs/>
          <w:lang w:val="en-AU"/>
        </w:rPr>
      </w:pPr>
    </w:p>
    <w:p w14:paraId="6480D3C2" w14:textId="7C641940" w:rsidR="007F204D" w:rsidRPr="007F204D" w:rsidRDefault="007F204D" w:rsidP="007F204D">
      <w:pPr>
        <w:rPr>
          <w:lang w:val="en-AU"/>
        </w:rPr>
      </w:pPr>
      <w:r w:rsidRPr="007F204D">
        <w:rPr>
          <w:b/>
          <w:bCs/>
          <w:lang w:val="en-AU"/>
        </w:rPr>
        <w:t>Belco Link:</w:t>
      </w:r>
    </w:p>
    <w:p w14:paraId="3D489903" w14:textId="77777777" w:rsidR="007F204D" w:rsidRPr="007F204D" w:rsidRDefault="007F204D" w:rsidP="00772CCA">
      <w:pPr>
        <w:numPr>
          <w:ilvl w:val="0"/>
          <w:numId w:val="50"/>
        </w:numPr>
        <w:rPr>
          <w:lang w:val="en-AU"/>
        </w:rPr>
      </w:pPr>
      <w:r w:rsidRPr="007F204D">
        <w:rPr>
          <w:lang w:val="en-AU"/>
        </w:rPr>
        <w:t xml:space="preserve">Reinforces </w:t>
      </w:r>
      <w:proofErr w:type="gramStart"/>
      <w:r w:rsidRPr="007F204D">
        <w:rPr>
          <w:i/>
          <w:iCs/>
          <w:lang w:val="en-AU"/>
        </w:rPr>
        <w:t>Duel</w:t>
      </w:r>
      <w:proofErr w:type="gramEnd"/>
      <w:r w:rsidRPr="007F204D">
        <w:rPr>
          <w:i/>
          <w:iCs/>
          <w:lang w:val="en-AU"/>
        </w:rPr>
        <w:t xml:space="preserve"> Mentality</w:t>
      </w:r>
      <w:r w:rsidRPr="007F204D">
        <w:rPr>
          <w:lang w:val="en-AU"/>
        </w:rPr>
        <w:t xml:space="preserve"> (compete early).</w:t>
      </w:r>
    </w:p>
    <w:p w14:paraId="2522D245" w14:textId="77777777" w:rsidR="007F204D" w:rsidRPr="007F204D" w:rsidRDefault="007F204D" w:rsidP="00772CCA">
      <w:pPr>
        <w:numPr>
          <w:ilvl w:val="0"/>
          <w:numId w:val="50"/>
        </w:numPr>
        <w:rPr>
          <w:lang w:val="en-AU"/>
        </w:rPr>
      </w:pPr>
      <w:r w:rsidRPr="007F204D">
        <w:rPr>
          <w:lang w:val="en-AU"/>
        </w:rPr>
        <w:t xml:space="preserve">Introduces </w:t>
      </w:r>
      <w:r w:rsidRPr="007F204D">
        <w:rPr>
          <w:i/>
          <w:iCs/>
          <w:lang w:val="en-AU"/>
        </w:rPr>
        <w:t>Tempo Control</w:t>
      </w:r>
      <w:r w:rsidRPr="007F204D">
        <w:rPr>
          <w:lang w:val="en-AU"/>
        </w:rPr>
        <w:t xml:space="preserve"> (fast-slow rhythm changes).</w:t>
      </w:r>
    </w:p>
    <w:p w14:paraId="43E97429" w14:textId="77777777" w:rsidR="007F204D" w:rsidRPr="007F204D" w:rsidRDefault="007F204D" w:rsidP="00772CCA">
      <w:pPr>
        <w:numPr>
          <w:ilvl w:val="0"/>
          <w:numId w:val="50"/>
        </w:numPr>
        <w:rPr>
          <w:lang w:val="en-AU"/>
        </w:rPr>
      </w:pPr>
      <w:r w:rsidRPr="007F204D">
        <w:rPr>
          <w:lang w:val="en-AU"/>
        </w:rPr>
        <w:t xml:space="preserve">Always includes </w:t>
      </w:r>
      <w:r w:rsidRPr="007F204D">
        <w:rPr>
          <w:b/>
          <w:bCs/>
          <w:lang w:val="en-AU"/>
        </w:rPr>
        <w:t>decision-making</w:t>
      </w:r>
      <w:r w:rsidRPr="007F204D">
        <w:rPr>
          <w:lang w:val="en-AU"/>
        </w:rPr>
        <w:t xml:space="preserve"> — no static stretching or isolated touches.</w:t>
      </w:r>
    </w:p>
    <w:p w14:paraId="0DC763A6" w14:textId="77777777" w:rsidR="002B1596" w:rsidRDefault="002B1596" w:rsidP="007F204D">
      <w:pPr>
        <w:rPr>
          <w:b/>
          <w:bCs/>
          <w:lang w:val="en-AU"/>
        </w:rPr>
      </w:pPr>
    </w:p>
    <w:p w14:paraId="6E1A3397" w14:textId="02262E35" w:rsidR="007F204D" w:rsidRPr="007F204D" w:rsidRDefault="007F204D" w:rsidP="007F204D">
      <w:pPr>
        <w:rPr>
          <w:lang w:val="en-AU"/>
        </w:rPr>
      </w:pPr>
      <w:r w:rsidRPr="007F204D">
        <w:rPr>
          <w:b/>
          <w:bCs/>
          <w:lang w:val="en-AU"/>
        </w:rPr>
        <w:t>Example:</w:t>
      </w:r>
    </w:p>
    <w:p w14:paraId="7E3A1ADE" w14:textId="77777777" w:rsidR="007F204D" w:rsidRPr="007F204D" w:rsidRDefault="007F204D" w:rsidP="00772CCA">
      <w:pPr>
        <w:numPr>
          <w:ilvl w:val="0"/>
          <w:numId w:val="51"/>
        </w:numPr>
        <w:rPr>
          <w:lang w:val="en-AU"/>
        </w:rPr>
      </w:pPr>
      <w:r w:rsidRPr="007F204D">
        <w:rPr>
          <w:i/>
          <w:iCs/>
          <w:lang w:val="en-AU"/>
        </w:rPr>
        <w:t>U12</w:t>
      </w:r>
      <w:r w:rsidRPr="007F204D">
        <w:rPr>
          <w:lang w:val="en-AU"/>
        </w:rPr>
        <w:t>: 3v1 rondos with movement constraints → quick changeover race.</w:t>
      </w:r>
    </w:p>
    <w:p w14:paraId="1625AFF6" w14:textId="77777777" w:rsidR="007F204D" w:rsidRPr="007F204D" w:rsidRDefault="007F204D" w:rsidP="00772CCA">
      <w:pPr>
        <w:numPr>
          <w:ilvl w:val="0"/>
          <w:numId w:val="51"/>
        </w:numPr>
        <w:rPr>
          <w:lang w:val="en-AU"/>
        </w:rPr>
      </w:pPr>
      <w:r w:rsidRPr="007F204D">
        <w:rPr>
          <w:i/>
          <w:iCs/>
          <w:lang w:val="en-AU"/>
        </w:rPr>
        <w:t>U16</w:t>
      </w:r>
      <w:r w:rsidRPr="007F204D">
        <w:rPr>
          <w:lang w:val="en-AU"/>
        </w:rPr>
        <w:t>: technical warm-up with 2v2 reactions into short transition press.</w:t>
      </w:r>
    </w:p>
    <w:p w14:paraId="25ABB7DD" w14:textId="77777777" w:rsidR="002B1596" w:rsidRPr="002B1596" w:rsidRDefault="002B1596" w:rsidP="007F204D">
      <w:pPr>
        <w:rPr>
          <w:lang w:val="en-AU"/>
        </w:rPr>
      </w:pPr>
    </w:p>
    <w:p w14:paraId="1ECAE1F8" w14:textId="3453AB80" w:rsidR="007F204D" w:rsidRPr="007F204D" w:rsidRDefault="002B1596" w:rsidP="002B1596">
      <w:pPr>
        <w:pStyle w:val="Heading4"/>
        <w:rPr>
          <w:lang w:val="en-AU"/>
        </w:rPr>
      </w:pPr>
      <w:r>
        <w:rPr>
          <w:lang w:val="en-AU"/>
        </w:rPr>
        <w:t xml:space="preserve">4.22 </w:t>
      </w:r>
      <w:r w:rsidR="007F204D" w:rsidRPr="007F204D">
        <w:rPr>
          <w:lang w:val="en-AU"/>
        </w:rPr>
        <w:t>Component 2 – Game Focus 1: Rondo / Positional Play</w:t>
      </w:r>
    </w:p>
    <w:p w14:paraId="684BB518" w14:textId="77777777" w:rsidR="007F204D" w:rsidRPr="007F204D" w:rsidRDefault="007F204D" w:rsidP="007F204D">
      <w:pPr>
        <w:rPr>
          <w:lang w:val="en-AU"/>
        </w:rPr>
      </w:pPr>
      <w:r w:rsidRPr="007F204D">
        <w:rPr>
          <w:b/>
          <w:bCs/>
          <w:lang w:val="en-AU"/>
        </w:rPr>
        <w:t>Objective:</w:t>
      </w:r>
      <w:r w:rsidRPr="007F204D">
        <w:rPr>
          <w:lang w:val="en-AU"/>
        </w:rPr>
        <w:t xml:space="preserve"> sharpen technical-tactical habits through repetition under pressure.</w:t>
      </w:r>
      <w:r w:rsidRPr="007F204D">
        <w:rPr>
          <w:lang w:val="en-AU"/>
        </w:rPr>
        <w:br/>
        <w:t xml:space="preserve">This is the Croatian </w:t>
      </w:r>
      <w:r w:rsidRPr="007F204D">
        <w:rPr>
          <w:i/>
          <w:iCs/>
          <w:lang w:val="en-AU"/>
        </w:rPr>
        <w:t>“learning block”</w:t>
      </w:r>
      <w:r w:rsidRPr="007F204D">
        <w:rPr>
          <w:lang w:val="en-AU"/>
        </w:rPr>
        <w:t xml:space="preserve"> — where players repeat core actions that appear every game (receiving, support, overloads, pressing reactions).</w:t>
      </w:r>
    </w:p>
    <w:p w14:paraId="42EC9BB2" w14:textId="77777777" w:rsidR="0020434C" w:rsidRDefault="0020434C" w:rsidP="007F204D">
      <w:pPr>
        <w:rPr>
          <w:b/>
          <w:bCs/>
          <w:lang w:val="en-AU"/>
        </w:rPr>
      </w:pPr>
    </w:p>
    <w:p w14:paraId="3B6F36EE" w14:textId="073CCF62" w:rsidR="007F204D" w:rsidRPr="007F204D" w:rsidRDefault="007F204D" w:rsidP="007F204D">
      <w:pPr>
        <w:rPr>
          <w:lang w:val="en-AU"/>
        </w:rPr>
      </w:pPr>
      <w:r w:rsidRPr="007F204D">
        <w:rPr>
          <w:b/>
          <w:bCs/>
          <w:lang w:val="en-AU"/>
        </w:rPr>
        <w:t>Structure:</w:t>
      </w:r>
    </w:p>
    <w:p w14:paraId="349B20CD" w14:textId="77777777" w:rsidR="007F204D" w:rsidRPr="007F204D" w:rsidRDefault="007F204D" w:rsidP="00772CCA">
      <w:pPr>
        <w:numPr>
          <w:ilvl w:val="0"/>
          <w:numId w:val="52"/>
        </w:numPr>
        <w:rPr>
          <w:lang w:val="en-AU"/>
        </w:rPr>
      </w:pPr>
      <w:r w:rsidRPr="007F204D">
        <w:rPr>
          <w:b/>
          <w:bCs/>
          <w:lang w:val="en-AU"/>
        </w:rPr>
        <w:t>Duration:</w:t>
      </w:r>
      <w:r w:rsidRPr="007F204D">
        <w:rPr>
          <w:lang w:val="en-AU"/>
        </w:rPr>
        <w:t xml:space="preserve"> 15–25 min.</w:t>
      </w:r>
    </w:p>
    <w:p w14:paraId="3E46383B" w14:textId="77777777" w:rsidR="007F204D" w:rsidRPr="007F204D" w:rsidRDefault="007F204D" w:rsidP="00772CCA">
      <w:pPr>
        <w:numPr>
          <w:ilvl w:val="0"/>
          <w:numId w:val="52"/>
        </w:numPr>
        <w:rPr>
          <w:lang w:val="en-AU"/>
        </w:rPr>
      </w:pPr>
      <w:r w:rsidRPr="007F204D">
        <w:rPr>
          <w:b/>
          <w:bCs/>
          <w:lang w:val="en-AU"/>
        </w:rPr>
        <w:t>Format:</w:t>
      </w:r>
      <w:r w:rsidRPr="007F204D">
        <w:rPr>
          <w:lang w:val="en-AU"/>
        </w:rPr>
        <w:t xml:space="preserve"> small-sided (3v1, 4v2, 5v3, 6v4, etc.).</w:t>
      </w:r>
    </w:p>
    <w:p w14:paraId="26E80E85" w14:textId="77777777" w:rsidR="007F204D" w:rsidRPr="007F204D" w:rsidRDefault="007F204D" w:rsidP="00772CCA">
      <w:pPr>
        <w:numPr>
          <w:ilvl w:val="0"/>
          <w:numId w:val="52"/>
        </w:numPr>
        <w:rPr>
          <w:lang w:val="en-AU"/>
        </w:rPr>
      </w:pPr>
      <w:r w:rsidRPr="007F204D">
        <w:rPr>
          <w:b/>
          <w:bCs/>
          <w:lang w:val="en-AU"/>
        </w:rPr>
        <w:t>Purpose:</w:t>
      </w:r>
      <w:r w:rsidRPr="007F204D">
        <w:rPr>
          <w:lang w:val="en-AU"/>
        </w:rPr>
        <w:t xml:space="preserve"> repetition with decision-making — every touch has consequence.</w:t>
      </w:r>
    </w:p>
    <w:p w14:paraId="2F81CB0D" w14:textId="77777777" w:rsidR="007F204D" w:rsidRPr="007F204D" w:rsidRDefault="007F204D" w:rsidP="00772CCA">
      <w:pPr>
        <w:numPr>
          <w:ilvl w:val="0"/>
          <w:numId w:val="52"/>
        </w:numPr>
        <w:rPr>
          <w:lang w:val="en-AU"/>
        </w:rPr>
      </w:pPr>
      <w:r w:rsidRPr="007F204D">
        <w:rPr>
          <w:b/>
          <w:bCs/>
          <w:lang w:val="en-AU"/>
        </w:rPr>
        <w:t>Progression:</w:t>
      </w:r>
      <w:r w:rsidRPr="007F204D">
        <w:rPr>
          <w:lang w:val="en-AU"/>
        </w:rPr>
        <w:t xml:space="preserve"> increase size, complexity, or overload level.</w:t>
      </w:r>
    </w:p>
    <w:p w14:paraId="37F02C61" w14:textId="77777777" w:rsidR="0020434C" w:rsidRDefault="0020434C" w:rsidP="007F204D">
      <w:pPr>
        <w:rPr>
          <w:b/>
          <w:bCs/>
          <w:lang w:val="en-AU"/>
        </w:rPr>
      </w:pPr>
    </w:p>
    <w:p w14:paraId="2157772F" w14:textId="0A1DE53E" w:rsidR="007F204D" w:rsidRPr="007F204D" w:rsidRDefault="007F204D" w:rsidP="007F204D">
      <w:pPr>
        <w:rPr>
          <w:lang w:val="en-AU"/>
        </w:rPr>
      </w:pPr>
      <w:r w:rsidRPr="007F204D">
        <w:rPr>
          <w:b/>
          <w:bCs/>
          <w:lang w:val="en-AU"/>
        </w:rPr>
        <w:t>Belco Link:</w:t>
      </w:r>
    </w:p>
    <w:p w14:paraId="33840829" w14:textId="77777777" w:rsidR="007F204D" w:rsidRPr="007F204D" w:rsidRDefault="007F204D" w:rsidP="00772CCA">
      <w:pPr>
        <w:numPr>
          <w:ilvl w:val="0"/>
          <w:numId w:val="53"/>
        </w:numPr>
        <w:rPr>
          <w:lang w:val="en-AU"/>
        </w:rPr>
      </w:pPr>
      <w:r w:rsidRPr="007F204D">
        <w:rPr>
          <w:i/>
          <w:iCs/>
          <w:lang w:val="en-AU"/>
        </w:rPr>
        <w:t>Overloads</w:t>
      </w:r>
      <w:r w:rsidRPr="007F204D">
        <w:rPr>
          <w:lang w:val="en-AU"/>
        </w:rPr>
        <w:t xml:space="preserve"> – create +1 and use it.</w:t>
      </w:r>
    </w:p>
    <w:p w14:paraId="6B39EEAC" w14:textId="77777777" w:rsidR="007F204D" w:rsidRPr="007F204D" w:rsidRDefault="007F204D" w:rsidP="00772CCA">
      <w:pPr>
        <w:numPr>
          <w:ilvl w:val="0"/>
          <w:numId w:val="53"/>
        </w:numPr>
        <w:rPr>
          <w:lang w:val="en-AU"/>
        </w:rPr>
      </w:pPr>
      <w:r w:rsidRPr="007F204D">
        <w:rPr>
          <w:i/>
          <w:iCs/>
          <w:lang w:val="en-AU"/>
        </w:rPr>
        <w:t>Open Ball</w:t>
      </w:r>
      <w:r w:rsidRPr="007F204D">
        <w:rPr>
          <w:lang w:val="en-AU"/>
        </w:rPr>
        <w:t xml:space="preserve"> – recognition and reaction cues.</w:t>
      </w:r>
    </w:p>
    <w:p w14:paraId="28863E43" w14:textId="77777777" w:rsidR="007F204D" w:rsidRPr="007F204D" w:rsidRDefault="007F204D" w:rsidP="00772CCA">
      <w:pPr>
        <w:numPr>
          <w:ilvl w:val="0"/>
          <w:numId w:val="53"/>
        </w:numPr>
        <w:rPr>
          <w:lang w:val="en-AU"/>
        </w:rPr>
      </w:pPr>
      <w:r w:rsidRPr="007F204D">
        <w:rPr>
          <w:i/>
          <w:iCs/>
          <w:lang w:val="en-AU"/>
        </w:rPr>
        <w:t>Compactness</w:t>
      </w:r>
      <w:r w:rsidRPr="007F204D">
        <w:rPr>
          <w:lang w:val="en-AU"/>
        </w:rPr>
        <w:t xml:space="preserve"> – distances between players, both in and out of possession.</w:t>
      </w:r>
    </w:p>
    <w:p w14:paraId="410F5AE5" w14:textId="77777777" w:rsidR="007F204D" w:rsidRPr="007F204D" w:rsidRDefault="007F204D" w:rsidP="00772CCA">
      <w:pPr>
        <w:numPr>
          <w:ilvl w:val="0"/>
          <w:numId w:val="53"/>
        </w:numPr>
        <w:rPr>
          <w:lang w:val="en-AU"/>
        </w:rPr>
      </w:pPr>
      <w:r w:rsidRPr="007F204D">
        <w:rPr>
          <w:i/>
          <w:iCs/>
          <w:lang w:val="en-AU"/>
        </w:rPr>
        <w:t>Tempo Control</w:t>
      </w:r>
      <w:r w:rsidRPr="007F204D">
        <w:rPr>
          <w:lang w:val="en-AU"/>
        </w:rPr>
        <w:t xml:space="preserve"> – circulate, then accelerate.</w:t>
      </w:r>
    </w:p>
    <w:p w14:paraId="117BF9B4" w14:textId="77777777" w:rsidR="0020434C" w:rsidRDefault="0020434C" w:rsidP="007F204D">
      <w:pPr>
        <w:rPr>
          <w:b/>
          <w:bCs/>
          <w:lang w:val="en-AU"/>
        </w:rPr>
      </w:pPr>
    </w:p>
    <w:p w14:paraId="051ED2C5" w14:textId="13E34934" w:rsidR="007F204D" w:rsidRPr="007F204D" w:rsidRDefault="007F204D" w:rsidP="007F204D">
      <w:pPr>
        <w:rPr>
          <w:lang w:val="en-AU"/>
        </w:rPr>
      </w:pPr>
      <w:r w:rsidRPr="007F204D">
        <w:rPr>
          <w:b/>
          <w:bCs/>
          <w:lang w:val="en-AU"/>
        </w:rPr>
        <w:t>Example:</w:t>
      </w:r>
    </w:p>
    <w:p w14:paraId="0A887F4D" w14:textId="77777777" w:rsidR="007F204D" w:rsidRPr="007F204D" w:rsidRDefault="007F204D" w:rsidP="00772CCA">
      <w:pPr>
        <w:numPr>
          <w:ilvl w:val="0"/>
          <w:numId w:val="54"/>
        </w:numPr>
        <w:rPr>
          <w:lang w:val="en-AU"/>
        </w:rPr>
      </w:pPr>
      <w:r w:rsidRPr="007F204D">
        <w:rPr>
          <w:i/>
          <w:iCs/>
          <w:lang w:val="en-AU"/>
        </w:rPr>
        <w:t>U11</w:t>
      </w:r>
      <w:r w:rsidRPr="007F204D">
        <w:rPr>
          <w:lang w:val="en-AU"/>
        </w:rPr>
        <w:t>: 4v2 rondo (2-touch max) → find end player = point.</w:t>
      </w:r>
    </w:p>
    <w:p w14:paraId="31885523" w14:textId="77777777" w:rsidR="007F204D" w:rsidRPr="007F204D" w:rsidRDefault="007F204D" w:rsidP="00772CCA">
      <w:pPr>
        <w:numPr>
          <w:ilvl w:val="0"/>
          <w:numId w:val="54"/>
        </w:numPr>
        <w:rPr>
          <w:lang w:val="en-AU"/>
        </w:rPr>
      </w:pPr>
      <w:r w:rsidRPr="007F204D">
        <w:rPr>
          <w:i/>
          <w:iCs/>
          <w:lang w:val="en-AU"/>
        </w:rPr>
        <w:t>U15</w:t>
      </w:r>
      <w:r w:rsidRPr="007F204D">
        <w:rPr>
          <w:lang w:val="en-AU"/>
        </w:rPr>
        <w:t>: 5v3 positional game → play through gate = point; encourages through-the-third play.</w:t>
      </w:r>
    </w:p>
    <w:p w14:paraId="5636E0FA" w14:textId="77777777" w:rsidR="007F204D" w:rsidRPr="007F204D" w:rsidRDefault="007F204D" w:rsidP="00772CCA">
      <w:pPr>
        <w:numPr>
          <w:ilvl w:val="0"/>
          <w:numId w:val="54"/>
        </w:numPr>
        <w:rPr>
          <w:lang w:val="en-AU"/>
        </w:rPr>
      </w:pPr>
      <w:r w:rsidRPr="007F204D">
        <w:rPr>
          <w:i/>
          <w:iCs/>
          <w:lang w:val="en-AU"/>
        </w:rPr>
        <w:t>U17</w:t>
      </w:r>
      <w:r w:rsidRPr="007F204D">
        <w:rPr>
          <w:lang w:val="en-AU"/>
        </w:rPr>
        <w:t>: 6v6 + 3 neutral in zones → replicate build-up structure with real spacing.</w:t>
      </w:r>
    </w:p>
    <w:p w14:paraId="6408D78D" w14:textId="77777777" w:rsidR="0020434C" w:rsidRDefault="0020434C" w:rsidP="0020434C">
      <w:pPr>
        <w:rPr>
          <w:lang w:val="en-AU"/>
        </w:rPr>
      </w:pPr>
    </w:p>
    <w:p w14:paraId="49F6A73A" w14:textId="4F6EADA8" w:rsidR="007F204D" w:rsidRPr="007F204D" w:rsidRDefault="0020434C" w:rsidP="0020434C">
      <w:pPr>
        <w:pStyle w:val="Heading4"/>
        <w:rPr>
          <w:lang w:val="en-AU"/>
        </w:rPr>
      </w:pPr>
      <w:r>
        <w:rPr>
          <w:lang w:val="en-AU"/>
        </w:rPr>
        <w:t xml:space="preserve">4.23 </w:t>
      </w:r>
      <w:r w:rsidR="007F204D" w:rsidRPr="007F204D">
        <w:rPr>
          <w:lang w:val="en-AU"/>
        </w:rPr>
        <w:t>Component 3 – Game Focus 2: Main Tactical Phase</w:t>
      </w:r>
    </w:p>
    <w:p w14:paraId="3236949A" w14:textId="77777777" w:rsidR="0020434C" w:rsidRDefault="007F204D" w:rsidP="007F204D">
      <w:pPr>
        <w:rPr>
          <w:lang w:val="en-AU"/>
        </w:rPr>
      </w:pPr>
      <w:r w:rsidRPr="007F204D">
        <w:rPr>
          <w:b/>
          <w:bCs/>
          <w:lang w:val="en-AU"/>
        </w:rPr>
        <w:t>Objective:</w:t>
      </w:r>
      <w:r w:rsidRPr="007F204D">
        <w:rPr>
          <w:lang w:val="en-AU"/>
        </w:rPr>
        <w:t xml:space="preserve"> apply the session’s principle in structured, realistic team play.</w:t>
      </w:r>
    </w:p>
    <w:p w14:paraId="167A48DE" w14:textId="72EF971B" w:rsidR="007F204D" w:rsidRPr="007F204D" w:rsidRDefault="007F204D" w:rsidP="007F204D">
      <w:pPr>
        <w:rPr>
          <w:lang w:val="en-AU"/>
        </w:rPr>
      </w:pPr>
      <w:r w:rsidRPr="007F204D">
        <w:rPr>
          <w:lang w:val="en-AU"/>
        </w:rPr>
        <w:t>This is the “Croatian main game” — always directional, competitive, and related to match moments.</w:t>
      </w:r>
    </w:p>
    <w:p w14:paraId="422F0D14" w14:textId="77777777" w:rsidR="0020434C" w:rsidRDefault="0020434C" w:rsidP="007F204D">
      <w:pPr>
        <w:rPr>
          <w:b/>
          <w:bCs/>
          <w:lang w:val="en-AU"/>
        </w:rPr>
      </w:pPr>
    </w:p>
    <w:p w14:paraId="6C4A3C98" w14:textId="505AB06C" w:rsidR="007F204D" w:rsidRPr="007F204D" w:rsidRDefault="007F204D" w:rsidP="007F204D">
      <w:pPr>
        <w:rPr>
          <w:lang w:val="en-AU"/>
        </w:rPr>
      </w:pPr>
      <w:r w:rsidRPr="007F204D">
        <w:rPr>
          <w:b/>
          <w:bCs/>
          <w:lang w:val="en-AU"/>
        </w:rPr>
        <w:t>Structure:</w:t>
      </w:r>
    </w:p>
    <w:p w14:paraId="77038C26" w14:textId="77777777" w:rsidR="007F204D" w:rsidRPr="007F204D" w:rsidRDefault="007F204D" w:rsidP="00772CCA">
      <w:pPr>
        <w:numPr>
          <w:ilvl w:val="0"/>
          <w:numId w:val="55"/>
        </w:numPr>
        <w:rPr>
          <w:lang w:val="en-AU"/>
        </w:rPr>
      </w:pPr>
      <w:r w:rsidRPr="007F204D">
        <w:rPr>
          <w:b/>
          <w:bCs/>
          <w:lang w:val="en-AU"/>
        </w:rPr>
        <w:t>Duration:</w:t>
      </w:r>
      <w:r w:rsidRPr="007F204D">
        <w:rPr>
          <w:lang w:val="en-AU"/>
        </w:rPr>
        <w:t xml:space="preserve"> 30–40 min.</w:t>
      </w:r>
    </w:p>
    <w:p w14:paraId="5E249499" w14:textId="77777777" w:rsidR="007F204D" w:rsidRPr="007F204D" w:rsidRDefault="007F204D" w:rsidP="00772CCA">
      <w:pPr>
        <w:numPr>
          <w:ilvl w:val="0"/>
          <w:numId w:val="55"/>
        </w:numPr>
        <w:rPr>
          <w:lang w:val="en-AU"/>
        </w:rPr>
      </w:pPr>
      <w:r w:rsidRPr="007F204D">
        <w:rPr>
          <w:b/>
          <w:bCs/>
          <w:lang w:val="en-AU"/>
        </w:rPr>
        <w:t>Format:</w:t>
      </w:r>
      <w:r w:rsidRPr="007F204D">
        <w:rPr>
          <w:lang w:val="en-AU"/>
        </w:rPr>
        <w:t xml:space="preserve"> small or medium-</w:t>
      </w:r>
      <w:proofErr w:type="spellStart"/>
      <w:r w:rsidRPr="007F204D">
        <w:rPr>
          <w:lang w:val="en-AU"/>
        </w:rPr>
        <w:t>sided</w:t>
      </w:r>
      <w:proofErr w:type="spellEnd"/>
      <w:r w:rsidRPr="007F204D">
        <w:rPr>
          <w:lang w:val="en-AU"/>
        </w:rPr>
        <w:t xml:space="preserve"> games (6v6 → 8v8 → 11v11).</w:t>
      </w:r>
    </w:p>
    <w:p w14:paraId="3C65A918" w14:textId="77777777" w:rsidR="007F204D" w:rsidRPr="007F204D" w:rsidRDefault="007F204D" w:rsidP="00772CCA">
      <w:pPr>
        <w:numPr>
          <w:ilvl w:val="0"/>
          <w:numId w:val="55"/>
        </w:numPr>
        <w:rPr>
          <w:lang w:val="en-AU"/>
        </w:rPr>
      </w:pPr>
      <w:r w:rsidRPr="007F204D">
        <w:rPr>
          <w:b/>
          <w:bCs/>
          <w:lang w:val="en-AU"/>
        </w:rPr>
        <w:t>Focus:</w:t>
      </w:r>
      <w:r w:rsidRPr="007F204D">
        <w:rPr>
          <w:lang w:val="en-AU"/>
        </w:rPr>
        <w:t xml:space="preserve"> one main Belco principle per session — </w:t>
      </w:r>
      <w:r w:rsidRPr="007F204D">
        <w:rPr>
          <w:i/>
          <w:iCs/>
          <w:lang w:val="en-AU"/>
        </w:rPr>
        <w:t>Compactness, Open Ball, Pressing, Overloads,</w:t>
      </w:r>
      <w:r w:rsidRPr="007F204D">
        <w:rPr>
          <w:lang w:val="en-AU"/>
        </w:rPr>
        <w:t xml:space="preserve"> etc.</w:t>
      </w:r>
    </w:p>
    <w:p w14:paraId="2314CCB2" w14:textId="77777777" w:rsidR="007F204D" w:rsidRPr="007F204D" w:rsidRDefault="007F204D" w:rsidP="00772CCA">
      <w:pPr>
        <w:numPr>
          <w:ilvl w:val="0"/>
          <w:numId w:val="55"/>
        </w:numPr>
        <w:rPr>
          <w:lang w:val="en-AU"/>
        </w:rPr>
      </w:pPr>
      <w:r w:rsidRPr="007F204D">
        <w:rPr>
          <w:b/>
          <w:bCs/>
          <w:lang w:val="en-AU"/>
        </w:rPr>
        <w:t>Progression:</w:t>
      </w:r>
      <w:r w:rsidRPr="007F204D">
        <w:rPr>
          <w:lang w:val="en-AU"/>
        </w:rPr>
        <w:t xml:space="preserve"> from controlled patterns → free play with specific triggers.</w:t>
      </w:r>
    </w:p>
    <w:p w14:paraId="425447C4" w14:textId="77777777" w:rsidR="0020434C" w:rsidRDefault="0020434C" w:rsidP="007F204D">
      <w:pPr>
        <w:rPr>
          <w:b/>
          <w:bCs/>
          <w:lang w:val="en-AU"/>
        </w:rPr>
      </w:pPr>
    </w:p>
    <w:p w14:paraId="6FFD8D5F" w14:textId="6C84EBBB" w:rsidR="007F204D" w:rsidRPr="007F204D" w:rsidRDefault="007F204D" w:rsidP="007F204D">
      <w:pPr>
        <w:rPr>
          <w:lang w:val="en-AU"/>
        </w:rPr>
      </w:pPr>
      <w:r w:rsidRPr="007F204D">
        <w:rPr>
          <w:b/>
          <w:bCs/>
          <w:lang w:val="en-AU"/>
        </w:rPr>
        <w:t>Belco Link:</w:t>
      </w:r>
    </w:p>
    <w:p w14:paraId="6D256501" w14:textId="77777777" w:rsidR="007F204D" w:rsidRPr="007F204D" w:rsidRDefault="007F204D" w:rsidP="00772CCA">
      <w:pPr>
        <w:numPr>
          <w:ilvl w:val="0"/>
          <w:numId w:val="56"/>
        </w:numPr>
        <w:rPr>
          <w:lang w:val="en-AU"/>
        </w:rPr>
      </w:pPr>
      <w:r w:rsidRPr="007F204D">
        <w:rPr>
          <w:i/>
          <w:iCs/>
          <w:lang w:val="en-AU"/>
        </w:rPr>
        <w:t>Compactness</w:t>
      </w:r>
      <w:r w:rsidRPr="007F204D">
        <w:rPr>
          <w:lang w:val="en-AU"/>
        </w:rPr>
        <w:t xml:space="preserve"> – spacing and line movement.</w:t>
      </w:r>
    </w:p>
    <w:p w14:paraId="4EA0BBFE" w14:textId="77777777" w:rsidR="007F204D" w:rsidRPr="007F204D" w:rsidRDefault="007F204D" w:rsidP="00772CCA">
      <w:pPr>
        <w:numPr>
          <w:ilvl w:val="0"/>
          <w:numId w:val="56"/>
        </w:numPr>
        <w:rPr>
          <w:lang w:val="en-AU"/>
        </w:rPr>
      </w:pPr>
      <w:r w:rsidRPr="007F204D">
        <w:rPr>
          <w:i/>
          <w:iCs/>
          <w:lang w:val="en-AU"/>
        </w:rPr>
        <w:t>Pressing</w:t>
      </w:r>
      <w:r w:rsidRPr="007F204D">
        <w:rPr>
          <w:lang w:val="en-AU"/>
        </w:rPr>
        <w:t xml:space="preserve"> – 1v1 responsibility and rolling-on.</w:t>
      </w:r>
    </w:p>
    <w:p w14:paraId="0758D705" w14:textId="77777777" w:rsidR="007F204D" w:rsidRPr="007F204D" w:rsidRDefault="007F204D" w:rsidP="00772CCA">
      <w:pPr>
        <w:numPr>
          <w:ilvl w:val="0"/>
          <w:numId w:val="56"/>
        </w:numPr>
        <w:rPr>
          <w:lang w:val="en-AU"/>
        </w:rPr>
      </w:pPr>
      <w:r w:rsidRPr="007F204D">
        <w:rPr>
          <w:i/>
          <w:iCs/>
          <w:lang w:val="en-AU"/>
        </w:rPr>
        <w:t>Overloads</w:t>
      </w:r>
      <w:r w:rsidRPr="007F204D">
        <w:rPr>
          <w:lang w:val="en-AU"/>
        </w:rPr>
        <w:t xml:space="preserve"> – team coordination to create +1.</w:t>
      </w:r>
    </w:p>
    <w:p w14:paraId="763D82D3" w14:textId="77777777" w:rsidR="007F204D" w:rsidRPr="007F204D" w:rsidRDefault="007F204D" w:rsidP="00772CCA">
      <w:pPr>
        <w:numPr>
          <w:ilvl w:val="0"/>
          <w:numId w:val="56"/>
        </w:numPr>
        <w:rPr>
          <w:lang w:val="en-AU"/>
        </w:rPr>
      </w:pPr>
      <w:r w:rsidRPr="007F204D">
        <w:rPr>
          <w:i/>
          <w:iCs/>
          <w:lang w:val="en-AU"/>
        </w:rPr>
        <w:t>Open Ball</w:t>
      </w:r>
      <w:r w:rsidRPr="007F204D">
        <w:rPr>
          <w:lang w:val="en-AU"/>
        </w:rPr>
        <w:t xml:space="preserve"> – penetration timing and decision.</w:t>
      </w:r>
    </w:p>
    <w:p w14:paraId="30D0D8B5" w14:textId="77777777" w:rsidR="007F204D" w:rsidRPr="007F204D" w:rsidRDefault="007F204D" w:rsidP="00772CCA">
      <w:pPr>
        <w:numPr>
          <w:ilvl w:val="0"/>
          <w:numId w:val="56"/>
        </w:numPr>
        <w:rPr>
          <w:lang w:val="en-AU"/>
        </w:rPr>
      </w:pPr>
      <w:r w:rsidRPr="007F204D">
        <w:rPr>
          <w:i/>
          <w:iCs/>
          <w:lang w:val="en-AU"/>
        </w:rPr>
        <w:t>Tempo Control</w:t>
      </w:r>
      <w:r w:rsidRPr="007F204D">
        <w:rPr>
          <w:lang w:val="en-AU"/>
        </w:rPr>
        <w:t xml:space="preserve"> – recognition of slow/fast phases.</w:t>
      </w:r>
    </w:p>
    <w:p w14:paraId="01108717" w14:textId="77777777" w:rsidR="0020434C" w:rsidRDefault="0020434C" w:rsidP="007F204D">
      <w:pPr>
        <w:rPr>
          <w:b/>
          <w:bCs/>
          <w:lang w:val="en-AU"/>
        </w:rPr>
      </w:pPr>
    </w:p>
    <w:p w14:paraId="57165B90" w14:textId="3651F429" w:rsidR="007F204D" w:rsidRPr="007F204D" w:rsidRDefault="007F204D" w:rsidP="007F204D">
      <w:pPr>
        <w:rPr>
          <w:lang w:val="en-AU"/>
        </w:rPr>
      </w:pPr>
      <w:r w:rsidRPr="007F204D">
        <w:rPr>
          <w:b/>
          <w:bCs/>
          <w:lang w:val="en-AU"/>
        </w:rPr>
        <w:t>Example:</w:t>
      </w:r>
    </w:p>
    <w:p w14:paraId="0FC38BEA" w14:textId="77777777" w:rsidR="007F204D" w:rsidRPr="007F204D" w:rsidRDefault="007F204D" w:rsidP="00772CCA">
      <w:pPr>
        <w:numPr>
          <w:ilvl w:val="0"/>
          <w:numId w:val="57"/>
        </w:numPr>
        <w:rPr>
          <w:lang w:val="en-AU"/>
        </w:rPr>
      </w:pPr>
      <w:r w:rsidRPr="007F204D">
        <w:rPr>
          <w:i/>
          <w:iCs/>
          <w:lang w:val="en-AU"/>
        </w:rPr>
        <w:t>U12</w:t>
      </w:r>
      <w:r w:rsidRPr="007F204D">
        <w:rPr>
          <w:lang w:val="en-AU"/>
        </w:rPr>
        <w:t>: 5v5 transition game → points for regaining ball within 5s (counter-press habit).</w:t>
      </w:r>
    </w:p>
    <w:p w14:paraId="5BDB595C" w14:textId="77777777" w:rsidR="007F204D" w:rsidRPr="007F204D" w:rsidRDefault="007F204D" w:rsidP="00772CCA">
      <w:pPr>
        <w:numPr>
          <w:ilvl w:val="0"/>
          <w:numId w:val="57"/>
        </w:numPr>
        <w:rPr>
          <w:lang w:val="en-AU"/>
        </w:rPr>
      </w:pPr>
      <w:r w:rsidRPr="007F204D">
        <w:rPr>
          <w:i/>
          <w:iCs/>
          <w:lang w:val="en-AU"/>
        </w:rPr>
        <w:t>U15</w:t>
      </w:r>
      <w:r w:rsidRPr="007F204D">
        <w:rPr>
          <w:lang w:val="en-AU"/>
        </w:rPr>
        <w:t>: 7v7 build-up → must play through pivot before scoring (build through thirds).</w:t>
      </w:r>
    </w:p>
    <w:p w14:paraId="090017F6" w14:textId="77777777" w:rsidR="007F204D" w:rsidRPr="007F204D" w:rsidRDefault="007F204D" w:rsidP="00772CCA">
      <w:pPr>
        <w:numPr>
          <w:ilvl w:val="0"/>
          <w:numId w:val="57"/>
        </w:numPr>
        <w:rPr>
          <w:lang w:val="en-AU"/>
        </w:rPr>
      </w:pPr>
      <w:r w:rsidRPr="007F204D">
        <w:rPr>
          <w:i/>
          <w:iCs/>
          <w:lang w:val="en-AU"/>
        </w:rPr>
        <w:t>U18</w:t>
      </w:r>
      <w:r w:rsidRPr="007F204D">
        <w:rPr>
          <w:lang w:val="en-AU"/>
        </w:rPr>
        <w:t>: 11v11 block → practice pressing triggers from return-ball situation.</w:t>
      </w:r>
    </w:p>
    <w:p w14:paraId="16CE7CD5" w14:textId="77777777" w:rsidR="0020434C" w:rsidRDefault="0020434C" w:rsidP="0020434C">
      <w:pPr>
        <w:rPr>
          <w:lang w:val="en-AU"/>
        </w:rPr>
      </w:pPr>
    </w:p>
    <w:p w14:paraId="206DE83B" w14:textId="04CBB4E1" w:rsidR="007F204D" w:rsidRPr="007F204D" w:rsidRDefault="009966BD" w:rsidP="0020434C">
      <w:pPr>
        <w:pStyle w:val="Heading4"/>
        <w:rPr>
          <w:lang w:val="en-AU"/>
        </w:rPr>
      </w:pPr>
      <w:r>
        <w:rPr>
          <w:lang w:val="en-AU"/>
        </w:rPr>
        <w:t xml:space="preserve">4.24 </w:t>
      </w:r>
      <w:r w:rsidR="007F204D" w:rsidRPr="007F204D">
        <w:rPr>
          <w:lang w:val="en-AU"/>
        </w:rPr>
        <w:t>Component 4 – End Game / Transfer Phase</w:t>
      </w:r>
    </w:p>
    <w:p w14:paraId="2789BF11" w14:textId="77777777" w:rsidR="009966BD" w:rsidRDefault="007F204D" w:rsidP="007F204D">
      <w:pPr>
        <w:rPr>
          <w:lang w:val="en-AU"/>
        </w:rPr>
      </w:pPr>
      <w:r w:rsidRPr="007F204D">
        <w:rPr>
          <w:b/>
          <w:bCs/>
          <w:lang w:val="en-AU"/>
        </w:rPr>
        <w:t>Objective:</w:t>
      </w:r>
      <w:r w:rsidRPr="007F204D">
        <w:rPr>
          <w:lang w:val="en-AU"/>
        </w:rPr>
        <w:t xml:space="preserve"> transfer training theme into a free, match-real context.</w:t>
      </w:r>
    </w:p>
    <w:p w14:paraId="3372F2AE" w14:textId="19C4A20E" w:rsidR="007F204D" w:rsidRPr="007F204D" w:rsidRDefault="007F204D" w:rsidP="007F204D">
      <w:pPr>
        <w:rPr>
          <w:lang w:val="en-AU"/>
        </w:rPr>
      </w:pPr>
      <w:r w:rsidRPr="007F204D">
        <w:rPr>
          <w:lang w:val="en-AU"/>
        </w:rPr>
        <w:t xml:space="preserve">The Croatians always finish with </w:t>
      </w:r>
      <w:r w:rsidRPr="007F204D">
        <w:rPr>
          <w:i/>
          <w:iCs/>
          <w:lang w:val="en-AU"/>
        </w:rPr>
        <w:t>open play</w:t>
      </w:r>
      <w:r w:rsidRPr="007F204D">
        <w:rPr>
          <w:lang w:val="en-AU"/>
        </w:rPr>
        <w:t xml:space="preserve"> — where players make independent decisions without constraint.</w:t>
      </w:r>
    </w:p>
    <w:p w14:paraId="4CBB5CF7" w14:textId="77777777" w:rsidR="009966BD" w:rsidRDefault="009966BD" w:rsidP="007F204D">
      <w:pPr>
        <w:rPr>
          <w:b/>
          <w:bCs/>
          <w:lang w:val="en-AU"/>
        </w:rPr>
      </w:pPr>
    </w:p>
    <w:p w14:paraId="5BD4CF7B" w14:textId="78360DC6" w:rsidR="007F204D" w:rsidRPr="007F204D" w:rsidRDefault="007F204D" w:rsidP="007F204D">
      <w:pPr>
        <w:rPr>
          <w:lang w:val="en-AU"/>
        </w:rPr>
      </w:pPr>
      <w:r w:rsidRPr="007F204D">
        <w:rPr>
          <w:b/>
          <w:bCs/>
          <w:lang w:val="en-AU"/>
        </w:rPr>
        <w:t>Structure:</w:t>
      </w:r>
    </w:p>
    <w:p w14:paraId="0E288C76" w14:textId="77777777" w:rsidR="007F204D" w:rsidRPr="007F204D" w:rsidRDefault="007F204D" w:rsidP="00772CCA">
      <w:pPr>
        <w:numPr>
          <w:ilvl w:val="0"/>
          <w:numId w:val="58"/>
        </w:numPr>
        <w:rPr>
          <w:lang w:val="en-AU"/>
        </w:rPr>
      </w:pPr>
      <w:r w:rsidRPr="007F204D">
        <w:rPr>
          <w:b/>
          <w:bCs/>
          <w:lang w:val="en-AU"/>
        </w:rPr>
        <w:lastRenderedPageBreak/>
        <w:t>Duration:</w:t>
      </w:r>
      <w:r w:rsidRPr="007F204D">
        <w:rPr>
          <w:lang w:val="en-AU"/>
        </w:rPr>
        <w:t xml:space="preserve"> 15–20 min.</w:t>
      </w:r>
    </w:p>
    <w:p w14:paraId="44A13820" w14:textId="77777777" w:rsidR="007F204D" w:rsidRPr="007F204D" w:rsidRDefault="007F204D" w:rsidP="00772CCA">
      <w:pPr>
        <w:numPr>
          <w:ilvl w:val="0"/>
          <w:numId w:val="58"/>
        </w:numPr>
        <w:rPr>
          <w:lang w:val="en-AU"/>
        </w:rPr>
      </w:pPr>
      <w:r w:rsidRPr="007F204D">
        <w:rPr>
          <w:b/>
          <w:bCs/>
          <w:lang w:val="en-AU"/>
        </w:rPr>
        <w:t>Format:</w:t>
      </w:r>
      <w:r w:rsidRPr="007F204D">
        <w:rPr>
          <w:lang w:val="en-AU"/>
        </w:rPr>
        <w:t xml:space="preserve"> game format (6v6, 8v8, 11v11).</w:t>
      </w:r>
    </w:p>
    <w:p w14:paraId="77F2F25F" w14:textId="77777777" w:rsidR="007F204D" w:rsidRPr="007F204D" w:rsidRDefault="007F204D" w:rsidP="00772CCA">
      <w:pPr>
        <w:numPr>
          <w:ilvl w:val="0"/>
          <w:numId w:val="58"/>
        </w:numPr>
        <w:rPr>
          <w:lang w:val="en-AU"/>
        </w:rPr>
      </w:pPr>
      <w:r w:rsidRPr="007F204D">
        <w:rPr>
          <w:b/>
          <w:bCs/>
          <w:lang w:val="en-AU"/>
        </w:rPr>
        <w:t>Rules:</w:t>
      </w:r>
      <w:r w:rsidRPr="007F204D">
        <w:rPr>
          <w:lang w:val="en-AU"/>
        </w:rPr>
        <w:t xml:space="preserve"> minimal conditions — just scoring or directional play.</w:t>
      </w:r>
    </w:p>
    <w:p w14:paraId="3E49230B" w14:textId="77777777" w:rsidR="007F204D" w:rsidRPr="007F204D" w:rsidRDefault="007F204D" w:rsidP="00772CCA">
      <w:pPr>
        <w:numPr>
          <w:ilvl w:val="0"/>
          <w:numId w:val="58"/>
        </w:numPr>
        <w:rPr>
          <w:lang w:val="en-AU"/>
        </w:rPr>
      </w:pPr>
      <w:r w:rsidRPr="007F204D">
        <w:rPr>
          <w:b/>
          <w:bCs/>
          <w:lang w:val="en-AU"/>
        </w:rPr>
        <w:t>Purpose:</w:t>
      </w:r>
      <w:r w:rsidRPr="007F204D">
        <w:rPr>
          <w:lang w:val="en-AU"/>
        </w:rPr>
        <w:t xml:space="preserve"> freedom and realism — watch for transfer of learning.</w:t>
      </w:r>
    </w:p>
    <w:p w14:paraId="7241E62E" w14:textId="77777777" w:rsidR="009966BD" w:rsidRDefault="009966BD" w:rsidP="007F204D">
      <w:pPr>
        <w:rPr>
          <w:b/>
          <w:bCs/>
          <w:lang w:val="en-AU"/>
        </w:rPr>
      </w:pPr>
    </w:p>
    <w:p w14:paraId="16D232A4" w14:textId="6A73A9B1" w:rsidR="007F204D" w:rsidRPr="007F204D" w:rsidRDefault="007F204D" w:rsidP="007F204D">
      <w:pPr>
        <w:rPr>
          <w:lang w:val="en-AU"/>
        </w:rPr>
      </w:pPr>
      <w:r w:rsidRPr="007F204D">
        <w:rPr>
          <w:b/>
          <w:bCs/>
          <w:lang w:val="en-AU"/>
        </w:rPr>
        <w:t>Belco Link:</w:t>
      </w:r>
    </w:p>
    <w:p w14:paraId="18ED88A9" w14:textId="77777777" w:rsidR="007F204D" w:rsidRPr="007F204D" w:rsidRDefault="007F204D" w:rsidP="00772CCA">
      <w:pPr>
        <w:numPr>
          <w:ilvl w:val="0"/>
          <w:numId w:val="59"/>
        </w:numPr>
        <w:rPr>
          <w:lang w:val="en-AU"/>
        </w:rPr>
      </w:pPr>
      <w:r w:rsidRPr="007F204D">
        <w:rPr>
          <w:lang w:val="en-AU"/>
        </w:rPr>
        <w:t>Observe whether players apply session principle instinctively:</w:t>
      </w:r>
    </w:p>
    <w:p w14:paraId="6BA06F05" w14:textId="77777777" w:rsidR="007F204D" w:rsidRPr="007F204D" w:rsidRDefault="007F204D" w:rsidP="00772CCA">
      <w:pPr>
        <w:numPr>
          <w:ilvl w:val="1"/>
          <w:numId w:val="59"/>
        </w:numPr>
        <w:rPr>
          <w:lang w:val="en-AU"/>
        </w:rPr>
      </w:pPr>
      <w:r w:rsidRPr="007F204D">
        <w:rPr>
          <w:i/>
          <w:iCs/>
          <w:lang w:val="en-AU"/>
        </w:rPr>
        <w:t>Open Ball → forward runs</w:t>
      </w:r>
    </w:p>
    <w:p w14:paraId="04CFF26E" w14:textId="77777777" w:rsidR="007F204D" w:rsidRPr="007F204D" w:rsidRDefault="007F204D" w:rsidP="00772CCA">
      <w:pPr>
        <w:numPr>
          <w:ilvl w:val="1"/>
          <w:numId w:val="59"/>
        </w:numPr>
        <w:rPr>
          <w:lang w:val="en-AU"/>
        </w:rPr>
      </w:pPr>
      <w:r w:rsidRPr="007F204D">
        <w:rPr>
          <w:i/>
          <w:iCs/>
          <w:lang w:val="en-AU"/>
        </w:rPr>
        <w:t>Compactness → collective squeeze</w:t>
      </w:r>
    </w:p>
    <w:p w14:paraId="389410BF" w14:textId="77777777" w:rsidR="007F204D" w:rsidRPr="007F204D" w:rsidRDefault="007F204D" w:rsidP="00772CCA">
      <w:pPr>
        <w:numPr>
          <w:ilvl w:val="1"/>
          <w:numId w:val="59"/>
        </w:numPr>
        <w:rPr>
          <w:lang w:val="en-AU"/>
        </w:rPr>
      </w:pPr>
      <w:r w:rsidRPr="007F204D">
        <w:rPr>
          <w:i/>
          <w:iCs/>
          <w:lang w:val="en-AU"/>
        </w:rPr>
        <w:t>Tempo → circulation before penetration</w:t>
      </w:r>
    </w:p>
    <w:p w14:paraId="23533E5D" w14:textId="77777777" w:rsidR="007F204D" w:rsidRPr="007F204D" w:rsidRDefault="007F204D" w:rsidP="00772CCA">
      <w:pPr>
        <w:numPr>
          <w:ilvl w:val="1"/>
          <w:numId w:val="59"/>
        </w:numPr>
        <w:rPr>
          <w:lang w:val="en-AU"/>
        </w:rPr>
      </w:pPr>
      <w:proofErr w:type="gramStart"/>
      <w:r w:rsidRPr="007F204D">
        <w:rPr>
          <w:i/>
          <w:iCs/>
          <w:lang w:val="en-AU"/>
        </w:rPr>
        <w:t>Duel</w:t>
      </w:r>
      <w:proofErr w:type="gramEnd"/>
      <w:r w:rsidRPr="007F204D">
        <w:rPr>
          <w:i/>
          <w:iCs/>
          <w:lang w:val="en-AU"/>
        </w:rPr>
        <w:t xml:space="preserve"> Mentality → compete to win moments</w:t>
      </w:r>
    </w:p>
    <w:p w14:paraId="5B2C53FF" w14:textId="77777777" w:rsidR="009966BD" w:rsidRDefault="009966BD" w:rsidP="007F204D">
      <w:pPr>
        <w:rPr>
          <w:b/>
          <w:bCs/>
          <w:lang w:val="en-AU"/>
        </w:rPr>
      </w:pPr>
    </w:p>
    <w:p w14:paraId="4EF37946" w14:textId="77777777" w:rsidR="009966BD" w:rsidRDefault="007F204D" w:rsidP="007F204D">
      <w:pPr>
        <w:rPr>
          <w:b/>
          <w:bCs/>
          <w:lang w:val="en-AU"/>
        </w:rPr>
      </w:pPr>
      <w:r w:rsidRPr="007F204D">
        <w:rPr>
          <w:b/>
          <w:bCs/>
          <w:lang w:val="en-AU"/>
        </w:rPr>
        <w:t>Coach Role:</w:t>
      </w:r>
    </w:p>
    <w:p w14:paraId="4B8C3A7E" w14:textId="4E3128B5" w:rsidR="007F204D" w:rsidRPr="007F204D" w:rsidRDefault="007F204D" w:rsidP="007F204D">
      <w:pPr>
        <w:rPr>
          <w:lang w:val="en-AU"/>
        </w:rPr>
      </w:pPr>
      <w:r w:rsidRPr="007F204D">
        <w:rPr>
          <w:lang w:val="en-AU"/>
        </w:rPr>
        <w:t>Step back and observe. Let the principle appear naturally. Reinforce correct moments in reflection, not by stopping play.</w:t>
      </w:r>
    </w:p>
    <w:p w14:paraId="5DACE344" w14:textId="5DC7804D" w:rsidR="007F204D" w:rsidRPr="007F204D" w:rsidRDefault="007F204D" w:rsidP="007F204D">
      <w:pPr>
        <w:rPr>
          <w:lang w:val="en-AU"/>
        </w:rPr>
      </w:pPr>
    </w:p>
    <w:p w14:paraId="4C978C55" w14:textId="431A29EF" w:rsidR="007F204D" w:rsidRPr="007F204D" w:rsidRDefault="009966BD" w:rsidP="009966BD">
      <w:pPr>
        <w:pStyle w:val="Heading4"/>
        <w:rPr>
          <w:lang w:val="en-AU"/>
        </w:rPr>
      </w:pPr>
      <w:r>
        <w:rPr>
          <w:lang w:val="en-AU"/>
        </w:rPr>
        <w:t xml:space="preserve">4.25 </w:t>
      </w:r>
      <w:r w:rsidR="007F204D" w:rsidRPr="007F204D">
        <w:rPr>
          <w:lang w:val="en-AU"/>
        </w:rPr>
        <w:t>Component 5 – Reset &amp; Reflection</w:t>
      </w:r>
    </w:p>
    <w:p w14:paraId="6CEF708B" w14:textId="77777777" w:rsidR="007F204D" w:rsidRPr="007F204D" w:rsidRDefault="007F204D" w:rsidP="007F204D">
      <w:pPr>
        <w:rPr>
          <w:lang w:val="en-AU"/>
        </w:rPr>
      </w:pPr>
      <w:r w:rsidRPr="007F204D">
        <w:rPr>
          <w:b/>
          <w:bCs/>
          <w:lang w:val="en-AU"/>
        </w:rPr>
        <w:t>Objective:</w:t>
      </w:r>
      <w:r w:rsidRPr="007F204D">
        <w:rPr>
          <w:lang w:val="en-AU"/>
        </w:rPr>
        <w:t xml:space="preserve"> physically and mentally transition out of session; anchor learning.</w:t>
      </w:r>
      <w:r w:rsidRPr="007F204D">
        <w:rPr>
          <w:lang w:val="en-AU"/>
        </w:rPr>
        <w:br/>
        <w:t>Croatian sessions end with calm tempo and connection — not abrupt stopping.</w:t>
      </w:r>
    </w:p>
    <w:p w14:paraId="00080FC5" w14:textId="77777777" w:rsidR="009966BD" w:rsidRDefault="009966BD" w:rsidP="007F204D">
      <w:pPr>
        <w:rPr>
          <w:b/>
          <w:bCs/>
          <w:lang w:val="en-AU"/>
        </w:rPr>
      </w:pPr>
    </w:p>
    <w:p w14:paraId="38BD7244" w14:textId="4991F8F1" w:rsidR="007F204D" w:rsidRPr="007F204D" w:rsidRDefault="007F204D" w:rsidP="007F204D">
      <w:pPr>
        <w:rPr>
          <w:lang w:val="en-AU"/>
        </w:rPr>
      </w:pPr>
      <w:r w:rsidRPr="007F204D">
        <w:rPr>
          <w:b/>
          <w:bCs/>
          <w:lang w:val="en-AU"/>
        </w:rPr>
        <w:t>Structure:</w:t>
      </w:r>
    </w:p>
    <w:p w14:paraId="56D57896" w14:textId="77777777" w:rsidR="007F204D" w:rsidRPr="007F204D" w:rsidRDefault="007F204D" w:rsidP="00772CCA">
      <w:pPr>
        <w:numPr>
          <w:ilvl w:val="0"/>
          <w:numId w:val="60"/>
        </w:numPr>
        <w:rPr>
          <w:lang w:val="en-AU"/>
        </w:rPr>
      </w:pPr>
      <w:r w:rsidRPr="007F204D">
        <w:rPr>
          <w:b/>
          <w:bCs/>
          <w:lang w:val="en-AU"/>
        </w:rPr>
        <w:t>Duration:</w:t>
      </w:r>
      <w:r w:rsidRPr="007F204D">
        <w:rPr>
          <w:lang w:val="en-AU"/>
        </w:rPr>
        <w:t xml:space="preserve"> 5–10 min.</w:t>
      </w:r>
    </w:p>
    <w:p w14:paraId="5680032F" w14:textId="77777777" w:rsidR="007F204D" w:rsidRPr="007F204D" w:rsidRDefault="007F204D" w:rsidP="00772CCA">
      <w:pPr>
        <w:numPr>
          <w:ilvl w:val="0"/>
          <w:numId w:val="60"/>
        </w:numPr>
        <w:rPr>
          <w:lang w:val="en-AU"/>
        </w:rPr>
      </w:pPr>
      <w:r w:rsidRPr="007F204D">
        <w:rPr>
          <w:b/>
          <w:bCs/>
          <w:lang w:val="en-AU"/>
        </w:rPr>
        <w:t>Format:</w:t>
      </w:r>
      <w:r w:rsidRPr="007F204D">
        <w:rPr>
          <w:lang w:val="en-AU"/>
        </w:rPr>
        <w:t xml:space="preserve"> light passing, recovery runs, or short team talk.</w:t>
      </w:r>
    </w:p>
    <w:p w14:paraId="0807031C" w14:textId="77777777" w:rsidR="007F204D" w:rsidRPr="007F204D" w:rsidRDefault="007F204D" w:rsidP="00772CCA">
      <w:pPr>
        <w:numPr>
          <w:ilvl w:val="0"/>
          <w:numId w:val="60"/>
        </w:numPr>
        <w:rPr>
          <w:lang w:val="en-AU"/>
        </w:rPr>
      </w:pPr>
      <w:r w:rsidRPr="007F204D">
        <w:rPr>
          <w:b/>
          <w:bCs/>
          <w:lang w:val="en-AU"/>
        </w:rPr>
        <w:t>Content:</w:t>
      </w:r>
    </w:p>
    <w:p w14:paraId="100F0545" w14:textId="77777777" w:rsidR="007F204D" w:rsidRPr="007F204D" w:rsidRDefault="007F204D" w:rsidP="00772CCA">
      <w:pPr>
        <w:numPr>
          <w:ilvl w:val="1"/>
          <w:numId w:val="60"/>
        </w:numPr>
        <w:rPr>
          <w:lang w:val="en-AU"/>
        </w:rPr>
      </w:pPr>
      <w:r w:rsidRPr="007F204D">
        <w:rPr>
          <w:lang w:val="en-AU"/>
        </w:rPr>
        <w:t>Revisit the day’s principle: “Where did we see the Open Ball?”</w:t>
      </w:r>
    </w:p>
    <w:p w14:paraId="2B49CF1B" w14:textId="77777777" w:rsidR="007F204D" w:rsidRPr="007F204D" w:rsidRDefault="007F204D" w:rsidP="00772CCA">
      <w:pPr>
        <w:numPr>
          <w:ilvl w:val="1"/>
          <w:numId w:val="60"/>
        </w:numPr>
        <w:rPr>
          <w:lang w:val="en-AU"/>
        </w:rPr>
      </w:pPr>
      <w:r w:rsidRPr="007F204D">
        <w:rPr>
          <w:lang w:val="en-AU"/>
        </w:rPr>
        <w:t>Player reflection: “When did we stay compact? When did we press?”</w:t>
      </w:r>
    </w:p>
    <w:p w14:paraId="499B0AA3" w14:textId="77777777" w:rsidR="007F204D" w:rsidRPr="007F204D" w:rsidRDefault="007F204D" w:rsidP="00772CCA">
      <w:pPr>
        <w:numPr>
          <w:ilvl w:val="1"/>
          <w:numId w:val="60"/>
        </w:numPr>
        <w:rPr>
          <w:lang w:val="en-AU"/>
        </w:rPr>
      </w:pPr>
      <w:r w:rsidRPr="007F204D">
        <w:rPr>
          <w:lang w:val="en-AU"/>
        </w:rPr>
        <w:t>Simple stretching and recovery habits.</w:t>
      </w:r>
    </w:p>
    <w:p w14:paraId="5BF3E229" w14:textId="5051A05A" w:rsidR="007F204D" w:rsidRPr="007F204D" w:rsidRDefault="007F204D" w:rsidP="007F204D">
      <w:pPr>
        <w:rPr>
          <w:lang w:val="en-AU"/>
        </w:rPr>
      </w:pPr>
    </w:p>
    <w:p w14:paraId="36381BA8" w14:textId="77777777" w:rsidR="007F204D" w:rsidRPr="007F204D" w:rsidRDefault="007F204D" w:rsidP="007F204D">
      <w:pPr>
        <w:rPr>
          <w:b/>
          <w:bCs/>
          <w:lang w:val="en-AU"/>
        </w:rPr>
      </w:pPr>
      <w:r w:rsidRPr="007F204D">
        <w:rPr>
          <w:b/>
          <w:bCs/>
          <w:lang w:val="en-AU"/>
        </w:rPr>
        <w:t>Managing Intensity and Transitions</w:t>
      </w:r>
    </w:p>
    <w:p w14:paraId="2189D0ED" w14:textId="77777777" w:rsidR="007F204D" w:rsidRPr="007F204D" w:rsidRDefault="007F204D" w:rsidP="007F204D">
      <w:pPr>
        <w:rPr>
          <w:lang w:val="en-AU"/>
        </w:rPr>
      </w:pPr>
      <w:r w:rsidRPr="007F204D">
        <w:rPr>
          <w:lang w:val="en-AU"/>
        </w:rPr>
        <w:t xml:space="preserve">Croatian coaches talk about the </w:t>
      </w:r>
      <w:r w:rsidRPr="007F204D">
        <w:rPr>
          <w:i/>
          <w:iCs/>
          <w:lang w:val="en-AU"/>
        </w:rPr>
        <w:t>rhythm of the session</w:t>
      </w:r>
      <w:r w:rsidRPr="007F204D">
        <w:rPr>
          <w:lang w:val="en-AU"/>
        </w:rPr>
        <w:t xml:space="preserve"> — </w:t>
      </w:r>
      <w:r w:rsidRPr="007F204D">
        <w:rPr>
          <w:b/>
          <w:bCs/>
          <w:lang w:val="en-AU"/>
        </w:rPr>
        <w:t>rise, sustain, drop.</w:t>
      </w:r>
      <w:r w:rsidRPr="007F204D">
        <w:rPr>
          <w:lang w:val="en-AU"/>
        </w:rPr>
        <w:br/>
        <w:t>Belco coaches manage energy and focus the same way:</w:t>
      </w:r>
    </w:p>
    <w:p w14:paraId="3F20E638" w14:textId="77777777" w:rsidR="007F204D" w:rsidRPr="007F204D" w:rsidRDefault="007F204D" w:rsidP="00772CCA">
      <w:pPr>
        <w:numPr>
          <w:ilvl w:val="0"/>
          <w:numId w:val="61"/>
        </w:numPr>
        <w:rPr>
          <w:lang w:val="en-AU"/>
        </w:rPr>
      </w:pPr>
      <w:r w:rsidRPr="007F204D">
        <w:rPr>
          <w:b/>
          <w:bCs/>
          <w:lang w:val="en-AU"/>
        </w:rPr>
        <w:t>Rise:</w:t>
      </w:r>
      <w:r w:rsidRPr="007F204D">
        <w:rPr>
          <w:lang w:val="en-AU"/>
        </w:rPr>
        <w:t xml:space="preserve"> warm-up and early games build rhythm, light and sharp.</w:t>
      </w:r>
    </w:p>
    <w:p w14:paraId="6C2CCF2D" w14:textId="77777777" w:rsidR="007F204D" w:rsidRPr="007F204D" w:rsidRDefault="007F204D" w:rsidP="00772CCA">
      <w:pPr>
        <w:numPr>
          <w:ilvl w:val="0"/>
          <w:numId w:val="61"/>
        </w:numPr>
        <w:rPr>
          <w:lang w:val="en-AU"/>
        </w:rPr>
      </w:pPr>
      <w:r w:rsidRPr="007F204D">
        <w:rPr>
          <w:b/>
          <w:bCs/>
          <w:lang w:val="en-AU"/>
        </w:rPr>
        <w:t>Sustain:</w:t>
      </w:r>
      <w:r w:rsidRPr="007F204D">
        <w:rPr>
          <w:lang w:val="en-AU"/>
        </w:rPr>
        <w:t xml:space="preserve"> main game holds top intensity (match tempo).</w:t>
      </w:r>
    </w:p>
    <w:p w14:paraId="0E14F394" w14:textId="77777777" w:rsidR="007F204D" w:rsidRPr="007F204D" w:rsidRDefault="007F204D" w:rsidP="00772CCA">
      <w:pPr>
        <w:numPr>
          <w:ilvl w:val="0"/>
          <w:numId w:val="61"/>
        </w:numPr>
        <w:rPr>
          <w:lang w:val="en-AU"/>
        </w:rPr>
      </w:pPr>
      <w:r w:rsidRPr="007F204D">
        <w:rPr>
          <w:b/>
          <w:bCs/>
          <w:lang w:val="en-AU"/>
        </w:rPr>
        <w:t>Drop:</w:t>
      </w:r>
      <w:r w:rsidRPr="007F204D">
        <w:rPr>
          <w:lang w:val="en-AU"/>
        </w:rPr>
        <w:t xml:space="preserve"> reflection and recovery — learning sinks in.</w:t>
      </w:r>
    </w:p>
    <w:p w14:paraId="12454735" w14:textId="77777777" w:rsidR="009966BD" w:rsidRDefault="009966BD" w:rsidP="007F204D">
      <w:pPr>
        <w:rPr>
          <w:b/>
          <w:bCs/>
          <w:lang w:val="en-AU"/>
        </w:rPr>
      </w:pPr>
    </w:p>
    <w:p w14:paraId="54D11C8D" w14:textId="668187D8" w:rsidR="007F204D" w:rsidRPr="007F204D" w:rsidRDefault="007F204D" w:rsidP="007F204D">
      <w:pPr>
        <w:rPr>
          <w:lang w:val="en-AU"/>
        </w:rPr>
      </w:pPr>
      <w:r w:rsidRPr="007F204D">
        <w:rPr>
          <w:b/>
          <w:bCs/>
          <w:lang w:val="en-AU"/>
        </w:rPr>
        <w:t>Coach cues:</w:t>
      </w:r>
    </w:p>
    <w:p w14:paraId="7541385E" w14:textId="77777777" w:rsidR="007F204D" w:rsidRPr="007F204D" w:rsidRDefault="007F204D" w:rsidP="00772CCA">
      <w:pPr>
        <w:numPr>
          <w:ilvl w:val="0"/>
          <w:numId w:val="62"/>
        </w:numPr>
        <w:rPr>
          <w:lang w:val="en-AU"/>
        </w:rPr>
      </w:pPr>
      <w:r w:rsidRPr="007F204D">
        <w:rPr>
          <w:lang w:val="en-AU"/>
        </w:rPr>
        <w:t>Keep transitions tight — no long pauses or explanations.</w:t>
      </w:r>
    </w:p>
    <w:p w14:paraId="621C649C" w14:textId="77777777" w:rsidR="007F204D" w:rsidRPr="007F204D" w:rsidRDefault="007F204D" w:rsidP="00772CCA">
      <w:pPr>
        <w:numPr>
          <w:ilvl w:val="0"/>
          <w:numId w:val="62"/>
        </w:numPr>
        <w:rPr>
          <w:lang w:val="en-AU"/>
        </w:rPr>
      </w:pPr>
      <w:r w:rsidRPr="007F204D">
        <w:rPr>
          <w:lang w:val="en-AU"/>
        </w:rPr>
        <w:t>Use visual signals (cones reset, quick water, restart).</w:t>
      </w:r>
    </w:p>
    <w:p w14:paraId="764C9540" w14:textId="77777777" w:rsidR="007F204D" w:rsidRPr="007F204D" w:rsidRDefault="007F204D" w:rsidP="00772CCA">
      <w:pPr>
        <w:numPr>
          <w:ilvl w:val="0"/>
          <w:numId w:val="62"/>
        </w:numPr>
        <w:rPr>
          <w:lang w:val="en-AU"/>
        </w:rPr>
      </w:pPr>
      <w:r w:rsidRPr="007F204D">
        <w:rPr>
          <w:lang w:val="en-AU"/>
        </w:rPr>
        <w:t>Adjust load by size and rest, not by reducing realism.</w:t>
      </w:r>
    </w:p>
    <w:p w14:paraId="7306BD9F" w14:textId="77777777" w:rsidR="007F204D" w:rsidRPr="007F204D" w:rsidRDefault="007F204D" w:rsidP="00772CCA">
      <w:pPr>
        <w:numPr>
          <w:ilvl w:val="0"/>
          <w:numId w:val="62"/>
        </w:numPr>
        <w:rPr>
          <w:lang w:val="en-AU"/>
        </w:rPr>
      </w:pPr>
      <w:r w:rsidRPr="007F204D">
        <w:rPr>
          <w:lang w:val="en-AU"/>
        </w:rPr>
        <w:t xml:space="preserve">Always finish with a feeling of </w:t>
      </w:r>
      <w:r w:rsidRPr="007F204D">
        <w:rPr>
          <w:i/>
          <w:iCs/>
          <w:lang w:val="en-AU"/>
        </w:rPr>
        <w:t>football completeness</w:t>
      </w:r>
      <w:r w:rsidRPr="007F204D">
        <w:rPr>
          <w:lang w:val="en-AU"/>
        </w:rPr>
        <w:t xml:space="preserve"> — competition, purpose, joy.</w:t>
      </w:r>
    </w:p>
    <w:p w14:paraId="64A562E3" w14:textId="7A263B36" w:rsidR="009966BD" w:rsidRDefault="009966BD">
      <w:pPr>
        <w:spacing w:after="200" w:line="276" w:lineRule="auto"/>
        <w:rPr>
          <w:lang w:val="en-AU"/>
        </w:rPr>
      </w:pPr>
      <w:r>
        <w:rPr>
          <w:lang w:val="en-AU"/>
        </w:rPr>
        <w:br w:type="page"/>
      </w:r>
    </w:p>
    <w:p w14:paraId="27BA8EB0" w14:textId="77777777" w:rsidR="007F204D" w:rsidRPr="007F204D" w:rsidRDefault="007F204D" w:rsidP="007F204D">
      <w:pPr>
        <w:rPr>
          <w:lang w:val="en-AU"/>
        </w:rPr>
      </w:pPr>
    </w:p>
    <w:p w14:paraId="37CF8E7C" w14:textId="77777777" w:rsidR="007F204D" w:rsidRPr="007F204D" w:rsidRDefault="007F204D" w:rsidP="007F204D">
      <w:pPr>
        <w:rPr>
          <w:b/>
          <w:bCs/>
          <w:lang w:val="en-AU"/>
        </w:rPr>
      </w:pPr>
      <w:r w:rsidRPr="007F204D">
        <w:rPr>
          <w:b/>
          <w:bCs/>
          <w:lang w:val="en-AU"/>
        </w:rPr>
        <w:t>Phase Variations</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1748"/>
        <w:gridCol w:w="1265"/>
        <w:gridCol w:w="2672"/>
        <w:gridCol w:w="3780"/>
      </w:tblGrid>
      <w:tr w:rsidR="007F204D" w:rsidRPr="007F204D" w14:paraId="2E08F986" w14:textId="77777777" w:rsidTr="009966BD">
        <w:tc>
          <w:tcPr>
            <w:tcW w:w="0" w:type="auto"/>
            <w:hideMark/>
          </w:tcPr>
          <w:p w14:paraId="3099F3BB" w14:textId="77777777" w:rsidR="007F204D" w:rsidRPr="007F204D" w:rsidRDefault="007F204D" w:rsidP="007F204D">
            <w:pPr>
              <w:rPr>
                <w:b/>
                <w:bCs/>
                <w:lang w:val="en-AU"/>
              </w:rPr>
            </w:pPr>
            <w:r w:rsidRPr="007F204D">
              <w:rPr>
                <w:b/>
                <w:bCs/>
                <w:lang w:val="en-AU"/>
              </w:rPr>
              <w:t>Age Phase</w:t>
            </w:r>
          </w:p>
        </w:tc>
        <w:tc>
          <w:tcPr>
            <w:tcW w:w="0" w:type="auto"/>
            <w:hideMark/>
          </w:tcPr>
          <w:p w14:paraId="1D2807C1" w14:textId="77777777" w:rsidR="007F204D" w:rsidRPr="007F204D" w:rsidRDefault="007F204D" w:rsidP="007F204D">
            <w:pPr>
              <w:rPr>
                <w:b/>
                <w:bCs/>
                <w:lang w:val="en-AU"/>
              </w:rPr>
            </w:pPr>
            <w:r w:rsidRPr="007F204D">
              <w:rPr>
                <w:b/>
                <w:bCs/>
                <w:lang w:val="en-AU"/>
              </w:rPr>
              <w:t>Session Duration</w:t>
            </w:r>
          </w:p>
        </w:tc>
        <w:tc>
          <w:tcPr>
            <w:tcW w:w="0" w:type="auto"/>
            <w:hideMark/>
          </w:tcPr>
          <w:p w14:paraId="23BE4125" w14:textId="77777777" w:rsidR="007F204D" w:rsidRPr="007F204D" w:rsidRDefault="007F204D" w:rsidP="007F204D">
            <w:pPr>
              <w:rPr>
                <w:b/>
                <w:bCs/>
                <w:lang w:val="en-AU"/>
              </w:rPr>
            </w:pPr>
            <w:r w:rsidRPr="007F204D">
              <w:rPr>
                <w:b/>
                <w:bCs/>
                <w:lang w:val="en-AU"/>
              </w:rPr>
              <w:t>Focus</w:t>
            </w:r>
          </w:p>
        </w:tc>
        <w:tc>
          <w:tcPr>
            <w:tcW w:w="0" w:type="auto"/>
            <w:hideMark/>
          </w:tcPr>
          <w:p w14:paraId="54D5ED99" w14:textId="77777777" w:rsidR="007F204D" w:rsidRPr="007F204D" w:rsidRDefault="007F204D" w:rsidP="007F204D">
            <w:pPr>
              <w:rPr>
                <w:b/>
                <w:bCs/>
                <w:lang w:val="en-AU"/>
              </w:rPr>
            </w:pPr>
            <w:r w:rsidRPr="007F204D">
              <w:rPr>
                <w:b/>
                <w:bCs/>
                <w:lang w:val="en-AU"/>
              </w:rPr>
              <w:t>Structure Example</w:t>
            </w:r>
          </w:p>
        </w:tc>
      </w:tr>
      <w:tr w:rsidR="007F204D" w:rsidRPr="007F204D" w14:paraId="339C96A6" w14:textId="77777777" w:rsidTr="009966BD">
        <w:tc>
          <w:tcPr>
            <w:tcW w:w="0" w:type="auto"/>
            <w:hideMark/>
          </w:tcPr>
          <w:p w14:paraId="29595595" w14:textId="77777777" w:rsidR="007F204D" w:rsidRPr="007F204D" w:rsidRDefault="007F204D" w:rsidP="007F204D">
            <w:pPr>
              <w:rPr>
                <w:lang w:val="en-AU"/>
              </w:rPr>
            </w:pPr>
            <w:r w:rsidRPr="007F204D">
              <w:rPr>
                <w:b/>
                <w:bCs/>
                <w:lang w:val="en-AU"/>
              </w:rPr>
              <w:t>10–13 (Technical Phase)</w:t>
            </w:r>
          </w:p>
        </w:tc>
        <w:tc>
          <w:tcPr>
            <w:tcW w:w="0" w:type="auto"/>
            <w:hideMark/>
          </w:tcPr>
          <w:p w14:paraId="63350F0B" w14:textId="77777777" w:rsidR="007F204D" w:rsidRPr="007F204D" w:rsidRDefault="007F204D" w:rsidP="007F204D">
            <w:pPr>
              <w:rPr>
                <w:lang w:val="en-AU"/>
              </w:rPr>
            </w:pPr>
            <w:r w:rsidRPr="007F204D">
              <w:rPr>
                <w:lang w:val="en-AU"/>
              </w:rPr>
              <w:t>60–75 min</w:t>
            </w:r>
          </w:p>
        </w:tc>
        <w:tc>
          <w:tcPr>
            <w:tcW w:w="0" w:type="auto"/>
            <w:hideMark/>
          </w:tcPr>
          <w:p w14:paraId="058EF1A4" w14:textId="77777777" w:rsidR="007F204D" w:rsidRPr="007F204D" w:rsidRDefault="007F204D" w:rsidP="007F204D">
            <w:pPr>
              <w:rPr>
                <w:lang w:val="en-AU"/>
              </w:rPr>
            </w:pPr>
            <w:r w:rsidRPr="007F204D">
              <w:rPr>
                <w:lang w:val="en-AU"/>
              </w:rPr>
              <w:t>Technical actions in game form, repetition through play</w:t>
            </w:r>
          </w:p>
        </w:tc>
        <w:tc>
          <w:tcPr>
            <w:tcW w:w="0" w:type="auto"/>
            <w:hideMark/>
          </w:tcPr>
          <w:p w14:paraId="57D8CF7B" w14:textId="77777777" w:rsidR="007F204D" w:rsidRPr="007F204D" w:rsidRDefault="007F204D" w:rsidP="007F204D">
            <w:pPr>
              <w:rPr>
                <w:lang w:val="en-AU"/>
              </w:rPr>
            </w:pPr>
            <w:r w:rsidRPr="007F204D">
              <w:rPr>
                <w:lang w:val="en-AU"/>
              </w:rPr>
              <w:t>10 min warm-up → 15 min rondo → 25 min 4v4/5v5 main game → 15 min end game</w:t>
            </w:r>
          </w:p>
        </w:tc>
      </w:tr>
      <w:tr w:rsidR="007F204D" w:rsidRPr="007F204D" w14:paraId="6B9F5430" w14:textId="77777777" w:rsidTr="009966BD">
        <w:tc>
          <w:tcPr>
            <w:tcW w:w="0" w:type="auto"/>
            <w:hideMark/>
          </w:tcPr>
          <w:p w14:paraId="194C268A" w14:textId="77777777" w:rsidR="007F204D" w:rsidRPr="007F204D" w:rsidRDefault="007F204D" w:rsidP="007F204D">
            <w:pPr>
              <w:rPr>
                <w:lang w:val="en-AU"/>
              </w:rPr>
            </w:pPr>
            <w:r w:rsidRPr="007F204D">
              <w:rPr>
                <w:b/>
                <w:bCs/>
                <w:lang w:val="en-AU"/>
              </w:rPr>
              <w:t>14–15 (Tactical Phase)</w:t>
            </w:r>
          </w:p>
        </w:tc>
        <w:tc>
          <w:tcPr>
            <w:tcW w:w="0" w:type="auto"/>
            <w:hideMark/>
          </w:tcPr>
          <w:p w14:paraId="196F3382" w14:textId="77777777" w:rsidR="007F204D" w:rsidRPr="007F204D" w:rsidRDefault="007F204D" w:rsidP="007F204D">
            <w:pPr>
              <w:rPr>
                <w:lang w:val="en-AU"/>
              </w:rPr>
            </w:pPr>
            <w:r w:rsidRPr="007F204D">
              <w:rPr>
                <w:lang w:val="en-AU"/>
              </w:rPr>
              <w:t>90 min</w:t>
            </w:r>
          </w:p>
        </w:tc>
        <w:tc>
          <w:tcPr>
            <w:tcW w:w="0" w:type="auto"/>
            <w:hideMark/>
          </w:tcPr>
          <w:p w14:paraId="5A17BE9E" w14:textId="77777777" w:rsidR="007F204D" w:rsidRPr="007F204D" w:rsidRDefault="007F204D" w:rsidP="007F204D">
            <w:pPr>
              <w:rPr>
                <w:lang w:val="en-AU"/>
              </w:rPr>
            </w:pPr>
            <w:r w:rsidRPr="007F204D">
              <w:rPr>
                <w:lang w:val="en-AU"/>
              </w:rPr>
              <w:t>Principle-based team play and tactical links</w:t>
            </w:r>
          </w:p>
        </w:tc>
        <w:tc>
          <w:tcPr>
            <w:tcW w:w="0" w:type="auto"/>
            <w:hideMark/>
          </w:tcPr>
          <w:p w14:paraId="5BF89CAC" w14:textId="77777777" w:rsidR="007F204D" w:rsidRPr="007F204D" w:rsidRDefault="007F204D" w:rsidP="007F204D">
            <w:pPr>
              <w:rPr>
                <w:lang w:val="en-AU"/>
              </w:rPr>
            </w:pPr>
            <w:r w:rsidRPr="007F204D">
              <w:rPr>
                <w:lang w:val="en-AU"/>
              </w:rPr>
              <w:t>10 min activation → 20 min positional game → 40 min tactical scenario → 15 min game + reflection</w:t>
            </w:r>
          </w:p>
        </w:tc>
      </w:tr>
      <w:tr w:rsidR="007F204D" w:rsidRPr="007F204D" w14:paraId="248A533A" w14:textId="77777777" w:rsidTr="009966BD">
        <w:tc>
          <w:tcPr>
            <w:tcW w:w="0" w:type="auto"/>
            <w:hideMark/>
          </w:tcPr>
          <w:p w14:paraId="5A6DB03E" w14:textId="77777777" w:rsidR="007F204D" w:rsidRPr="007F204D" w:rsidRDefault="007F204D" w:rsidP="007F204D">
            <w:pPr>
              <w:rPr>
                <w:lang w:val="en-AU"/>
              </w:rPr>
            </w:pPr>
            <w:r w:rsidRPr="007F204D">
              <w:rPr>
                <w:b/>
                <w:bCs/>
                <w:lang w:val="en-AU"/>
              </w:rPr>
              <w:t>16+ (Professional Phase)</w:t>
            </w:r>
          </w:p>
        </w:tc>
        <w:tc>
          <w:tcPr>
            <w:tcW w:w="0" w:type="auto"/>
            <w:hideMark/>
          </w:tcPr>
          <w:p w14:paraId="3D0F2FA3" w14:textId="77777777" w:rsidR="007F204D" w:rsidRPr="007F204D" w:rsidRDefault="007F204D" w:rsidP="007F204D">
            <w:pPr>
              <w:rPr>
                <w:lang w:val="en-AU"/>
              </w:rPr>
            </w:pPr>
            <w:r w:rsidRPr="007F204D">
              <w:rPr>
                <w:lang w:val="en-AU"/>
              </w:rPr>
              <w:t>90–100 min</w:t>
            </w:r>
          </w:p>
        </w:tc>
        <w:tc>
          <w:tcPr>
            <w:tcW w:w="0" w:type="auto"/>
            <w:hideMark/>
          </w:tcPr>
          <w:p w14:paraId="0AA35663" w14:textId="77777777" w:rsidR="007F204D" w:rsidRPr="007F204D" w:rsidRDefault="007F204D" w:rsidP="007F204D">
            <w:pPr>
              <w:rPr>
                <w:lang w:val="en-AU"/>
              </w:rPr>
            </w:pPr>
            <w:r w:rsidRPr="007F204D">
              <w:rPr>
                <w:lang w:val="en-AU"/>
              </w:rPr>
              <w:t>Team model, tempo management, match application</w:t>
            </w:r>
          </w:p>
        </w:tc>
        <w:tc>
          <w:tcPr>
            <w:tcW w:w="0" w:type="auto"/>
            <w:hideMark/>
          </w:tcPr>
          <w:p w14:paraId="3735C318" w14:textId="77777777" w:rsidR="007F204D" w:rsidRPr="007F204D" w:rsidRDefault="007F204D" w:rsidP="007F204D">
            <w:pPr>
              <w:rPr>
                <w:lang w:val="en-AU"/>
              </w:rPr>
            </w:pPr>
            <w:r w:rsidRPr="007F204D">
              <w:rPr>
                <w:lang w:val="en-AU"/>
              </w:rPr>
              <w:t>10 min activation → 15 min positional rondo → 45 min 11v11 tactical phase → 20 min managed game</w:t>
            </w:r>
          </w:p>
        </w:tc>
      </w:tr>
    </w:tbl>
    <w:p w14:paraId="69A793F0" w14:textId="4C32F8A3" w:rsidR="007F204D" w:rsidRPr="007F204D" w:rsidRDefault="007F204D" w:rsidP="007F204D">
      <w:pPr>
        <w:rPr>
          <w:lang w:val="en-AU"/>
        </w:rPr>
      </w:pPr>
    </w:p>
    <w:p w14:paraId="5CE33D0C" w14:textId="77777777" w:rsidR="007F204D" w:rsidRPr="007F204D" w:rsidRDefault="007F204D" w:rsidP="007F204D">
      <w:pPr>
        <w:rPr>
          <w:b/>
          <w:bCs/>
          <w:lang w:val="en-AU"/>
        </w:rPr>
      </w:pPr>
      <w:r w:rsidRPr="007F204D">
        <w:rPr>
          <w:b/>
          <w:bCs/>
          <w:lang w:val="en-AU"/>
        </w:rPr>
        <w:t>Summary: Building Identity Through Structure</w:t>
      </w:r>
    </w:p>
    <w:p w14:paraId="3728DD40" w14:textId="77777777" w:rsidR="009966BD" w:rsidRDefault="007F204D" w:rsidP="007F204D">
      <w:pPr>
        <w:rPr>
          <w:lang w:val="en-AU"/>
        </w:rPr>
      </w:pPr>
      <w:r w:rsidRPr="007F204D">
        <w:rPr>
          <w:lang w:val="en-AU"/>
        </w:rPr>
        <w:t xml:space="preserve">This session structure gives Belco coaches a </w:t>
      </w:r>
      <w:r w:rsidRPr="007F204D">
        <w:rPr>
          <w:b/>
          <w:bCs/>
          <w:lang w:val="en-AU"/>
        </w:rPr>
        <w:t>consistent rhythm</w:t>
      </w:r>
      <w:r w:rsidRPr="007F204D">
        <w:rPr>
          <w:lang w:val="en-AU"/>
        </w:rPr>
        <w:t xml:space="preserve"> — recognisable, game-based, and principle-driven.</w:t>
      </w:r>
    </w:p>
    <w:p w14:paraId="14A9CD8E" w14:textId="7FAD51D2" w:rsidR="007F204D" w:rsidRPr="007F204D" w:rsidRDefault="007F204D" w:rsidP="007F204D">
      <w:pPr>
        <w:rPr>
          <w:lang w:val="en-AU"/>
        </w:rPr>
      </w:pPr>
      <w:r w:rsidRPr="007F204D">
        <w:rPr>
          <w:lang w:val="en-AU"/>
        </w:rPr>
        <w:t xml:space="preserve">It ensures that every player, at every age, trains through realistic football situations while constantly reinforcing Belco’s DNA: </w:t>
      </w:r>
      <w:r w:rsidRPr="007F204D">
        <w:rPr>
          <w:b/>
          <w:bCs/>
          <w:lang w:val="en-AU"/>
        </w:rPr>
        <w:t>bravery on the ball, compactness without it, and tempo control through intelligence.</w:t>
      </w:r>
    </w:p>
    <w:p w14:paraId="232222B4" w14:textId="77777777" w:rsidR="009966BD" w:rsidRDefault="009966BD" w:rsidP="007F204D">
      <w:pPr>
        <w:rPr>
          <w:lang w:val="en-AU"/>
        </w:rPr>
      </w:pPr>
    </w:p>
    <w:p w14:paraId="513F6C0B" w14:textId="35BCB2BF" w:rsidR="007F204D" w:rsidRPr="007F204D" w:rsidRDefault="007F204D" w:rsidP="007F204D">
      <w:pPr>
        <w:rPr>
          <w:lang w:val="en-AU"/>
        </w:rPr>
      </w:pPr>
      <w:r w:rsidRPr="007F204D">
        <w:rPr>
          <w:lang w:val="en-AU"/>
        </w:rPr>
        <w:t xml:space="preserve">By repeating this flow week after week, players develop not just skill — but </w:t>
      </w:r>
      <w:r w:rsidRPr="007F204D">
        <w:rPr>
          <w:b/>
          <w:bCs/>
          <w:lang w:val="en-AU"/>
        </w:rPr>
        <w:t>Belco understanding:</w:t>
      </w:r>
    </w:p>
    <w:p w14:paraId="0920C953" w14:textId="77777777" w:rsidR="007F204D" w:rsidRPr="007F204D" w:rsidRDefault="007F204D" w:rsidP="007F204D">
      <w:pPr>
        <w:rPr>
          <w:lang w:val="en-AU"/>
        </w:rPr>
      </w:pPr>
      <w:r w:rsidRPr="007F204D">
        <w:rPr>
          <w:i/>
          <w:iCs/>
          <w:lang w:val="en-AU"/>
        </w:rPr>
        <w:t>“We train the game the way we want to play the game.”</w:t>
      </w:r>
    </w:p>
    <w:p w14:paraId="0D8BCD0D" w14:textId="77777777" w:rsidR="00A22CE5" w:rsidRDefault="00A22CE5" w:rsidP="00EA03D0"/>
    <w:p w14:paraId="3C904A73" w14:textId="77777777" w:rsidR="00B441D4" w:rsidRDefault="00B441D4" w:rsidP="00B441D4">
      <w:pPr>
        <w:pStyle w:val="Heading3"/>
      </w:pPr>
      <w:r>
        <w:t>4.3 Coaching Behaviours &amp; Interventions</w:t>
      </w:r>
    </w:p>
    <w:p w14:paraId="08C66985" w14:textId="17AA13AA" w:rsidR="00F02B85" w:rsidRPr="00F02B85" w:rsidRDefault="00F02B85" w:rsidP="00F02B85">
      <w:pPr>
        <w:rPr>
          <w:lang w:val="en-AU"/>
        </w:rPr>
      </w:pPr>
    </w:p>
    <w:p w14:paraId="3ECAC033" w14:textId="77777777" w:rsidR="00F02B85" w:rsidRPr="00F02B85" w:rsidRDefault="00F02B85" w:rsidP="00F02B85">
      <w:pPr>
        <w:rPr>
          <w:b/>
          <w:bCs/>
          <w:lang w:val="en-AU"/>
        </w:rPr>
      </w:pPr>
      <w:r w:rsidRPr="00F02B85">
        <w:rPr>
          <w:b/>
          <w:bCs/>
          <w:lang w:val="en-AU"/>
        </w:rPr>
        <w:t>Overview</w:t>
      </w:r>
    </w:p>
    <w:p w14:paraId="465D1567" w14:textId="77777777" w:rsidR="004A184D" w:rsidRDefault="00F02B85" w:rsidP="00F02B85">
      <w:pPr>
        <w:rPr>
          <w:b/>
          <w:bCs/>
          <w:lang w:val="en-AU"/>
        </w:rPr>
      </w:pPr>
      <w:r w:rsidRPr="00F02B85">
        <w:rPr>
          <w:lang w:val="en-AU"/>
        </w:rPr>
        <w:t xml:space="preserve">In </w:t>
      </w:r>
      <w:r w:rsidR="004A184D">
        <w:rPr>
          <w:lang w:val="en-AU"/>
        </w:rPr>
        <w:t>the</w:t>
      </w:r>
      <w:r w:rsidRPr="00F02B85">
        <w:rPr>
          <w:lang w:val="en-AU"/>
        </w:rPr>
        <w:t xml:space="preserve"> Belco model</w:t>
      </w:r>
      <w:r w:rsidR="004A184D">
        <w:rPr>
          <w:lang w:val="en-AU"/>
        </w:rPr>
        <w:t xml:space="preserve"> – inspired by Croatian methodology – </w:t>
      </w:r>
      <w:r w:rsidRPr="00F02B85">
        <w:rPr>
          <w:lang w:val="en-AU"/>
        </w:rPr>
        <w:t>coaching</w:t>
      </w:r>
      <w:r w:rsidR="004A184D">
        <w:rPr>
          <w:lang w:val="en-AU"/>
        </w:rPr>
        <w:t xml:space="preserve"> </w:t>
      </w:r>
      <w:r w:rsidRPr="00F02B85">
        <w:rPr>
          <w:lang w:val="en-AU"/>
        </w:rPr>
        <w:t xml:space="preserve">is about </w:t>
      </w:r>
      <w:r w:rsidRPr="00F02B85">
        <w:rPr>
          <w:b/>
          <w:bCs/>
          <w:lang w:val="en-AU"/>
        </w:rPr>
        <w:t>creating thinkers, not followers.</w:t>
      </w:r>
    </w:p>
    <w:p w14:paraId="43730FD5" w14:textId="44ECAAB1" w:rsidR="00F02B85" w:rsidRDefault="00F02B85" w:rsidP="00F02B85">
      <w:pPr>
        <w:rPr>
          <w:lang w:val="en-AU"/>
        </w:rPr>
      </w:pPr>
      <w:r w:rsidRPr="00F02B85">
        <w:rPr>
          <w:lang w:val="en-AU"/>
        </w:rPr>
        <w:t xml:space="preserve">Coaches shape learning through </w:t>
      </w:r>
      <w:r w:rsidRPr="00F02B85">
        <w:rPr>
          <w:i/>
          <w:iCs/>
          <w:lang w:val="en-AU"/>
        </w:rPr>
        <w:t>how</w:t>
      </w:r>
      <w:r w:rsidRPr="00F02B85">
        <w:rPr>
          <w:lang w:val="en-AU"/>
        </w:rPr>
        <w:t xml:space="preserve"> they interact — tone, timing, and presence — not by constant correction.</w:t>
      </w:r>
    </w:p>
    <w:p w14:paraId="033C36CD" w14:textId="77EC6888" w:rsidR="00F02B85" w:rsidRDefault="00F02B85" w:rsidP="00F02B85">
      <w:pPr>
        <w:rPr>
          <w:lang w:val="en-AU"/>
        </w:rPr>
      </w:pPr>
      <w:r w:rsidRPr="00F02B85">
        <w:rPr>
          <w:lang w:val="en-AU"/>
        </w:rPr>
        <w:t xml:space="preserve">The Croatian term </w:t>
      </w:r>
      <w:r w:rsidRPr="00F02B85">
        <w:rPr>
          <w:i/>
          <w:iCs/>
          <w:lang w:val="en-AU"/>
        </w:rPr>
        <w:t>“</w:t>
      </w:r>
      <w:proofErr w:type="spellStart"/>
      <w:r w:rsidRPr="00F02B85">
        <w:rPr>
          <w:i/>
          <w:iCs/>
          <w:lang w:val="en-AU"/>
        </w:rPr>
        <w:t>vođenje</w:t>
      </w:r>
      <w:proofErr w:type="spellEnd"/>
      <w:r w:rsidRPr="00F02B85">
        <w:rPr>
          <w:i/>
          <w:iCs/>
          <w:lang w:val="en-AU"/>
        </w:rPr>
        <w:t xml:space="preserve"> </w:t>
      </w:r>
      <w:proofErr w:type="spellStart"/>
      <w:r w:rsidRPr="00F02B85">
        <w:rPr>
          <w:i/>
          <w:iCs/>
          <w:lang w:val="en-AU"/>
        </w:rPr>
        <w:t>igre</w:t>
      </w:r>
      <w:proofErr w:type="spellEnd"/>
      <w:r w:rsidRPr="00F02B85">
        <w:rPr>
          <w:i/>
          <w:iCs/>
          <w:lang w:val="en-AU"/>
        </w:rPr>
        <w:t>”</w:t>
      </w:r>
      <w:r w:rsidRPr="00F02B85">
        <w:rPr>
          <w:lang w:val="en-AU"/>
        </w:rPr>
        <w:t xml:space="preserve"> (guiding the game) captures the idea: the coach sets direction, but the players drive the learning.</w:t>
      </w:r>
    </w:p>
    <w:p w14:paraId="3F3D07D3" w14:textId="77777777" w:rsidR="00EF4F3C" w:rsidRPr="00F02B85" w:rsidRDefault="00EF4F3C" w:rsidP="00F02B85">
      <w:pPr>
        <w:rPr>
          <w:lang w:val="en-AU"/>
        </w:rPr>
      </w:pPr>
    </w:p>
    <w:p w14:paraId="380F1AE2" w14:textId="77777777" w:rsidR="00F02B85" w:rsidRPr="00F02B85" w:rsidRDefault="00F02B85" w:rsidP="00F02B85">
      <w:pPr>
        <w:rPr>
          <w:lang w:val="en-AU"/>
        </w:rPr>
      </w:pPr>
      <w:r w:rsidRPr="00F02B85">
        <w:rPr>
          <w:lang w:val="en-AU"/>
        </w:rPr>
        <w:t>Belco coaching behaviours mirror that philosophy — calm, purposeful, and player-centred. We don’t instruct every second; we guide, question, and connect actions back to our principles:</w:t>
      </w:r>
      <w:r w:rsidRPr="00F02B85">
        <w:rPr>
          <w:lang w:val="en-AU"/>
        </w:rPr>
        <w:br/>
      </w:r>
      <w:r w:rsidRPr="00F02B85">
        <w:rPr>
          <w:b/>
          <w:bCs/>
          <w:lang w:val="en-AU"/>
        </w:rPr>
        <w:t xml:space="preserve">Open Ball. Compactness. Overloads. Tempo Control. </w:t>
      </w:r>
      <w:proofErr w:type="gramStart"/>
      <w:r w:rsidRPr="00F02B85">
        <w:rPr>
          <w:b/>
          <w:bCs/>
          <w:lang w:val="en-AU"/>
        </w:rPr>
        <w:t>Duel</w:t>
      </w:r>
      <w:proofErr w:type="gramEnd"/>
      <w:r w:rsidRPr="00F02B85">
        <w:rPr>
          <w:b/>
          <w:bCs/>
          <w:lang w:val="en-AU"/>
        </w:rPr>
        <w:t xml:space="preserve"> Mentality.</w:t>
      </w:r>
    </w:p>
    <w:p w14:paraId="368723BA" w14:textId="2361FE66" w:rsidR="00F02B85" w:rsidRPr="00F02B85" w:rsidRDefault="00F02B85" w:rsidP="00F02B85">
      <w:pPr>
        <w:rPr>
          <w:lang w:val="en-AU"/>
        </w:rPr>
      </w:pPr>
    </w:p>
    <w:p w14:paraId="797255F5" w14:textId="7E0A0251" w:rsidR="00F02B85" w:rsidRPr="00F02B85" w:rsidRDefault="00115BBB" w:rsidP="00EF4F3C">
      <w:pPr>
        <w:pStyle w:val="Heading4"/>
        <w:rPr>
          <w:lang w:val="en-AU"/>
        </w:rPr>
      </w:pPr>
      <w:r>
        <w:rPr>
          <w:lang w:val="en-AU"/>
        </w:rPr>
        <w:t xml:space="preserve">4.31 </w:t>
      </w:r>
      <w:r w:rsidR="00F02B85" w:rsidRPr="00F02B85">
        <w:rPr>
          <w:lang w:val="en-AU"/>
        </w:rPr>
        <w:t>Observation &amp; Timing</w:t>
      </w:r>
    </w:p>
    <w:p w14:paraId="618FFE07" w14:textId="77777777" w:rsidR="00115BBB" w:rsidRDefault="00F02B85" w:rsidP="00F02B85">
      <w:pPr>
        <w:rPr>
          <w:b/>
          <w:bCs/>
          <w:lang w:val="en-AU"/>
        </w:rPr>
      </w:pPr>
      <w:r w:rsidRPr="00F02B85">
        <w:rPr>
          <w:lang w:val="en-AU"/>
        </w:rPr>
        <w:t xml:space="preserve">Croatian methodology teaches patience: </w:t>
      </w:r>
      <w:r w:rsidRPr="00F02B85">
        <w:rPr>
          <w:b/>
          <w:bCs/>
          <w:lang w:val="en-AU"/>
        </w:rPr>
        <w:t>observe first, speak later.</w:t>
      </w:r>
    </w:p>
    <w:p w14:paraId="32588B78" w14:textId="05B73C46" w:rsidR="00F02B85" w:rsidRDefault="00F02B85" w:rsidP="00F02B85">
      <w:pPr>
        <w:rPr>
          <w:lang w:val="en-AU"/>
        </w:rPr>
      </w:pPr>
      <w:r w:rsidRPr="00F02B85">
        <w:rPr>
          <w:lang w:val="en-AU"/>
        </w:rPr>
        <w:t xml:space="preserve">The best interventions come when the coach has seen the full picture — </w:t>
      </w:r>
      <w:r w:rsidRPr="00F02B85">
        <w:rPr>
          <w:i/>
          <w:iCs/>
          <w:lang w:val="en-AU"/>
        </w:rPr>
        <w:t>what happened before, during, and after</w:t>
      </w:r>
      <w:r w:rsidRPr="00F02B85">
        <w:rPr>
          <w:lang w:val="en-AU"/>
        </w:rPr>
        <w:t xml:space="preserve"> the key moment.</w:t>
      </w:r>
    </w:p>
    <w:p w14:paraId="6CD19B63" w14:textId="77777777" w:rsidR="00115BBB" w:rsidRPr="00F02B85" w:rsidRDefault="00115BBB" w:rsidP="00F02B85">
      <w:pPr>
        <w:rPr>
          <w:lang w:val="en-AU"/>
        </w:rPr>
      </w:pPr>
    </w:p>
    <w:p w14:paraId="09EB50FD" w14:textId="77777777" w:rsidR="00F02B85" w:rsidRPr="00F02B85" w:rsidRDefault="00F02B85" w:rsidP="00F02B85">
      <w:pPr>
        <w:rPr>
          <w:lang w:val="en-AU"/>
        </w:rPr>
      </w:pPr>
      <w:r w:rsidRPr="00F02B85">
        <w:rPr>
          <w:b/>
          <w:bCs/>
          <w:lang w:val="en-AU"/>
        </w:rPr>
        <w:t>Belco Standards for Timing:</w:t>
      </w:r>
    </w:p>
    <w:p w14:paraId="238EBDF2" w14:textId="77777777" w:rsidR="00F02B85" w:rsidRPr="00F02B85" w:rsidRDefault="00F02B85" w:rsidP="00772CCA">
      <w:pPr>
        <w:numPr>
          <w:ilvl w:val="0"/>
          <w:numId w:val="63"/>
        </w:numPr>
        <w:rPr>
          <w:lang w:val="en-AU"/>
        </w:rPr>
      </w:pPr>
      <w:r w:rsidRPr="00F02B85">
        <w:rPr>
          <w:b/>
          <w:bCs/>
          <w:lang w:val="en-AU"/>
        </w:rPr>
        <w:t>Let the play run:</w:t>
      </w:r>
      <w:r w:rsidRPr="00F02B85">
        <w:rPr>
          <w:lang w:val="en-AU"/>
        </w:rPr>
        <w:t xml:space="preserve"> players must experience the moment before you fix it.</w:t>
      </w:r>
    </w:p>
    <w:p w14:paraId="3619C40E" w14:textId="77777777" w:rsidR="00F02B85" w:rsidRPr="00F02B85" w:rsidRDefault="00F02B85" w:rsidP="00772CCA">
      <w:pPr>
        <w:numPr>
          <w:ilvl w:val="0"/>
          <w:numId w:val="63"/>
        </w:numPr>
        <w:rPr>
          <w:lang w:val="en-AU"/>
        </w:rPr>
      </w:pPr>
      <w:r w:rsidRPr="00F02B85">
        <w:rPr>
          <w:b/>
          <w:bCs/>
          <w:lang w:val="en-AU"/>
        </w:rPr>
        <w:t>Freeze rarely, guide often:</w:t>
      </w:r>
      <w:r w:rsidRPr="00F02B85">
        <w:rPr>
          <w:lang w:val="en-AU"/>
        </w:rPr>
        <w:t xml:space="preserve"> stop play only when the learning point affects the team’s principle.</w:t>
      </w:r>
    </w:p>
    <w:p w14:paraId="15833072" w14:textId="77777777" w:rsidR="00F02B85" w:rsidRPr="00F02B85" w:rsidRDefault="00F02B85" w:rsidP="00772CCA">
      <w:pPr>
        <w:numPr>
          <w:ilvl w:val="0"/>
          <w:numId w:val="63"/>
        </w:numPr>
        <w:rPr>
          <w:lang w:val="en-AU"/>
        </w:rPr>
      </w:pPr>
      <w:r w:rsidRPr="00F02B85">
        <w:rPr>
          <w:b/>
          <w:bCs/>
          <w:lang w:val="en-AU"/>
        </w:rPr>
        <w:lastRenderedPageBreak/>
        <w:t>Intervene at the transition:</w:t>
      </w:r>
      <w:r w:rsidRPr="00F02B85">
        <w:rPr>
          <w:lang w:val="en-AU"/>
        </w:rPr>
        <w:t xml:space="preserve"> natural pauses (throw-in, foul, water break) allow reflection without breaking rhythm.</w:t>
      </w:r>
    </w:p>
    <w:p w14:paraId="64E63358" w14:textId="77777777" w:rsidR="00F02B85" w:rsidRPr="00F02B85" w:rsidRDefault="00F02B85" w:rsidP="00772CCA">
      <w:pPr>
        <w:numPr>
          <w:ilvl w:val="0"/>
          <w:numId w:val="63"/>
        </w:numPr>
        <w:rPr>
          <w:lang w:val="en-AU"/>
        </w:rPr>
      </w:pPr>
      <w:r w:rsidRPr="00F02B85">
        <w:rPr>
          <w:b/>
          <w:bCs/>
          <w:lang w:val="en-AU"/>
        </w:rPr>
        <w:t>Keep tempo:</w:t>
      </w:r>
      <w:r w:rsidRPr="00F02B85">
        <w:rPr>
          <w:lang w:val="en-AU"/>
        </w:rPr>
        <w:t xml:space="preserve"> feedback is short, clear, and emotionally calm — we maintain the session’s rhythm.</w:t>
      </w:r>
    </w:p>
    <w:p w14:paraId="6A0FBEB6" w14:textId="77777777" w:rsidR="00115BBB" w:rsidRDefault="00115BBB" w:rsidP="00F02B85">
      <w:pPr>
        <w:rPr>
          <w:b/>
          <w:bCs/>
          <w:lang w:val="en-AU"/>
        </w:rPr>
      </w:pPr>
    </w:p>
    <w:p w14:paraId="6E4C9E11" w14:textId="40431F2C" w:rsidR="00F02B85" w:rsidRPr="00F02B85" w:rsidRDefault="00F02B85" w:rsidP="00F02B85">
      <w:pPr>
        <w:rPr>
          <w:lang w:val="en-AU"/>
        </w:rPr>
      </w:pPr>
      <w:r w:rsidRPr="00F02B85">
        <w:rPr>
          <w:b/>
          <w:bCs/>
          <w:lang w:val="en-AU"/>
        </w:rPr>
        <w:t>Example:</w:t>
      </w:r>
    </w:p>
    <w:p w14:paraId="4F02F690" w14:textId="77777777" w:rsidR="00115BBB" w:rsidRDefault="00F02B85" w:rsidP="00F02B85">
      <w:pPr>
        <w:rPr>
          <w:lang w:val="en-AU"/>
        </w:rPr>
      </w:pPr>
      <w:r w:rsidRPr="00F02B85">
        <w:rPr>
          <w:lang w:val="en-AU"/>
        </w:rPr>
        <w:t xml:space="preserve">See a CM turn on an open </w:t>
      </w:r>
      <w:proofErr w:type="gramStart"/>
      <w:r w:rsidRPr="00F02B85">
        <w:rPr>
          <w:lang w:val="en-AU"/>
        </w:rPr>
        <w:t>ball</w:t>
      </w:r>
      <w:proofErr w:type="gramEnd"/>
      <w:r w:rsidRPr="00F02B85">
        <w:rPr>
          <w:lang w:val="en-AU"/>
        </w:rPr>
        <w:t xml:space="preserve"> but teammates stay static.</w:t>
      </w:r>
    </w:p>
    <w:p w14:paraId="59E58571" w14:textId="77777777" w:rsidR="00115BBB" w:rsidRDefault="00F02B85" w:rsidP="00F02B85">
      <w:pPr>
        <w:rPr>
          <w:i/>
          <w:iCs/>
          <w:lang w:val="en-AU"/>
        </w:rPr>
      </w:pPr>
      <w:r w:rsidRPr="00F02B85">
        <w:rPr>
          <w:lang w:val="en-AU"/>
        </w:rPr>
        <w:t xml:space="preserve">Let the play finish → quick intervention: </w:t>
      </w:r>
      <w:r w:rsidRPr="00F02B85">
        <w:rPr>
          <w:i/>
          <w:iCs/>
          <w:lang w:val="en-AU"/>
        </w:rPr>
        <w:t>“What happens when he’s open? Can we run beyond?”</w:t>
      </w:r>
    </w:p>
    <w:p w14:paraId="0C58EFFC" w14:textId="541C39E2" w:rsidR="00F02B85" w:rsidRPr="00F02B85" w:rsidRDefault="00F02B85" w:rsidP="00F02B85">
      <w:pPr>
        <w:rPr>
          <w:lang w:val="en-AU"/>
        </w:rPr>
      </w:pPr>
      <w:r w:rsidRPr="00F02B85">
        <w:rPr>
          <w:lang w:val="en-AU"/>
        </w:rPr>
        <w:t>Replay fast — keep the energy alive.</w:t>
      </w:r>
    </w:p>
    <w:p w14:paraId="4AFB4920" w14:textId="77777777" w:rsidR="00F02B85" w:rsidRPr="00F02B85" w:rsidRDefault="00F02B85" w:rsidP="00F02B85">
      <w:pPr>
        <w:rPr>
          <w:lang w:val="en-AU"/>
        </w:rPr>
      </w:pPr>
      <w:r w:rsidRPr="00F02B85">
        <w:rPr>
          <w:lang w:val="en-AU"/>
        </w:rPr>
        <w:t>Croatian coaches value rhythm — the game should breathe, not stop-start.</w:t>
      </w:r>
    </w:p>
    <w:p w14:paraId="25311B68" w14:textId="553D20EF" w:rsidR="00F02B85" w:rsidRPr="00F02B85" w:rsidRDefault="00F02B85" w:rsidP="00F02B85">
      <w:pPr>
        <w:rPr>
          <w:lang w:val="en-AU"/>
        </w:rPr>
      </w:pPr>
    </w:p>
    <w:p w14:paraId="67F522E5" w14:textId="5E6B41A4" w:rsidR="00F02B85" w:rsidRPr="00F02B85" w:rsidRDefault="00231BE6" w:rsidP="00231BE6">
      <w:pPr>
        <w:pStyle w:val="Heading4"/>
        <w:rPr>
          <w:lang w:val="en-AU"/>
        </w:rPr>
      </w:pPr>
      <w:r>
        <w:rPr>
          <w:lang w:val="en-AU"/>
        </w:rPr>
        <w:t xml:space="preserve">4.32 </w:t>
      </w:r>
      <w:r w:rsidR="00F02B85" w:rsidRPr="00F02B85">
        <w:rPr>
          <w:lang w:val="en-AU"/>
        </w:rPr>
        <w:t>Communication Style</w:t>
      </w:r>
    </w:p>
    <w:p w14:paraId="4C56E13B" w14:textId="4133AABD" w:rsidR="00231BE6" w:rsidRDefault="00231BE6" w:rsidP="00F02B85">
      <w:pPr>
        <w:rPr>
          <w:b/>
          <w:bCs/>
          <w:lang w:val="en-AU"/>
        </w:rPr>
      </w:pPr>
      <w:r>
        <w:rPr>
          <w:lang w:val="en-AU"/>
        </w:rPr>
        <w:t xml:space="preserve">Belconnen </w:t>
      </w:r>
      <w:r w:rsidR="00F02B85" w:rsidRPr="00F02B85">
        <w:rPr>
          <w:lang w:val="en-AU"/>
        </w:rPr>
        <w:t xml:space="preserve">coaching communication is </w:t>
      </w:r>
      <w:r w:rsidR="00F02B85" w:rsidRPr="00F02B85">
        <w:rPr>
          <w:b/>
          <w:bCs/>
          <w:lang w:val="en-AU"/>
        </w:rPr>
        <w:t>clear, calm, and confident.</w:t>
      </w:r>
    </w:p>
    <w:p w14:paraId="42489B49" w14:textId="444930D7" w:rsidR="00F02B85" w:rsidRPr="00F02B85" w:rsidRDefault="00F02B85" w:rsidP="00F02B85">
      <w:pPr>
        <w:rPr>
          <w:lang w:val="en-AU"/>
        </w:rPr>
      </w:pPr>
      <w:r w:rsidRPr="00F02B85">
        <w:rPr>
          <w:lang w:val="en-AU"/>
        </w:rPr>
        <w:t xml:space="preserve">The tone is </w:t>
      </w:r>
      <w:r w:rsidRPr="00F02B85">
        <w:rPr>
          <w:i/>
          <w:iCs/>
          <w:lang w:val="en-AU"/>
        </w:rPr>
        <w:t>directive when needed, supportive always.</w:t>
      </w:r>
      <w:r w:rsidRPr="00F02B85">
        <w:rPr>
          <w:lang w:val="en-AU"/>
        </w:rPr>
        <w:t xml:space="preserve"> </w:t>
      </w:r>
      <w:r w:rsidR="00231BE6">
        <w:rPr>
          <w:lang w:val="en-AU"/>
        </w:rPr>
        <w:t>Our</w:t>
      </w:r>
      <w:r w:rsidRPr="00F02B85">
        <w:rPr>
          <w:lang w:val="en-AU"/>
        </w:rPr>
        <w:t xml:space="preserve"> coaches match that approach — authority through clarity, not volume.</w:t>
      </w:r>
    </w:p>
    <w:p w14:paraId="1CA0CFF8" w14:textId="77777777" w:rsidR="00231BE6" w:rsidRDefault="00231BE6" w:rsidP="00F02B85">
      <w:pPr>
        <w:rPr>
          <w:b/>
          <w:bCs/>
          <w:lang w:val="en-AU"/>
        </w:rPr>
      </w:pPr>
    </w:p>
    <w:p w14:paraId="767A0F2A" w14:textId="3C0B67FB" w:rsidR="00F02B85" w:rsidRPr="00F02B85" w:rsidRDefault="00F02B85" w:rsidP="00F02B85">
      <w:pPr>
        <w:rPr>
          <w:lang w:val="en-AU"/>
        </w:rPr>
      </w:pPr>
      <w:r w:rsidRPr="00F02B85">
        <w:rPr>
          <w:b/>
          <w:bCs/>
          <w:lang w:val="en-AU"/>
        </w:rPr>
        <w:t>Core Behaviours:</w:t>
      </w:r>
    </w:p>
    <w:p w14:paraId="43A4C1AF" w14:textId="77777777" w:rsidR="00F02B85" w:rsidRPr="00F02B85" w:rsidRDefault="00F02B85" w:rsidP="00772CCA">
      <w:pPr>
        <w:numPr>
          <w:ilvl w:val="0"/>
          <w:numId w:val="64"/>
        </w:numPr>
        <w:rPr>
          <w:lang w:val="en-AU"/>
        </w:rPr>
      </w:pPr>
      <w:r w:rsidRPr="00F02B85">
        <w:rPr>
          <w:b/>
          <w:bCs/>
          <w:lang w:val="en-AU"/>
        </w:rPr>
        <w:t>Positive body language:</w:t>
      </w:r>
      <w:r w:rsidRPr="00F02B85">
        <w:rPr>
          <w:lang w:val="en-AU"/>
        </w:rPr>
        <w:t xml:space="preserve"> open stance, upright, visible presence.</w:t>
      </w:r>
    </w:p>
    <w:p w14:paraId="22A72121" w14:textId="77777777" w:rsidR="00F02B85" w:rsidRPr="00F02B85" w:rsidRDefault="00F02B85" w:rsidP="00772CCA">
      <w:pPr>
        <w:numPr>
          <w:ilvl w:val="0"/>
          <w:numId w:val="64"/>
        </w:numPr>
        <w:rPr>
          <w:lang w:val="en-AU"/>
        </w:rPr>
      </w:pPr>
      <w:r w:rsidRPr="00F02B85">
        <w:rPr>
          <w:b/>
          <w:bCs/>
          <w:lang w:val="en-AU"/>
        </w:rPr>
        <w:t>Simple tone:</w:t>
      </w:r>
      <w:r w:rsidRPr="00F02B85">
        <w:rPr>
          <w:lang w:val="en-AU"/>
        </w:rPr>
        <w:t xml:space="preserve"> steady, assertive, encouraging.</w:t>
      </w:r>
    </w:p>
    <w:p w14:paraId="00AEBE91" w14:textId="77777777" w:rsidR="00F02B85" w:rsidRPr="00F02B85" w:rsidRDefault="00F02B85" w:rsidP="00772CCA">
      <w:pPr>
        <w:numPr>
          <w:ilvl w:val="0"/>
          <w:numId w:val="64"/>
        </w:numPr>
        <w:rPr>
          <w:lang w:val="en-AU"/>
        </w:rPr>
      </w:pPr>
      <w:r w:rsidRPr="00F02B85">
        <w:rPr>
          <w:b/>
          <w:bCs/>
          <w:lang w:val="en-AU"/>
        </w:rPr>
        <w:t>Coach from angles:</w:t>
      </w:r>
      <w:r w:rsidRPr="00F02B85">
        <w:rPr>
          <w:lang w:val="en-AU"/>
        </w:rPr>
        <w:t xml:space="preserve"> not behind the play — position to see both the ball and player spacing (Croatian standard).</w:t>
      </w:r>
    </w:p>
    <w:p w14:paraId="4AD17068" w14:textId="77777777" w:rsidR="00F02B85" w:rsidRPr="00F02B85" w:rsidRDefault="00F02B85" w:rsidP="00772CCA">
      <w:pPr>
        <w:numPr>
          <w:ilvl w:val="0"/>
          <w:numId w:val="64"/>
        </w:numPr>
        <w:rPr>
          <w:lang w:val="en-AU"/>
        </w:rPr>
      </w:pPr>
      <w:r w:rsidRPr="00F02B85">
        <w:rPr>
          <w:b/>
          <w:bCs/>
          <w:lang w:val="en-AU"/>
        </w:rPr>
        <w:t>One message at a time:</w:t>
      </w:r>
      <w:r w:rsidRPr="00F02B85">
        <w:rPr>
          <w:lang w:val="en-AU"/>
        </w:rPr>
        <w:t xml:space="preserve"> avoid stacking instructions; clarity beats content.</w:t>
      </w:r>
    </w:p>
    <w:p w14:paraId="5FD2144E" w14:textId="77777777" w:rsidR="00F02B85" w:rsidRPr="00F02B85" w:rsidRDefault="00F02B85" w:rsidP="00772CCA">
      <w:pPr>
        <w:numPr>
          <w:ilvl w:val="0"/>
          <w:numId w:val="64"/>
        </w:numPr>
        <w:rPr>
          <w:lang w:val="en-AU"/>
        </w:rPr>
      </w:pPr>
      <w:r w:rsidRPr="00F02B85">
        <w:rPr>
          <w:b/>
          <w:bCs/>
          <w:lang w:val="en-AU"/>
        </w:rPr>
        <w:t>Catch good behaviours:</w:t>
      </w:r>
      <w:r w:rsidRPr="00F02B85">
        <w:rPr>
          <w:lang w:val="en-AU"/>
        </w:rPr>
        <w:t xml:space="preserve"> highlight recognition moments (“Yes — you saw the open ball!”).</w:t>
      </w:r>
    </w:p>
    <w:p w14:paraId="0734C1F0" w14:textId="77777777" w:rsidR="00231BE6" w:rsidRDefault="00231BE6" w:rsidP="00F02B85">
      <w:pPr>
        <w:rPr>
          <w:lang w:val="en-AU"/>
        </w:rPr>
      </w:pPr>
    </w:p>
    <w:p w14:paraId="7B54F236" w14:textId="77777777" w:rsidR="00231BE6" w:rsidRDefault="00F02B85" w:rsidP="00F02B85">
      <w:pPr>
        <w:rPr>
          <w:lang w:val="en-AU"/>
        </w:rPr>
      </w:pPr>
      <w:r w:rsidRPr="00F02B85">
        <w:rPr>
          <w:lang w:val="en-AU"/>
        </w:rPr>
        <w:t xml:space="preserve">The aim is to create a consistent emotional climate: </w:t>
      </w:r>
      <w:r w:rsidRPr="00F02B85">
        <w:rPr>
          <w:i/>
          <w:iCs/>
          <w:lang w:val="en-AU"/>
        </w:rPr>
        <w:t>calm intensity</w:t>
      </w:r>
      <w:r w:rsidRPr="00F02B85">
        <w:rPr>
          <w:lang w:val="en-AU"/>
        </w:rPr>
        <w:t>.</w:t>
      </w:r>
    </w:p>
    <w:p w14:paraId="1961E76E" w14:textId="2264426C" w:rsidR="00F02B85" w:rsidRPr="00F02B85" w:rsidRDefault="00F02B85" w:rsidP="00F02B85">
      <w:pPr>
        <w:rPr>
          <w:lang w:val="en-AU"/>
        </w:rPr>
      </w:pPr>
      <w:r w:rsidRPr="00F02B85">
        <w:rPr>
          <w:lang w:val="en-AU"/>
        </w:rPr>
        <w:t>Players must feel trusted to act, not scared to err.</w:t>
      </w:r>
    </w:p>
    <w:p w14:paraId="5BF81A6F" w14:textId="0E00D4DB" w:rsidR="00F02B85" w:rsidRPr="00F02B85" w:rsidRDefault="00F02B85" w:rsidP="00F02B85">
      <w:pPr>
        <w:rPr>
          <w:lang w:val="en-AU"/>
        </w:rPr>
      </w:pPr>
    </w:p>
    <w:p w14:paraId="581B0C5C" w14:textId="6DEAB60D" w:rsidR="00F02B85" w:rsidRPr="00F02B85" w:rsidRDefault="00231BE6" w:rsidP="00231BE6">
      <w:pPr>
        <w:pStyle w:val="Heading4"/>
        <w:rPr>
          <w:lang w:val="en-AU"/>
        </w:rPr>
      </w:pPr>
      <w:r>
        <w:rPr>
          <w:lang w:val="en-AU"/>
        </w:rPr>
        <w:t xml:space="preserve">4.33 </w:t>
      </w:r>
      <w:r w:rsidR="00F02B85" w:rsidRPr="00F02B85">
        <w:rPr>
          <w:lang w:val="en-AU"/>
        </w:rPr>
        <w:t>Questioning &amp; Discovery</w:t>
      </w:r>
    </w:p>
    <w:p w14:paraId="2FD68539" w14:textId="77777777" w:rsidR="00231BE6" w:rsidRDefault="00231BE6" w:rsidP="00F02B85">
      <w:pPr>
        <w:rPr>
          <w:lang w:val="en-AU"/>
        </w:rPr>
      </w:pPr>
      <w:r>
        <w:rPr>
          <w:lang w:val="en-AU"/>
        </w:rPr>
        <w:t>Belconnen</w:t>
      </w:r>
      <w:r w:rsidR="00F02B85" w:rsidRPr="00F02B85">
        <w:rPr>
          <w:lang w:val="en-AU"/>
        </w:rPr>
        <w:t xml:space="preserve"> coaches use </w:t>
      </w:r>
      <w:r w:rsidR="00F02B85" w:rsidRPr="00F02B85">
        <w:rPr>
          <w:b/>
          <w:bCs/>
          <w:lang w:val="en-AU"/>
        </w:rPr>
        <w:t>guided discovery</w:t>
      </w:r>
      <w:r w:rsidR="00F02B85" w:rsidRPr="00F02B85">
        <w:rPr>
          <w:lang w:val="en-AU"/>
        </w:rPr>
        <w:t xml:space="preserve"> to deepen player understanding — a balance of questions and challenges that drive awareness.</w:t>
      </w:r>
    </w:p>
    <w:p w14:paraId="20B5FED0" w14:textId="2D22EC78" w:rsidR="00F02B85" w:rsidRPr="00F02B85" w:rsidRDefault="00F02B85" w:rsidP="00F02B85">
      <w:pPr>
        <w:rPr>
          <w:lang w:val="en-AU"/>
        </w:rPr>
      </w:pPr>
      <w:r w:rsidRPr="00F02B85">
        <w:rPr>
          <w:lang w:val="en-AU"/>
        </w:rPr>
        <w:t>Belco adopts the same rhythm: less telling, more asking.</w:t>
      </w:r>
    </w:p>
    <w:p w14:paraId="44A743D9" w14:textId="77777777" w:rsidR="00231BE6" w:rsidRDefault="00231BE6" w:rsidP="00F02B85">
      <w:pPr>
        <w:rPr>
          <w:b/>
          <w:bCs/>
          <w:lang w:val="en-AU"/>
        </w:rPr>
      </w:pPr>
    </w:p>
    <w:p w14:paraId="00FD3FCB" w14:textId="53C19613" w:rsidR="00F02B85" w:rsidRPr="00F02B85" w:rsidRDefault="00F02B85" w:rsidP="00F02B85">
      <w:pPr>
        <w:rPr>
          <w:lang w:val="en-AU"/>
        </w:rPr>
      </w:pPr>
      <w:r w:rsidRPr="00F02B85">
        <w:rPr>
          <w:b/>
          <w:bCs/>
          <w:lang w:val="en-AU"/>
        </w:rPr>
        <w:t>Typical Pattern:</w:t>
      </w:r>
    </w:p>
    <w:p w14:paraId="0E84F423" w14:textId="77777777" w:rsidR="00F02B85" w:rsidRPr="00F02B85" w:rsidRDefault="00F02B85" w:rsidP="00772CCA">
      <w:pPr>
        <w:numPr>
          <w:ilvl w:val="0"/>
          <w:numId w:val="65"/>
        </w:numPr>
        <w:rPr>
          <w:lang w:val="en-AU"/>
        </w:rPr>
      </w:pPr>
      <w:r w:rsidRPr="00F02B85">
        <w:rPr>
          <w:b/>
          <w:bCs/>
          <w:lang w:val="en-AU"/>
        </w:rPr>
        <w:t>See it:</w:t>
      </w:r>
      <w:r w:rsidRPr="00F02B85">
        <w:rPr>
          <w:lang w:val="en-AU"/>
        </w:rPr>
        <w:t xml:space="preserve"> let the moment play.</w:t>
      </w:r>
    </w:p>
    <w:p w14:paraId="1D96AEB2" w14:textId="77777777" w:rsidR="00F02B85" w:rsidRPr="00F02B85" w:rsidRDefault="00F02B85" w:rsidP="00772CCA">
      <w:pPr>
        <w:numPr>
          <w:ilvl w:val="0"/>
          <w:numId w:val="65"/>
        </w:numPr>
        <w:rPr>
          <w:lang w:val="en-AU"/>
        </w:rPr>
      </w:pPr>
      <w:r w:rsidRPr="00F02B85">
        <w:rPr>
          <w:b/>
          <w:bCs/>
          <w:lang w:val="en-AU"/>
        </w:rPr>
        <w:t>Ask it:</w:t>
      </w:r>
      <w:r w:rsidRPr="00F02B85">
        <w:rPr>
          <w:lang w:val="en-AU"/>
        </w:rPr>
        <w:t xml:space="preserve"> short, purposeful question.</w:t>
      </w:r>
    </w:p>
    <w:p w14:paraId="38B8A8AF" w14:textId="77777777" w:rsidR="00F02B85" w:rsidRPr="00F02B85" w:rsidRDefault="00F02B85" w:rsidP="00772CCA">
      <w:pPr>
        <w:numPr>
          <w:ilvl w:val="0"/>
          <w:numId w:val="65"/>
        </w:numPr>
        <w:rPr>
          <w:lang w:val="en-AU"/>
        </w:rPr>
      </w:pPr>
      <w:r w:rsidRPr="00F02B85">
        <w:rPr>
          <w:b/>
          <w:bCs/>
          <w:lang w:val="en-AU"/>
        </w:rPr>
        <w:t>Show it:</w:t>
      </w:r>
      <w:r w:rsidRPr="00F02B85">
        <w:rPr>
          <w:lang w:val="en-AU"/>
        </w:rPr>
        <w:t xml:space="preserve"> quick visual reset or replay.</w:t>
      </w:r>
    </w:p>
    <w:p w14:paraId="1F2C24BE" w14:textId="77777777" w:rsidR="00F02B85" w:rsidRPr="00F02B85" w:rsidRDefault="00F02B85" w:rsidP="00772CCA">
      <w:pPr>
        <w:numPr>
          <w:ilvl w:val="0"/>
          <w:numId w:val="65"/>
        </w:numPr>
        <w:rPr>
          <w:lang w:val="en-AU"/>
        </w:rPr>
      </w:pPr>
      <w:r w:rsidRPr="00F02B85">
        <w:rPr>
          <w:b/>
          <w:bCs/>
          <w:lang w:val="en-AU"/>
        </w:rPr>
        <w:t>Reinforce it:</w:t>
      </w:r>
      <w:r w:rsidRPr="00F02B85">
        <w:rPr>
          <w:lang w:val="en-AU"/>
        </w:rPr>
        <w:t xml:space="preserve"> repeat and reward recognition.</w:t>
      </w:r>
    </w:p>
    <w:p w14:paraId="17FB922D" w14:textId="77777777" w:rsidR="00231BE6" w:rsidRDefault="00231BE6" w:rsidP="00F02B85">
      <w:pPr>
        <w:rPr>
          <w:b/>
          <w:bCs/>
          <w:lang w:val="en-AU"/>
        </w:rPr>
      </w:pPr>
    </w:p>
    <w:p w14:paraId="7B8A630A" w14:textId="5FE2B9B7" w:rsidR="00F02B85" w:rsidRPr="00F02B85" w:rsidRDefault="00F02B85" w:rsidP="00F02B85">
      <w:pPr>
        <w:rPr>
          <w:lang w:val="en-AU"/>
        </w:rPr>
      </w:pPr>
      <w:r w:rsidRPr="00F02B85">
        <w:rPr>
          <w:b/>
          <w:bCs/>
          <w:lang w:val="en-AU"/>
        </w:rPr>
        <w:t>Examples of Guided Questions:</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1582"/>
        <w:gridCol w:w="5018"/>
      </w:tblGrid>
      <w:tr w:rsidR="00F02B85" w:rsidRPr="00F02B85" w14:paraId="5C33CB72" w14:textId="77777777" w:rsidTr="00231BE6">
        <w:tc>
          <w:tcPr>
            <w:tcW w:w="0" w:type="auto"/>
            <w:hideMark/>
          </w:tcPr>
          <w:p w14:paraId="0706648E" w14:textId="77777777" w:rsidR="00F02B85" w:rsidRPr="00F02B85" w:rsidRDefault="00F02B85" w:rsidP="00F02B85">
            <w:pPr>
              <w:rPr>
                <w:b/>
                <w:bCs/>
                <w:lang w:val="en-AU"/>
              </w:rPr>
            </w:pPr>
            <w:r w:rsidRPr="00F02B85">
              <w:rPr>
                <w:b/>
                <w:bCs/>
                <w:lang w:val="en-AU"/>
              </w:rPr>
              <w:t>Principle</w:t>
            </w:r>
          </w:p>
        </w:tc>
        <w:tc>
          <w:tcPr>
            <w:tcW w:w="0" w:type="auto"/>
            <w:hideMark/>
          </w:tcPr>
          <w:p w14:paraId="1B4C610C" w14:textId="77777777" w:rsidR="00F02B85" w:rsidRPr="00F02B85" w:rsidRDefault="00F02B85" w:rsidP="00F02B85">
            <w:pPr>
              <w:rPr>
                <w:b/>
                <w:bCs/>
                <w:lang w:val="en-AU"/>
              </w:rPr>
            </w:pPr>
            <w:r w:rsidRPr="00F02B85">
              <w:rPr>
                <w:b/>
                <w:bCs/>
                <w:lang w:val="en-AU"/>
              </w:rPr>
              <w:t>Question Prompt</w:t>
            </w:r>
          </w:p>
        </w:tc>
      </w:tr>
      <w:tr w:rsidR="00F02B85" w:rsidRPr="00F02B85" w14:paraId="3E3A3352" w14:textId="77777777" w:rsidTr="00231BE6">
        <w:tc>
          <w:tcPr>
            <w:tcW w:w="0" w:type="auto"/>
            <w:hideMark/>
          </w:tcPr>
          <w:p w14:paraId="4A10B632" w14:textId="77777777" w:rsidR="00F02B85" w:rsidRPr="00F02B85" w:rsidRDefault="00F02B85" w:rsidP="00F02B85">
            <w:pPr>
              <w:rPr>
                <w:lang w:val="en-AU"/>
              </w:rPr>
            </w:pPr>
            <w:r w:rsidRPr="00F02B85">
              <w:rPr>
                <w:b/>
                <w:bCs/>
                <w:lang w:val="en-AU"/>
              </w:rPr>
              <w:t>Open Ball</w:t>
            </w:r>
          </w:p>
        </w:tc>
        <w:tc>
          <w:tcPr>
            <w:tcW w:w="0" w:type="auto"/>
            <w:hideMark/>
          </w:tcPr>
          <w:p w14:paraId="7E2A7793" w14:textId="77777777" w:rsidR="00F02B85" w:rsidRPr="00F02B85" w:rsidRDefault="00F02B85" w:rsidP="00F02B85">
            <w:pPr>
              <w:rPr>
                <w:lang w:val="en-AU"/>
              </w:rPr>
            </w:pPr>
            <w:r w:rsidRPr="00F02B85">
              <w:rPr>
                <w:lang w:val="en-AU"/>
              </w:rPr>
              <w:t>“When he faced forward, what could we have done?”</w:t>
            </w:r>
          </w:p>
        </w:tc>
      </w:tr>
      <w:tr w:rsidR="00F02B85" w:rsidRPr="00F02B85" w14:paraId="08912128" w14:textId="77777777" w:rsidTr="00231BE6">
        <w:tc>
          <w:tcPr>
            <w:tcW w:w="0" w:type="auto"/>
            <w:hideMark/>
          </w:tcPr>
          <w:p w14:paraId="59CFA070" w14:textId="77777777" w:rsidR="00F02B85" w:rsidRPr="00F02B85" w:rsidRDefault="00F02B85" w:rsidP="00F02B85">
            <w:pPr>
              <w:rPr>
                <w:lang w:val="en-AU"/>
              </w:rPr>
            </w:pPr>
            <w:r w:rsidRPr="00F02B85">
              <w:rPr>
                <w:b/>
                <w:bCs/>
                <w:lang w:val="en-AU"/>
              </w:rPr>
              <w:t>Compactness</w:t>
            </w:r>
          </w:p>
        </w:tc>
        <w:tc>
          <w:tcPr>
            <w:tcW w:w="0" w:type="auto"/>
            <w:hideMark/>
          </w:tcPr>
          <w:p w14:paraId="0D4AC5C0" w14:textId="77777777" w:rsidR="00F02B85" w:rsidRPr="00F02B85" w:rsidRDefault="00F02B85" w:rsidP="00F02B85">
            <w:pPr>
              <w:rPr>
                <w:lang w:val="en-AU"/>
              </w:rPr>
            </w:pPr>
            <w:r w:rsidRPr="00F02B85">
              <w:rPr>
                <w:lang w:val="en-AU"/>
              </w:rPr>
              <w:t>“How tight were we when the ball went wide?”</w:t>
            </w:r>
          </w:p>
        </w:tc>
      </w:tr>
      <w:tr w:rsidR="00F02B85" w:rsidRPr="00F02B85" w14:paraId="68059CC7" w14:textId="77777777" w:rsidTr="00231BE6">
        <w:tc>
          <w:tcPr>
            <w:tcW w:w="0" w:type="auto"/>
            <w:hideMark/>
          </w:tcPr>
          <w:p w14:paraId="42B1BD2B" w14:textId="77777777" w:rsidR="00F02B85" w:rsidRPr="00F02B85" w:rsidRDefault="00F02B85" w:rsidP="00F02B85">
            <w:pPr>
              <w:rPr>
                <w:lang w:val="en-AU"/>
              </w:rPr>
            </w:pPr>
            <w:r w:rsidRPr="00F02B85">
              <w:rPr>
                <w:b/>
                <w:bCs/>
                <w:lang w:val="en-AU"/>
              </w:rPr>
              <w:t>Overloads</w:t>
            </w:r>
          </w:p>
        </w:tc>
        <w:tc>
          <w:tcPr>
            <w:tcW w:w="0" w:type="auto"/>
            <w:hideMark/>
          </w:tcPr>
          <w:p w14:paraId="37B2F8F5" w14:textId="77777777" w:rsidR="00F02B85" w:rsidRPr="00F02B85" w:rsidRDefault="00F02B85" w:rsidP="00F02B85">
            <w:pPr>
              <w:rPr>
                <w:lang w:val="en-AU"/>
              </w:rPr>
            </w:pPr>
            <w:r w:rsidRPr="00F02B85">
              <w:rPr>
                <w:lang w:val="en-AU"/>
              </w:rPr>
              <w:t>“Where was our extra player? Did we find him?”</w:t>
            </w:r>
          </w:p>
        </w:tc>
      </w:tr>
      <w:tr w:rsidR="00F02B85" w:rsidRPr="00F02B85" w14:paraId="013BD72D" w14:textId="77777777" w:rsidTr="00231BE6">
        <w:tc>
          <w:tcPr>
            <w:tcW w:w="0" w:type="auto"/>
            <w:hideMark/>
          </w:tcPr>
          <w:p w14:paraId="3A5C6CF6" w14:textId="77777777" w:rsidR="00F02B85" w:rsidRPr="00F02B85" w:rsidRDefault="00F02B85" w:rsidP="00F02B85">
            <w:pPr>
              <w:rPr>
                <w:lang w:val="en-AU"/>
              </w:rPr>
            </w:pPr>
            <w:r w:rsidRPr="00F02B85">
              <w:rPr>
                <w:b/>
                <w:bCs/>
                <w:lang w:val="en-AU"/>
              </w:rPr>
              <w:t>Tempo Control</w:t>
            </w:r>
          </w:p>
        </w:tc>
        <w:tc>
          <w:tcPr>
            <w:tcW w:w="0" w:type="auto"/>
            <w:hideMark/>
          </w:tcPr>
          <w:p w14:paraId="06CCFE13" w14:textId="77777777" w:rsidR="00F02B85" w:rsidRPr="00F02B85" w:rsidRDefault="00F02B85" w:rsidP="00F02B85">
            <w:pPr>
              <w:rPr>
                <w:lang w:val="en-AU"/>
              </w:rPr>
            </w:pPr>
            <w:r w:rsidRPr="00F02B85">
              <w:rPr>
                <w:lang w:val="en-AU"/>
              </w:rPr>
              <w:t>“Could we have slowed it first?”</w:t>
            </w:r>
          </w:p>
        </w:tc>
      </w:tr>
      <w:tr w:rsidR="00F02B85" w:rsidRPr="00F02B85" w14:paraId="5DBB3816" w14:textId="77777777" w:rsidTr="00231BE6">
        <w:tc>
          <w:tcPr>
            <w:tcW w:w="0" w:type="auto"/>
            <w:hideMark/>
          </w:tcPr>
          <w:p w14:paraId="6FBA9CA1" w14:textId="77777777" w:rsidR="00F02B85" w:rsidRPr="00F02B85" w:rsidRDefault="00F02B85" w:rsidP="00F02B85">
            <w:pPr>
              <w:rPr>
                <w:lang w:val="en-AU"/>
              </w:rPr>
            </w:pPr>
            <w:r w:rsidRPr="00F02B85">
              <w:rPr>
                <w:b/>
                <w:bCs/>
                <w:lang w:val="en-AU"/>
              </w:rPr>
              <w:t>Pressing</w:t>
            </w:r>
          </w:p>
        </w:tc>
        <w:tc>
          <w:tcPr>
            <w:tcW w:w="0" w:type="auto"/>
            <w:hideMark/>
          </w:tcPr>
          <w:p w14:paraId="6517D109" w14:textId="77777777" w:rsidR="00F02B85" w:rsidRPr="00F02B85" w:rsidRDefault="00F02B85" w:rsidP="00F02B85">
            <w:pPr>
              <w:rPr>
                <w:lang w:val="en-AU"/>
              </w:rPr>
            </w:pPr>
            <w:r w:rsidRPr="00F02B85">
              <w:rPr>
                <w:lang w:val="en-AU"/>
              </w:rPr>
              <w:t>“When did the trigger appear?”</w:t>
            </w:r>
          </w:p>
        </w:tc>
      </w:tr>
      <w:tr w:rsidR="00F02B85" w:rsidRPr="00F02B85" w14:paraId="4262FD1B" w14:textId="77777777" w:rsidTr="00231BE6">
        <w:tc>
          <w:tcPr>
            <w:tcW w:w="0" w:type="auto"/>
            <w:hideMark/>
          </w:tcPr>
          <w:p w14:paraId="72637A75" w14:textId="77777777" w:rsidR="00F02B85" w:rsidRPr="00F02B85" w:rsidRDefault="00F02B85" w:rsidP="00F02B85">
            <w:pPr>
              <w:rPr>
                <w:lang w:val="en-AU"/>
              </w:rPr>
            </w:pPr>
            <w:proofErr w:type="gramStart"/>
            <w:r w:rsidRPr="00F02B85">
              <w:rPr>
                <w:b/>
                <w:bCs/>
                <w:lang w:val="en-AU"/>
              </w:rPr>
              <w:t>Duel</w:t>
            </w:r>
            <w:proofErr w:type="gramEnd"/>
            <w:r w:rsidRPr="00F02B85">
              <w:rPr>
                <w:b/>
                <w:bCs/>
                <w:lang w:val="en-AU"/>
              </w:rPr>
              <w:t xml:space="preserve"> Mentality</w:t>
            </w:r>
          </w:p>
        </w:tc>
        <w:tc>
          <w:tcPr>
            <w:tcW w:w="0" w:type="auto"/>
            <w:hideMark/>
          </w:tcPr>
          <w:p w14:paraId="6D5DCBDE" w14:textId="77777777" w:rsidR="00F02B85" w:rsidRPr="00F02B85" w:rsidRDefault="00F02B85" w:rsidP="00F02B85">
            <w:pPr>
              <w:rPr>
                <w:lang w:val="en-AU"/>
              </w:rPr>
            </w:pPr>
            <w:r w:rsidRPr="00F02B85">
              <w:rPr>
                <w:lang w:val="en-AU"/>
              </w:rPr>
              <w:t>“What did you do after losing your 1v1?”</w:t>
            </w:r>
          </w:p>
        </w:tc>
      </w:tr>
    </w:tbl>
    <w:p w14:paraId="03560353" w14:textId="77777777" w:rsidR="00BB3A74" w:rsidRDefault="00BB3A74" w:rsidP="00F02B85">
      <w:pPr>
        <w:rPr>
          <w:lang w:val="en-AU"/>
        </w:rPr>
      </w:pPr>
    </w:p>
    <w:p w14:paraId="7D24C2C1" w14:textId="38F3FDA2" w:rsidR="00231BE6" w:rsidRDefault="00F02B85" w:rsidP="00F02B85">
      <w:pPr>
        <w:rPr>
          <w:lang w:val="en-AU"/>
        </w:rPr>
      </w:pPr>
      <w:r w:rsidRPr="00F02B85">
        <w:rPr>
          <w:lang w:val="en-AU"/>
        </w:rPr>
        <w:lastRenderedPageBreak/>
        <w:t>Questions turn principles into thinking habits.</w:t>
      </w:r>
    </w:p>
    <w:p w14:paraId="6A94DF94" w14:textId="6F071104" w:rsidR="00F02B85" w:rsidRPr="00F02B85" w:rsidRDefault="00F02B85" w:rsidP="00F02B85">
      <w:pPr>
        <w:rPr>
          <w:lang w:val="en-AU"/>
        </w:rPr>
      </w:pPr>
      <w:r w:rsidRPr="00F02B85">
        <w:rPr>
          <w:lang w:val="en-AU"/>
        </w:rPr>
        <w:t>Players start linking actions to ideas — the mark of both Croatian and Belco coaching.</w:t>
      </w:r>
    </w:p>
    <w:p w14:paraId="6C522ABF" w14:textId="15CA47F8" w:rsidR="00F02B85" w:rsidRPr="00F02B85" w:rsidRDefault="00F02B85" w:rsidP="00F02B85">
      <w:pPr>
        <w:rPr>
          <w:lang w:val="en-AU"/>
        </w:rPr>
      </w:pPr>
    </w:p>
    <w:p w14:paraId="273ED680" w14:textId="2FC54E38" w:rsidR="00F02B85" w:rsidRPr="00F02B85" w:rsidRDefault="00BB3A74" w:rsidP="00BB3A74">
      <w:pPr>
        <w:pStyle w:val="Heading4"/>
        <w:rPr>
          <w:lang w:val="en-AU"/>
        </w:rPr>
      </w:pPr>
      <w:r>
        <w:rPr>
          <w:lang w:val="en-AU"/>
        </w:rPr>
        <w:t xml:space="preserve">4.33 </w:t>
      </w:r>
      <w:r w:rsidR="00F02B85" w:rsidRPr="00F02B85">
        <w:rPr>
          <w:lang w:val="en-AU"/>
        </w:rPr>
        <w:t>Feedback Language</w:t>
      </w:r>
    </w:p>
    <w:p w14:paraId="30B7C2BE" w14:textId="384FBB39" w:rsidR="00F02B85" w:rsidRPr="00F02B85" w:rsidRDefault="00BB3A74" w:rsidP="00F02B85">
      <w:pPr>
        <w:rPr>
          <w:lang w:val="en-AU"/>
        </w:rPr>
      </w:pPr>
      <w:r>
        <w:rPr>
          <w:lang w:val="en-AU"/>
        </w:rPr>
        <w:t xml:space="preserve">Our </w:t>
      </w:r>
      <w:r w:rsidR="00F02B85" w:rsidRPr="00F02B85">
        <w:rPr>
          <w:lang w:val="en-AU"/>
        </w:rPr>
        <w:t xml:space="preserve">coaching language is short, repeatable, and </w:t>
      </w:r>
      <w:proofErr w:type="gramStart"/>
      <w:r w:rsidR="00F02B85" w:rsidRPr="00F02B85">
        <w:rPr>
          <w:lang w:val="en-AU"/>
        </w:rPr>
        <w:t>principle-driven</w:t>
      </w:r>
      <w:proofErr w:type="gramEnd"/>
      <w:r w:rsidR="00F02B85" w:rsidRPr="00F02B85">
        <w:rPr>
          <w:lang w:val="en-AU"/>
        </w:rPr>
        <w:t>.</w:t>
      </w:r>
      <w:r w:rsidR="00F02B85" w:rsidRPr="00F02B85">
        <w:rPr>
          <w:lang w:val="en-AU"/>
        </w:rPr>
        <w:br/>
      </w:r>
    </w:p>
    <w:p w14:paraId="14B6CF7D" w14:textId="77777777" w:rsidR="00F02B85" w:rsidRPr="00F02B85" w:rsidRDefault="00F02B85" w:rsidP="00F02B85">
      <w:pPr>
        <w:rPr>
          <w:lang w:val="en-AU"/>
        </w:rPr>
      </w:pPr>
      <w:r w:rsidRPr="00F02B85">
        <w:rPr>
          <w:b/>
          <w:bCs/>
          <w:lang w:val="en-AU"/>
        </w:rPr>
        <w:t>Belco Coaching Cues (By Principle):</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633"/>
        <w:gridCol w:w="3399"/>
        <w:gridCol w:w="3433"/>
      </w:tblGrid>
      <w:tr w:rsidR="00F02B85" w:rsidRPr="00F02B85" w14:paraId="401BEC0A" w14:textId="77777777" w:rsidTr="00BB3A74">
        <w:tc>
          <w:tcPr>
            <w:tcW w:w="0" w:type="auto"/>
            <w:hideMark/>
          </w:tcPr>
          <w:p w14:paraId="4442A76E" w14:textId="77777777" w:rsidR="00F02B85" w:rsidRPr="00F02B85" w:rsidRDefault="00F02B85" w:rsidP="00F02B85">
            <w:pPr>
              <w:rPr>
                <w:b/>
                <w:bCs/>
                <w:lang w:val="en-AU"/>
              </w:rPr>
            </w:pPr>
            <w:r w:rsidRPr="00F02B85">
              <w:rPr>
                <w:b/>
                <w:bCs/>
                <w:lang w:val="en-AU"/>
              </w:rPr>
              <w:t>Principle</w:t>
            </w:r>
          </w:p>
        </w:tc>
        <w:tc>
          <w:tcPr>
            <w:tcW w:w="0" w:type="auto"/>
            <w:hideMark/>
          </w:tcPr>
          <w:p w14:paraId="4C1E0991" w14:textId="77777777" w:rsidR="00F02B85" w:rsidRPr="00F02B85" w:rsidRDefault="00F02B85" w:rsidP="00F02B85">
            <w:pPr>
              <w:rPr>
                <w:b/>
                <w:bCs/>
                <w:lang w:val="en-AU"/>
              </w:rPr>
            </w:pPr>
            <w:r w:rsidRPr="00F02B85">
              <w:rPr>
                <w:b/>
                <w:bCs/>
                <w:lang w:val="en-AU"/>
              </w:rPr>
              <w:t>Positive Reinforcement</w:t>
            </w:r>
          </w:p>
        </w:tc>
        <w:tc>
          <w:tcPr>
            <w:tcW w:w="0" w:type="auto"/>
            <w:hideMark/>
          </w:tcPr>
          <w:p w14:paraId="3761DB04" w14:textId="77777777" w:rsidR="00F02B85" w:rsidRPr="00F02B85" w:rsidRDefault="00F02B85" w:rsidP="00F02B85">
            <w:pPr>
              <w:rPr>
                <w:b/>
                <w:bCs/>
                <w:lang w:val="en-AU"/>
              </w:rPr>
            </w:pPr>
            <w:r w:rsidRPr="00F02B85">
              <w:rPr>
                <w:b/>
                <w:bCs/>
                <w:lang w:val="en-AU"/>
              </w:rPr>
              <w:t>Correction / Challenge</w:t>
            </w:r>
          </w:p>
        </w:tc>
      </w:tr>
      <w:tr w:rsidR="00F02B85" w:rsidRPr="00F02B85" w14:paraId="02647E57" w14:textId="77777777" w:rsidTr="00BB3A74">
        <w:tc>
          <w:tcPr>
            <w:tcW w:w="0" w:type="auto"/>
            <w:hideMark/>
          </w:tcPr>
          <w:p w14:paraId="0A3B0F55" w14:textId="77777777" w:rsidR="00F02B85" w:rsidRPr="00F02B85" w:rsidRDefault="00F02B85" w:rsidP="00F02B85">
            <w:pPr>
              <w:rPr>
                <w:lang w:val="en-AU"/>
              </w:rPr>
            </w:pPr>
            <w:r w:rsidRPr="00F02B85">
              <w:rPr>
                <w:b/>
                <w:bCs/>
                <w:lang w:val="en-AU"/>
              </w:rPr>
              <w:t>Build Through the Thirds</w:t>
            </w:r>
          </w:p>
        </w:tc>
        <w:tc>
          <w:tcPr>
            <w:tcW w:w="0" w:type="auto"/>
            <w:hideMark/>
          </w:tcPr>
          <w:p w14:paraId="16C7DF3D" w14:textId="77777777" w:rsidR="00F02B85" w:rsidRPr="00F02B85" w:rsidRDefault="00F02B85" w:rsidP="00F02B85">
            <w:pPr>
              <w:rPr>
                <w:lang w:val="en-AU"/>
              </w:rPr>
            </w:pPr>
            <w:r w:rsidRPr="00F02B85">
              <w:rPr>
                <w:lang w:val="en-AU"/>
              </w:rPr>
              <w:t>“Good — through, not over.”</w:t>
            </w:r>
          </w:p>
        </w:tc>
        <w:tc>
          <w:tcPr>
            <w:tcW w:w="0" w:type="auto"/>
            <w:hideMark/>
          </w:tcPr>
          <w:p w14:paraId="0CCBD2D9" w14:textId="77777777" w:rsidR="00F02B85" w:rsidRPr="00F02B85" w:rsidRDefault="00F02B85" w:rsidP="00F02B85">
            <w:pPr>
              <w:rPr>
                <w:lang w:val="en-AU"/>
              </w:rPr>
            </w:pPr>
            <w:r w:rsidRPr="00F02B85">
              <w:rPr>
                <w:lang w:val="en-AU"/>
              </w:rPr>
              <w:t>“Find the next man, don’t skip the game.”</w:t>
            </w:r>
          </w:p>
        </w:tc>
      </w:tr>
      <w:tr w:rsidR="00F02B85" w:rsidRPr="00F02B85" w14:paraId="02565BF0" w14:textId="77777777" w:rsidTr="00BB3A74">
        <w:tc>
          <w:tcPr>
            <w:tcW w:w="0" w:type="auto"/>
            <w:hideMark/>
          </w:tcPr>
          <w:p w14:paraId="644F8939" w14:textId="77777777" w:rsidR="00F02B85" w:rsidRPr="00F02B85" w:rsidRDefault="00F02B85" w:rsidP="00F02B85">
            <w:pPr>
              <w:rPr>
                <w:lang w:val="en-AU"/>
              </w:rPr>
            </w:pPr>
            <w:r w:rsidRPr="00F02B85">
              <w:rPr>
                <w:b/>
                <w:bCs/>
                <w:lang w:val="en-AU"/>
              </w:rPr>
              <w:t>Open Ball</w:t>
            </w:r>
          </w:p>
        </w:tc>
        <w:tc>
          <w:tcPr>
            <w:tcW w:w="0" w:type="auto"/>
            <w:hideMark/>
          </w:tcPr>
          <w:p w14:paraId="5A5043B2" w14:textId="77777777" w:rsidR="00F02B85" w:rsidRPr="00F02B85" w:rsidRDefault="00F02B85" w:rsidP="00F02B85">
            <w:pPr>
              <w:rPr>
                <w:lang w:val="en-AU"/>
              </w:rPr>
            </w:pPr>
            <w:r w:rsidRPr="00F02B85">
              <w:rPr>
                <w:lang w:val="en-AU"/>
              </w:rPr>
              <w:t>“Yes — face forward, drive!”</w:t>
            </w:r>
          </w:p>
        </w:tc>
        <w:tc>
          <w:tcPr>
            <w:tcW w:w="0" w:type="auto"/>
            <w:hideMark/>
          </w:tcPr>
          <w:p w14:paraId="5441FB66" w14:textId="77777777" w:rsidR="00F02B85" w:rsidRPr="00F02B85" w:rsidRDefault="00F02B85" w:rsidP="00F02B85">
            <w:pPr>
              <w:rPr>
                <w:lang w:val="en-AU"/>
              </w:rPr>
            </w:pPr>
            <w:r w:rsidRPr="00F02B85">
              <w:rPr>
                <w:lang w:val="en-AU"/>
              </w:rPr>
              <w:t>“He’s open — why didn’t we move?”</w:t>
            </w:r>
          </w:p>
        </w:tc>
      </w:tr>
      <w:tr w:rsidR="00F02B85" w:rsidRPr="00F02B85" w14:paraId="66838165" w14:textId="77777777" w:rsidTr="00BB3A74">
        <w:tc>
          <w:tcPr>
            <w:tcW w:w="0" w:type="auto"/>
            <w:hideMark/>
          </w:tcPr>
          <w:p w14:paraId="4611BE89" w14:textId="77777777" w:rsidR="00F02B85" w:rsidRPr="00F02B85" w:rsidRDefault="00F02B85" w:rsidP="00F02B85">
            <w:pPr>
              <w:rPr>
                <w:lang w:val="en-AU"/>
              </w:rPr>
            </w:pPr>
            <w:r w:rsidRPr="00F02B85">
              <w:rPr>
                <w:b/>
                <w:bCs/>
                <w:lang w:val="en-AU"/>
              </w:rPr>
              <w:t>Compactness</w:t>
            </w:r>
          </w:p>
        </w:tc>
        <w:tc>
          <w:tcPr>
            <w:tcW w:w="0" w:type="auto"/>
            <w:hideMark/>
          </w:tcPr>
          <w:p w14:paraId="31C75807" w14:textId="77777777" w:rsidR="00F02B85" w:rsidRPr="00F02B85" w:rsidRDefault="00F02B85" w:rsidP="00F02B85">
            <w:pPr>
              <w:rPr>
                <w:lang w:val="en-AU"/>
              </w:rPr>
            </w:pPr>
            <w:r w:rsidRPr="00F02B85">
              <w:rPr>
                <w:lang w:val="en-AU"/>
              </w:rPr>
              <w:t>“Lines tight — perfect shape.”</w:t>
            </w:r>
          </w:p>
        </w:tc>
        <w:tc>
          <w:tcPr>
            <w:tcW w:w="0" w:type="auto"/>
            <w:hideMark/>
          </w:tcPr>
          <w:p w14:paraId="4788CF3F" w14:textId="77777777" w:rsidR="00F02B85" w:rsidRPr="00F02B85" w:rsidRDefault="00F02B85" w:rsidP="00F02B85">
            <w:pPr>
              <w:rPr>
                <w:lang w:val="en-AU"/>
              </w:rPr>
            </w:pPr>
            <w:r w:rsidRPr="00F02B85">
              <w:rPr>
                <w:lang w:val="en-AU"/>
              </w:rPr>
              <w:t>“We’re stretched — close the gap!”</w:t>
            </w:r>
          </w:p>
        </w:tc>
      </w:tr>
      <w:tr w:rsidR="00F02B85" w:rsidRPr="00F02B85" w14:paraId="024D02B6" w14:textId="77777777" w:rsidTr="00BB3A74">
        <w:tc>
          <w:tcPr>
            <w:tcW w:w="0" w:type="auto"/>
            <w:hideMark/>
          </w:tcPr>
          <w:p w14:paraId="5E07F3E7" w14:textId="77777777" w:rsidR="00F02B85" w:rsidRPr="00F02B85" w:rsidRDefault="00F02B85" w:rsidP="00F02B85">
            <w:pPr>
              <w:rPr>
                <w:lang w:val="en-AU"/>
              </w:rPr>
            </w:pPr>
            <w:r w:rsidRPr="00F02B85">
              <w:rPr>
                <w:b/>
                <w:bCs/>
                <w:lang w:val="en-AU"/>
              </w:rPr>
              <w:t>Overloads (Drive–Draw–Play)</w:t>
            </w:r>
          </w:p>
        </w:tc>
        <w:tc>
          <w:tcPr>
            <w:tcW w:w="0" w:type="auto"/>
            <w:hideMark/>
          </w:tcPr>
          <w:p w14:paraId="7224DA8D" w14:textId="77777777" w:rsidR="00F02B85" w:rsidRPr="00F02B85" w:rsidRDefault="00F02B85" w:rsidP="00F02B85">
            <w:pPr>
              <w:rPr>
                <w:lang w:val="en-AU"/>
              </w:rPr>
            </w:pPr>
            <w:r w:rsidRPr="00F02B85">
              <w:rPr>
                <w:lang w:val="en-AU"/>
              </w:rPr>
              <w:t>“You fixed him — now play!”</w:t>
            </w:r>
          </w:p>
        </w:tc>
        <w:tc>
          <w:tcPr>
            <w:tcW w:w="0" w:type="auto"/>
            <w:hideMark/>
          </w:tcPr>
          <w:p w14:paraId="0AE15A2C" w14:textId="77777777" w:rsidR="00F02B85" w:rsidRPr="00F02B85" w:rsidRDefault="00F02B85" w:rsidP="00F02B85">
            <w:pPr>
              <w:rPr>
                <w:lang w:val="en-AU"/>
              </w:rPr>
            </w:pPr>
            <w:r w:rsidRPr="00F02B85">
              <w:rPr>
                <w:lang w:val="en-AU"/>
              </w:rPr>
              <w:t>“You passed too early — draw first.”</w:t>
            </w:r>
          </w:p>
        </w:tc>
      </w:tr>
      <w:tr w:rsidR="00F02B85" w:rsidRPr="00F02B85" w14:paraId="48571229" w14:textId="77777777" w:rsidTr="00BB3A74">
        <w:tc>
          <w:tcPr>
            <w:tcW w:w="0" w:type="auto"/>
            <w:hideMark/>
          </w:tcPr>
          <w:p w14:paraId="5F6DA07C" w14:textId="77777777" w:rsidR="00F02B85" w:rsidRPr="00F02B85" w:rsidRDefault="00F02B85" w:rsidP="00F02B85">
            <w:pPr>
              <w:rPr>
                <w:lang w:val="en-AU"/>
              </w:rPr>
            </w:pPr>
            <w:r w:rsidRPr="00F02B85">
              <w:rPr>
                <w:b/>
                <w:bCs/>
                <w:lang w:val="en-AU"/>
              </w:rPr>
              <w:t>Tempo Control</w:t>
            </w:r>
          </w:p>
        </w:tc>
        <w:tc>
          <w:tcPr>
            <w:tcW w:w="0" w:type="auto"/>
            <w:hideMark/>
          </w:tcPr>
          <w:p w14:paraId="0BB2A0E0" w14:textId="77777777" w:rsidR="00F02B85" w:rsidRPr="00F02B85" w:rsidRDefault="00F02B85" w:rsidP="00F02B85">
            <w:pPr>
              <w:rPr>
                <w:lang w:val="en-AU"/>
              </w:rPr>
            </w:pPr>
            <w:r w:rsidRPr="00F02B85">
              <w:rPr>
                <w:lang w:val="en-AU"/>
              </w:rPr>
              <w:t>“Right call — slow to draw, fast to play.”</w:t>
            </w:r>
          </w:p>
        </w:tc>
        <w:tc>
          <w:tcPr>
            <w:tcW w:w="0" w:type="auto"/>
            <w:hideMark/>
          </w:tcPr>
          <w:p w14:paraId="5ED2641A" w14:textId="77777777" w:rsidR="00F02B85" w:rsidRPr="00F02B85" w:rsidRDefault="00F02B85" w:rsidP="00F02B85">
            <w:pPr>
              <w:rPr>
                <w:lang w:val="en-AU"/>
              </w:rPr>
            </w:pPr>
            <w:r w:rsidRPr="00F02B85">
              <w:rPr>
                <w:lang w:val="en-AU"/>
              </w:rPr>
              <w:t>“We rushed it — next time, secure first.”</w:t>
            </w:r>
          </w:p>
        </w:tc>
      </w:tr>
      <w:tr w:rsidR="00F02B85" w:rsidRPr="00F02B85" w14:paraId="3A60CDC3" w14:textId="77777777" w:rsidTr="00BB3A74">
        <w:tc>
          <w:tcPr>
            <w:tcW w:w="0" w:type="auto"/>
            <w:hideMark/>
          </w:tcPr>
          <w:p w14:paraId="4F608B21" w14:textId="77777777" w:rsidR="00F02B85" w:rsidRPr="00F02B85" w:rsidRDefault="00F02B85" w:rsidP="00F02B85">
            <w:pPr>
              <w:rPr>
                <w:lang w:val="en-AU"/>
              </w:rPr>
            </w:pPr>
            <w:r w:rsidRPr="00F02B85">
              <w:rPr>
                <w:b/>
                <w:bCs/>
                <w:lang w:val="en-AU"/>
              </w:rPr>
              <w:t>Pressing</w:t>
            </w:r>
          </w:p>
        </w:tc>
        <w:tc>
          <w:tcPr>
            <w:tcW w:w="0" w:type="auto"/>
            <w:hideMark/>
          </w:tcPr>
          <w:p w14:paraId="45C661D5" w14:textId="77777777" w:rsidR="00F02B85" w:rsidRPr="00F02B85" w:rsidRDefault="00F02B85" w:rsidP="00F02B85">
            <w:pPr>
              <w:rPr>
                <w:lang w:val="en-AU"/>
              </w:rPr>
            </w:pPr>
            <w:r w:rsidRPr="00F02B85">
              <w:rPr>
                <w:lang w:val="en-AU"/>
              </w:rPr>
              <w:t>“Great trigger read — all together.”</w:t>
            </w:r>
          </w:p>
        </w:tc>
        <w:tc>
          <w:tcPr>
            <w:tcW w:w="0" w:type="auto"/>
            <w:hideMark/>
          </w:tcPr>
          <w:p w14:paraId="66A3F0FB" w14:textId="77777777" w:rsidR="00F02B85" w:rsidRPr="00F02B85" w:rsidRDefault="00F02B85" w:rsidP="00F02B85">
            <w:pPr>
              <w:rPr>
                <w:lang w:val="en-AU"/>
              </w:rPr>
            </w:pPr>
            <w:r w:rsidRPr="00F02B85">
              <w:rPr>
                <w:lang w:val="en-AU"/>
              </w:rPr>
              <w:t>“We pressed alone — go as one.”</w:t>
            </w:r>
          </w:p>
        </w:tc>
      </w:tr>
      <w:tr w:rsidR="00F02B85" w:rsidRPr="00F02B85" w14:paraId="03030672" w14:textId="77777777" w:rsidTr="00BB3A74">
        <w:tc>
          <w:tcPr>
            <w:tcW w:w="0" w:type="auto"/>
            <w:hideMark/>
          </w:tcPr>
          <w:p w14:paraId="2EC27FFE" w14:textId="77777777" w:rsidR="00F02B85" w:rsidRPr="00F02B85" w:rsidRDefault="00F02B85" w:rsidP="00F02B85">
            <w:pPr>
              <w:rPr>
                <w:lang w:val="en-AU"/>
              </w:rPr>
            </w:pPr>
            <w:proofErr w:type="gramStart"/>
            <w:r w:rsidRPr="00F02B85">
              <w:rPr>
                <w:b/>
                <w:bCs/>
                <w:lang w:val="en-AU"/>
              </w:rPr>
              <w:t>Duel</w:t>
            </w:r>
            <w:proofErr w:type="gramEnd"/>
            <w:r w:rsidRPr="00F02B85">
              <w:rPr>
                <w:b/>
                <w:bCs/>
                <w:lang w:val="en-AU"/>
              </w:rPr>
              <w:t xml:space="preserve"> Mentality</w:t>
            </w:r>
          </w:p>
        </w:tc>
        <w:tc>
          <w:tcPr>
            <w:tcW w:w="0" w:type="auto"/>
            <w:hideMark/>
          </w:tcPr>
          <w:p w14:paraId="76B4F80E" w14:textId="77777777" w:rsidR="00F02B85" w:rsidRPr="00F02B85" w:rsidRDefault="00F02B85" w:rsidP="00F02B85">
            <w:pPr>
              <w:rPr>
                <w:lang w:val="en-AU"/>
              </w:rPr>
            </w:pPr>
            <w:r w:rsidRPr="00F02B85">
              <w:rPr>
                <w:lang w:val="en-AU"/>
              </w:rPr>
              <w:t>“Strong! Won your moment.”</w:t>
            </w:r>
          </w:p>
        </w:tc>
        <w:tc>
          <w:tcPr>
            <w:tcW w:w="0" w:type="auto"/>
            <w:hideMark/>
          </w:tcPr>
          <w:p w14:paraId="179D278D" w14:textId="77777777" w:rsidR="00F02B85" w:rsidRPr="00F02B85" w:rsidRDefault="00F02B85" w:rsidP="00F02B85">
            <w:pPr>
              <w:rPr>
                <w:lang w:val="en-AU"/>
              </w:rPr>
            </w:pPr>
            <w:r w:rsidRPr="00F02B85">
              <w:rPr>
                <w:lang w:val="en-AU"/>
              </w:rPr>
              <w:t>“Lost it? React — win it back!”</w:t>
            </w:r>
          </w:p>
        </w:tc>
      </w:tr>
    </w:tbl>
    <w:p w14:paraId="359C0839" w14:textId="77777777" w:rsidR="00BB3A74" w:rsidRDefault="00BB3A74" w:rsidP="00F02B85">
      <w:pPr>
        <w:rPr>
          <w:lang w:val="en-AU"/>
        </w:rPr>
      </w:pPr>
    </w:p>
    <w:p w14:paraId="261AFC10" w14:textId="0E2E4819" w:rsidR="00F02B85" w:rsidRPr="00F02B85" w:rsidRDefault="00C4695D" w:rsidP="00F02B85">
      <w:pPr>
        <w:rPr>
          <w:lang w:val="en-AU"/>
        </w:rPr>
      </w:pPr>
      <w:r>
        <w:rPr>
          <w:lang w:val="en-AU"/>
        </w:rPr>
        <w:t xml:space="preserve">Our </w:t>
      </w:r>
      <w:r w:rsidR="00F02B85" w:rsidRPr="00F02B85">
        <w:rPr>
          <w:lang w:val="en-AU"/>
        </w:rPr>
        <w:t>coach</w:t>
      </w:r>
      <w:r>
        <w:rPr>
          <w:lang w:val="en-AU"/>
        </w:rPr>
        <w:t>es</w:t>
      </w:r>
      <w:r w:rsidR="00F02B85" w:rsidRPr="00F02B85">
        <w:rPr>
          <w:lang w:val="en-AU"/>
        </w:rPr>
        <w:t xml:space="preserve"> avoid filler talk — every phrase links to a football picture. Belco sessions should sound the same: clear, few words, always about the game.</w:t>
      </w:r>
    </w:p>
    <w:p w14:paraId="7444B193" w14:textId="2090B1CA" w:rsidR="00F02B85" w:rsidRPr="00F02B85" w:rsidRDefault="00F02B85" w:rsidP="00F02B85">
      <w:pPr>
        <w:rPr>
          <w:lang w:val="en-AU"/>
        </w:rPr>
      </w:pPr>
    </w:p>
    <w:p w14:paraId="0A5D5B5A" w14:textId="5DE545B0" w:rsidR="00F02B85" w:rsidRPr="00F02B85" w:rsidRDefault="00C4695D" w:rsidP="00C4695D">
      <w:pPr>
        <w:pStyle w:val="Heading4"/>
        <w:rPr>
          <w:lang w:val="en-AU"/>
        </w:rPr>
      </w:pPr>
      <w:r>
        <w:rPr>
          <w:lang w:val="en-AU"/>
        </w:rPr>
        <w:t xml:space="preserve">4.34 </w:t>
      </w:r>
      <w:r w:rsidR="00F02B85" w:rsidRPr="00F02B85">
        <w:rPr>
          <w:lang w:val="en-AU"/>
        </w:rPr>
        <w:t>Phase Adaptation</w:t>
      </w:r>
    </w:p>
    <w:p w14:paraId="3A86446B" w14:textId="77777777" w:rsidR="00F02B85" w:rsidRPr="00F02B85" w:rsidRDefault="00F02B85" w:rsidP="00F02B85">
      <w:pPr>
        <w:rPr>
          <w:lang w:val="en-AU"/>
        </w:rPr>
      </w:pPr>
      <w:r w:rsidRPr="00F02B85">
        <w:rPr>
          <w:lang w:val="en-AU"/>
        </w:rPr>
        <w:t>Communication and coaching style evolve through the phases, matching cognitive maturity and tactical readiness.</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1717"/>
        <w:gridCol w:w="1655"/>
        <w:gridCol w:w="3789"/>
        <w:gridCol w:w="2304"/>
      </w:tblGrid>
      <w:tr w:rsidR="00F02B85" w:rsidRPr="00F02B85" w14:paraId="09E70C32" w14:textId="77777777" w:rsidTr="00C4695D">
        <w:tc>
          <w:tcPr>
            <w:tcW w:w="0" w:type="auto"/>
            <w:hideMark/>
          </w:tcPr>
          <w:p w14:paraId="4BFB839A" w14:textId="77777777" w:rsidR="00F02B85" w:rsidRPr="00F02B85" w:rsidRDefault="00F02B85" w:rsidP="00F02B85">
            <w:pPr>
              <w:rPr>
                <w:b/>
                <w:bCs/>
                <w:lang w:val="en-AU"/>
              </w:rPr>
            </w:pPr>
            <w:r w:rsidRPr="00F02B85">
              <w:rPr>
                <w:b/>
                <w:bCs/>
                <w:lang w:val="en-AU"/>
              </w:rPr>
              <w:t>Phase</w:t>
            </w:r>
          </w:p>
        </w:tc>
        <w:tc>
          <w:tcPr>
            <w:tcW w:w="0" w:type="auto"/>
            <w:hideMark/>
          </w:tcPr>
          <w:p w14:paraId="0AF496C5" w14:textId="77777777" w:rsidR="00F02B85" w:rsidRPr="00F02B85" w:rsidRDefault="00F02B85" w:rsidP="00F02B85">
            <w:pPr>
              <w:rPr>
                <w:b/>
                <w:bCs/>
                <w:lang w:val="en-AU"/>
              </w:rPr>
            </w:pPr>
            <w:r w:rsidRPr="00F02B85">
              <w:rPr>
                <w:b/>
                <w:bCs/>
                <w:lang w:val="en-AU"/>
              </w:rPr>
              <w:t>Coach Role</w:t>
            </w:r>
          </w:p>
        </w:tc>
        <w:tc>
          <w:tcPr>
            <w:tcW w:w="0" w:type="auto"/>
            <w:hideMark/>
          </w:tcPr>
          <w:p w14:paraId="6448C5A7" w14:textId="77777777" w:rsidR="00F02B85" w:rsidRPr="00F02B85" w:rsidRDefault="00F02B85" w:rsidP="00F02B85">
            <w:pPr>
              <w:rPr>
                <w:b/>
                <w:bCs/>
                <w:lang w:val="en-AU"/>
              </w:rPr>
            </w:pPr>
            <w:r w:rsidRPr="00F02B85">
              <w:rPr>
                <w:b/>
                <w:bCs/>
                <w:lang w:val="en-AU"/>
              </w:rPr>
              <w:t>Communication Style</w:t>
            </w:r>
          </w:p>
        </w:tc>
        <w:tc>
          <w:tcPr>
            <w:tcW w:w="0" w:type="auto"/>
            <w:hideMark/>
          </w:tcPr>
          <w:p w14:paraId="56D37973" w14:textId="77777777" w:rsidR="00F02B85" w:rsidRPr="00F02B85" w:rsidRDefault="00F02B85" w:rsidP="00F02B85">
            <w:pPr>
              <w:rPr>
                <w:b/>
                <w:bCs/>
                <w:lang w:val="en-AU"/>
              </w:rPr>
            </w:pPr>
            <w:r w:rsidRPr="00F02B85">
              <w:rPr>
                <w:b/>
                <w:bCs/>
                <w:lang w:val="en-AU"/>
              </w:rPr>
              <w:t>Player Experience</w:t>
            </w:r>
          </w:p>
        </w:tc>
      </w:tr>
      <w:tr w:rsidR="00F02B85" w:rsidRPr="00F02B85" w14:paraId="5661223E" w14:textId="77777777" w:rsidTr="00C4695D">
        <w:tc>
          <w:tcPr>
            <w:tcW w:w="0" w:type="auto"/>
            <w:hideMark/>
          </w:tcPr>
          <w:p w14:paraId="7FCB7E5A" w14:textId="77777777" w:rsidR="00F02B85" w:rsidRPr="00F02B85" w:rsidRDefault="00F02B85" w:rsidP="00F02B85">
            <w:pPr>
              <w:rPr>
                <w:lang w:val="en-AU"/>
              </w:rPr>
            </w:pPr>
            <w:r w:rsidRPr="00F02B85">
              <w:rPr>
                <w:b/>
                <w:bCs/>
                <w:lang w:val="en-AU"/>
              </w:rPr>
              <w:t>U10–13 (Technical Phase)</w:t>
            </w:r>
          </w:p>
        </w:tc>
        <w:tc>
          <w:tcPr>
            <w:tcW w:w="0" w:type="auto"/>
            <w:hideMark/>
          </w:tcPr>
          <w:p w14:paraId="3CBB38A2" w14:textId="77777777" w:rsidR="00F02B85" w:rsidRPr="00F02B85" w:rsidRDefault="00F02B85" w:rsidP="00F02B85">
            <w:pPr>
              <w:rPr>
                <w:lang w:val="en-AU"/>
              </w:rPr>
            </w:pPr>
            <w:r w:rsidRPr="00F02B85">
              <w:rPr>
                <w:lang w:val="en-AU"/>
              </w:rPr>
              <w:t>Instructor–Mentor</w:t>
            </w:r>
          </w:p>
        </w:tc>
        <w:tc>
          <w:tcPr>
            <w:tcW w:w="0" w:type="auto"/>
            <w:hideMark/>
          </w:tcPr>
          <w:p w14:paraId="75787517" w14:textId="77777777" w:rsidR="00F02B85" w:rsidRPr="00F02B85" w:rsidRDefault="00F02B85" w:rsidP="00F02B85">
            <w:pPr>
              <w:rPr>
                <w:lang w:val="en-AU"/>
              </w:rPr>
            </w:pPr>
            <w:r w:rsidRPr="00F02B85">
              <w:rPr>
                <w:lang w:val="en-AU"/>
              </w:rPr>
              <w:t>Demonstrate and model; use vivid, action-based cues (“Stay close,” “Find a friend,” “Run when he’s open”).</w:t>
            </w:r>
          </w:p>
        </w:tc>
        <w:tc>
          <w:tcPr>
            <w:tcW w:w="0" w:type="auto"/>
            <w:hideMark/>
          </w:tcPr>
          <w:p w14:paraId="2930F62F" w14:textId="77777777" w:rsidR="00F02B85" w:rsidRPr="00F02B85" w:rsidRDefault="00F02B85" w:rsidP="00F02B85">
            <w:pPr>
              <w:rPr>
                <w:lang w:val="en-AU"/>
              </w:rPr>
            </w:pPr>
            <w:r w:rsidRPr="00F02B85">
              <w:rPr>
                <w:lang w:val="en-AU"/>
              </w:rPr>
              <w:t>High support, visible feedback. Players copy and repeat.</w:t>
            </w:r>
          </w:p>
        </w:tc>
      </w:tr>
      <w:tr w:rsidR="00F02B85" w:rsidRPr="00F02B85" w14:paraId="596CCC6E" w14:textId="77777777" w:rsidTr="00C4695D">
        <w:tc>
          <w:tcPr>
            <w:tcW w:w="0" w:type="auto"/>
            <w:hideMark/>
          </w:tcPr>
          <w:p w14:paraId="676B9510" w14:textId="77777777" w:rsidR="00F02B85" w:rsidRPr="00F02B85" w:rsidRDefault="00F02B85" w:rsidP="00F02B85">
            <w:pPr>
              <w:rPr>
                <w:lang w:val="en-AU"/>
              </w:rPr>
            </w:pPr>
            <w:r w:rsidRPr="00F02B85">
              <w:rPr>
                <w:b/>
                <w:bCs/>
                <w:lang w:val="en-AU"/>
              </w:rPr>
              <w:t>U14–15 (Tactical Phase)</w:t>
            </w:r>
          </w:p>
        </w:tc>
        <w:tc>
          <w:tcPr>
            <w:tcW w:w="0" w:type="auto"/>
            <w:hideMark/>
          </w:tcPr>
          <w:p w14:paraId="25428046" w14:textId="77777777" w:rsidR="00F02B85" w:rsidRPr="00F02B85" w:rsidRDefault="00F02B85" w:rsidP="00F02B85">
            <w:pPr>
              <w:rPr>
                <w:lang w:val="en-AU"/>
              </w:rPr>
            </w:pPr>
            <w:r w:rsidRPr="00F02B85">
              <w:rPr>
                <w:lang w:val="en-AU"/>
              </w:rPr>
              <w:t>Guide–Facilitator</w:t>
            </w:r>
          </w:p>
        </w:tc>
        <w:tc>
          <w:tcPr>
            <w:tcW w:w="0" w:type="auto"/>
            <w:hideMark/>
          </w:tcPr>
          <w:p w14:paraId="033FC1C5" w14:textId="77777777" w:rsidR="00F02B85" w:rsidRPr="00F02B85" w:rsidRDefault="00F02B85" w:rsidP="00F02B85">
            <w:pPr>
              <w:rPr>
                <w:lang w:val="en-AU"/>
              </w:rPr>
            </w:pPr>
            <w:r w:rsidRPr="00F02B85">
              <w:rPr>
                <w:lang w:val="en-AU"/>
              </w:rPr>
              <w:t>Question and connect: “Why did we press now?” “Who’s free when we overload?”</w:t>
            </w:r>
          </w:p>
        </w:tc>
        <w:tc>
          <w:tcPr>
            <w:tcW w:w="0" w:type="auto"/>
            <w:hideMark/>
          </w:tcPr>
          <w:p w14:paraId="3FF948DB" w14:textId="77777777" w:rsidR="00F02B85" w:rsidRPr="00F02B85" w:rsidRDefault="00F02B85" w:rsidP="00F02B85">
            <w:pPr>
              <w:rPr>
                <w:lang w:val="en-AU"/>
              </w:rPr>
            </w:pPr>
            <w:r w:rsidRPr="00F02B85">
              <w:rPr>
                <w:lang w:val="en-AU"/>
              </w:rPr>
              <w:t>Players begin linking principle → decision. Active learning.</w:t>
            </w:r>
          </w:p>
        </w:tc>
      </w:tr>
      <w:tr w:rsidR="00F02B85" w:rsidRPr="00F02B85" w14:paraId="4D6A8A6B" w14:textId="77777777" w:rsidTr="00C4695D">
        <w:tc>
          <w:tcPr>
            <w:tcW w:w="0" w:type="auto"/>
            <w:hideMark/>
          </w:tcPr>
          <w:p w14:paraId="3DEB84C2" w14:textId="77777777" w:rsidR="00F02B85" w:rsidRPr="00F02B85" w:rsidRDefault="00F02B85" w:rsidP="00F02B85">
            <w:pPr>
              <w:rPr>
                <w:lang w:val="en-AU"/>
              </w:rPr>
            </w:pPr>
            <w:r w:rsidRPr="00F02B85">
              <w:rPr>
                <w:b/>
                <w:bCs/>
                <w:lang w:val="en-AU"/>
              </w:rPr>
              <w:t>U16+ (Professional Phase)</w:t>
            </w:r>
          </w:p>
        </w:tc>
        <w:tc>
          <w:tcPr>
            <w:tcW w:w="0" w:type="auto"/>
            <w:hideMark/>
          </w:tcPr>
          <w:p w14:paraId="0F50D66E" w14:textId="77777777" w:rsidR="00F02B85" w:rsidRPr="00F02B85" w:rsidRDefault="00F02B85" w:rsidP="00F02B85">
            <w:pPr>
              <w:rPr>
                <w:lang w:val="en-AU"/>
              </w:rPr>
            </w:pPr>
            <w:r w:rsidRPr="00F02B85">
              <w:rPr>
                <w:lang w:val="en-AU"/>
              </w:rPr>
              <w:t>Collaborator–Manager</w:t>
            </w:r>
          </w:p>
        </w:tc>
        <w:tc>
          <w:tcPr>
            <w:tcW w:w="0" w:type="auto"/>
            <w:hideMark/>
          </w:tcPr>
          <w:p w14:paraId="2B3EE62C" w14:textId="77777777" w:rsidR="00F02B85" w:rsidRPr="00F02B85" w:rsidRDefault="00F02B85" w:rsidP="00F02B85">
            <w:pPr>
              <w:rPr>
                <w:lang w:val="en-AU"/>
              </w:rPr>
            </w:pPr>
            <w:r w:rsidRPr="00F02B85">
              <w:rPr>
                <w:lang w:val="en-AU"/>
              </w:rPr>
              <w:t>Demand and refine: short cues, reflective questioning (“How did we control tempo there?”).</w:t>
            </w:r>
          </w:p>
        </w:tc>
        <w:tc>
          <w:tcPr>
            <w:tcW w:w="0" w:type="auto"/>
            <w:hideMark/>
          </w:tcPr>
          <w:p w14:paraId="2710DFE8" w14:textId="77777777" w:rsidR="00F02B85" w:rsidRPr="00F02B85" w:rsidRDefault="00F02B85" w:rsidP="00F02B85">
            <w:pPr>
              <w:rPr>
                <w:lang w:val="en-AU"/>
              </w:rPr>
            </w:pPr>
            <w:r w:rsidRPr="00F02B85">
              <w:rPr>
                <w:lang w:val="en-AU"/>
              </w:rPr>
              <w:t>Players self-correct; focus on standards, not reminders.</w:t>
            </w:r>
          </w:p>
        </w:tc>
      </w:tr>
    </w:tbl>
    <w:p w14:paraId="54B63524" w14:textId="77777777" w:rsidR="00C4695D" w:rsidRDefault="00C4695D" w:rsidP="00F02B85">
      <w:pPr>
        <w:rPr>
          <w:lang w:val="en-AU"/>
        </w:rPr>
      </w:pPr>
    </w:p>
    <w:p w14:paraId="0B4CFB1F" w14:textId="3737048C" w:rsidR="00F02B85" w:rsidRPr="00F02B85" w:rsidRDefault="00F02B85" w:rsidP="00F02B85">
      <w:pPr>
        <w:rPr>
          <w:lang w:val="en-AU"/>
        </w:rPr>
      </w:pPr>
      <w:r w:rsidRPr="00F02B85">
        <w:rPr>
          <w:lang w:val="en-AU"/>
        </w:rPr>
        <w:t>This phase progression mirrors Croatian coach development philosophy — early direction, then guided ownership, then shared accountability.</w:t>
      </w:r>
    </w:p>
    <w:p w14:paraId="234A9C58" w14:textId="6D218E73" w:rsidR="00F02B85" w:rsidRPr="00F02B85" w:rsidRDefault="00F02B85" w:rsidP="00F02B85">
      <w:pPr>
        <w:rPr>
          <w:lang w:val="en-AU"/>
        </w:rPr>
      </w:pPr>
    </w:p>
    <w:p w14:paraId="005CABC6" w14:textId="5D05A3D0" w:rsidR="00F02B85" w:rsidRPr="00F02B85" w:rsidRDefault="00C4695D" w:rsidP="00C4695D">
      <w:pPr>
        <w:pStyle w:val="Heading4"/>
        <w:rPr>
          <w:lang w:val="en-AU"/>
        </w:rPr>
      </w:pPr>
      <w:r>
        <w:rPr>
          <w:lang w:val="en-AU"/>
        </w:rPr>
        <w:t xml:space="preserve">4.35 </w:t>
      </w:r>
      <w:r w:rsidR="00F02B85" w:rsidRPr="00F02B85">
        <w:rPr>
          <w:lang w:val="en-AU"/>
        </w:rPr>
        <w:t>Managing Flow, Energy &amp; Engagement</w:t>
      </w:r>
    </w:p>
    <w:p w14:paraId="57871472" w14:textId="184BC5B3" w:rsidR="00C4695D" w:rsidRDefault="00C4695D" w:rsidP="00F02B85">
      <w:pPr>
        <w:rPr>
          <w:lang w:val="en-AU"/>
        </w:rPr>
      </w:pPr>
      <w:r>
        <w:rPr>
          <w:lang w:val="en-AU"/>
        </w:rPr>
        <w:t>Belconnen</w:t>
      </w:r>
      <w:r w:rsidR="00F02B85" w:rsidRPr="00F02B85">
        <w:rPr>
          <w:lang w:val="en-AU"/>
        </w:rPr>
        <w:t xml:space="preserve"> sessions feel alive — coaches manage </w:t>
      </w:r>
      <w:r w:rsidR="00F02B85" w:rsidRPr="00F02B85">
        <w:rPr>
          <w:b/>
          <w:bCs/>
          <w:lang w:val="en-AU"/>
        </w:rPr>
        <w:t>rhythm and energy</w:t>
      </w:r>
      <w:r w:rsidR="00F02B85" w:rsidRPr="00F02B85">
        <w:rPr>
          <w:lang w:val="en-AU"/>
        </w:rPr>
        <w:t xml:space="preserve"> as much as content.</w:t>
      </w:r>
    </w:p>
    <w:p w14:paraId="56797416" w14:textId="77777777" w:rsidR="00C4695D" w:rsidRPr="00F02B85" w:rsidRDefault="00C4695D" w:rsidP="00F02B85">
      <w:pPr>
        <w:rPr>
          <w:lang w:val="en-AU"/>
        </w:rPr>
      </w:pPr>
    </w:p>
    <w:p w14:paraId="086EB20F" w14:textId="77777777" w:rsidR="00F02B85" w:rsidRPr="00F02B85" w:rsidRDefault="00F02B85" w:rsidP="00F02B85">
      <w:pPr>
        <w:rPr>
          <w:lang w:val="en-AU"/>
        </w:rPr>
      </w:pPr>
      <w:r w:rsidRPr="00F02B85">
        <w:rPr>
          <w:b/>
          <w:bCs/>
          <w:lang w:val="en-AU"/>
        </w:rPr>
        <w:t>Practical Standards:</w:t>
      </w:r>
    </w:p>
    <w:p w14:paraId="19B193F0" w14:textId="77777777" w:rsidR="00F02B85" w:rsidRPr="00F02B85" w:rsidRDefault="00F02B85" w:rsidP="00772CCA">
      <w:pPr>
        <w:numPr>
          <w:ilvl w:val="0"/>
          <w:numId w:val="66"/>
        </w:numPr>
        <w:rPr>
          <w:lang w:val="en-AU"/>
        </w:rPr>
      </w:pPr>
      <w:r w:rsidRPr="00F02B85">
        <w:rPr>
          <w:lang w:val="en-AU"/>
        </w:rPr>
        <w:t>Keep sessions flowing — move quickly between exercises.</w:t>
      </w:r>
    </w:p>
    <w:p w14:paraId="4C85114A" w14:textId="77777777" w:rsidR="00F02B85" w:rsidRPr="00F02B85" w:rsidRDefault="00F02B85" w:rsidP="00772CCA">
      <w:pPr>
        <w:numPr>
          <w:ilvl w:val="0"/>
          <w:numId w:val="66"/>
        </w:numPr>
        <w:rPr>
          <w:lang w:val="en-AU"/>
        </w:rPr>
      </w:pPr>
      <w:r w:rsidRPr="00F02B85">
        <w:rPr>
          <w:lang w:val="en-AU"/>
        </w:rPr>
        <w:lastRenderedPageBreak/>
        <w:t>Use voice for tempo shifts (slow–calm tone in build-up, quick–sharp in transition).</w:t>
      </w:r>
    </w:p>
    <w:p w14:paraId="27F51914" w14:textId="77777777" w:rsidR="00F02B85" w:rsidRPr="00F02B85" w:rsidRDefault="00F02B85" w:rsidP="00772CCA">
      <w:pPr>
        <w:numPr>
          <w:ilvl w:val="0"/>
          <w:numId w:val="66"/>
        </w:numPr>
        <w:rPr>
          <w:lang w:val="en-AU"/>
        </w:rPr>
      </w:pPr>
      <w:r w:rsidRPr="00F02B85">
        <w:rPr>
          <w:lang w:val="en-AU"/>
        </w:rPr>
        <w:t>Encourage with presence: stay near the action, use movement to connect with players.</w:t>
      </w:r>
    </w:p>
    <w:p w14:paraId="00CFDBE7" w14:textId="77777777" w:rsidR="00F02B85" w:rsidRPr="00F02B85" w:rsidRDefault="00F02B85" w:rsidP="00772CCA">
      <w:pPr>
        <w:numPr>
          <w:ilvl w:val="0"/>
          <w:numId w:val="66"/>
        </w:numPr>
        <w:rPr>
          <w:lang w:val="en-AU"/>
        </w:rPr>
      </w:pPr>
      <w:r w:rsidRPr="00F02B85">
        <w:rPr>
          <w:lang w:val="en-AU"/>
        </w:rPr>
        <w:t>Emotional balance — firm on standards, calm under pressure.</w:t>
      </w:r>
    </w:p>
    <w:p w14:paraId="4133D2E8" w14:textId="77777777" w:rsidR="00F02B85" w:rsidRPr="00F02B85" w:rsidRDefault="00F02B85" w:rsidP="00772CCA">
      <w:pPr>
        <w:numPr>
          <w:ilvl w:val="0"/>
          <w:numId w:val="66"/>
        </w:numPr>
        <w:rPr>
          <w:lang w:val="en-AU"/>
        </w:rPr>
      </w:pPr>
      <w:r w:rsidRPr="00F02B85">
        <w:rPr>
          <w:lang w:val="en-AU"/>
        </w:rPr>
        <w:t>End with positivity — highlight one learning success before players leave.</w:t>
      </w:r>
    </w:p>
    <w:p w14:paraId="7C2EEBA4" w14:textId="0C6742CB" w:rsidR="00F02B85" w:rsidRPr="00F02B85" w:rsidRDefault="00F02B85" w:rsidP="00F02B85">
      <w:pPr>
        <w:rPr>
          <w:lang w:val="en-AU"/>
        </w:rPr>
      </w:pPr>
    </w:p>
    <w:p w14:paraId="453EC51E" w14:textId="77777777" w:rsidR="004461B5" w:rsidRDefault="00F02B85" w:rsidP="00F02B85">
      <w:pPr>
        <w:rPr>
          <w:lang w:val="en-AU"/>
        </w:rPr>
      </w:pPr>
      <w:r w:rsidRPr="00F02B85">
        <w:rPr>
          <w:lang w:val="en-AU"/>
        </w:rPr>
        <w:t>We watch the game, choose our moment, then connect our feedback to a principle.</w:t>
      </w:r>
    </w:p>
    <w:p w14:paraId="02CDED71" w14:textId="5AA34945" w:rsidR="00F02B85" w:rsidRPr="00F02B85" w:rsidRDefault="00F02B85" w:rsidP="00F02B85">
      <w:pPr>
        <w:rPr>
          <w:lang w:val="en-AU"/>
        </w:rPr>
      </w:pPr>
      <w:r w:rsidRPr="00F02B85">
        <w:rPr>
          <w:lang w:val="en-AU"/>
        </w:rPr>
        <w:t>We question before we tell, reward recognition over repetition, and coach the person behind the player.</w:t>
      </w:r>
    </w:p>
    <w:p w14:paraId="2D59F3BD" w14:textId="77777777" w:rsidR="00E22853" w:rsidRDefault="00E22853" w:rsidP="00F02B85">
      <w:pPr>
        <w:rPr>
          <w:lang w:val="en-AU"/>
        </w:rPr>
      </w:pPr>
    </w:p>
    <w:p w14:paraId="6A149627" w14:textId="77777777" w:rsidR="00F02B85" w:rsidRPr="00F02B85" w:rsidRDefault="00F02B85" w:rsidP="00F02B85">
      <w:pPr>
        <w:rPr>
          <w:lang w:val="en-AU"/>
        </w:rPr>
      </w:pPr>
      <w:r w:rsidRPr="00F02B85">
        <w:rPr>
          <w:b/>
          <w:bCs/>
          <w:lang w:val="en-AU"/>
        </w:rPr>
        <w:t>The Belco Way:</w:t>
      </w:r>
      <w:r w:rsidRPr="00F02B85">
        <w:rPr>
          <w:lang w:val="en-AU"/>
        </w:rPr>
        <w:t xml:space="preserve"> Calm presence. Clear voice. Football-first communication.</w:t>
      </w:r>
    </w:p>
    <w:p w14:paraId="10E1AC01" w14:textId="77777777" w:rsidR="00B441D4" w:rsidRDefault="00B441D4" w:rsidP="00EA03D0"/>
    <w:p w14:paraId="6FD46F38" w14:textId="79255F66" w:rsidR="00475C5C" w:rsidRDefault="00D04B65" w:rsidP="00D04B65">
      <w:pPr>
        <w:pStyle w:val="Heading3"/>
      </w:pPr>
      <w:r>
        <w:t>4.4</w:t>
      </w:r>
      <w:r w:rsidR="007E63BE">
        <w:t xml:space="preserve"> Constraints-Led Coaching Approach</w:t>
      </w:r>
    </w:p>
    <w:p w14:paraId="0DE0C0AB" w14:textId="77777777" w:rsidR="008452B0" w:rsidRPr="008452B0" w:rsidRDefault="008452B0" w:rsidP="00D82850">
      <w:pPr>
        <w:pStyle w:val="Heading4"/>
        <w:rPr>
          <w:lang w:val="en-AU"/>
        </w:rPr>
      </w:pPr>
      <w:r w:rsidRPr="008452B0">
        <w:rPr>
          <w:lang w:val="en-AU"/>
        </w:rPr>
        <w:t>4.41 Philosophy</w:t>
      </w:r>
    </w:p>
    <w:p w14:paraId="024C1A7F" w14:textId="77777777" w:rsidR="008452B0" w:rsidRDefault="008452B0" w:rsidP="008452B0">
      <w:pPr>
        <w:rPr>
          <w:lang w:val="en-AU"/>
        </w:rPr>
      </w:pPr>
      <w:r w:rsidRPr="008452B0">
        <w:rPr>
          <w:lang w:val="en-AU"/>
        </w:rPr>
        <w:t>The constraints-led approach is at the heart of Croatian methodology and Belco teaching.</w:t>
      </w:r>
      <w:r w:rsidRPr="008452B0">
        <w:rPr>
          <w:lang w:val="en-AU"/>
        </w:rPr>
        <w:br/>
        <w:t>Players learn by solving football problems — not repeating coach instructions.</w:t>
      </w:r>
      <w:r w:rsidRPr="008452B0">
        <w:rPr>
          <w:lang w:val="en-AU"/>
        </w:rPr>
        <w:br/>
        <w:t xml:space="preserve">The field, task, and scoring rule become the </w:t>
      </w:r>
      <w:r w:rsidRPr="008452B0">
        <w:rPr>
          <w:i/>
          <w:iCs/>
          <w:lang w:val="en-AU"/>
        </w:rPr>
        <w:t>teacher</w:t>
      </w:r>
      <w:r w:rsidRPr="008452B0">
        <w:rPr>
          <w:lang w:val="en-AU"/>
        </w:rPr>
        <w:t>.</w:t>
      </w:r>
    </w:p>
    <w:p w14:paraId="4404D3E3" w14:textId="77777777" w:rsidR="00D82850" w:rsidRPr="008452B0" w:rsidRDefault="00D82850" w:rsidP="008452B0">
      <w:pPr>
        <w:rPr>
          <w:lang w:val="en-AU"/>
        </w:rPr>
      </w:pPr>
    </w:p>
    <w:p w14:paraId="4BA74E50" w14:textId="77777777" w:rsidR="00D82850" w:rsidRDefault="008452B0" w:rsidP="008452B0">
      <w:pPr>
        <w:rPr>
          <w:lang w:val="en-AU"/>
        </w:rPr>
      </w:pPr>
      <w:r w:rsidRPr="008452B0">
        <w:rPr>
          <w:lang w:val="en-AU"/>
        </w:rPr>
        <w:t xml:space="preserve">European academies use this method because it builds </w:t>
      </w:r>
      <w:r w:rsidRPr="008452B0">
        <w:rPr>
          <w:i/>
          <w:iCs/>
          <w:lang w:val="en-AU"/>
        </w:rPr>
        <w:t>perception–action intelligence</w:t>
      </w:r>
      <w:r w:rsidRPr="008452B0">
        <w:rPr>
          <w:lang w:val="en-AU"/>
        </w:rPr>
        <w:t xml:space="preserve"> — players connect what they see with what they do.</w:t>
      </w:r>
    </w:p>
    <w:p w14:paraId="3CA11A5B" w14:textId="531444FC" w:rsidR="008452B0" w:rsidRPr="008452B0" w:rsidRDefault="008452B0" w:rsidP="008452B0">
      <w:pPr>
        <w:rPr>
          <w:lang w:val="en-AU"/>
        </w:rPr>
      </w:pPr>
      <w:r w:rsidRPr="008452B0">
        <w:rPr>
          <w:lang w:val="en-AU"/>
        </w:rPr>
        <w:t>As the Croatians say:</w:t>
      </w:r>
    </w:p>
    <w:p w14:paraId="0B7CF2F3" w14:textId="77777777" w:rsidR="008452B0" w:rsidRPr="008452B0" w:rsidRDefault="008452B0" w:rsidP="008452B0">
      <w:pPr>
        <w:rPr>
          <w:lang w:val="en-AU"/>
        </w:rPr>
      </w:pPr>
      <w:r w:rsidRPr="008452B0">
        <w:rPr>
          <w:lang w:val="en-AU"/>
        </w:rPr>
        <w:t>“Set the game right, and the game teaches.”</w:t>
      </w:r>
    </w:p>
    <w:p w14:paraId="09837C5D" w14:textId="77777777" w:rsidR="00D82850" w:rsidRDefault="00D82850" w:rsidP="008452B0">
      <w:pPr>
        <w:rPr>
          <w:lang w:val="en-AU"/>
        </w:rPr>
      </w:pPr>
    </w:p>
    <w:p w14:paraId="53810F3F" w14:textId="0676756D" w:rsidR="008452B0" w:rsidRPr="008452B0" w:rsidRDefault="008452B0" w:rsidP="008452B0">
      <w:pPr>
        <w:rPr>
          <w:lang w:val="en-AU"/>
        </w:rPr>
      </w:pPr>
      <w:r w:rsidRPr="008452B0">
        <w:rPr>
          <w:lang w:val="en-AU"/>
        </w:rPr>
        <w:t>At Belco, every constraint connects back to our pillars — helping players apply the right behaviours instinctively:</w:t>
      </w:r>
    </w:p>
    <w:p w14:paraId="1932BBDB" w14:textId="77777777" w:rsidR="008452B0" w:rsidRPr="008452B0" w:rsidRDefault="008452B0" w:rsidP="00772CCA">
      <w:pPr>
        <w:numPr>
          <w:ilvl w:val="0"/>
          <w:numId w:val="79"/>
        </w:numPr>
        <w:rPr>
          <w:lang w:val="en-AU"/>
        </w:rPr>
      </w:pPr>
      <w:r w:rsidRPr="008452B0">
        <w:rPr>
          <w:b/>
          <w:bCs/>
          <w:lang w:val="en-AU"/>
        </w:rPr>
        <w:t>Build &amp; Control the Tempo</w:t>
      </w:r>
      <w:r w:rsidRPr="008452B0">
        <w:rPr>
          <w:lang w:val="en-AU"/>
        </w:rPr>
        <w:t xml:space="preserve"> – structure and rhythm.</w:t>
      </w:r>
    </w:p>
    <w:p w14:paraId="4A5D7D7A" w14:textId="77777777" w:rsidR="008452B0" w:rsidRPr="008452B0" w:rsidRDefault="008452B0" w:rsidP="00772CCA">
      <w:pPr>
        <w:numPr>
          <w:ilvl w:val="0"/>
          <w:numId w:val="79"/>
        </w:numPr>
        <w:rPr>
          <w:lang w:val="en-AU"/>
        </w:rPr>
      </w:pPr>
      <w:r w:rsidRPr="008452B0">
        <w:rPr>
          <w:b/>
          <w:bCs/>
          <w:lang w:val="en-AU"/>
        </w:rPr>
        <w:t>Create Superiority</w:t>
      </w:r>
      <w:r w:rsidRPr="008452B0">
        <w:rPr>
          <w:lang w:val="en-AU"/>
        </w:rPr>
        <w:t xml:space="preserve"> – cooperation and overloads.</w:t>
      </w:r>
    </w:p>
    <w:p w14:paraId="7FA37EA5" w14:textId="77777777" w:rsidR="008452B0" w:rsidRPr="008452B0" w:rsidRDefault="008452B0" w:rsidP="00772CCA">
      <w:pPr>
        <w:numPr>
          <w:ilvl w:val="0"/>
          <w:numId w:val="79"/>
        </w:numPr>
        <w:rPr>
          <w:lang w:val="en-AU"/>
        </w:rPr>
      </w:pPr>
      <w:r w:rsidRPr="008452B0">
        <w:rPr>
          <w:b/>
          <w:bCs/>
          <w:lang w:val="en-AU"/>
        </w:rPr>
        <w:t>Collective Compactness</w:t>
      </w:r>
      <w:r w:rsidRPr="008452B0">
        <w:rPr>
          <w:lang w:val="en-AU"/>
        </w:rPr>
        <w:t xml:space="preserve"> – spacing and unity.</w:t>
      </w:r>
    </w:p>
    <w:p w14:paraId="3E3E6B2A" w14:textId="77777777" w:rsidR="008452B0" w:rsidRPr="008452B0" w:rsidRDefault="008452B0" w:rsidP="00772CCA">
      <w:pPr>
        <w:numPr>
          <w:ilvl w:val="0"/>
          <w:numId w:val="79"/>
        </w:numPr>
        <w:rPr>
          <w:lang w:val="en-AU"/>
        </w:rPr>
      </w:pPr>
      <w:r w:rsidRPr="008452B0">
        <w:rPr>
          <w:b/>
          <w:bCs/>
          <w:lang w:val="en-AU"/>
        </w:rPr>
        <w:t>Aggressive Recovery</w:t>
      </w:r>
      <w:r w:rsidRPr="008452B0">
        <w:rPr>
          <w:lang w:val="en-AU"/>
        </w:rPr>
        <w:t xml:space="preserve"> – reaction after loss.</w:t>
      </w:r>
    </w:p>
    <w:p w14:paraId="7BA20165" w14:textId="77777777" w:rsidR="008452B0" w:rsidRPr="008452B0" w:rsidRDefault="008452B0" w:rsidP="00772CCA">
      <w:pPr>
        <w:numPr>
          <w:ilvl w:val="0"/>
          <w:numId w:val="79"/>
        </w:numPr>
        <w:rPr>
          <w:lang w:val="en-AU"/>
        </w:rPr>
      </w:pPr>
      <w:proofErr w:type="gramStart"/>
      <w:r w:rsidRPr="008452B0">
        <w:rPr>
          <w:b/>
          <w:bCs/>
          <w:lang w:val="en-AU"/>
        </w:rPr>
        <w:t>Duel</w:t>
      </w:r>
      <w:proofErr w:type="gramEnd"/>
      <w:r w:rsidRPr="008452B0">
        <w:rPr>
          <w:b/>
          <w:bCs/>
          <w:lang w:val="en-AU"/>
        </w:rPr>
        <w:t xml:space="preserve"> Mentality</w:t>
      </w:r>
      <w:r w:rsidRPr="008452B0">
        <w:rPr>
          <w:lang w:val="en-AU"/>
        </w:rPr>
        <w:t xml:space="preserve"> – competitiveness and resilience.</w:t>
      </w:r>
    </w:p>
    <w:p w14:paraId="79E34ACC" w14:textId="77777777" w:rsidR="00D82850" w:rsidRDefault="00D82850" w:rsidP="008452B0">
      <w:pPr>
        <w:rPr>
          <w:lang w:val="en-AU"/>
        </w:rPr>
      </w:pPr>
    </w:p>
    <w:p w14:paraId="111C896A" w14:textId="1446C43E" w:rsidR="008452B0" w:rsidRPr="008452B0" w:rsidRDefault="008452B0" w:rsidP="008452B0">
      <w:pPr>
        <w:rPr>
          <w:lang w:val="en-AU"/>
        </w:rPr>
      </w:pPr>
      <w:r w:rsidRPr="008452B0">
        <w:rPr>
          <w:lang w:val="en-AU"/>
        </w:rPr>
        <w:t>This is football learned through experience, not explanation.</w:t>
      </w:r>
    </w:p>
    <w:p w14:paraId="0ED05598" w14:textId="77777777" w:rsidR="008452B0" w:rsidRPr="008452B0" w:rsidRDefault="00000000" w:rsidP="008452B0">
      <w:pPr>
        <w:rPr>
          <w:lang w:val="en-AU"/>
        </w:rPr>
      </w:pPr>
      <w:r>
        <w:rPr>
          <w:lang w:val="en-AU"/>
        </w:rPr>
        <w:pict w14:anchorId="54A74F4F">
          <v:rect id="_x0000_i1049" style="width:0;height:1.5pt" o:hralign="center" o:hrstd="t" o:hr="t" fillcolor="#a0a0a0" stroked="f"/>
        </w:pict>
      </w:r>
    </w:p>
    <w:p w14:paraId="41DF9516" w14:textId="77777777" w:rsidR="00D82850" w:rsidRDefault="00D82850">
      <w:pPr>
        <w:spacing w:after="200" w:line="276" w:lineRule="auto"/>
        <w:rPr>
          <w:rFonts w:eastAsiaTheme="majorEastAsia" w:cstheme="majorBidi"/>
          <w:b/>
          <w:bCs/>
          <w:i/>
          <w:iCs/>
          <w:color w:val="4F81BD" w:themeColor="accent1"/>
          <w:lang w:val="en-AU"/>
        </w:rPr>
      </w:pPr>
      <w:r>
        <w:rPr>
          <w:lang w:val="en-AU"/>
        </w:rPr>
        <w:br w:type="page"/>
      </w:r>
    </w:p>
    <w:p w14:paraId="69705087" w14:textId="6C7439F0" w:rsidR="008452B0" w:rsidRPr="008452B0" w:rsidRDefault="008452B0" w:rsidP="00D82850">
      <w:pPr>
        <w:pStyle w:val="Heading4"/>
        <w:rPr>
          <w:lang w:val="en-AU"/>
        </w:rPr>
      </w:pPr>
      <w:r w:rsidRPr="008452B0">
        <w:rPr>
          <w:lang w:val="en-AU"/>
        </w:rPr>
        <w:lastRenderedPageBreak/>
        <w:t>4.42 Applying Constraints to Belco Pillars</w:t>
      </w:r>
    </w:p>
    <w:p w14:paraId="14CE409C" w14:textId="77777777" w:rsidR="008452B0" w:rsidRPr="008452B0" w:rsidRDefault="008452B0" w:rsidP="008452B0">
      <w:pPr>
        <w:rPr>
          <w:lang w:val="en-AU"/>
        </w:rPr>
      </w:pPr>
      <w:r w:rsidRPr="008452B0">
        <w:rPr>
          <w:lang w:val="en-AU"/>
        </w:rPr>
        <w:t>Each pillar can be reinforced by manipulating space, time, direction, rule, or reward — just as Croatian coaches do.</w:t>
      </w:r>
    </w:p>
    <w:p w14:paraId="479153EC" w14:textId="77777777" w:rsidR="008452B0" w:rsidRPr="008452B0" w:rsidRDefault="00000000" w:rsidP="008452B0">
      <w:pPr>
        <w:rPr>
          <w:lang w:val="en-AU"/>
        </w:rPr>
      </w:pPr>
      <w:r>
        <w:rPr>
          <w:lang w:val="en-AU"/>
        </w:rPr>
        <w:pict w14:anchorId="319A7ED0">
          <v:rect id="_x0000_i1050" style="width:0;height:1.5pt" o:hralign="center" o:hrstd="t" o:hr="t" fillcolor="#a0a0a0" stroked="f"/>
        </w:pict>
      </w:r>
    </w:p>
    <w:p w14:paraId="2D4D67DE" w14:textId="77777777" w:rsidR="008452B0" w:rsidRPr="008452B0" w:rsidRDefault="008452B0" w:rsidP="008452B0">
      <w:pPr>
        <w:rPr>
          <w:b/>
          <w:bCs/>
          <w:lang w:val="en-AU"/>
        </w:rPr>
      </w:pPr>
      <w:r w:rsidRPr="008452B0">
        <w:rPr>
          <w:b/>
          <w:bCs/>
          <w:lang w:val="en-AU"/>
        </w:rPr>
        <w:t>1️</w:t>
      </w:r>
      <w:r w:rsidRPr="008452B0">
        <w:rPr>
          <w:rFonts w:ascii="Segoe UI Symbol" w:hAnsi="Segoe UI Symbol" w:cs="Segoe UI Symbol"/>
          <w:b/>
          <w:bCs/>
          <w:lang w:val="en-AU"/>
        </w:rPr>
        <w:t>⃣</w:t>
      </w:r>
      <w:r w:rsidRPr="008452B0">
        <w:rPr>
          <w:b/>
          <w:bCs/>
          <w:lang w:val="en-AU"/>
        </w:rPr>
        <w:t xml:space="preserve"> Build &amp; Control the Tempo</w:t>
      </w:r>
    </w:p>
    <w:p w14:paraId="0D966F0B" w14:textId="77777777" w:rsidR="008452B0" w:rsidRPr="008452B0" w:rsidRDefault="008452B0" w:rsidP="008452B0">
      <w:pPr>
        <w:rPr>
          <w:lang w:val="en-AU"/>
        </w:rPr>
      </w:pPr>
      <w:r w:rsidRPr="008452B0">
        <w:rPr>
          <w:b/>
          <w:bCs/>
          <w:lang w:val="en-AU"/>
        </w:rPr>
        <w:t>Objective:</w:t>
      </w:r>
      <w:r w:rsidRPr="008452B0">
        <w:rPr>
          <w:lang w:val="en-AU"/>
        </w:rPr>
        <w:t xml:space="preserve"> Teach players to manage rhythm and connect through thirds.</w:t>
      </w:r>
      <w:r w:rsidRPr="008452B0">
        <w:rPr>
          <w:lang w:val="en-AU"/>
        </w:rPr>
        <w:br/>
      </w:r>
      <w:r w:rsidRPr="008452B0">
        <w:rPr>
          <w:b/>
          <w:bCs/>
          <w:lang w:val="en-AU"/>
        </w:rPr>
        <w:t>Constraints:</w:t>
      </w:r>
    </w:p>
    <w:p w14:paraId="5F2E9FBC" w14:textId="77777777" w:rsidR="008452B0" w:rsidRPr="008452B0" w:rsidRDefault="008452B0" w:rsidP="00772CCA">
      <w:pPr>
        <w:numPr>
          <w:ilvl w:val="0"/>
          <w:numId w:val="80"/>
        </w:numPr>
        <w:rPr>
          <w:lang w:val="en-AU"/>
        </w:rPr>
      </w:pPr>
      <w:r w:rsidRPr="008452B0">
        <w:rPr>
          <w:lang w:val="en-AU"/>
        </w:rPr>
        <w:t>Field split into thirds — must connect each third before scoring.</w:t>
      </w:r>
    </w:p>
    <w:p w14:paraId="1AB2C59E" w14:textId="77777777" w:rsidR="008452B0" w:rsidRPr="008452B0" w:rsidRDefault="008452B0" w:rsidP="00772CCA">
      <w:pPr>
        <w:numPr>
          <w:ilvl w:val="0"/>
          <w:numId w:val="80"/>
        </w:numPr>
        <w:rPr>
          <w:lang w:val="en-AU"/>
        </w:rPr>
      </w:pPr>
      <w:r w:rsidRPr="008452B0">
        <w:rPr>
          <w:lang w:val="en-AU"/>
        </w:rPr>
        <w:t xml:space="preserve">Time limit in build-up zone → triggers tempo </w:t>
      </w:r>
      <w:proofErr w:type="gramStart"/>
      <w:r w:rsidRPr="008452B0">
        <w:rPr>
          <w:lang w:val="en-AU"/>
        </w:rPr>
        <w:t>change</w:t>
      </w:r>
      <w:proofErr w:type="gramEnd"/>
      <w:r w:rsidRPr="008452B0">
        <w:rPr>
          <w:lang w:val="en-AU"/>
        </w:rPr>
        <w:t xml:space="preserve"> once secure.</w:t>
      </w:r>
    </w:p>
    <w:p w14:paraId="5753FB77" w14:textId="77777777" w:rsidR="008452B0" w:rsidRPr="008452B0" w:rsidRDefault="008452B0" w:rsidP="00772CCA">
      <w:pPr>
        <w:numPr>
          <w:ilvl w:val="0"/>
          <w:numId w:val="80"/>
        </w:numPr>
        <w:rPr>
          <w:lang w:val="en-AU"/>
        </w:rPr>
      </w:pPr>
      <w:r w:rsidRPr="008452B0">
        <w:rPr>
          <w:lang w:val="en-AU"/>
        </w:rPr>
        <w:t>Double points for goals after patient circulation through all thirds.</w:t>
      </w:r>
      <w:r w:rsidRPr="008452B0">
        <w:rPr>
          <w:lang w:val="en-AU"/>
        </w:rPr>
        <w:br/>
      </w:r>
      <w:r w:rsidRPr="008452B0">
        <w:rPr>
          <w:b/>
          <w:bCs/>
          <w:lang w:val="en-AU"/>
        </w:rPr>
        <w:t>Effect:</w:t>
      </w:r>
      <w:r w:rsidRPr="008452B0">
        <w:rPr>
          <w:lang w:val="en-AU"/>
        </w:rPr>
        <w:t xml:space="preserve"> Players learn </w:t>
      </w:r>
      <w:r w:rsidRPr="008452B0">
        <w:rPr>
          <w:i/>
          <w:iCs/>
          <w:lang w:val="en-AU"/>
        </w:rPr>
        <w:t>when to play slow, when to play fast</w:t>
      </w:r>
      <w:r w:rsidRPr="008452B0">
        <w:rPr>
          <w:lang w:val="en-AU"/>
        </w:rPr>
        <w:t xml:space="preserve"> — tempo becomes tactical, not emotional.</w:t>
      </w:r>
    </w:p>
    <w:p w14:paraId="4BE2DF7E" w14:textId="77777777" w:rsidR="008452B0" w:rsidRPr="008452B0" w:rsidRDefault="00000000" w:rsidP="008452B0">
      <w:pPr>
        <w:rPr>
          <w:lang w:val="en-AU"/>
        </w:rPr>
      </w:pPr>
      <w:r>
        <w:rPr>
          <w:lang w:val="en-AU"/>
        </w:rPr>
        <w:pict w14:anchorId="0EFFC7BC">
          <v:rect id="_x0000_i1051" style="width:0;height:1.5pt" o:hralign="center" o:hrstd="t" o:hr="t" fillcolor="#a0a0a0" stroked="f"/>
        </w:pict>
      </w:r>
    </w:p>
    <w:p w14:paraId="59A4C7C1" w14:textId="77777777" w:rsidR="008452B0" w:rsidRPr="008452B0" w:rsidRDefault="008452B0" w:rsidP="008452B0">
      <w:pPr>
        <w:rPr>
          <w:b/>
          <w:bCs/>
          <w:lang w:val="en-AU"/>
        </w:rPr>
      </w:pPr>
      <w:r w:rsidRPr="008452B0">
        <w:rPr>
          <w:b/>
          <w:bCs/>
          <w:lang w:val="en-AU"/>
        </w:rPr>
        <w:t>2️</w:t>
      </w:r>
      <w:r w:rsidRPr="008452B0">
        <w:rPr>
          <w:rFonts w:ascii="Segoe UI Symbol" w:hAnsi="Segoe UI Symbol" w:cs="Segoe UI Symbol"/>
          <w:b/>
          <w:bCs/>
          <w:lang w:val="en-AU"/>
        </w:rPr>
        <w:t>⃣</w:t>
      </w:r>
      <w:r w:rsidRPr="008452B0">
        <w:rPr>
          <w:b/>
          <w:bCs/>
          <w:lang w:val="en-AU"/>
        </w:rPr>
        <w:t xml:space="preserve"> Create Superiority</w:t>
      </w:r>
    </w:p>
    <w:p w14:paraId="21900EEE" w14:textId="77777777" w:rsidR="008452B0" w:rsidRPr="008452B0" w:rsidRDefault="008452B0" w:rsidP="008452B0">
      <w:pPr>
        <w:rPr>
          <w:lang w:val="en-AU"/>
        </w:rPr>
      </w:pPr>
      <w:r w:rsidRPr="008452B0">
        <w:rPr>
          <w:b/>
          <w:bCs/>
          <w:lang w:val="en-AU"/>
        </w:rPr>
        <w:t>Objective:</w:t>
      </w:r>
      <w:r w:rsidRPr="008452B0">
        <w:rPr>
          <w:lang w:val="en-AU"/>
        </w:rPr>
        <w:t xml:space="preserve"> Recognise and exploit overloads and positional advantages.</w:t>
      </w:r>
      <w:r w:rsidRPr="008452B0">
        <w:rPr>
          <w:lang w:val="en-AU"/>
        </w:rPr>
        <w:br/>
      </w:r>
      <w:r w:rsidRPr="008452B0">
        <w:rPr>
          <w:b/>
          <w:bCs/>
          <w:lang w:val="en-AU"/>
        </w:rPr>
        <w:t>Constraints:</w:t>
      </w:r>
    </w:p>
    <w:p w14:paraId="2E9995CE" w14:textId="77777777" w:rsidR="008452B0" w:rsidRPr="008452B0" w:rsidRDefault="008452B0" w:rsidP="00772CCA">
      <w:pPr>
        <w:numPr>
          <w:ilvl w:val="0"/>
          <w:numId w:val="81"/>
        </w:numPr>
        <w:rPr>
          <w:lang w:val="en-AU"/>
        </w:rPr>
      </w:pPr>
      <w:r w:rsidRPr="008452B0">
        <w:rPr>
          <w:lang w:val="en-AU"/>
        </w:rPr>
        <w:t>One neutral (floater) always available → team must find the +1.</w:t>
      </w:r>
    </w:p>
    <w:p w14:paraId="5514D567" w14:textId="77777777" w:rsidR="008452B0" w:rsidRPr="008452B0" w:rsidRDefault="008452B0" w:rsidP="00772CCA">
      <w:pPr>
        <w:numPr>
          <w:ilvl w:val="0"/>
          <w:numId w:val="81"/>
        </w:numPr>
        <w:rPr>
          <w:lang w:val="en-AU"/>
        </w:rPr>
      </w:pPr>
      <w:r w:rsidRPr="008452B0">
        <w:rPr>
          <w:lang w:val="en-AU"/>
        </w:rPr>
        <w:t>Goals only count after combination involving neutral or third man.</w:t>
      </w:r>
    </w:p>
    <w:p w14:paraId="1B4BBAE5" w14:textId="77777777" w:rsidR="008452B0" w:rsidRPr="008452B0" w:rsidRDefault="008452B0" w:rsidP="00772CCA">
      <w:pPr>
        <w:numPr>
          <w:ilvl w:val="0"/>
          <w:numId w:val="81"/>
        </w:numPr>
        <w:rPr>
          <w:lang w:val="en-AU"/>
        </w:rPr>
      </w:pPr>
      <w:r w:rsidRPr="008452B0">
        <w:rPr>
          <w:lang w:val="en-AU"/>
        </w:rPr>
        <w:t xml:space="preserve">Points for </w:t>
      </w:r>
      <w:proofErr w:type="gramStart"/>
      <w:r w:rsidRPr="008452B0">
        <w:rPr>
          <w:lang w:val="en-AU"/>
        </w:rPr>
        <w:t>breaking</w:t>
      </w:r>
      <w:proofErr w:type="gramEnd"/>
      <w:r w:rsidRPr="008452B0">
        <w:rPr>
          <w:lang w:val="en-AU"/>
        </w:rPr>
        <w:t xml:space="preserve"> pressure with Drive–Draw–Play or bounce sequence.</w:t>
      </w:r>
      <w:r w:rsidRPr="008452B0">
        <w:rPr>
          <w:lang w:val="en-AU"/>
        </w:rPr>
        <w:br/>
      </w:r>
      <w:r w:rsidRPr="008452B0">
        <w:rPr>
          <w:b/>
          <w:bCs/>
          <w:lang w:val="en-AU"/>
        </w:rPr>
        <w:t>Effect:</w:t>
      </w:r>
      <w:r w:rsidRPr="008452B0">
        <w:rPr>
          <w:lang w:val="en-AU"/>
        </w:rPr>
        <w:t xml:space="preserve"> Players </w:t>
      </w:r>
      <w:r w:rsidRPr="008452B0">
        <w:rPr>
          <w:i/>
          <w:iCs/>
          <w:lang w:val="en-AU"/>
        </w:rPr>
        <w:t>see</w:t>
      </w:r>
      <w:r w:rsidRPr="008452B0">
        <w:rPr>
          <w:lang w:val="en-AU"/>
        </w:rPr>
        <w:t xml:space="preserve"> superiority, not just hear it. They create advantage through cooperation and timing.</w:t>
      </w:r>
    </w:p>
    <w:p w14:paraId="434D9AF0" w14:textId="77777777" w:rsidR="008452B0" w:rsidRPr="008452B0" w:rsidRDefault="00000000" w:rsidP="008452B0">
      <w:pPr>
        <w:rPr>
          <w:lang w:val="en-AU"/>
        </w:rPr>
      </w:pPr>
      <w:r>
        <w:rPr>
          <w:lang w:val="en-AU"/>
        </w:rPr>
        <w:pict w14:anchorId="059E266E">
          <v:rect id="_x0000_i1052" style="width:0;height:1.5pt" o:hralign="center" o:hrstd="t" o:hr="t" fillcolor="#a0a0a0" stroked="f"/>
        </w:pict>
      </w:r>
    </w:p>
    <w:p w14:paraId="133DC86D" w14:textId="77777777" w:rsidR="008452B0" w:rsidRPr="008452B0" w:rsidRDefault="008452B0" w:rsidP="008452B0">
      <w:pPr>
        <w:rPr>
          <w:b/>
          <w:bCs/>
          <w:lang w:val="en-AU"/>
        </w:rPr>
      </w:pPr>
      <w:r w:rsidRPr="008452B0">
        <w:rPr>
          <w:b/>
          <w:bCs/>
          <w:lang w:val="en-AU"/>
        </w:rPr>
        <w:t>3️</w:t>
      </w:r>
      <w:r w:rsidRPr="008452B0">
        <w:rPr>
          <w:rFonts w:ascii="Segoe UI Symbol" w:hAnsi="Segoe UI Symbol" w:cs="Segoe UI Symbol"/>
          <w:b/>
          <w:bCs/>
          <w:lang w:val="en-AU"/>
        </w:rPr>
        <w:t>⃣</w:t>
      </w:r>
      <w:r w:rsidRPr="008452B0">
        <w:rPr>
          <w:b/>
          <w:bCs/>
          <w:lang w:val="en-AU"/>
        </w:rPr>
        <w:t xml:space="preserve"> Collective Compactness</w:t>
      </w:r>
    </w:p>
    <w:p w14:paraId="443EABE7" w14:textId="77777777" w:rsidR="008452B0" w:rsidRPr="008452B0" w:rsidRDefault="008452B0" w:rsidP="008452B0">
      <w:pPr>
        <w:rPr>
          <w:lang w:val="en-AU"/>
        </w:rPr>
      </w:pPr>
      <w:r w:rsidRPr="008452B0">
        <w:rPr>
          <w:b/>
          <w:bCs/>
          <w:lang w:val="en-AU"/>
        </w:rPr>
        <w:t>Objective:</w:t>
      </w:r>
      <w:r w:rsidRPr="008452B0">
        <w:rPr>
          <w:lang w:val="en-AU"/>
        </w:rPr>
        <w:t xml:space="preserve"> Keep team distances tight, defending and attacking as one.</w:t>
      </w:r>
      <w:r w:rsidRPr="008452B0">
        <w:rPr>
          <w:lang w:val="en-AU"/>
        </w:rPr>
        <w:br/>
      </w:r>
      <w:r w:rsidRPr="008452B0">
        <w:rPr>
          <w:b/>
          <w:bCs/>
          <w:lang w:val="en-AU"/>
        </w:rPr>
        <w:t>Constraints:</w:t>
      </w:r>
    </w:p>
    <w:p w14:paraId="3355A080" w14:textId="77777777" w:rsidR="008452B0" w:rsidRPr="008452B0" w:rsidRDefault="008452B0" w:rsidP="00772CCA">
      <w:pPr>
        <w:numPr>
          <w:ilvl w:val="0"/>
          <w:numId w:val="82"/>
        </w:numPr>
        <w:rPr>
          <w:lang w:val="en-AU"/>
        </w:rPr>
      </w:pPr>
      <w:r w:rsidRPr="008452B0">
        <w:rPr>
          <w:lang w:val="en-AU"/>
        </w:rPr>
        <w:t>Field width limited; all players must be within central 40m.</w:t>
      </w:r>
    </w:p>
    <w:p w14:paraId="76FB1155" w14:textId="77777777" w:rsidR="008452B0" w:rsidRPr="008452B0" w:rsidRDefault="008452B0" w:rsidP="00772CCA">
      <w:pPr>
        <w:numPr>
          <w:ilvl w:val="0"/>
          <w:numId w:val="82"/>
        </w:numPr>
        <w:rPr>
          <w:lang w:val="en-AU"/>
        </w:rPr>
      </w:pPr>
      <w:r w:rsidRPr="008452B0">
        <w:rPr>
          <w:lang w:val="en-AU"/>
        </w:rPr>
        <w:t>Defensive lines zoned (10–12m spacing) → penalty if exceeded.</w:t>
      </w:r>
    </w:p>
    <w:p w14:paraId="18D4EAFC" w14:textId="77777777" w:rsidR="008452B0" w:rsidRPr="008452B0" w:rsidRDefault="008452B0" w:rsidP="00772CCA">
      <w:pPr>
        <w:numPr>
          <w:ilvl w:val="0"/>
          <w:numId w:val="82"/>
        </w:numPr>
        <w:rPr>
          <w:lang w:val="en-AU"/>
        </w:rPr>
      </w:pPr>
      <w:r w:rsidRPr="008452B0">
        <w:rPr>
          <w:lang w:val="en-AU"/>
        </w:rPr>
        <w:t>Bonus if regain occurs from compact block.</w:t>
      </w:r>
      <w:r w:rsidRPr="008452B0">
        <w:rPr>
          <w:lang w:val="en-AU"/>
        </w:rPr>
        <w:br/>
      </w:r>
      <w:r w:rsidRPr="008452B0">
        <w:rPr>
          <w:b/>
          <w:bCs/>
          <w:lang w:val="en-AU"/>
        </w:rPr>
        <w:t>Effect:</w:t>
      </w:r>
      <w:r w:rsidRPr="008452B0">
        <w:rPr>
          <w:lang w:val="en-AU"/>
        </w:rPr>
        <w:t xml:space="preserve"> Players learn spatial discipline — “small to defend, big to attack.”</w:t>
      </w:r>
    </w:p>
    <w:p w14:paraId="3B4777D3" w14:textId="77777777" w:rsidR="008452B0" w:rsidRPr="008452B0" w:rsidRDefault="00000000" w:rsidP="008452B0">
      <w:pPr>
        <w:rPr>
          <w:lang w:val="en-AU"/>
        </w:rPr>
      </w:pPr>
      <w:r>
        <w:rPr>
          <w:lang w:val="en-AU"/>
        </w:rPr>
        <w:pict w14:anchorId="1F35071B">
          <v:rect id="_x0000_i1053" style="width:0;height:1.5pt" o:hralign="center" o:hrstd="t" o:hr="t" fillcolor="#a0a0a0" stroked="f"/>
        </w:pict>
      </w:r>
    </w:p>
    <w:p w14:paraId="3FCCAEEC" w14:textId="77777777" w:rsidR="008452B0" w:rsidRPr="008452B0" w:rsidRDefault="008452B0" w:rsidP="008452B0">
      <w:pPr>
        <w:rPr>
          <w:b/>
          <w:bCs/>
          <w:lang w:val="en-AU"/>
        </w:rPr>
      </w:pPr>
      <w:r w:rsidRPr="008452B0">
        <w:rPr>
          <w:b/>
          <w:bCs/>
          <w:lang w:val="en-AU"/>
        </w:rPr>
        <w:t>4️</w:t>
      </w:r>
      <w:r w:rsidRPr="008452B0">
        <w:rPr>
          <w:rFonts w:ascii="Segoe UI Symbol" w:hAnsi="Segoe UI Symbol" w:cs="Segoe UI Symbol"/>
          <w:b/>
          <w:bCs/>
          <w:lang w:val="en-AU"/>
        </w:rPr>
        <w:t>⃣</w:t>
      </w:r>
      <w:r w:rsidRPr="008452B0">
        <w:rPr>
          <w:b/>
          <w:bCs/>
          <w:lang w:val="en-AU"/>
        </w:rPr>
        <w:t xml:space="preserve"> Aggressive Recovery</w:t>
      </w:r>
    </w:p>
    <w:p w14:paraId="2A5F6256" w14:textId="77777777" w:rsidR="008452B0" w:rsidRPr="008452B0" w:rsidRDefault="008452B0" w:rsidP="008452B0">
      <w:pPr>
        <w:rPr>
          <w:lang w:val="en-AU"/>
        </w:rPr>
      </w:pPr>
      <w:r w:rsidRPr="008452B0">
        <w:rPr>
          <w:b/>
          <w:bCs/>
          <w:lang w:val="en-AU"/>
        </w:rPr>
        <w:t>Objective:</w:t>
      </w:r>
      <w:r w:rsidRPr="008452B0">
        <w:rPr>
          <w:lang w:val="en-AU"/>
        </w:rPr>
        <w:t xml:space="preserve"> Build pressing mentality and reaction instinct.</w:t>
      </w:r>
      <w:r w:rsidRPr="008452B0">
        <w:rPr>
          <w:lang w:val="en-AU"/>
        </w:rPr>
        <w:br/>
      </w:r>
      <w:r w:rsidRPr="008452B0">
        <w:rPr>
          <w:b/>
          <w:bCs/>
          <w:lang w:val="en-AU"/>
        </w:rPr>
        <w:t>Constraints:</w:t>
      </w:r>
    </w:p>
    <w:p w14:paraId="284C457A" w14:textId="77777777" w:rsidR="008452B0" w:rsidRPr="008452B0" w:rsidRDefault="008452B0" w:rsidP="00772CCA">
      <w:pPr>
        <w:numPr>
          <w:ilvl w:val="0"/>
          <w:numId w:val="83"/>
        </w:numPr>
        <w:rPr>
          <w:lang w:val="en-AU"/>
        </w:rPr>
      </w:pPr>
      <w:r w:rsidRPr="008452B0">
        <w:rPr>
          <w:lang w:val="en-AU"/>
        </w:rPr>
        <w:t>5-second rule after loss — recover or reorganise.</w:t>
      </w:r>
    </w:p>
    <w:p w14:paraId="111210B2" w14:textId="77777777" w:rsidR="008452B0" w:rsidRPr="008452B0" w:rsidRDefault="008452B0" w:rsidP="00772CCA">
      <w:pPr>
        <w:numPr>
          <w:ilvl w:val="0"/>
          <w:numId w:val="83"/>
        </w:numPr>
        <w:rPr>
          <w:lang w:val="en-AU"/>
        </w:rPr>
      </w:pPr>
      <w:r w:rsidRPr="008452B0">
        <w:rPr>
          <w:lang w:val="en-AU"/>
        </w:rPr>
        <w:t>Extra point for regaining ball in attacking half.</w:t>
      </w:r>
    </w:p>
    <w:p w14:paraId="7D17390E" w14:textId="77777777" w:rsidR="008452B0" w:rsidRPr="008452B0" w:rsidRDefault="008452B0" w:rsidP="00772CCA">
      <w:pPr>
        <w:numPr>
          <w:ilvl w:val="0"/>
          <w:numId w:val="83"/>
        </w:numPr>
        <w:rPr>
          <w:lang w:val="en-AU"/>
        </w:rPr>
      </w:pPr>
      <w:r w:rsidRPr="008452B0">
        <w:rPr>
          <w:lang w:val="en-AU"/>
        </w:rPr>
        <w:t>Team goal worth double if scored within 8 seconds of regain.</w:t>
      </w:r>
      <w:r w:rsidRPr="008452B0">
        <w:rPr>
          <w:lang w:val="en-AU"/>
        </w:rPr>
        <w:br/>
      </w:r>
      <w:r w:rsidRPr="008452B0">
        <w:rPr>
          <w:b/>
          <w:bCs/>
          <w:lang w:val="en-AU"/>
        </w:rPr>
        <w:t>Effect:</w:t>
      </w:r>
      <w:r w:rsidRPr="008452B0">
        <w:rPr>
          <w:lang w:val="en-AU"/>
        </w:rPr>
        <w:t xml:space="preserve"> Trains instant transition and mental aggression — </w:t>
      </w:r>
      <w:r w:rsidRPr="008452B0">
        <w:rPr>
          <w:i/>
          <w:iCs/>
          <w:lang w:val="en-AU"/>
        </w:rPr>
        <w:t>press together, recover together</w:t>
      </w:r>
      <w:r w:rsidRPr="008452B0">
        <w:rPr>
          <w:lang w:val="en-AU"/>
        </w:rPr>
        <w:t>.</w:t>
      </w:r>
    </w:p>
    <w:p w14:paraId="7EF4B75B" w14:textId="77777777" w:rsidR="008452B0" w:rsidRPr="008452B0" w:rsidRDefault="00000000" w:rsidP="008452B0">
      <w:pPr>
        <w:rPr>
          <w:lang w:val="en-AU"/>
        </w:rPr>
      </w:pPr>
      <w:r>
        <w:rPr>
          <w:lang w:val="en-AU"/>
        </w:rPr>
        <w:pict w14:anchorId="505E52AD">
          <v:rect id="_x0000_i1054" style="width:0;height:1.5pt" o:hralign="center" o:hrstd="t" o:hr="t" fillcolor="#a0a0a0" stroked="f"/>
        </w:pict>
      </w:r>
    </w:p>
    <w:p w14:paraId="0D2B2635" w14:textId="77777777" w:rsidR="008452B0" w:rsidRPr="008452B0" w:rsidRDefault="008452B0" w:rsidP="008452B0">
      <w:pPr>
        <w:rPr>
          <w:b/>
          <w:bCs/>
          <w:lang w:val="en-AU"/>
        </w:rPr>
      </w:pPr>
      <w:r w:rsidRPr="008452B0">
        <w:rPr>
          <w:b/>
          <w:bCs/>
          <w:lang w:val="en-AU"/>
        </w:rPr>
        <w:t>5️</w:t>
      </w:r>
      <w:r w:rsidRPr="008452B0">
        <w:rPr>
          <w:rFonts w:ascii="Segoe UI Symbol" w:hAnsi="Segoe UI Symbol" w:cs="Segoe UI Symbol"/>
          <w:b/>
          <w:bCs/>
          <w:lang w:val="en-AU"/>
        </w:rPr>
        <w:t>⃣</w:t>
      </w:r>
      <w:r w:rsidRPr="008452B0">
        <w:rPr>
          <w:b/>
          <w:bCs/>
          <w:lang w:val="en-AU"/>
        </w:rPr>
        <w:t xml:space="preserve"> </w:t>
      </w:r>
      <w:proofErr w:type="gramStart"/>
      <w:r w:rsidRPr="008452B0">
        <w:rPr>
          <w:b/>
          <w:bCs/>
          <w:lang w:val="en-AU"/>
        </w:rPr>
        <w:t>Duel</w:t>
      </w:r>
      <w:proofErr w:type="gramEnd"/>
      <w:r w:rsidRPr="008452B0">
        <w:rPr>
          <w:b/>
          <w:bCs/>
          <w:lang w:val="en-AU"/>
        </w:rPr>
        <w:t xml:space="preserve"> Mentality</w:t>
      </w:r>
    </w:p>
    <w:p w14:paraId="4B657461" w14:textId="77777777" w:rsidR="008452B0" w:rsidRPr="008452B0" w:rsidRDefault="008452B0" w:rsidP="008452B0">
      <w:pPr>
        <w:rPr>
          <w:lang w:val="en-AU"/>
        </w:rPr>
      </w:pPr>
      <w:r w:rsidRPr="008452B0">
        <w:rPr>
          <w:b/>
          <w:bCs/>
          <w:lang w:val="en-AU"/>
        </w:rPr>
        <w:t>Objective:</w:t>
      </w:r>
      <w:r w:rsidRPr="008452B0">
        <w:rPr>
          <w:lang w:val="en-AU"/>
        </w:rPr>
        <w:t xml:space="preserve"> Instil resilience and competitiveness in every action.</w:t>
      </w:r>
      <w:r w:rsidRPr="008452B0">
        <w:rPr>
          <w:lang w:val="en-AU"/>
        </w:rPr>
        <w:br/>
      </w:r>
      <w:r w:rsidRPr="008452B0">
        <w:rPr>
          <w:b/>
          <w:bCs/>
          <w:lang w:val="en-AU"/>
        </w:rPr>
        <w:t>Constraints:</w:t>
      </w:r>
    </w:p>
    <w:p w14:paraId="0E2E7EC3" w14:textId="77777777" w:rsidR="008452B0" w:rsidRPr="008452B0" w:rsidRDefault="008452B0" w:rsidP="00772CCA">
      <w:pPr>
        <w:numPr>
          <w:ilvl w:val="0"/>
          <w:numId w:val="84"/>
        </w:numPr>
        <w:rPr>
          <w:lang w:val="en-AU"/>
        </w:rPr>
      </w:pPr>
      <w:r w:rsidRPr="008452B0">
        <w:rPr>
          <w:lang w:val="en-AU"/>
        </w:rPr>
        <w:t xml:space="preserve">Points for each </w:t>
      </w:r>
      <w:proofErr w:type="gramStart"/>
      <w:r w:rsidRPr="008452B0">
        <w:rPr>
          <w:lang w:val="en-AU"/>
        </w:rPr>
        <w:t>duel</w:t>
      </w:r>
      <w:proofErr w:type="gramEnd"/>
      <w:r w:rsidRPr="008452B0">
        <w:rPr>
          <w:lang w:val="en-AU"/>
        </w:rPr>
        <w:t xml:space="preserve"> win (defensive or attacking).</w:t>
      </w:r>
    </w:p>
    <w:p w14:paraId="28C1CA4B" w14:textId="77777777" w:rsidR="008452B0" w:rsidRPr="008452B0" w:rsidRDefault="008452B0" w:rsidP="00772CCA">
      <w:pPr>
        <w:numPr>
          <w:ilvl w:val="0"/>
          <w:numId w:val="84"/>
        </w:numPr>
        <w:rPr>
          <w:lang w:val="en-AU"/>
        </w:rPr>
      </w:pPr>
      <w:r w:rsidRPr="008452B0">
        <w:rPr>
          <w:lang w:val="en-AU"/>
        </w:rPr>
        <w:t>Losing side restarts immediately — no recovery time.</w:t>
      </w:r>
    </w:p>
    <w:p w14:paraId="2D7A75B7" w14:textId="77777777" w:rsidR="008452B0" w:rsidRPr="008452B0" w:rsidRDefault="008452B0" w:rsidP="00772CCA">
      <w:pPr>
        <w:numPr>
          <w:ilvl w:val="0"/>
          <w:numId w:val="84"/>
        </w:numPr>
        <w:rPr>
          <w:lang w:val="en-AU"/>
        </w:rPr>
      </w:pPr>
      <w:r w:rsidRPr="008452B0">
        <w:rPr>
          <w:lang w:val="en-AU"/>
        </w:rPr>
        <w:t>“Winner stays on” rotations in 1v1 or 2v2s.</w:t>
      </w:r>
      <w:r w:rsidRPr="008452B0">
        <w:rPr>
          <w:lang w:val="en-AU"/>
        </w:rPr>
        <w:br/>
      </w:r>
      <w:r w:rsidRPr="008452B0">
        <w:rPr>
          <w:b/>
          <w:bCs/>
          <w:lang w:val="en-AU"/>
        </w:rPr>
        <w:t>Effect:</w:t>
      </w:r>
      <w:r w:rsidRPr="008452B0">
        <w:rPr>
          <w:lang w:val="en-AU"/>
        </w:rPr>
        <w:t xml:space="preserve"> Players develop toughness, pride, and emotional control — Croatian football character.</w:t>
      </w:r>
    </w:p>
    <w:p w14:paraId="4E02B87C" w14:textId="77777777" w:rsidR="008452B0" w:rsidRPr="008452B0" w:rsidRDefault="00000000" w:rsidP="008452B0">
      <w:pPr>
        <w:rPr>
          <w:lang w:val="en-AU"/>
        </w:rPr>
      </w:pPr>
      <w:r>
        <w:rPr>
          <w:lang w:val="en-AU"/>
        </w:rPr>
        <w:pict w14:anchorId="4D9695B5">
          <v:rect id="_x0000_i1055" style="width:0;height:1.5pt" o:hralign="center" o:hrstd="t" o:hr="t" fillcolor="#a0a0a0" stroked="f"/>
        </w:pict>
      </w:r>
    </w:p>
    <w:p w14:paraId="4BCA1765" w14:textId="77777777" w:rsidR="00D82850" w:rsidRDefault="00D82850">
      <w:pPr>
        <w:spacing w:after="200" w:line="276" w:lineRule="auto"/>
        <w:rPr>
          <w:b/>
          <w:bCs/>
          <w:lang w:val="en-AU"/>
        </w:rPr>
      </w:pPr>
      <w:r>
        <w:rPr>
          <w:b/>
          <w:bCs/>
          <w:lang w:val="en-AU"/>
        </w:rPr>
        <w:br w:type="page"/>
      </w:r>
    </w:p>
    <w:p w14:paraId="596C4011" w14:textId="39675239" w:rsidR="008452B0" w:rsidRPr="008452B0" w:rsidRDefault="008452B0" w:rsidP="00D82850">
      <w:pPr>
        <w:pStyle w:val="Heading4"/>
        <w:rPr>
          <w:lang w:val="en-AU"/>
        </w:rPr>
      </w:pPr>
      <w:r w:rsidRPr="008452B0">
        <w:rPr>
          <w:lang w:val="en-AU"/>
        </w:rPr>
        <w:lastRenderedPageBreak/>
        <w:t>4.43 Phase Progression – Adjusting Constraints by 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2151"/>
        <w:gridCol w:w="2225"/>
        <w:gridCol w:w="3474"/>
      </w:tblGrid>
      <w:tr w:rsidR="008452B0" w:rsidRPr="008452B0" w14:paraId="3F9880AC" w14:textId="77777777" w:rsidTr="00D82850">
        <w:tc>
          <w:tcPr>
            <w:tcW w:w="0" w:type="auto"/>
            <w:hideMark/>
          </w:tcPr>
          <w:p w14:paraId="28E2AFE8" w14:textId="77777777" w:rsidR="008452B0" w:rsidRPr="008452B0" w:rsidRDefault="008452B0" w:rsidP="008452B0">
            <w:pPr>
              <w:rPr>
                <w:b/>
                <w:bCs/>
                <w:lang w:val="en-AU"/>
              </w:rPr>
            </w:pPr>
            <w:r w:rsidRPr="008452B0">
              <w:rPr>
                <w:b/>
                <w:bCs/>
                <w:lang w:val="en-AU"/>
              </w:rPr>
              <w:t>Phase</w:t>
            </w:r>
          </w:p>
        </w:tc>
        <w:tc>
          <w:tcPr>
            <w:tcW w:w="0" w:type="auto"/>
            <w:hideMark/>
          </w:tcPr>
          <w:p w14:paraId="1B83280E" w14:textId="77777777" w:rsidR="008452B0" w:rsidRPr="008452B0" w:rsidRDefault="008452B0" w:rsidP="008452B0">
            <w:pPr>
              <w:rPr>
                <w:b/>
                <w:bCs/>
                <w:lang w:val="en-AU"/>
              </w:rPr>
            </w:pPr>
            <w:r w:rsidRPr="008452B0">
              <w:rPr>
                <w:b/>
                <w:bCs/>
                <w:lang w:val="en-AU"/>
              </w:rPr>
              <w:t>Focus</w:t>
            </w:r>
          </w:p>
        </w:tc>
        <w:tc>
          <w:tcPr>
            <w:tcW w:w="0" w:type="auto"/>
            <w:hideMark/>
          </w:tcPr>
          <w:p w14:paraId="11A47396" w14:textId="77777777" w:rsidR="008452B0" w:rsidRPr="008452B0" w:rsidRDefault="008452B0" w:rsidP="008452B0">
            <w:pPr>
              <w:rPr>
                <w:b/>
                <w:bCs/>
                <w:lang w:val="en-AU"/>
              </w:rPr>
            </w:pPr>
            <w:r w:rsidRPr="008452B0">
              <w:rPr>
                <w:b/>
                <w:bCs/>
                <w:lang w:val="en-AU"/>
              </w:rPr>
              <w:t>Constraint Type</w:t>
            </w:r>
          </w:p>
        </w:tc>
        <w:tc>
          <w:tcPr>
            <w:tcW w:w="0" w:type="auto"/>
            <w:hideMark/>
          </w:tcPr>
          <w:p w14:paraId="6CF2F471" w14:textId="77777777" w:rsidR="008452B0" w:rsidRPr="008452B0" w:rsidRDefault="008452B0" w:rsidP="008452B0">
            <w:pPr>
              <w:rPr>
                <w:b/>
                <w:bCs/>
                <w:lang w:val="en-AU"/>
              </w:rPr>
            </w:pPr>
            <w:r w:rsidRPr="008452B0">
              <w:rPr>
                <w:b/>
                <w:bCs/>
                <w:lang w:val="en-AU"/>
              </w:rPr>
              <w:t>Example</w:t>
            </w:r>
          </w:p>
        </w:tc>
      </w:tr>
      <w:tr w:rsidR="008452B0" w:rsidRPr="008452B0" w14:paraId="447E0AC1" w14:textId="77777777" w:rsidTr="00D82850">
        <w:tc>
          <w:tcPr>
            <w:tcW w:w="0" w:type="auto"/>
            <w:hideMark/>
          </w:tcPr>
          <w:p w14:paraId="588D166F" w14:textId="77777777" w:rsidR="008452B0" w:rsidRPr="008452B0" w:rsidRDefault="008452B0" w:rsidP="008452B0">
            <w:pPr>
              <w:rPr>
                <w:lang w:val="en-AU"/>
              </w:rPr>
            </w:pPr>
            <w:r w:rsidRPr="008452B0">
              <w:rPr>
                <w:b/>
                <w:bCs/>
                <w:lang w:val="en-AU"/>
              </w:rPr>
              <w:t>U10–13 (Technical)</w:t>
            </w:r>
          </w:p>
        </w:tc>
        <w:tc>
          <w:tcPr>
            <w:tcW w:w="0" w:type="auto"/>
            <w:hideMark/>
          </w:tcPr>
          <w:p w14:paraId="37A272E5" w14:textId="77777777" w:rsidR="008452B0" w:rsidRPr="008452B0" w:rsidRDefault="008452B0" w:rsidP="008452B0">
            <w:pPr>
              <w:rPr>
                <w:lang w:val="en-AU"/>
              </w:rPr>
            </w:pPr>
            <w:r w:rsidRPr="008452B0">
              <w:rPr>
                <w:lang w:val="en-AU"/>
              </w:rPr>
              <w:t>Simplicity, fun, repetition through play</w:t>
            </w:r>
          </w:p>
        </w:tc>
        <w:tc>
          <w:tcPr>
            <w:tcW w:w="0" w:type="auto"/>
            <w:hideMark/>
          </w:tcPr>
          <w:p w14:paraId="6E1E9B79" w14:textId="77777777" w:rsidR="008452B0" w:rsidRPr="008452B0" w:rsidRDefault="008452B0" w:rsidP="008452B0">
            <w:pPr>
              <w:rPr>
                <w:lang w:val="en-AU"/>
              </w:rPr>
            </w:pPr>
            <w:r w:rsidRPr="008452B0">
              <w:rPr>
                <w:lang w:val="en-AU"/>
              </w:rPr>
              <w:t>Visual &amp; physical: small grids, zones, colour targets</w:t>
            </w:r>
          </w:p>
        </w:tc>
        <w:tc>
          <w:tcPr>
            <w:tcW w:w="0" w:type="auto"/>
            <w:hideMark/>
          </w:tcPr>
          <w:p w14:paraId="273F5A75" w14:textId="77777777" w:rsidR="008452B0" w:rsidRPr="008452B0" w:rsidRDefault="008452B0" w:rsidP="008452B0">
            <w:pPr>
              <w:rPr>
                <w:lang w:val="en-AU"/>
              </w:rPr>
            </w:pPr>
            <w:r w:rsidRPr="008452B0">
              <w:rPr>
                <w:lang w:val="en-AU"/>
              </w:rPr>
              <w:t>3v3 in thirds; must pass through each zone before scoring; bounce pass = bonus point</w:t>
            </w:r>
          </w:p>
        </w:tc>
      </w:tr>
      <w:tr w:rsidR="008452B0" w:rsidRPr="008452B0" w14:paraId="55B3F686" w14:textId="77777777" w:rsidTr="00D82850">
        <w:tc>
          <w:tcPr>
            <w:tcW w:w="0" w:type="auto"/>
            <w:hideMark/>
          </w:tcPr>
          <w:p w14:paraId="326F5632" w14:textId="77777777" w:rsidR="008452B0" w:rsidRPr="008452B0" w:rsidRDefault="008452B0" w:rsidP="008452B0">
            <w:pPr>
              <w:rPr>
                <w:lang w:val="en-AU"/>
              </w:rPr>
            </w:pPr>
            <w:r w:rsidRPr="008452B0">
              <w:rPr>
                <w:b/>
                <w:bCs/>
                <w:lang w:val="en-AU"/>
              </w:rPr>
              <w:t>U14–15 (Tactical)</w:t>
            </w:r>
          </w:p>
        </w:tc>
        <w:tc>
          <w:tcPr>
            <w:tcW w:w="0" w:type="auto"/>
            <w:hideMark/>
          </w:tcPr>
          <w:p w14:paraId="744A8BF6" w14:textId="77777777" w:rsidR="008452B0" w:rsidRPr="008452B0" w:rsidRDefault="008452B0" w:rsidP="008452B0">
            <w:pPr>
              <w:rPr>
                <w:lang w:val="en-AU"/>
              </w:rPr>
            </w:pPr>
            <w:r w:rsidRPr="008452B0">
              <w:rPr>
                <w:lang w:val="en-AU"/>
              </w:rPr>
              <w:t>Understanding and decision-making</w:t>
            </w:r>
          </w:p>
        </w:tc>
        <w:tc>
          <w:tcPr>
            <w:tcW w:w="0" w:type="auto"/>
            <w:hideMark/>
          </w:tcPr>
          <w:p w14:paraId="6AE8475D" w14:textId="77777777" w:rsidR="008452B0" w:rsidRPr="008452B0" w:rsidRDefault="008452B0" w:rsidP="008452B0">
            <w:pPr>
              <w:rPr>
                <w:lang w:val="en-AU"/>
              </w:rPr>
            </w:pPr>
            <w:r w:rsidRPr="008452B0">
              <w:rPr>
                <w:lang w:val="en-AU"/>
              </w:rPr>
              <w:t>Tactical &amp; cognitive: triggers, overloads, 5s rule</w:t>
            </w:r>
          </w:p>
        </w:tc>
        <w:tc>
          <w:tcPr>
            <w:tcW w:w="0" w:type="auto"/>
            <w:hideMark/>
          </w:tcPr>
          <w:p w14:paraId="6C06A34F" w14:textId="77777777" w:rsidR="008452B0" w:rsidRPr="008452B0" w:rsidRDefault="008452B0" w:rsidP="008452B0">
            <w:pPr>
              <w:rPr>
                <w:lang w:val="en-AU"/>
              </w:rPr>
            </w:pPr>
            <w:r w:rsidRPr="008452B0">
              <w:rPr>
                <w:lang w:val="en-AU"/>
              </w:rPr>
              <w:t xml:space="preserve">6v6 positional game: score only after bounce pass; regain = double points; </w:t>
            </w:r>
            <w:proofErr w:type="gramStart"/>
            <w:r w:rsidRPr="008452B0">
              <w:rPr>
                <w:lang w:val="en-AU"/>
              </w:rPr>
              <w:t>open-ball</w:t>
            </w:r>
            <w:proofErr w:type="gramEnd"/>
            <w:r w:rsidRPr="008452B0">
              <w:rPr>
                <w:lang w:val="en-AU"/>
              </w:rPr>
              <w:t xml:space="preserve"> = forward run</w:t>
            </w:r>
          </w:p>
        </w:tc>
      </w:tr>
      <w:tr w:rsidR="008452B0" w:rsidRPr="008452B0" w14:paraId="2FD09834" w14:textId="77777777" w:rsidTr="00D82850">
        <w:tc>
          <w:tcPr>
            <w:tcW w:w="0" w:type="auto"/>
            <w:hideMark/>
          </w:tcPr>
          <w:p w14:paraId="74055103" w14:textId="77777777" w:rsidR="008452B0" w:rsidRPr="008452B0" w:rsidRDefault="008452B0" w:rsidP="008452B0">
            <w:pPr>
              <w:rPr>
                <w:lang w:val="en-AU"/>
              </w:rPr>
            </w:pPr>
            <w:r w:rsidRPr="008452B0">
              <w:rPr>
                <w:b/>
                <w:bCs/>
                <w:lang w:val="en-AU"/>
              </w:rPr>
              <w:t>16+ (Professional)</w:t>
            </w:r>
          </w:p>
        </w:tc>
        <w:tc>
          <w:tcPr>
            <w:tcW w:w="0" w:type="auto"/>
            <w:hideMark/>
          </w:tcPr>
          <w:p w14:paraId="0B01D43B" w14:textId="77777777" w:rsidR="008452B0" w:rsidRPr="008452B0" w:rsidRDefault="008452B0" w:rsidP="008452B0">
            <w:pPr>
              <w:rPr>
                <w:lang w:val="en-AU"/>
              </w:rPr>
            </w:pPr>
            <w:r w:rsidRPr="008452B0">
              <w:rPr>
                <w:lang w:val="en-AU"/>
              </w:rPr>
              <w:t>Realism and game tempo</w:t>
            </w:r>
          </w:p>
        </w:tc>
        <w:tc>
          <w:tcPr>
            <w:tcW w:w="0" w:type="auto"/>
            <w:hideMark/>
          </w:tcPr>
          <w:p w14:paraId="6037A3E3" w14:textId="77777777" w:rsidR="008452B0" w:rsidRPr="008452B0" w:rsidRDefault="008452B0" w:rsidP="008452B0">
            <w:pPr>
              <w:rPr>
                <w:lang w:val="en-AU"/>
              </w:rPr>
            </w:pPr>
            <w:r w:rsidRPr="008452B0">
              <w:rPr>
                <w:lang w:val="en-AU"/>
              </w:rPr>
              <w:t>Match constraints and time pressure</w:t>
            </w:r>
          </w:p>
        </w:tc>
        <w:tc>
          <w:tcPr>
            <w:tcW w:w="0" w:type="auto"/>
            <w:hideMark/>
          </w:tcPr>
          <w:p w14:paraId="51972E1B" w14:textId="77777777" w:rsidR="008452B0" w:rsidRPr="008452B0" w:rsidRDefault="008452B0" w:rsidP="008452B0">
            <w:pPr>
              <w:rPr>
                <w:lang w:val="en-AU"/>
              </w:rPr>
            </w:pPr>
            <w:r w:rsidRPr="008452B0">
              <w:rPr>
                <w:lang w:val="en-AU"/>
              </w:rPr>
              <w:t>11v11: goal counts only after build-up through pivot or assist zone; monitor tempo and transition time</w:t>
            </w:r>
          </w:p>
        </w:tc>
      </w:tr>
    </w:tbl>
    <w:p w14:paraId="706BC6EC" w14:textId="77777777" w:rsidR="008452B0" w:rsidRPr="008452B0" w:rsidRDefault="008452B0" w:rsidP="008452B0">
      <w:pPr>
        <w:rPr>
          <w:lang w:val="en-AU"/>
        </w:rPr>
      </w:pPr>
      <w:r w:rsidRPr="008452B0">
        <w:rPr>
          <w:lang w:val="en-AU"/>
        </w:rPr>
        <w:t xml:space="preserve">Croatian principle: as players mature, constraints evolve from </w:t>
      </w:r>
      <w:r w:rsidRPr="008452B0">
        <w:rPr>
          <w:i/>
          <w:iCs/>
          <w:lang w:val="en-AU"/>
        </w:rPr>
        <w:t>physical</w:t>
      </w:r>
      <w:r w:rsidRPr="008452B0">
        <w:rPr>
          <w:lang w:val="en-AU"/>
        </w:rPr>
        <w:t xml:space="preserve"> to </w:t>
      </w:r>
      <w:r w:rsidRPr="008452B0">
        <w:rPr>
          <w:i/>
          <w:iCs/>
          <w:lang w:val="en-AU"/>
        </w:rPr>
        <w:t>cognitive</w:t>
      </w:r>
      <w:r w:rsidRPr="008452B0">
        <w:rPr>
          <w:lang w:val="en-AU"/>
        </w:rPr>
        <w:t xml:space="preserve"> — the challenge shifts from “can you do it?” to “can you recognise it?”.</w:t>
      </w:r>
    </w:p>
    <w:p w14:paraId="71BB493D" w14:textId="77777777" w:rsidR="008452B0" w:rsidRPr="008452B0" w:rsidRDefault="00000000" w:rsidP="008452B0">
      <w:pPr>
        <w:rPr>
          <w:lang w:val="en-AU"/>
        </w:rPr>
      </w:pPr>
      <w:r>
        <w:rPr>
          <w:lang w:val="en-AU"/>
        </w:rPr>
        <w:pict w14:anchorId="24FA18F2">
          <v:rect id="_x0000_i1056" style="width:0;height:1.5pt" o:hralign="center" o:hrstd="t" o:hr="t" fillcolor="#a0a0a0" stroked="f"/>
        </w:pict>
      </w:r>
    </w:p>
    <w:p w14:paraId="38F58C97" w14:textId="77777777" w:rsidR="008452B0" w:rsidRPr="008452B0" w:rsidRDefault="008452B0" w:rsidP="00D82850">
      <w:pPr>
        <w:pStyle w:val="Heading4"/>
        <w:rPr>
          <w:lang w:val="en-AU"/>
        </w:rPr>
      </w:pPr>
      <w:r w:rsidRPr="008452B0">
        <w:rPr>
          <w:lang w:val="en-AU"/>
        </w:rPr>
        <w:t>4.44 Freedom Within Structure</w:t>
      </w:r>
    </w:p>
    <w:p w14:paraId="2A8B9E28" w14:textId="77777777" w:rsidR="00D82850" w:rsidRDefault="008452B0" w:rsidP="008452B0">
      <w:pPr>
        <w:rPr>
          <w:lang w:val="en-AU"/>
        </w:rPr>
      </w:pPr>
      <w:r w:rsidRPr="008452B0">
        <w:rPr>
          <w:lang w:val="en-AU"/>
        </w:rPr>
        <w:t>The misconception is that constraints limit creativity.</w:t>
      </w:r>
    </w:p>
    <w:p w14:paraId="0ED6D384" w14:textId="77777777" w:rsidR="00D82850" w:rsidRDefault="008452B0" w:rsidP="008452B0">
      <w:pPr>
        <w:rPr>
          <w:lang w:val="en-AU"/>
        </w:rPr>
      </w:pPr>
      <w:r w:rsidRPr="008452B0">
        <w:rPr>
          <w:lang w:val="en-AU"/>
        </w:rPr>
        <w:t xml:space="preserve">In truth, good constraints </w:t>
      </w:r>
      <w:r w:rsidRPr="008452B0">
        <w:rPr>
          <w:i/>
          <w:iCs/>
          <w:lang w:val="en-AU"/>
        </w:rPr>
        <w:t>create freedom</w:t>
      </w:r>
      <w:r w:rsidRPr="008452B0">
        <w:rPr>
          <w:lang w:val="en-AU"/>
        </w:rPr>
        <w:t>.</w:t>
      </w:r>
    </w:p>
    <w:p w14:paraId="75652A37" w14:textId="77777777" w:rsidR="00D82850" w:rsidRDefault="00D82850" w:rsidP="008452B0">
      <w:pPr>
        <w:rPr>
          <w:lang w:val="en-AU"/>
        </w:rPr>
      </w:pPr>
    </w:p>
    <w:p w14:paraId="3F1F5832" w14:textId="627D20EE" w:rsidR="008452B0" w:rsidRPr="008452B0" w:rsidRDefault="008452B0" w:rsidP="008452B0">
      <w:pPr>
        <w:rPr>
          <w:lang w:val="en-AU"/>
        </w:rPr>
      </w:pPr>
      <w:r w:rsidRPr="008452B0">
        <w:rPr>
          <w:lang w:val="en-AU"/>
        </w:rPr>
        <w:t>They define the problem — not the solution.</w:t>
      </w:r>
    </w:p>
    <w:p w14:paraId="3189B8FF" w14:textId="77777777" w:rsidR="00D82850" w:rsidRDefault="008452B0" w:rsidP="008452B0">
      <w:pPr>
        <w:rPr>
          <w:b/>
          <w:bCs/>
          <w:lang w:val="en-AU"/>
        </w:rPr>
      </w:pPr>
      <w:r w:rsidRPr="008452B0">
        <w:rPr>
          <w:b/>
          <w:bCs/>
          <w:lang w:val="en-AU"/>
        </w:rPr>
        <w:t>Example:</w:t>
      </w:r>
    </w:p>
    <w:p w14:paraId="0A3B4757" w14:textId="77777777" w:rsidR="00D82850" w:rsidRDefault="008452B0" w:rsidP="008452B0">
      <w:pPr>
        <w:rPr>
          <w:lang w:val="en-AU"/>
        </w:rPr>
      </w:pPr>
      <w:r w:rsidRPr="008452B0">
        <w:rPr>
          <w:lang w:val="en-AU"/>
        </w:rPr>
        <w:t>Constraint: must connect all thirds before scoring.</w:t>
      </w:r>
    </w:p>
    <w:p w14:paraId="32532765" w14:textId="77777777" w:rsidR="00D82850" w:rsidRDefault="008452B0" w:rsidP="008452B0">
      <w:pPr>
        <w:rPr>
          <w:lang w:val="en-AU"/>
        </w:rPr>
      </w:pPr>
      <w:r w:rsidRPr="008452B0">
        <w:rPr>
          <w:lang w:val="en-AU"/>
        </w:rPr>
        <w:t>Structure: defined.</w:t>
      </w:r>
    </w:p>
    <w:p w14:paraId="308739C0" w14:textId="7BAC78DA" w:rsidR="008452B0" w:rsidRDefault="008452B0" w:rsidP="008452B0">
      <w:pPr>
        <w:rPr>
          <w:lang w:val="en-AU"/>
        </w:rPr>
      </w:pPr>
      <w:r w:rsidRPr="008452B0">
        <w:rPr>
          <w:lang w:val="en-AU"/>
        </w:rPr>
        <w:t xml:space="preserve">Freedom: </w:t>
      </w:r>
      <w:r w:rsidRPr="008452B0">
        <w:rPr>
          <w:i/>
          <w:iCs/>
          <w:lang w:val="en-AU"/>
        </w:rPr>
        <w:t>how</w:t>
      </w:r>
      <w:r w:rsidRPr="008452B0">
        <w:rPr>
          <w:lang w:val="en-AU"/>
        </w:rPr>
        <w:t xml:space="preserve"> they connect — short, long, dribble, bounce, or switch.</w:t>
      </w:r>
    </w:p>
    <w:p w14:paraId="4EBF4E72" w14:textId="77777777" w:rsidR="008452B0" w:rsidRPr="008452B0" w:rsidRDefault="008452B0" w:rsidP="008452B0">
      <w:pPr>
        <w:rPr>
          <w:lang w:val="en-AU"/>
        </w:rPr>
      </w:pPr>
      <w:r w:rsidRPr="008452B0">
        <w:rPr>
          <w:lang w:val="en-AU"/>
        </w:rPr>
        <w:t xml:space="preserve">That’s </w:t>
      </w:r>
      <w:r w:rsidRPr="008452B0">
        <w:rPr>
          <w:i/>
          <w:iCs/>
          <w:lang w:val="en-AU"/>
        </w:rPr>
        <w:t>freedom within rules</w:t>
      </w:r>
      <w:r w:rsidRPr="008452B0">
        <w:rPr>
          <w:lang w:val="en-AU"/>
        </w:rPr>
        <w:t xml:space="preserve"> — the foundation of intelligent football.</w:t>
      </w:r>
    </w:p>
    <w:p w14:paraId="1C314122" w14:textId="77777777" w:rsidR="008452B0" w:rsidRPr="008452B0" w:rsidRDefault="00000000" w:rsidP="008452B0">
      <w:pPr>
        <w:rPr>
          <w:lang w:val="en-AU"/>
        </w:rPr>
      </w:pPr>
      <w:r>
        <w:rPr>
          <w:lang w:val="en-AU"/>
        </w:rPr>
        <w:pict w14:anchorId="299BCDBD">
          <v:rect id="_x0000_i1057" style="width:0;height:1.5pt" o:hralign="center" o:hrstd="t" o:hr="t" fillcolor="#a0a0a0" stroked="f"/>
        </w:pict>
      </w:r>
    </w:p>
    <w:p w14:paraId="289C8766" w14:textId="77777777" w:rsidR="008452B0" w:rsidRPr="008452B0" w:rsidRDefault="008452B0" w:rsidP="00D82850">
      <w:pPr>
        <w:pStyle w:val="Heading4"/>
        <w:rPr>
          <w:lang w:val="en-AU"/>
        </w:rPr>
      </w:pPr>
      <w:r w:rsidRPr="008452B0">
        <w:rPr>
          <w:lang w:val="en-AU"/>
        </w:rPr>
        <w:t>4.45 Summary: Teaching Through the Game</w:t>
      </w:r>
    </w:p>
    <w:p w14:paraId="2C584A65" w14:textId="77777777" w:rsidR="00D82850" w:rsidRDefault="008452B0" w:rsidP="008452B0">
      <w:pPr>
        <w:rPr>
          <w:lang w:val="en-AU"/>
        </w:rPr>
      </w:pPr>
      <w:r w:rsidRPr="008452B0">
        <w:rPr>
          <w:lang w:val="en-AU"/>
        </w:rPr>
        <w:t xml:space="preserve">The constraints-led approach ensures Belco players learn football </w:t>
      </w:r>
      <w:r w:rsidRPr="008452B0">
        <w:rPr>
          <w:i/>
          <w:iCs/>
          <w:lang w:val="en-AU"/>
        </w:rPr>
        <w:t>through</w:t>
      </w:r>
      <w:r w:rsidRPr="008452B0">
        <w:rPr>
          <w:lang w:val="en-AU"/>
        </w:rPr>
        <w:t xml:space="preserve"> football.</w:t>
      </w:r>
    </w:p>
    <w:p w14:paraId="180329ED" w14:textId="5F326BA4" w:rsidR="008452B0" w:rsidRPr="008452B0" w:rsidRDefault="008452B0" w:rsidP="008452B0">
      <w:pPr>
        <w:rPr>
          <w:lang w:val="en-AU"/>
        </w:rPr>
      </w:pPr>
      <w:r w:rsidRPr="008452B0">
        <w:rPr>
          <w:lang w:val="en-AU"/>
        </w:rPr>
        <w:t>Every rule, line, or condition connects perception to action.</w:t>
      </w:r>
    </w:p>
    <w:p w14:paraId="4C6C22B8" w14:textId="77777777" w:rsidR="008452B0" w:rsidRPr="008452B0" w:rsidRDefault="008452B0" w:rsidP="008452B0">
      <w:pPr>
        <w:rPr>
          <w:lang w:val="en-AU"/>
        </w:rPr>
      </w:pPr>
      <w:r w:rsidRPr="008452B0">
        <w:rPr>
          <w:lang w:val="en-AU"/>
        </w:rPr>
        <w:t>It mirrors Croatian coaching philosophy:</w:t>
      </w:r>
    </w:p>
    <w:p w14:paraId="6B7CBA78" w14:textId="77777777" w:rsidR="008452B0" w:rsidRPr="008452B0" w:rsidRDefault="008452B0" w:rsidP="008452B0">
      <w:pPr>
        <w:rPr>
          <w:lang w:val="en-AU"/>
        </w:rPr>
      </w:pPr>
      <w:r w:rsidRPr="008452B0">
        <w:rPr>
          <w:lang w:val="en-AU"/>
        </w:rPr>
        <w:t>“Decision first, correction second.”</w:t>
      </w:r>
    </w:p>
    <w:p w14:paraId="701B8AB3" w14:textId="6BA4E03F" w:rsidR="00D82850" w:rsidRDefault="008452B0" w:rsidP="008452B0">
      <w:pPr>
        <w:rPr>
          <w:lang w:val="en-AU"/>
        </w:rPr>
      </w:pPr>
      <w:r w:rsidRPr="008452B0">
        <w:rPr>
          <w:lang w:val="en-AU"/>
        </w:rPr>
        <w:t xml:space="preserve">Players don’t memorise patterns — they develop </w:t>
      </w:r>
      <w:r w:rsidRPr="008452B0">
        <w:rPr>
          <w:i/>
          <w:iCs/>
          <w:lang w:val="en-AU"/>
        </w:rPr>
        <w:t>adaptive intelligence</w:t>
      </w:r>
      <w:r w:rsidRPr="008452B0">
        <w:rPr>
          <w:lang w:val="en-AU"/>
        </w:rPr>
        <w:t>.</w:t>
      </w:r>
    </w:p>
    <w:p w14:paraId="2469B5C3" w14:textId="77777777" w:rsidR="00D82850" w:rsidRDefault="00D82850" w:rsidP="008452B0">
      <w:pPr>
        <w:rPr>
          <w:lang w:val="en-AU"/>
        </w:rPr>
      </w:pPr>
    </w:p>
    <w:p w14:paraId="2B0A6E54" w14:textId="31F71CE0" w:rsidR="008452B0" w:rsidRPr="008452B0" w:rsidRDefault="008452B0" w:rsidP="008452B0">
      <w:pPr>
        <w:rPr>
          <w:lang w:val="en-AU"/>
        </w:rPr>
      </w:pPr>
      <w:r w:rsidRPr="008452B0">
        <w:rPr>
          <w:lang w:val="en-AU"/>
        </w:rPr>
        <w:t>They recognise cues, solve problems, and express the Belco identity:</w:t>
      </w:r>
    </w:p>
    <w:p w14:paraId="4A37532C" w14:textId="77777777" w:rsidR="008452B0" w:rsidRPr="008452B0" w:rsidRDefault="008452B0" w:rsidP="00772CCA">
      <w:pPr>
        <w:numPr>
          <w:ilvl w:val="0"/>
          <w:numId w:val="85"/>
        </w:numPr>
        <w:rPr>
          <w:lang w:val="en-AU"/>
        </w:rPr>
      </w:pPr>
      <w:r w:rsidRPr="008452B0">
        <w:rPr>
          <w:b/>
          <w:bCs/>
          <w:lang w:val="en-AU"/>
        </w:rPr>
        <w:t>Control the tempo.</w:t>
      </w:r>
    </w:p>
    <w:p w14:paraId="477EA3D6" w14:textId="77777777" w:rsidR="008452B0" w:rsidRPr="008452B0" w:rsidRDefault="008452B0" w:rsidP="00772CCA">
      <w:pPr>
        <w:numPr>
          <w:ilvl w:val="0"/>
          <w:numId w:val="85"/>
        </w:numPr>
        <w:rPr>
          <w:lang w:val="en-AU"/>
        </w:rPr>
      </w:pPr>
      <w:r w:rsidRPr="008452B0">
        <w:rPr>
          <w:b/>
          <w:bCs/>
          <w:lang w:val="en-AU"/>
        </w:rPr>
        <w:t>Create superiority.</w:t>
      </w:r>
    </w:p>
    <w:p w14:paraId="60603550" w14:textId="77777777" w:rsidR="008452B0" w:rsidRPr="008452B0" w:rsidRDefault="008452B0" w:rsidP="00772CCA">
      <w:pPr>
        <w:numPr>
          <w:ilvl w:val="0"/>
          <w:numId w:val="85"/>
        </w:numPr>
        <w:rPr>
          <w:lang w:val="en-AU"/>
        </w:rPr>
      </w:pPr>
      <w:r w:rsidRPr="008452B0">
        <w:rPr>
          <w:b/>
          <w:bCs/>
          <w:lang w:val="en-AU"/>
        </w:rPr>
        <w:t>Stay compact.</w:t>
      </w:r>
    </w:p>
    <w:p w14:paraId="65EA1F78" w14:textId="77777777" w:rsidR="008452B0" w:rsidRPr="008452B0" w:rsidRDefault="008452B0" w:rsidP="00772CCA">
      <w:pPr>
        <w:numPr>
          <w:ilvl w:val="0"/>
          <w:numId w:val="85"/>
        </w:numPr>
        <w:rPr>
          <w:lang w:val="en-AU"/>
        </w:rPr>
      </w:pPr>
      <w:r w:rsidRPr="008452B0">
        <w:rPr>
          <w:b/>
          <w:bCs/>
          <w:lang w:val="en-AU"/>
        </w:rPr>
        <w:t>Recover aggressively.</w:t>
      </w:r>
    </w:p>
    <w:p w14:paraId="61C61D87" w14:textId="77777777" w:rsidR="008452B0" w:rsidRPr="008452B0" w:rsidRDefault="008452B0" w:rsidP="00772CCA">
      <w:pPr>
        <w:numPr>
          <w:ilvl w:val="0"/>
          <w:numId w:val="85"/>
        </w:numPr>
        <w:rPr>
          <w:lang w:val="en-AU"/>
        </w:rPr>
      </w:pPr>
      <w:r w:rsidRPr="008452B0">
        <w:rPr>
          <w:b/>
          <w:bCs/>
          <w:lang w:val="en-AU"/>
        </w:rPr>
        <w:t>Compete for every moment.</w:t>
      </w:r>
    </w:p>
    <w:p w14:paraId="50FB60D6" w14:textId="77777777" w:rsidR="00D82850" w:rsidRDefault="00D82850" w:rsidP="008452B0">
      <w:pPr>
        <w:rPr>
          <w:b/>
          <w:bCs/>
          <w:lang w:val="en-AU"/>
        </w:rPr>
      </w:pPr>
    </w:p>
    <w:p w14:paraId="3C2A3997" w14:textId="77777777" w:rsidR="00D82850" w:rsidRDefault="008452B0" w:rsidP="008452B0">
      <w:pPr>
        <w:rPr>
          <w:b/>
          <w:bCs/>
          <w:lang w:val="en-AU"/>
        </w:rPr>
      </w:pPr>
      <w:r w:rsidRPr="008452B0">
        <w:rPr>
          <w:b/>
          <w:bCs/>
          <w:lang w:val="en-AU"/>
        </w:rPr>
        <w:t>The Belco Way:</w:t>
      </w:r>
    </w:p>
    <w:p w14:paraId="0867A335" w14:textId="73130816" w:rsidR="008452B0" w:rsidRPr="008452B0" w:rsidRDefault="008452B0" w:rsidP="008452B0">
      <w:pPr>
        <w:rPr>
          <w:lang w:val="en-AU"/>
        </w:rPr>
      </w:pPr>
      <w:r w:rsidRPr="008452B0">
        <w:rPr>
          <w:lang w:val="en-AU"/>
        </w:rPr>
        <w:t xml:space="preserve">We don’t tell players what to do — we design environments that help them </w:t>
      </w:r>
      <w:r w:rsidRPr="008452B0">
        <w:rPr>
          <w:i/>
          <w:iCs/>
          <w:lang w:val="en-AU"/>
        </w:rPr>
        <w:t>discover it.</w:t>
      </w:r>
    </w:p>
    <w:p w14:paraId="0AECCF98" w14:textId="77777777" w:rsidR="008452B0" w:rsidRPr="008452B0" w:rsidRDefault="00000000" w:rsidP="008452B0">
      <w:pPr>
        <w:rPr>
          <w:lang w:val="en-AU"/>
        </w:rPr>
      </w:pPr>
      <w:r>
        <w:rPr>
          <w:lang w:val="en-AU"/>
        </w:rPr>
        <w:pict w14:anchorId="59308C9F">
          <v:rect id="_x0000_i1058" style="width:0;height:1.5pt" o:hralign="center" o:hrstd="t" o:hr="t" fillcolor="#a0a0a0" stroked="f"/>
        </w:pict>
      </w:r>
    </w:p>
    <w:p w14:paraId="2A9F1A22" w14:textId="77777777" w:rsidR="00D82850" w:rsidRDefault="00D82850">
      <w:pPr>
        <w:spacing w:after="200" w:line="276" w:lineRule="auto"/>
        <w:rPr>
          <w:rFonts w:eastAsiaTheme="majorEastAsia" w:cstheme="majorBidi"/>
          <w:b/>
          <w:bCs/>
          <w:color w:val="4F81BD" w:themeColor="accent1"/>
        </w:rPr>
      </w:pPr>
      <w:r>
        <w:br w:type="page"/>
      </w:r>
    </w:p>
    <w:p w14:paraId="43BBB67F" w14:textId="3AF02A9A" w:rsidR="00475C5C" w:rsidRDefault="00D04B65" w:rsidP="00D04B65">
      <w:pPr>
        <w:pStyle w:val="Heading3"/>
      </w:pPr>
      <w:r>
        <w:lastRenderedPageBreak/>
        <w:t>4.5</w:t>
      </w:r>
      <w:r w:rsidR="007E63BE">
        <w:t xml:space="preserve"> Example Session Templates per Phase</w:t>
      </w:r>
    </w:p>
    <w:p w14:paraId="068DD3B8" w14:textId="3C5A2F62" w:rsidR="00A14850" w:rsidRDefault="00A14850" w:rsidP="00A14850">
      <w:pPr>
        <w:rPr>
          <w:lang w:val="en-AU"/>
        </w:rPr>
      </w:pPr>
      <w:r w:rsidRPr="00DF70FF">
        <w:rPr>
          <w:lang w:val="en-AU"/>
        </w:rPr>
        <w:t>This final part of Belco’s Training Methodology turns philosophy into practice.</w:t>
      </w:r>
    </w:p>
    <w:p w14:paraId="32910F28" w14:textId="77777777" w:rsidR="00D82850" w:rsidRDefault="00D82850" w:rsidP="00A14850">
      <w:pPr>
        <w:rPr>
          <w:lang w:val="en-AU"/>
        </w:rPr>
      </w:pPr>
    </w:p>
    <w:p w14:paraId="09FFFC02" w14:textId="77777777" w:rsidR="00A14850" w:rsidRDefault="00A14850" w:rsidP="00A14850">
      <w:pPr>
        <w:rPr>
          <w:lang w:val="en-AU"/>
        </w:rPr>
      </w:pPr>
      <w:r w:rsidRPr="00DF70FF">
        <w:rPr>
          <w:lang w:val="en-AU"/>
        </w:rPr>
        <w:t xml:space="preserve">The following session templates show how our principles — </w:t>
      </w:r>
      <w:r w:rsidRPr="00DF70FF">
        <w:rPr>
          <w:i/>
          <w:iCs/>
          <w:lang w:val="en-AU"/>
        </w:rPr>
        <w:t>Build Through the Thirds, Overloads, Open Ball, Compactness, Pressing, Tempo Control,</w:t>
      </w:r>
      <w:r w:rsidRPr="00DF70FF">
        <w:rPr>
          <w:lang w:val="en-AU"/>
        </w:rPr>
        <w:t xml:space="preserve"> and </w:t>
      </w:r>
      <w:proofErr w:type="gramStart"/>
      <w:r w:rsidRPr="00DF70FF">
        <w:rPr>
          <w:i/>
          <w:iCs/>
          <w:lang w:val="en-AU"/>
        </w:rPr>
        <w:t>Duel</w:t>
      </w:r>
      <w:proofErr w:type="gramEnd"/>
      <w:r w:rsidRPr="00DF70FF">
        <w:rPr>
          <w:i/>
          <w:iCs/>
          <w:lang w:val="en-AU"/>
        </w:rPr>
        <w:t xml:space="preserve"> Mentality</w:t>
      </w:r>
      <w:r w:rsidRPr="00DF70FF">
        <w:rPr>
          <w:lang w:val="en-AU"/>
        </w:rPr>
        <w:t xml:space="preserve"> — come alive on the training pitch across each development phase.</w:t>
      </w:r>
    </w:p>
    <w:p w14:paraId="3C739B1D" w14:textId="77777777" w:rsidR="00A14850" w:rsidRPr="00DF70FF" w:rsidRDefault="00A14850" w:rsidP="00A14850">
      <w:pPr>
        <w:rPr>
          <w:lang w:val="en-AU"/>
        </w:rPr>
      </w:pPr>
    </w:p>
    <w:p w14:paraId="3A127ED4" w14:textId="77777777" w:rsidR="00A14850" w:rsidRDefault="00A14850" w:rsidP="00A14850">
      <w:pPr>
        <w:rPr>
          <w:b/>
          <w:bCs/>
          <w:lang w:val="en-AU"/>
        </w:rPr>
      </w:pPr>
      <w:r w:rsidRPr="00DF70FF">
        <w:rPr>
          <w:lang w:val="en-AU"/>
        </w:rPr>
        <w:t xml:space="preserve">Each model reflects the rhythm of Croatian academy design: </w:t>
      </w:r>
      <w:r w:rsidRPr="00DF70FF">
        <w:rPr>
          <w:b/>
          <w:bCs/>
          <w:lang w:val="en-AU"/>
        </w:rPr>
        <w:t>real football, progressive structure, and decision-based learning.</w:t>
      </w:r>
    </w:p>
    <w:p w14:paraId="729855F1" w14:textId="77777777" w:rsidR="00A14850" w:rsidRPr="00DF70FF" w:rsidRDefault="00A14850" w:rsidP="00A14850">
      <w:pPr>
        <w:rPr>
          <w:lang w:val="en-AU"/>
        </w:rPr>
      </w:pPr>
      <w:r w:rsidRPr="00DF70FF">
        <w:rPr>
          <w:lang w:val="en-AU"/>
        </w:rPr>
        <w:t xml:space="preserve">The purpose is not to prescribe fixed sessions, but to give coaches a </w:t>
      </w:r>
      <w:r w:rsidRPr="00DF70FF">
        <w:rPr>
          <w:b/>
          <w:bCs/>
          <w:lang w:val="en-AU"/>
        </w:rPr>
        <w:t>clear framework</w:t>
      </w:r>
      <w:r w:rsidRPr="00DF70FF">
        <w:rPr>
          <w:lang w:val="en-AU"/>
        </w:rPr>
        <w:t xml:space="preserve"> for creating their own, consistent with Belco identity — compact, brave, and intelligent.</w:t>
      </w:r>
    </w:p>
    <w:p w14:paraId="5925F0F7" w14:textId="77777777" w:rsidR="00A14850" w:rsidRDefault="00A14850" w:rsidP="00A14850">
      <w:pPr>
        <w:rPr>
          <w:i/>
          <w:iCs/>
          <w:lang w:val="en-AU"/>
        </w:rPr>
      </w:pPr>
    </w:p>
    <w:p w14:paraId="1F9A1BA9" w14:textId="77777777" w:rsidR="00A14850" w:rsidRPr="00DF70FF" w:rsidRDefault="00A14850" w:rsidP="00A14850">
      <w:pPr>
        <w:rPr>
          <w:lang w:val="en-AU"/>
        </w:rPr>
      </w:pPr>
      <w:r w:rsidRPr="00DF70FF">
        <w:rPr>
          <w:i/>
          <w:iCs/>
          <w:lang w:val="en-AU"/>
        </w:rPr>
        <w:t>Every Belco session connects principle to practice, player to decision, and training to match reality.</w:t>
      </w:r>
    </w:p>
    <w:p w14:paraId="5CFD9018" w14:textId="77777777" w:rsidR="00A14850" w:rsidRPr="00CA61ED" w:rsidRDefault="00A14850" w:rsidP="00CA61ED">
      <w:pPr>
        <w:rPr>
          <w:lang w:val="en-AU"/>
        </w:rPr>
      </w:pPr>
    </w:p>
    <w:p w14:paraId="22987895" w14:textId="1A9D9BD7" w:rsidR="00CA61ED" w:rsidRPr="00CA61ED" w:rsidRDefault="00CA61ED" w:rsidP="00CA61ED">
      <w:pPr>
        <w:pStyle w:val="Heading4"/>
        <w:rPr>
          <w:lang w:val="en-AU"/>
        </w:rPr>
      </w:pPr>
      <w:r>
        <w:rPr>
          <w:lang w:val="en-AU"/>
        </w:rPr>
        <w:t xml:space="preserve">4.51 </w:t>
      </w:r>
      <w:r w:rsidRPr="00CA61ED">
        <w:rPr>
          <w:lang w:val="en-AU"/>
        </w:rPr>
        <w:t xml:space="preserve">Technical </w:t>
      </w:r>
      <w:r>
        <w:rPr>
          <w:lang w:val="en-AU"/>
        </w:rPr>
        <w:t xml:space="preserve">Development </w:t>
      </w:r>
      <w:r w:rsidRPr="00CA61ED">
        <w:rPr>
          <w:lang w:val="en-AU"/>
        </w:rPr>
        <w:t>Phase (U10–13)</w:t>
      </w:r>
    </w:p>
    <w:p w14:paraId="4E56B555" w14:textId="39CE3744" w:rsidR="00CA61ED" w:rsidRPr="00CA61ED" w:rsidRDefault="00CA61ED" w:rsidP="00CA61ED">
      <w:pPr>
        <w:rPr>
          <w:lang w:val="en-AU"/>
        </w:rPr>
      </w:pPr>
      <w:r w:rsidRPr="00CA61ED">
        <w:rPr>
          <w:b/>
          <w:bCs/>
          <w:lang w:val="en-AU"/>
        </w:rPr>
        <w:t>Session Duration:</w:t>
      </w:r>
      <w:r w:rsidRPr="00CA61ED">
        <w:rPr>
          <w:lang w:val="en-AU"/>
        </w:rPr>
        <w:t xml:space="preserve"> 60–75 minutes</w:t>
      </w:r>
      <w:r w:rsidRPr="00CA61ED">
        <w:rPr>
          <w:lang w:val="en-AU"/>
        </w:rPr>
        <w:br/>
      </w:r>
      <w:r w:rsidRPr="00CA61ED">
        <w:rPr>
          <w:b/>
          <w:bCs/>
          <w:lang w:val="en-AU"/>
        </w:rPr>
        <w:t>Objective:</w:t>
      </w:r>
      <w:r w:rsidRPr="00CA61ED">
        <w:rPr>
          <w:lang w:val="en-AU"/>
        </w:rPr>
        <w:t xml:space="preserve"> Develop individual technique and perception within realistic, small-sided contexts.</w:t>
      </w:r>
      <w:r w:rsidRPr="00CA61ED">
        <w:rPr>
          <w:lang w:val="en-AU"/>
        </w:rPr>
        <w:br/>
      </w:r>
      <w:r w:rsidRPr="00CA61ED">
        <w:rPr>
          <w:b/>
          <w:bCs/>
          <w:lang w:val="en-AU"/>
        </w:rPr>
        <w:t>Learning Focus:</w:t>
      </w:r>
      <w:r w:rsidRPr="00CA61ED">
        <w:rPr>
          <w:lang w:val="en-AU"/>
        </w:rPr>
        <w:t xml:space="preserve"> Ball control under pressure, decision-making, small-group cooperation, attacking and defending transitions.</w:t>
      </w:r>
      <w:r w:rsidRPr="00CA61ED">
        <w:rPr>
          <w:lang w:val="en-AU"/>
        </w:rPr>
        <w:br/>
      </w:r>
      <w:r w:rsidRPr="00CA61ED">
        <w:rPr>
          <w:b/>
          <w:bCs/>
          <w:lang w:val="en-AU"/>
        </w:rPr>
        <w:t>Belco Principles:</w:t>
      </w:r>
      <w:r w:rsidRPr="00CA61ED">
        <w:rPr>
          <w:lang w:val="en-AU"/>
        </w:rPr>
        <w:t xml:space="preserve"> </w:t>
      </w:r>
      <w:r w:rsidRPr="00CA61ED">
        <w:rPr>
          <w:i/>
          <w:iCs/>
          <w:lang w:val="en-AU"/>
        </w:rPr>
        <w:t xml:space="preserve">Overloads, Open Ball, </w:t>
      </w:r>
      <w:proofErr w:type="gramStart"/>
      <w:r w:rsidRPr="00CA61ED">
        <w:rPr>
          <w:i/>
          <w:iCs/>
          <w:lang w:val="en-AU"/>
        </w:rPr>
        <w:t>Duel</w:t>
      </w:r>
      <w:proofErr w:type="gramEnd"/>
      <w:r w:rsidRPr="00CA61ED">
        <w:rPr>
          <w:i/>
          <w:iCs/>
          <w:lang w:val="en-AU"/>
        </w:rPr>
        <w:t xml:space="preserve"> Mentality, Compactness</w:t>
      </w:r>
    </w:p>
    <w:p w14:paraId="6F776979" w14:textId="77777777" w:rsidR="00CA61ED" w:rsidRPr="00CA61ED" w:rsidRDefault="00000000" w:rsidP="00CA61ED">
      <w:pPr>
        <w:rPr>
          <w:lang w:val="en-AU"/>
        </w:rPr>
      </w:pPr>
      <w:r>
        <w:rPr>
          <w:lang w:val="en-AU"/>
        </w:rPr>
        <w:pict w14:anchorId="06FC41C6">
          <v:rect id="_x0000_i1059" style="width:0;height:1.5pt" o:hralign="center" o:hrstd="t" o:hr="t" fillcolor="#a0a0a0" stroked="f"/>
        </w:pict>
      </w:r>
    </w:p>
    <w:p w14:paraId="531640DD" w14:textId="77777777" w:rsidR="00CA61ED" w:rsidRPr="00CA61ED" w:rsidRDefault="00CA61ED" w:rsidP="00CA61ED">
      <w:pPr>
        <w:rPr>
          <w:b/>
          <w:bCs/>
          <w:lang w:val="en-AU"/>
        </w:rPr>
      </w:pPr>
      <w:r w:rsidRPr="00CA61ED">
        <w:rPr>
          <w:b/>
          <w:bCs/>
          <w:lang w:val="en-AU"/>
        </w:rPr>
        <w:t>Session Overview</w:t>
      </w:r>
    </w:p>
    <w:p w14:paraId="17C34C82" w14:textId="77777777" w:rsidR="00CA61ED" w:rsidRPr="00CA61ED" w:rsidRDefault="00CA61ED" w:rsidP="00CA61ED">
      <w:pPr>
        <w:rPr>
          <w:lang w:val="en-AU"/>
        </w:rPr>
      </w:pPr>
      <w:r w:rsidRPr="00CA61ED">
        <w:rPr>
          <w:lang w:val="en-AU"/>
        </w:rPr>
        <w:t xml:space="preserve">This phase builds the </w:t>
      </w:r>
      <w:r w:rsidRPr="00CA61ED">
        <w:rPr>
          <w:i/>
          <w:iCs/>
          <w:lang w:val="en-AU"/>
        </w:rPr>
        <w:t>football foundation</w:t>
      </w:r>
      <w:r w:rsidRPr="00CA61ED">
        <w:rPr>
          <w:lang w:val="en-AU"/>
        </w:rPr>
        <w:t xml:space="preserve"> — every exercise links technique to decision.</w:t>
      </w:r>
      <w:r w:rsidRPr="00CA61ED">
        <w:rPr>
          <w:lang w:val="en-AU"/>
        </w:rPr>
        <w:br/>
        <w:t>The structure mirrors Croatian U11–U13 academy rhythm: short blocks, constant tempo, repetition through variation.</w:t>
      </w:r>
    </w:p>
    <w:p w14:paraId="3A5AD21F" w14:textId="77777777" w:rsidR="00CA61ED" w:rsidRPr="00CA61ED" w:rsidRDefault="00000000" w:rsidP="00CA61ED">
      <w:pPr>
        <w:rPr>
          <w:lang w:val="en-AU"/>
        </w:rPr>
      </w:pPr>
      <w:r>
        <w:rPr>
          <w:lang w:val="en-AU"/>
        </w:rPr>
        <w:pict w14:anchorId="1673EFF8">
          <v:rect id="_x0000_i1060" style="width:0;height:1.5pt" o:hralign="center" o:hrstd="t" o:hr="t" fillcolor="#a0a0a0" stroked="f"/>
        </w:pict>
      </w:r>
    </w:p>
    <w:p w14:paraId="493BC042" w14:textId="77777777" w:rsidR="00CA61ED" w:rsidRPr="00CA61ED" w:rsidRDefault="00CA61ED" w:rsidP="00CA61ED">
      <w:pPr>
        <w:rPr>
          <w:b/>
          <w:bCs/>
          <w:lang w:val="en-AU"/>
        </w:rPr>
      </w:pPr>
      <w:r w:rsidRPr="00CA61ED">
        <w:rPr>
          <w:b/>
          <w:bCs/>
          <w:lang w:val="en-AU"/>
        </w:rPr>
        <w:t>Session Template</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1682"/>
        <w:gridCol w:w="1057"/>
        <w:gridCol w:w="3064"/>
        <w:gridCol w:w="3662"/>
      </w:tblGrid>
      <w:tr w:rsidR="00CA61ED" w:rsidRPr="00CA61ED" w14:paraId="7BED6330" w14:textId="77777777" w:rsidTr="006A6E87">
        <w:tc>
          <w:tcPr>
            <w:tcW w:w="0" w:type="auto"/>
            <w:hideMark/>
          </w:tcPr>
          <w:p w14:paraId="144B8B61" w14:textId="77777777" w:rsidR="00CA61ED" w:rsidRPr="00CA61ED" w:rsidRDefault="00CA61ED" w:rsidP="00CA61ED">
            <w:pPr>
              <w:rPr>
                <w:b/>
                <w:bCs/>
                <w:lang w:val="en-AU"/>
              </w:rPr>
            </w:pPr>
            <w:r w:rsidRPr="00CA61ED">
              <w:rPr>
                <w:b/>
                <w:bCs/>
                <w:lang w:val="en-AU"/>
              </w:rPr>
              <w:t>Phase</w:t>
            </w:r>
          </w:p>
        </w:tc>
        <w:tc>
          <w:tcPr>
            <w:tcW w:w="0" w:type="auto"/>
            <w:hideMark/>
          </w:tcPr>
          <w:p w14:paraId="312ED531" w14:textId="77777777" w:rsidR="00CA61ED" w:rsidRPr="00CA61ED" w:rsidRDefault="00CA61ED" w:rsidP="00CA61ED">
            <w:pPr>
              <w:rPr>
                <w:b/>
                <w:bCs/>
                <w:lang w:val="en-AU"/>
              </w:rPr>
            </w:pPr>
            <w:r w:rsidRPr="00CA61ED">
              <w:rPr>
                <w:b/>
                <w:bCs/>
                <w:lang w:val="en-AU"/>
              </w:rPr>
              <w:t>Duration</w:t>
            </w:r>
          </w:p>
        </w:tc>
        <w:tc>
          <w:tcPr>
            <w:tcW w:w="0" w:type="auto"/>
            <w:hideMark/>
          </w:tcPr>
          <w:p w14:paraId="6CB5812E" w14:textId="77777777" w:rsidR="00CA61ED" w:rsidRPr="00CA61ED" w:rsidRDefault="00CA61ED" w:rsidP="00CA61ED">
            <w:pPr>
              <w:rPr>
                <w:b/>
                <w:bCs/>
                <w:lang w:val="en-AU"/>
              </w:rPr>
            </w:pPr>
            <w:r w:rsidRPr="00CA61ED">
              <w:rPr>
                <w:b/>
                <w:bCs/>
                <w:lang w:val="en-AU"/>
              </w:rPr>
              <w:t>Activity Example</w:t>
            </w:r>
          </w:p>
        </w:tc>
        <w:tc>
          <w:tcPr>
            <w:tcW w:w="0" w:type="auto"/>
            <w:hideMark/>
          </w:tcPr>
          <w:p w14:paraId="0A29AD63" w14:textId="77777777" w:rsidR="00CA61ED" w:rsidRPr="00CA61ED" w:rsidRDefault="00CA61ED" w:rsidP="00CA61ED">
            <w:pPr>
              <w:rPr>
                <w:b/>
                <w:bCs/>
                <w:lang w:val="en-AU"/>
              </w:rPr>
            </w:pPr>
            <w:r w:rsidRPr="00CA61ED">
              <w:rPr>
                <w:b/>
                <w:bCs/>
                <w:lang w:val="en-AU"/>
              </w:rPr>
              <w:t>Learning Purpose / Belco Connection</w:t>
            </w:r>
          </w:p>
        </w:tc>
      </w:tr>
      <w:tr w:rsidR="00CA61ED" w:rsidRPr="00CA61ED" w14:paraId="5A37B0AE" w14:textId="77777777" w:rsidTr="006A6E87">
        <w:tc>
          <w:tcPr>
            <w:tcW w:w="0" w:type="auto"/>
            <w:hideMark/>
          </w:tcPr>
          <w:p w14:paraId="5D03196E" w14:textId="77777777" w:rsidR="00CA61ED" w:rsidRPr="00CA61ED" w:rsidRDefault="00CA61ED" w:rsidP="00CA61ED">
            <w:pPr>
              <w:rPr>
                <w:lang w:val="en-AU"/>
              </w:rPr>
            </w:pPr>
            <w:r w:rsidRPr="00CA61ED">
              <w:rPr>
                <w:b/>
                <w:bCs/>
                <w:lang w:val="en-AU"/>
              </w:rPr>
              <w:t>1. Warm-Up / Activation</w:t>
            </w:r>
          </w:p>
        </w:tc>
        <w:tc>
          <w:tcPr>
            <w:tcW w:w="0" w:type="auto"/>
            <w:hideMark/>
          </w:tcPr>
          <w:p w14:paraId="5AF36780" w14:textId="77777777" w:rsidR="00CA61ED" w:rsidRPr="00CA61ED" w:rsidRDefault="00CA61ED" w:rsidP="00CA61ED">
            <w:pPr>
              <w:rPr>
                <w:lang w:val="en-AU"/>
              </w:rPr>
            </w:pPr>
            <w:r w:rsidRPr="00CA61ED">
              <w:rPr>
                <w:lang w:val="en-AU"/>
              </w:rPr>
              <w:t>10–12 min</w:t>
            </w:r>
          </w:p>
        </w:tc>
        <w:tc>
          <w:tcPr>
            <w:tcW w:w="0" w:type="auto"/>
            <w:hideMark/>
          </w:tcPr>
          <w:p w14:paraId="46D691D6" w14:textId="77777777" w:rsidR="00CA61ED" w:rsidRPr="00CA61ED" w:rsidRDefault="00CA61ED" w:rsidP="00CA61ED">
            <w:pPr>
              <w:rPr>
                <w:lang w:val="en-AU"/>
              </w:rPr>
            </w:pPr>
            <w:r w:rsidRPr="00CA61ED">
              <w:rPr>
                <w:b/>
                <w:bCs/>
                <w:lang w:val="en-AU"/>
              </w:rPr>
              <w:t>3v1 rondos or 4v2 keep-ball</w:t>
            </w:r>
            <w:r w:rsidRPr="00CA61ED">
              <w:rPr>
                <w:lang w:val="en-AU"/>
              </w:rPr>
              <w:t xml:space="preserve"> – players rotate after each interception.</w:t>
            </w:r>
          </w:p>
        </w:tc>
        <w:tc>
          <w:tcPr>
            <w:tcW w:w="0" w:type="auto"/>
            <w:hideMark/>
          </w:tcPr>
          <w:p w14:paraId="30A58DA5" w14:textId="77777777" w:rsidR="00CA61ED" w:rsidRPr="00CA61ED" w:rsidRDefault="00CA61ED" w:rsidP="00CA61ED">
            <w:pPr>
              <w:rPr>
                <w:lang w:val="en-AU"/>
              </w:rPr>
            </w:pPr>
            <w:r w:rsidRPr="00CA61ED">
              <w:rPr>
                <w:lang w:val="en-AU"/>
              </w:rPr>
              <w:t xml:space="preserve">Develop scanning, awareness, and body shape. Reinforce </w:t>
            </w:r>
            <w:r w:rsidRPr="00CA61ED">
              <w:rPr>
                <w:i/>
                <w:iCs/>
                <w:lang w:val="en-AU"/>
              </w:rPr>
              <w:t>Overloads</w:t>
            </w:r>
            <w:r w:rsidRPr="00CA61ED">
              <w:rPr>
                <w:lang w:val="en-AU"/>
              </w:rPr>
              <w:t xml:space="preserve"> (+1 advantage) and </w:t>
            </w:r>
            <w:proofErr w:type="gramStart"/>
            <w:r w:rsidRPr="00CA61ED">
              <w:rPr>
                <w:i/>
                <w:iCs/>
                <w:lang w:val="en-AU"/>
              </w:rPr>
              <w:t>Duel</w:t>
            </w:r>
            <w:proofErr w:type="gramEnd"/>
            <w:r w:rsidRPr="00CA61ED">
              <w:rPr>
                <w:i/>
                <w:iCs/>
                <w:lang w:val="en-AU"/>
              </w:rPr>
              <w:t xml:space="preserve"> Mentality</w:t>
            </w:r>
            <w:r w:rsidRPr="00CA61ED">
              <w:rPr>
                <w:lang w:val="en-AU"/>
              </w:rPr>
              <w:t xml:space="preserve"> (react to loss).</w:t>
            </w:r>
          </w:p>
        </w:tc>
      </w:tr>
      <w:tr w:rsidR="00CA61ED" w:rsidRPr="00CA61ED" w14:paraId="478B683F" w14:textId="77777777" w:rsidTr="006A6E87">
        <w:tc>
          <w:tcPr>
            <w:tcW w:w="0" w:type="auto"/>
            <w:hideMark/>
          </w:tcPr>
          <w:p w14:paraId="2581F6D4" w14:textId="77777777" w:rsidR="00CA61ED" w:rsidRPr="00CA61ED" w:rsidRDefault="00CA61ED" w:rsidP="00CA61ED">
            <w:pPr>
              <w:rPr>
                <w:lang w:val="en-AU"/>
              </w:rPr>
            </w:pPr>
            <w:r w:rsidRPr="00CA61ED">
              <w:rPr>
                <w:b/>
                <w:bCs/>
                <w:lang w:val="en-AU"/>
              </w:rPr>
              <w:t>2. Game Focus 1: Positional Skill</w:t>
            </w:r>
          </w:p>
        </w:tc>
        <w:tc>
          <w:tcPr>
            <w:tcW w:w="0" w:type="auto"/>
            <w:hideMark/>
          </w:tcPr>
          <w:p w14:paraId="05E6E0E9" w14:textId="77777777" w:rsidR="00CA61ED" w:rsidRPr="00CA61ED" w:rsidRDefault="00CA61ED" w:rsidP="00CA61ED">
            <w:pPr>
              <w:rPr>
                <w:lang w:val="en-AU"/>
              </w:rPr>
            </w:pPr>
            <w:r w:rsidRPr="00CA61ED">
              <w:rPr>
                <w:lang w:val="en-AU"/>
              </w:rPr>
              <w:t>15–20 min</w:t>
            </w:r>
          </w:p>
        </w:tc>
        <w:tc>
          <w:tcPr>
            <w:tcW w:w="0" w:type="auto"/>
            <w:hideMark/>
          </w:tcPr>
          <w:p w14:paraId="054EFF79" w14:textId="77777777" w:rsidR="00CA61ED" w:rsidRPr="00CA61ED" w:rsidRDefault="00CA61ED" w:rsidP="00CA61ED">
            <w:pPr>
              <w:rPr>
                <w:lang w:val="en-AU"/>
              </w:rPr>
            </w:pPr>
            <w:r w:rsidRPr="00CA61ED">
              <w:rPr>
                <w:b/>
                <w:bCs/>
                <w:lang w:val="en-AU"/>
              </w:rPr>
              <w:t>4v4+2 directional possession game</w:t>
            </w:r>
            <w:r w:rsidRPr="00CA61ED">
              <w:rPr>
                <w:lang w:val="en-AU"/>
              </w:rPr>
              <w:t xml:space="preserve"> (2 end players act as links).</w:t>
            </w:r>
          </w:p>
        </w:tc>
        <w:tc>
          <w:tcPr>
            <w:tcW w:w="0" w:type="auto"/>
            <w:hideMark/>
          </w:tcPr>
          <w:p w14:paraId="42AB7A9B" w14:textId="77777777" w:rsidR="00CA61ED" w:rsidRPr="00CA61ED" w:rsidRDefault="00CA61ED" w:rsidP="00CA61ED">
            <w:pPr>
              <w:rPr>
                <w:lang w:val="en-AU"/>
              </w:rPr>
            </w:pPr>
            <w:r w:rsidRPr="00CA61ED">
              <w:rPr>
                <w:lang w:val="en-AU"/>
              </w:rPr>
              <w:t xml:space="preserve">Decision-making: play </w:t>
            </w:r>
            <w:proofErr w:type="gramStart"/>
            <w:r w:rsidRPr="00CA61ED">
              <w:rPr>
                <w:lang w:val="en-AU"/>
              </w:rPr>
              <w:t>forward</w:t>
            </w:r>
            <w:proofErr w:type="gramEnd"/>
            <w:r w:rsidRPr="00CA61ED">
              <w:rPr>
                <w:lang w:val="en-AU"/>
              </w:rPr>
              <w:t xml:space="preserve"> when possible, secure when pressured. Teaches </w:t>
            </w:r>
            <w:r w:rsidRPr="00CA61ED">
              <w:rPr>
                <w:i/>
                <w:iCs/>
                <w:lang w:val="en-AU"/>
              </w:rPr>
              <w:t>Build Through Thirds</w:t>
            </w:r>
            <w:r w:rsidRPr="00CA61ED">
              <w:rPr>
                <w:lang w:val="en-AU"/>
              </w:rPr>
              <w:t xml:space="preserve"> in small form.</w:t>
            </w:r>
          </w:p>
        </w:tc>
      </w:tr>
      <w:tr w:rsidR="00CA61ED" w:rsidRPr="00CA61ED" w14:paraId="7770BFA3" w14:textId="77777777" w:rsidTr="006A6E87">
        <w:tc>
          <w:tcPr>
            <w:tcW w:w="0" w:type="auto"/>
            <w:hideMark/>
          </w:tcPr>
          <w:p w14:paraId="4A2B0DDB" w14:textId="77777777" w:rsidR="00CA61ED" w:rsidRPr="00CA61ED" w:rsidRDefault="00CA61ED" w:rsidP="00CA61ED">
            <w:pPr>
              <w:rPr>
                <w:lang w:val="en-AU"/>
              </w:rPr>
            </w:pPr>
            <w:r w:rsidRPr="00CA61ED">
              <w:rPr>
                <w:b/>
                <w:bCs/>
                <w:lang w:val="en-AU"/>
              </w:rPr>
              <w:t>3. Game Focus 2: Attack &amp; Transition</w:t>
            </w:r>
          </w:p>
        </w:tc>
        <w:tc>
          <w:tcPr>
            <w:tcW w:w="0" w:type="auto"/>
            <w:hideMark/>
          </w:tcPr>
          <w:p w14:paraId="70BF63A5" w14:textId="77777777" w:rsidR="00CA61ED" w:rsidRPr="00CA61ED" w:rsidRDefault="00CA61ED" w:rsidP="00CA61ED">
            <w:pPr>
              <w:rPr>
                <w:lang w:val="en-AU"/>
              </w:rPr>
            </w:pPr>
            <w:r w:rsidRPr="00CA61ED">
              <w:rPr>
                <w:lang w:val="en-AU"/>
              </w:rPr>
              <w:t>20–25 min</w:t>
            </w:r>
          </w:p>
        </w:tc>
        <w:tc>
          <w:tcPr>
            <w:tcW w:w="0" w:type="auto"/>
            <w:hideMark/>
          </w:tcPr>
          <w:p w14:paraId="795EB004" w14:textId="77777777" w:rsidR="00CA61ED" w:rsidRPr="00CA61ED" w:rsidRDefault="00CA61ED" w:rsidP="00CA61ED">
            <w:pPr>
              <w:rPr>
                <w:lang w:val="en-AU"/>
              </w:rPr>
            </w:pPr>
            <w:r w:rsidRPr="00CA61ED">
              <w:rPr>
                <w:b/>
                <w:bCs/>
                <w:lang w:val="en-AU"/>
              </w:rPr>
              <w:t>5v5 or 6v6 transition game</w:t>
            </w:r>
            <w:r w:rsidRPr="00CA61ED">
              <w:rPr>
                <w:lang w:val="en-AU"/>
              </w:rPr>
              <w:t xml:space="preserve"> — when possession changes, new team has 5 seconds to attack goal.</w:t>
            </w:r>
          </w:p>
        </w:tc>
        <w:tc>
          <w:tcPr>
            <w:tcW w:w="0" w:type="auto"/>
            <w:hideMark/>
          </w:tcPr>
          <w:p w14:paraId="40938C0E" w14:textId="77777777" w:rsidR="00CA61ED" w:rsidRPr="00CA61ED" w:rsidRDefault="00CA61ED" w:rsidP="00CA61ED">
            <w:pPr>
              <w:rPr>
                <w:lang w:val="en-AU"/>
              </w:rPr>
            </w:pPr>
            <w:r w:rsidRPr="00CA61ED">
              <w:rPr>
                <w:lang w:val="en-AU"/>
              </w:rPr>
              <w:t xml:space="preserve">Quick reaction after loss = </w:t>
            </w:r>
            <w:r w:rsidRPr="00CA61ED">
              <w:rPr>
                <w:i/>
                <w:iCs/>
                <w:lang w:val="en-AU"/>
              </w:rPr>
              <w:t>Counter-Pressing</w:t>
            </w:r>
            <w:r w:rsidRPr="00CA61ED">
              <w:rPr>
                <w:lang w:val="en-AU"/>
              </w:rPr>
              <w:t xml:space="preserve">. Reaction after win = </w:t>
            </w:r>
            <w:r w:rsidRPr="00CA61ED">
              <w:rPr>
                <w:i/>
                <w:iCs/>
                <w:lang w:val="en-AU"/>
              </w:rPr>
              <w:t>Open-Ball Trigger</w:t>
            </w:r>
            <w:r w:rsidRPr="00CA61ED">
              <w:rPr>
                <w:lang w:val="en-AU"/>
              </w:rPr>
              <w:t>. Compactness through close distances.</w:t>
            </w:r>
          </w:p>
        </w:tc>
      </w:tr>
      <w:tr w:rsidR="00CA61ED" w:rsidRPr="00CA61ED" w14:paraId="6FF2E1E7" w14:textId="77777777" w:rsidTr="006A6E87">
        <w:tc>
          <w:tcPr>
            <w:tcW w:w="0" w:type="auto"/>
            <w:hideMark/>
          </w:tcPr>
          <w:p w14:paraId="3B74C627" w14:textId="77777777" w:rsidR="00CA61ED" w:rsidRPr="00CA61ED" w:rsidRDefault="00CA61ED" w:rsidP="00CA61ED">
            <w:pPr>
              <w:rPr>
                <w:lang w:val="en-AU"/>
              </w:rPr>
            </w:pPr>
            <w:r w:rsidRPr="00CA61ED">
              <w:rPr>
                <w:b/>
                <w:bCs/>
                <w:lang w:val="en-AU"/>
              </w:rPr>
              <w:t>4. End Game</w:t>
            </w:r>
          </w:p>
        </w:tc>
        <w:tc>
          <w:tcPr>
            <w:tcW w:w="0" w:type="auto"/>
            <w:hideMark/>
          </w:tcPr>
          <w:p w14:paraId="09E29C6A" w14:textId="77777777" w:rsidR="00CA61ED" w:rsidRPr="00CA61ED" w:rsidRDefault="00CA61ED" w:rsidP="00CA61ED">
            <w:pPr>
              <w:rPr>
                <w:lang w:val="en-AU"/>
              </w:rPr>
            </w:pPr>
            <w:r w:rsidRPr="00CA61ED">
              <w:rPr>
                <w:lang w:val="en-AU"/>
              </w:rPr>
              <w:t>15–20 min</w:t>
            </w:r>
          </w:p>
        </w:tc>
        <w:tc>
          <w:tcPr>
            <w:tcW w:w="0" w:type="auto"/>
            <w:hideMark/>
          </w:tcPr>
          <w:p w14:paraId="5597449B" w14:textId="77777777" w:rsidR="00CA61ED" w:rsidRPr="00CA61ED" w:rsidRDefault="00CA61ED" w:rsidP="00CA61ED">
            <w:pPr>
              <w:rPr>
                <w:lang w:val="en-AU"/>
              </w:rPr>
            </w:pPr>
            <w:r w:rsidRPr="00CA61ED">
              <w:rPr>
                <w:b/>
                <w:bCs/>
                <w:lang w:val="en-AU"/>
              </w:rPr>
              <w:t>6v6 free play</w:t>
            </w:r>
            <w:r w:rsidRPr="00CA61ED">
              <w:rPr>
                <w:lang w:val="en-AU"/>
              </w:rPr>
              <w:t xml:space="preserve"> – small pitch to keep distances short, natural compactness.</w:t>
            </w:r>
          </w:p>
        </w:tc>
        <w:tc>
          <w:tcPr>
            <w:tcW w:w="0" w:type="auto"/>
            <w:hideMark/>
          </w:tcPr>
          <w:p w14:paraId="272FCDB2" w14:textId="77777777" w:rsidR="00CA61ED" w:rsidRPr="00CA61ED" w:rsidRDefault="00CA61ED" w:rsidP="00CA61ED">
            <w:pPr>
              <w:rPr>
                <w:lang w:val="en-AU"/>
              </w:rPr>
            </w:pPr>
            <w:r w:rsidRPr="00CA61ED">
              <w:rPr>
                <w:lang w:val="en-AU"/>
              </w:rPr>
              <w:t>Apply all principles in real flow. Encourage bravery to play forward, recovery on loss.</w:t>
            </w:r>
          </w:p>
        </w:tc>
      </w:tr>
      <w:tr w:rsidR="00CA61ED" w:rsidRPr="00CA61ED" w14:paraId="2D264F97" w14:textId="77777777" w:rsidTr="006A6E87">
        <w:tc>
          <w:tcPr>
            <w:tcW w:w="0" w:type="auto"/>
            <w:hideMark/>
          </w:tcPr>
          <w:p w14:paraId="53D15C9E" w14:textId="77777777" w:rsidR="00CA61ED" w:rsidRPr="00CA61ED" w:rsidRDefault="00CA61ED" w:rsidP="00CA61ED">
            <w:pPr>
              <w:rPr>
                <w:lang w:val="en-AU"/>
              </w:rPr>
            </w:pPr>
            <w:r w:rsidRPr="00CA61ED">
              <w:rPr>
                <w:b/>
                <w:bCs/>
                <w:lang w:val="en-AU"/>
              </w:rPr>
              <w:t>5. Reflection / Reset</w:t>
            </w:r>
          </w:p>
        </w:tc>
        <w:tc>
          <w:tcPr>
            <w:tcW w:w="0" w:type="auto"/>
            <w:hideMark/>
          </w:tcPr>
          <w:p w14:paraId="21DB036D" w14:textId="77777777" w:rsidR="00CA61ED" w:rsidRPr="00CA61ED" w:rsidRDefault="00CA61ED" w:rsidP="00CA61ED">
            <w:pPr>
              <w:rPr>
                <w:lang w:val="en-AU"/>
              </w:rPr>
            </w:pPr>
            <w:r w:rsidRPr="00CA61ED">
              <w:rPr>
                <w:lang w:val="en-AU"/>
              </w:rPr>
              <w:t>5 min</w:t>
            </w:r>
          </w:p>
        </w:tc>
        <w:tc>
          <w:tcPr>
            <w:tcW w:w="0" w:type="auto"/>
            <w:hideMark/>
          </w:tcPr>
          <w:p w14:paraId="6A1F20E5" w14:textId="77777777" w:rsidR="00CA61ED" w:rsidRPr="00CA61ED" w:rsidRDefault="00CA61ED" w:rsidP="00CA61ED">
            <w:pPr>
              <w:rPr>
                <w:lang w:val="en-AU"/>
              </w:rPr>
            </w:pPr>
            <w:r w:rsidRPr="00CA61ED">
              <w:rPr>
                <w:lang w:val="en-AU"/>
              </w:rPr>
              <w:t>Stretching + short review discussion (“When did we see the open ball?”).</w:t>
            </w:r>
          </w:p>
        </w:tc>
        <w:tc>
          <w:tcPr>
            <w:tcW w:w="0" w:type="auto"/>
            <w:hideMark/>
          </w:tcPr>
          <w:p w14:paraId="473DE927" w14:textId="77777777" w:rsidR="00CA61ED" w:rsidRPr="00CA61ED" w:rsidRDefault="00CA61ED" w:rsidP="00CA61ED">
            <w:pPr>
              <w:rPr>
                <w:lang w:val="en-AU"/>
              </w:rPr>
            </w:pPr>
            <w:r w:rsidRPr="00CA61ED">
              <w:rPr>
                <w:lang w:val="en-AU"/>
              </w:rPr>
              <w:t>Anchor principle understanding.</w:t>
            </w:r>
          </w:p>
        </w:tc>
      </w:tr>
    </w:tbl>
    <w:p w14:paraId="31C82634" w14:textId="77777777" w:rsidR="00CA61ED" w:rsidRPr="00CA61ED" w:rsidRDefault="00000000" w:rsidP="00CA61ED">
      <w:pPr>
        <w:rPr>
          <w:lang w:val="en-AU"/>
        </w:rPr>
      </w:pPr>
      <w:r>
        <w:rPr>
          <w:lang w:val="en-AU"/>
        </w:rPr>
        <w:pict w14:anchorId="78C9C8EB">
          <v:rect id="_x0000_i1061" style="width:0;height:1.5pt" o:hralign="center" o:hrstd="t" o:hr="t" fillcolor="#a0a0a0" stroked="f"/>
        </w:pict>
      </w:r>
    </w:p>
    <w:p w14:paraId="666E6444" w14:textId="77777777" w:rsidR="00CA61ED" w:rsidRPr="00CA61ED" w:rsidRDefault="00CA61ED" w:rsidP="00CA61ED">
      <w:pPr>
        <w:rPr>
          <w:b/>
          <w:bCs/>
          <w:lang w:val="en-AU"/>
        </w:rPr>
      </w:pPr>
      <w:r w:rsidRPr="00CA61ED">
        <w:rPr>
          <w:b/>
          <w:bCs/>
          <w:lang w:val="en-AU"/>
        </w:rPr>
        <w:lastRenderedPageBreak/>
        <w:t>Coaching Focus</w:t>
      </w:r>
    </w:p>
    <w:p w14:paraId="34097A91" w14:textId="77777777" w:rsidR="00CA61ED" w:rsidRPr="00CA61ED" w:rsidRDefault="00CA61ED" w:rsidP="00772CCA">
      <w:pPr>
        <w:numPr>
          <w:ilvl w:val="0"/>
          <w:numId w:val="67"/>
        </w:numPr>
        <w:rPr>
          <w:lang w:val="en-AU"/>
        </w:rPr>
      </w:pPr>
      <w:r w:rsidRPr="00CA61ED">
        <w:rPr>
          <w:b/>
          <w:bCs/>
          <w:lang w:val="en-AU"/>
        </w:rPr>
        <w:t>Language:</w:t>
      </w:r>
      <w:r w:rsidRPr="00CA61ED">
        <w:rPr>
          <w:lang w:val="en-AU"/>
        </w:rPr>
        <w:t xml:space="preserve"> short, vivid cues (“Stay close,” “Run when he’s free,” “Fix him, then pass”).</w:t>
      </w:r>
    </w:p>
    <w:p w14:paraId="6AAFDBCC" w14:textId="77777777" w:rsidR="00CA61ED" w:rsidRPr="00CA61ED" w:rsidRDefault="00CA61ED" w:rsidP="00772CCA">
      <w:pPr>
        <w:numPr>
          <w:ilvl w:val="0"/>
          <w:numId w:val="67"/>
        </w:numPr>
        <w:rPr>
          <w:lang w:val="en-AU"/>
        </w:rPr>
      </w:pPr>
      <w:r w:rsidRPr="00CA61ED">
        <w:rPr>
          <w:b/>
          <w:bCs/>
          <w:lang w:val="en-AU"/>
        </w:rPr>
        <w:t>Style:</w:t>
      </w:r>
      <w:r w:rsidRPr="00CA61ED">
        <w:rPr>
          <w:lang w:val="en-AU"/>
        </w:rPr>
        <w:t xml:space="preserve"> model and praise action, not theory.</w:t>
      </w:r>
    </w:p>
    <w:p w14:paraId="77901A1E" w14:textId="77777777" w:rsidR="00CA61ED" w:rsidRPr="00CA61ED" w:rsidRDefault="00CA61ED" w:rsidP="00772CCA">
      <w:pPr>
        <w:numPr>
          <w:ilvl w:val="0"/>
          <w:numId w:val="67"/>
        </w:numPr>
        <w:rPr>
          <w:lang w:val="en-AU"/>
        </w:rPr>
      </w:pPr>
      <w:r w:rsidRPr="00CA61ED">
        <w:rPr>
          <w:b/>
          <w:bCs/>
          <w:lang w:val="en-AU"/>
        </w:rPr>
        <w:t>Constraints:</w:t>
      </w:r>
      <w:r w:rsidRPr="00CA61ED">
        <w:rPr>
          <w:lang w:val="en-AU"/>
        </w:rPr>
        <w:t xml:space="preserve"> reward forward play, compact defending, and regains within 5s.</w:t>
      </w:r>
    </w:p>
    <w:p w14:paraId="6E46D826" w14:textId="77777777" w:rsidR="00CA61ED" w:rsidRPr="00CA61ED" w:rsidRDefault="00CA61ED" w:rsidP="00772CCA">
      <w:pPr>
        <w:numPr>
          <w:ilvl w:val="0"/>
          <w:numId w:val="67"/>
        </w:numPr>
        <w:rPr>
          <w:lang w:val="en-AU"/>
        </w:rPr>
      </w:pPr>
      <w:r w:rsidRPr="00CA61ED">
        <w:rPr>
          <w:b/>
          <w:bCs/>
          <w:lang w:val="en-AU"/>
        </w:rPr>
        <w:t>Intensity:</w:t>
      </w:r>
      <w:r w:rsidRPr="00CA61ED">
        <w:rPr>
          <w:lang w:val="en-AU"/>
        </w:rPr>
        <w:t xml:space="preserve"> high rhythm, minimal stoppages, strong emotional engagement.</w:t>
      </w:r>
    </w:p>
    <w:p w14:paraId="2EDF0F55" w14:textId="77777777" w:rsidR="00CA61ED" w:rsidRPr="00CA61ED" w:rsidRDefault="00000000" w:rsidP="00CA61ED">
      <w:pPr>
        <w:rPr>
          <w:lang w:val="en-AU"/>
        </w:rPr>
      </w:pPr>
      <w:r>
        <w:rPr>
          <w:lang w:val="en-AU"/>
        </w:rPr>
        <w:pict w14:anchorId="702DD8AD">
          <v:rect id="_x0000_i1062" style="width:0;height:1.5pt" o:hralign="center" o:hrstd="t" o:hr="t" fillcolor="#a0a0a0" stroked="f"/>
        </w:pict>
      </w:r>
    </w:p>
    <w:p w14:paraId="3E5C0E84" w14:textId="77777777" w:rsidR="00CA61ED" w:rsidRPr="00CA61ED" w:rsidRDefault="00CA61ED" w:rsidP="00CA61ED">
      <w:pPr>
        <w:rPr>
          <w:b/>
          <w:bCs/>
          <w:lang w:val="en-AU"/>
        </w:rPr>
      </w:pPr>
      <w:r w:rsidRPr="00CA61ED">
        <w:rPr>
          <w:b/>
          <w:bCs/>
          <w:lang w:val="en-AU"/>
        </w:rPr>
        <w:t>Belco Summary</w:t>
      </w:r>
    </w:p>
    <w:p w14:paraId="75B61842" w14:textId="77777777" w:rsidR="006A6E87" w:rsidRDefault="00CA61ED" w:rsidP="00CA61ED">
      <w:pPr>
        <w:rPr>
          <w:lang w:val="en-AU"/>
        </w:rPr>
      </w:pPr>
      <w:r w:rsidRPr="00CA61ED">
        <w:rPr>
          <w:lang w:val="en-AU"/>
        </w:rPr>
        <w:t xml:space="preserve">The Technical Phase session should </w:t>
      </w:r>
      <w:r w:rsidRPr="00CA61ED">
        <w:rPr>
          <w:i/>
          <w:iCs/>
          <w:lang w:val="en-AU"/>
        </w:rPr>
        <w:t>feel alive</w:t>
      </w:r>
      <w:r w:rsidRPr="00CA61ED">
        <w:rPr>
          <w:lang w:val="en-AU"/>
        </w:rPr>
        <w:t xml:space="preserve"> — constant decisions, teamwork, and competition.</w:t>
      </w:r>
    </w:p>
    <w:p w14:paraId="1CB69968" w14:textId="77777777" w:rsidR="006A6E87" w:rsidRDefault="00CA61ED" w:rsidP="00CA61ED">
      <w:pPr>
        <w:rPr>
          <w:lang w:val="en-AU"/>
        </w:rPr>
      </w:pPr>
      <w:r w:rsidRPr="00CA61ED">
        <w:rPr>
          <w:lang w:val="en-AU"/>
        </w:rPr>
        <w:t>Players learn to see the game early: where space opens, when to press, how to combine.</w:t>
      </w:r>
    </w:p>
    <w:p w14:paraId="6CA5A13D" w14:textId="2427F736" w:rsidR="00CA61ED" w:rsidRPr="00CA61ED" w:rsidRDefault="00CA61ED" w:rsidP="00CA61ED">
      <w:pPr>
        <w:rPr>
          <w:lang w:val="en-AU"/>
        </w:rPr>
      </w:pPr>
      <w:r w:rsidRPr="00CA61ED">
        <w:rPr>
          <w:lang w:val="en-AU"/>
        </w:rPr>
        <w:t>The rhythm is quick, joyful, and competitive — every game looks like football, not a drill.</w:t>
      </w:r>
    </w:p>
    <w:p w14:paraId="29277F59" w14:textId="77777777" w:rsidR="00CA61ED" w:rsidRPr="00CA61ED" w:rsidRDefault="00CA61ED" w:rsidP="00CA61ED">
      <w:pPr>
        <w:rPr>
          <w:lang w:val="en-AU"/>
        </w:rPr>
      </w:pPr>
      <w:r w:rsidRPr="00CA61ED">
        <w:rPr>
          <w:b/>
          <w:bCs/>
          <w:lang w:val="en-AU"/>
        </w:rPr>
        <w:t>Identity Check:</w:t>
      </w:r>
      <w:r w:rsidRPr="00CA61ED">
        <w:rPr>
          <w:lang w:val="en-AU"/>
        </w:rPr>
        <w:t xml:space="preserve"> Compact when defending. Brave when attacking. Always ready to duel.</w:t>
      </w:r>
    </w:p>
    <w:p w14:paraId="6B4D393E" w14:textId="4C985E45" w:rsidR="00CA61ED" w:rsidRPr="00CA61ED" w:rsidRDefault="00CA61ED" w:rsidP="00CA61ED">
      <w:pPr>
        <w:rPr>
          <w:lang w:val="en-AU"/>
        </w:rPr>
      </w:pPr>
    </w:p>
    <w:p w14:paraId="0C99FD68" w14:textId="20B4F13E" w:rsidR="00CA61ED" w:rsidRPr="00CA61ED" w:rsidRDefault="006A6E87" w:rsidP="006A6E87">
      <w:pPr>
        <w:pStyle w:val="Heading4"/>
        <w:rPr>
          <w:lang w:val="en-AU"/>
        </w:rPr>
      </w:pPr>
      <w:r>
        <w:rPr>
          <w:lang w:val="en-AU"/>
        </w:rPr>
        <w:t xml:space="preserve">4.52 </w:t>
      </w:r>
      <w:r w:rsidR="00CA61ED" w:rsidRPr="00CA61ED">
        <w:rPr>
          <w:lang w:val="en-AU"/>
        </w:rPr>
        <w:t xml:space="preserve">Tactical </w:t>
      </w:r>
      <w:r>
        <w:rPr>
          <w:lang w:val="en-AU"/>
        </w:rPr>
        <w:t xml:space="preserve">Development </w:t>
      </w:r>
      <w:r w:rsidR="00CA61ED" w:rsidRPr="00CA61ED">
        <w:rPr>
          <w:lang w:val="en-AU"/>
        </w:rPr>
        <w:t>Phase (U14–15)</w:t>
      </w:r>
    </w:p>
    <w:p w14:paraId="0A9B3841" w14:textId="77777777" w:rsidR="00CA61ED" w:rsidRPr="00CA61ED" w:rsidRDefault="00CA61ED" w:rsidP="00CA61ED">
      <w:pPr>
        <w:rPr>
          <w:lang w:val="en-AU"/>
        </w:rPr>
      </w:pPr>
      <w:r w:rsidRPr="00CA61ED">
        <w:rPr>
          <w:b/>
          <w:bCs/>
          <w:lang w:val="en-AU"/>
        </w:rPr>
        <w:t>Session Duration:</w:t>
      </w:r>
      <w:r w:rsidRPr="00CA61ED">
        <w:rPr>
          <w:lang w:val="en-AU"/>
        </w:rPr>
        <w:t xml:space="preserve"> 90 minutes</w:t>
      </w:r>
      <w:r w:rsidRPr="00CA61ED">
        <w:rPr>
          <w:lang w:val="en-AU"/>
        </w:rPr>
        <w:br/>
      </w:r>
      <w:r w:rsidRPr="00CA61ED">
        <w:rPr>
          <w:b/>
          <w:bCs/>
          <w:lang w:val="en-AU"/>
        </w:rPr>
        <w:t>Objective:</w:t>
      </w:r>
      <w:r w:rsidRPr="00CA61ED">
        <w:rPr>
          <w:lang w:val="en-AU"/>
        </w:rPr>
        <w:t xml:space="preserve"> Develop collective understanding and tactical coordination in realistic game scenarios.</w:t>
      </w:r>
      <w:r w:rsidRPr="00CA61ED">
        <w:rPr>
          <w:lang w:val="en-AU"/>
        </w:rPr>
        <w:br/>
      </w:r>
      <w:r w:rsidRPr="00CA61ED">
        <w:rPr>
          <w:b/>
          <w:bCs/>
          <w:lang w:val="en-AU"/>
        </w:rPr>
        <w:t>Learning Focus:</w:t>
      </w:r>
      <w:r w:rsidRPr="00CA61ED">
        <w:rPr>
          <w:lang w:val="en-AU"/>
        </w:rPr>
        <w:t xml:space="preserve"> Linking units, recognising triggers, structured pressing, and progression through thirds.</w:t>
      </w:r>
      <w:r w:rsidRPr="00CA61ED">
        <w:rPr>
          <w:lang w:val="en-AU"/>
        </w:rPr>
        <w:br/>
      </w:r>
      <w:r w:rsidRPr="00CA61ED">
        <w:rPr>
          <w:b/>
          <w:bCs/>
          <w:lang w:val="en-AU"/>
        </w:rPr>
        <w:t>Belco Principles:</w:t>
      </w:r>
      <w:r w:rsidRPr="00CA61ED">
        <w:rPr>
          <w:lang w:val="en-AU"/>
        </w:rPr>
        <w:t xml:space="preserve"> </w:t>
      </w:r>
      <w:r w:rsidRPr="00CA61ED">
        <w:rPr>
          <w:i/>
          <w:iCs/>
          <w:lang w:val="en-AU"/>
        </w:rPr>
        <w:t xml:space="preserve">Build Through the Thirds, Overloads, Bounce &amp; </w:t>
      </w:r>
      <w:proofErr w:type="gramStart"/>
      <w:r w:rsidRPr="00CA61ED">
        <w:rPr>
          <w:i/>
          <w:iCs/>
          <w:lang w:val="en-AU"/>
        </w:rPr>
        <w:t>Third-Man</w:t>
      </w:r>
      <w:proofErr w:type="gramEnd"/>
      <w:r w:rsidRPr="00CA61ED">
        <w:rPr>
          <w:i/>
          <w:iCs/>
          <w:lang w:val="en-AU"/>
        </w:rPr>
        <w:t xml:space="preserve"> Play, Compactness, Forward Pressing</w:t>
      </w:r>
    </w:p>
    <w:p w14:paraId="7FC9D54C" w14:textId="77777777" w:rsidR="00CA61ED" w:rsidRPr="00CA61ED" w:rsidRDefault="00000000" w:rsidP="00CA61ED">
      <w:pPr>
        <w:rPr>
          <w:lang w:val="en-AU"/>
        </w:rPr>
      </w:pPr>
      <w:r>
        <w:rPr>
          <w:lang w:val="en-AU"/>
        </w:rPr>
        <w:pict w14:anchorId="544A704C">
          <v:rect id="_x0000_i1063" style="width:0;height:1.5pt" o:hralign="center" o:hrstd="t" o:hr="t" fillcolor="#a0a0a0" stroked="f"/>
        </w:pict>
      </w:r>
    </w:p>
    <w:p w14:paraId="7D08D3F2" w14:textId="77777777" w:rsidR="00CA61ED" w:rsidRPr="00CA61ED" w:rsidRDefault="00CA61ED" w:rsidP="00CA61ED">
      <w:pPr>
        <w:rPr>
          <w:b/>
          <w:bCs/>
          <w:lang w:val="en-AU"/>
        </w:rPr>
      </w:pPr>
      <w:r w:rsidRPr="00CA61ED">
        <w:rPr>
          <w:b/>
          <w:bCs/>
          <w:lang w:val="en-AU"/>
        </w:rPr>
        <w:t>Session Overview</w:t>
      </w:r>
    </w:p>
    <w:p w14:paraId="36703B80" w14:textId="77777777" w:rsidR="006A6E87" w:rsidRDefault="00CA61ED" w:rsidP="00CA61ED">
      <w:pPr>
        <w:rPr>
          <w:i/>
          <w:iCs/>
          <w:lang w:val="en-AU"/>
        </w:rPr>
      </w:pPr>
      <w:r w:rsidRPr="00CA61ED">
        <w:rPr>
          <w:lang w:val="en-AU"/>
        </w:rPr>
        <w:t xml:space="preserve">This phase focuses on </w:t>
      </w:r>
      <w:r w:rsidRPr="00CA61ED">
        <w:rPr>
          <w:i/>
          <w:iCs/>
          <w:lang w:val="en-AU"/>
        </w:rPr>
        <w:t xml:space="preserve">game understanding and </w:t>
      </w:r>
      <w:proofErr w:type="gramStart"/>
      <w:r w:rsidRPr="00CA61ED">
        <w:rPr>
          <w:i/>
          <w:iCs/>
          <w:lang w:val="en-AU"/>
        </w:rPr>
        <w:t>principle</w:t>
      </w:r>
      <w:proofErr w:type="gramEnd"/>
      <w:r w:rsidRPr="00CA61ED">
        <w:rPr>
          <w:i/>
          <w:iCs/>
          <w:lang w:val="en-AU"/>
        </w:rPr>
        <w:t xml:space="preserve"> connection.</w:t>
      </w:r>
    </w:p>
    <w:p w14:paraId="56B7D72F" w14:textId="492F4B80" w:rsidR="00CA61ED" w:rsidRPr="00CA61ED" w:rsidRDefault="00CA61ED" w:rsidP="00CA61ED">
      <w:pPr>
        <w:rPr>
          <w:lang w:val="en-AU"/>
        </w:rPr>
      </w:pPr>
      <w:r w:rsidRPr="00CA61ED">
        <w:rPr>
          <w:lang w:val="en-AU"/>
        </w:rPr>
        <w:t>Croatian methodology calls it “</w:t>
      </w:r>
      <w:r w:rsidRPr="00CA61ED">
        <w:rPr>
          <w:b/>
          <w:bCs/>
          <w:lang w:val="en-AU"/>
        </w:rPr>
        <w:t>transition from learning actions to understanding play</w:t>
      </w:r>
      <w:r w:rsidRPr="00CA61ED">
        <w:rPr>
          <w:lang w:val="en-AU"/>
        </w:rPr>
        <w:t>” — every exercise has purpose and positional relevance.</w:t>
      </w:r>
    </w:p>
    <w:p w14:paraId="65C7120B" w14:textId="77777777" w:rsidR="00CA61ED" w:rsidRPr="00CA61ED" w:rsidRDefault="00000000" w:rsidP="00CA61ED">
      <w:pPr>
        <w:rPr>
          <w:lang w:val="en-AU"/>
        </w:rPr>
      </w:pPr>
      <w:r>
        <w:rPr>
          <w:lang w:val="en-AU"/>
        </w:rPr>
        <w:pict w14:anchorId="46C2E894">
          <v:rect id="_x0000_i1064" style="width:0;height:1.5pt" o:hralign="center" o:hrstd="t" o:hr="t" fillcolor="#a0a0a0" stroked="f"/>
        </w:pict>
      </w:r>
    </w:p>
    <w:p w14:paraId="210C2663" w14:textId="77777777" w:rsidR="00CA61ED" w:rsidRPr="00CA61ED" w:rsidRDefault="00CA61ED" w:rsidP="00CA61ED">
      <w:pPr>
        <w:rPr>
          <w:b/>
          <w:bCs/>
          <w:lang w:val="en-AU"/>
        </w:rPr>
      </w:pPr>
      <w:r w:rsidRPr="00CA61ED">
        <w:rPr>
          <w:b/>
          <w:bCs/>
          <w:lang w:val="en-AU"/>
        </w:rPr>
        <w:t>Session Template</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1990"/>
        <w:gridCol w:w="1057"/>
        <w:gridCol w:w="2914"/>
        <w:gridCol w:w="3504"/>
      </w:tblGrid>
      <w:tr w:rsidR="00CA61ED" w:rsidRPr="00CA61ED" w14:paraId="125FCB7B" w14:textId="77777777" w:rsidTr="006A6E87">
        <w:tc>
          <w:tcPr>
            <w:tcW w:w="0" w:type="auto"/>
            <w:hideMark/>
          </w:tcPr>
          <w:p w14:paraId="6A295723" w14:textId="77777777" w:rsidR="00CA61ED" w:rsidRPr="00CA61ED" w:rsidRDefault="00CA61ED" w:rsidP="00CA61ED">
            <w:pPr>
              <w:rPr>
                <w:b/>
                <w:bCs/>
                <w:lang w:val="en-AU"/>
              </w:rPr>
            </w:pPr>
            <w:r w:rsidRPr="00CA61ED">
              <w:rPr>
                <w:b/>
                <w:bCs/>
                <w:lang w:val="en-AU"/>
              </w:rPr>
              <w:t>Phase</w:t>
            </w:r>
          </w:p>
        </w:tc>
        <w:tc>
          <w:tcPr>
            <w:tcW w:w="0" w:type="auto"/>
            <w:hideMark/>
          </w:tcPr>
          <w:p w14:paraId="4F00DC3D" w14:textId="77777777" w:rsidR="00CA61ED" w:rsidRPr="00CA61ED" w:rsidRDefault="00CA61ED" w:rsidP="00CA61ED">
            <w:pPr>
              <w:rPr>
                <w:b/>
                <w:bCs/>
                <w:lang w:val="en-AU"/>
              </w:rPr>
            </w:pPr>
            <w:r w:rsidRPr="00CA61ED">
              <w:rPr>
                <w:b/>
                <w:bCs/>
                <w:lang w:val="en-AU"/>
              </w:rPr>
              <w:t>Duration</w:t>
            </w:r>
          </w:p>
        </w:tc>
        <w:tc>
          <w:tcPr>
            <w:tcW w:w="0" w:type="auto"/>
            <w:hideMark/>
          </w:tcPr>
          <w:p w14:paraId="6F0DFA08" w14:textId="77777777" w:rsidR="00CA61ED" w:rsidRPr="00CA61ED" w:rsidRDefault="00CA61ED" w:rsidP="00CA61ED">
            <w:pPr>
              <w:rPr>
                <w:b/>
                <w:bCs/>
                <w:lang w:val="en-AU"/>
              </w:rPr>
            </w:pPr>
            <w:r w:rsidRPr="00CA61ED">
              <w:rPr>
                <w:b/>
                <w:bCs/>
                <w:lang w:val="en-AU"/>
              </w:rPr>
              <w:t>Activity Example</w:t>
            </w:r>
          </w:p>
        </w:tc>
        <w:tc>
          <w:tcPr>
            <w:tcW w:w="0" w:type="auto"/>
            <w:hideMark/>
          </w:tcPr>
          <w:p w14:paraId="063DF800" w14:textId="77777777" w:rsidR="00CA61ED" w:rsidRPr="00CA61ED" w:rsidRDefault="00CA61ED" w:rsidP="00CA61ED">
            <w:pPr>
              <w:rPr>
                <w:b/>
                <w:bCs/>
                <w:lang w:val="en-AU"/>
              </w:rPr>
            </w:pPr>
            <w:r w:rsidRPr="00CA61ED">
              <w:rPr>
                <w:b/>
                <w:bCs/>
                <w:lang w:val="en-AU"/>
              </w:rPr>
              <w:t>Learning Purpose / Belco Connection</w:t>
            </w:r>
          </w:p>
        </w:tc>
      </w:tr>
      <w:tr w:rsidR="00CA61ED" w:rsidRPr="00CA61ED" w14:paraId="0270157E" w14:textId="77777777" w:rsidTr="006A6E87">
        <w:tc>
          <w:tcPr>
            <w:tcW w:w="0" w:type="auto"/>
            <w:hideMark/>
          </w:tcPr>
          <w:p w14:paraId="000DD8FF" w14:textId="77777777" w:rsidR="00CA61ED" w:rsidRPr="00CA61ED" w:rsidRDefault="00CA61ED" w:rsidP="00CA61ED">
            <w:pPr>
              <w:rPr>
                <w:lang w:val="en-AU"/>
              </w:rPr>
            </w:pPr>
            <w:r w:rsidRPr="00CA61ED">
              <w:rPr>
                <w:b/>
                <w:bCs/>
                <w:lang w:val="en-AU"/>
              </w:rPr>
              <w:t>1. Activation / Warm-Up</w:t>
            </w:r>
          </w:p>
        </w:tc>
        <w:tc>
          <w:tcPr>
            <w:tcW w:w="0" w:type="auto"/>
            <w:hideMark/>
          </w:tcPr>
          <w:p w14:paraId="2E4A61AA" w14:textId="77777777" w:rsidR="00CA61ED" w:rsidRPr="00CA61ED" w:rsidRDefault="00CA61ED" w:rsidP="00CA61ED">
            <w:pPr>
              <w:rPr>
                <w:lang w:val="en-AU"/>
              </w:rPr>
            </w:pPr>
            <w:r w:rsidRPr="00CA61ED">
              <w:rPr>
                <w:lang w:val="en-AU"/>
              </w:rPr>
              <w:t>10–15 min</w:t>
            </w:r>
          </w:p>
        </w:tc>
        <w:tc>
          <w:tcPr>
            <w:tcW w:w="0" w:type="auto"/>
            <w:hideMark/>
          </w:tcPr>
          <w:p w14:paraId="769184FB" w14:textId="77777777" w:rsidR="00CA61ED" w:rsidRPr="00CA61ED" w:rsidRDefault="00CA61ED" w:rsidP="00CA61ED">
            <w:pPr>
              <w:rPr>
                <w:lang w:val="en-AU"/>
              </w:rPr>
            </w:pPr>
            <w:r w:rsidRPr="00CA61ED">
              <w:rPr>
                <w:b/>
                <w:bCs/>
                <w:lang w:val="en-AU"/>
              </w:rPr>
              <w:t>6v2 positional rondo</w:t>
            </w:r>
            <w:r w:rsidRPr="00CA61ED">
              <w:rPr>
                <w:lang w:val="en-AU"/>
              </w:rPr>
              <w:t xml:space="preserve"> – players must play through the pivot once per sequence.</w:t>
            </w:r>
          </w:p>
        </w:tc>
        <w:tc>
          <w:tcPr>
            <w:tcW w:w="0" w:type="auto"/>
            <w:hideMark/>
          </w:tcPr>
          <w:p w14:paraId="47A790F0" w14:textId="77777777" w:rsidR="00CA61ED" w:rsidRPr="00CA61ED" w:rsidRDefault="00CA61ED" w:rsidP="00CA61ED">
            <w:pPr>
              <w:rPr>
                <w:lang w:val="en-AU"/>
              </w:rPr>
            </w:pPr>
            <w:r w:rsidRPr="00CA61ED">
              <w:rPr>
                <w:lang w:val="en-AU"/>
              </w:rPr>
              <w:t xml:space="preserve">Warm-up coordination and rhythm. Repetition of </w:t>
            </w:r>
            <w:r w:rsidRPr="00CA61ED">
              <w:rPr>
                <w:i/>
                <w:iCs/>
                <w:lang w:val="en-AU"/>
              </w:rPr>
              <w:t>Build Through Thirds</w:t>
            </w:r>
            <w:r w:rsidRPr="00CA61ED">
              <w:rPr>
                <w:lang w:val="en-AU"/>
              </w:rPr>
              <w:t xml:space="preserve"> structure.</w:t>
            </w:r>
          </w:p>
        </w:tc>
      </w:tr>
      <w:tr w:rsidR="00CA61ED" w:rsidRPr="00CA61ED" w14:paraId="621D4932" w14:textId="77777777" w:rsidTr="006A6E87">
        <w:tc>
          <w:tcPr>
            <w:tcW w:w="0" w:type="auto"/>
            <w:hideMark/>
          </w:tcPr>
          <w:p w14:paraId="20F52F22" w14:textId="77777777" w:rsidR="00CA61ED" w:rsidRPr="00CA61ED" w:rsidRDefault="00CA61ED" w:rsidP="00CA61ED">
            <w:pPr>
              <w:rPr>
                <w:lang w:val="en-AU"/>
              </w:rPr>
            </w:pPr>
            <w:r w:rsidRPr="00CA61ED">
              <w:rPr>
                <w:b/>
                <w:bCs/>
                <w:lang w:val="en-AU"/>
              </w:rPr>
              <w:t>2. Game Focus 1: Positional Play / Overload Creation</w:t>
            </w:r>
          </w:p>
        </w:tc>
        <w:tc>
          <w:tcPr>
            <w:tcW w:w="0" w:type="auto"/>
            <w:hideMark/>
          </w:tcPr>
          <w:p w14:paraId="791DF335" w14:textId="77777777" w:rsidR="00CA61ED" w:rsidRPr="00CA61ED" w:rsidRDefault="00CA61ED" w:rsidP="00CA61ED">
            <w:pPr>
              <w:rPr>
                <w:lang w:val="en-AU"/>
              </w:rPr>
            </w:pPr>
            <w:r w:rsidRPr="00CA61ED">
              <w:rPr>
                <w:lang w:val="en-AU"/>
              </w:rPr>
              <w:t>20–25 min</w:t>
            </w:r>
          </w:p>
        </w:tc>
        <w:tc>
          <w:tcPr>
            <w:tcW w:w="0" w:type="auto"/>
            <w:hideMark/>
          </w:tcPr>
          <w:p w14:paraId="0D083084" w14:textId="77777777" w:rsidR="00CA61ED" w:rsidRPr="00CA61ED" w:rsidRDefault="00CA61ED" w:rsidP="00CA61ED">
            <w:pPr>
              <w:rPr>
                <w:lang w:val="en-AU"/>
              </w:rPr>
            </w:pPr>
            <w:r w:rsidRPr="00CA61ED">
              <w:rPr>
                <w:b/>
                <w:bCs/>
                <w:lang w:val="en-AU"/>
              </w:rPr>
              <w:t>6v4 in middle third</w:t>
            </w:r>
            <w:r w:rsidRPr="00CA61ED">
              <w:rPr>
                <w:lang w:val="en-AU"/>
              </w:rPr>
              <w:t xml:space="preserve"> – team in possession must find +1 advantage before progressing to end zone.</w:t>
            </w:r>
          </w:p>
        </w:tc>
        <w:tc>
          <w:tcPr>
            <w:tcW w:w="0" w:type="auto"/>
            <w:hideMark/>
          </w:tcPr>
          <w:p w14:paraId="0E39FFF6" w14:textId="77777777" w:rsidR="00CA61ED" w:rsidRPr="00CA61ED" w:rsidRDefault="00CA61ED" w:rsidP="00CA61ED">
            <w:pPr>
              <w:rPr>
                <w:lang w:val="en-AU"/>
              </w:rPr>
            </w:pPr>
            <w:r w:rsidRPr="00CA61ED">
              <w:rPr>
                <w:lang w:val="en-AU"/>
              </w:rPr>
              <w:t xml:space="preserve">Trains </w:t>
            </w:r>
            <w:r w:rsidRPr="00CA61ED">
              <w:rPr>
                <w:i/>
                <w:iCs/>
                <w:lang w:val="en-AU"/>
              </w:rPr>
              <w:t>Drive–Draw–Play</w:t>
            </w:r>
            <w:r w:rsidRPr="00CA61ED">
              <w:rPr>
                <w:lang w:val="en-AU"/>
              </w:rPr>
              <w:t xml:space="preserve"> and </w:t>
            </w:r>
            <w:r w:rsidRPr="00CA61ED">
              <w:rPr>
                <w:i/>
                <w:iCs/>
                <w:lang w:val="en-AU"/>
              </w:rPr>
              <w:t>Overloads</w:t>
            </w:r>
            <w:r w:rsidRPr="00CA61ED">
              <w:rPr>
                <w:lang w:val="en-AU"/>
              </w:rPr>
              <w:t xml:space="preserve"> recognition. Emphasise movement to create extra man.</w:t>
            </w:r>
          </w:p>
        </w:tc>
      </w:tr>
      <w:tr w:rsidR="00CA61ED" w:rsidRPr="00CA61ED" w14:paraId="5320104F" w14:textId="77777777" w:rsidTr="006A6E87">
        <w:tc>
          <w:tcPr>
            <w:tcW w:w="0" w:type="auto"/>
            <w:hideMark/>
          </w:tcPr>
          <w:p w14:paraId="188DF249" w14:textId="77777777" w:rsidR="00CA61ED" w:rsidRPr="00CA61ED" w:rsidRDefault="00CA61ED" w:rsidP="00CA61ED">
            <w:pPr>
              <w:rPr>
                <w:lang w:val="en-AU"/>
              </w:rPr>
            </w:pPr>
            <w:r w:rsidRPr="00CA61ED">
              <w:rPr>
                <w:b/>
                <w:bCs/>
                <w:lang w:val="en-AU"/>
              </w:rPr>
              <w:t>3. Game Focus 2: Tactical Scenario (Main Phase)</w:t>
            </w:r>
          </w:p>
        </w:tc>
        <w:tc>
          <w:tcPr>
            <w:tcW w:w="0" w:type="auto"/>
            <w:hideMark/>
          </w:tcPr>
          <w:p w14:paraId="18949C4F" w14:textId="77777777" w:rsidR="00CA61ED" w:rsidRPr="00CA61ED" w:rsidRDefault="00CA61ED" w:rsidP="00CA61ED">
            <w:pPr>
              <w:rPr>
                <w:lang w:val="en-AU"/>
              </w:rPr>
            </w:pPr>
            <w:r w:rsidRPr="00CA61ED">
              <w:rPr>
                <w:lang w:val="en-AU"/>
              </w:rPr>
              <w:t>30–35 min</w:t>
            </w:r>
          </w:p>
        </w:tc>
        <w:tc>
          <w:tcPr>
            <w:tcW w:w="0" w:type="auto"/>
            <w:hideMark/>
          </w:tcPr>
          <w:p w14:paraId="183D489C" w14:textId="77777777" w:rsidR="00CA61ED" w:rsidRPr="00CA61ED" w:rsidRDefault="00CA61ED" w:rsidP="00CA61ED">
            <w:pPr>
              <w:rPr>
                <w:lang w:val="en-AU"/>
              </w:rPr>
            </w:pPr>
            <w:r w:rsidRPr="00CA61ED">
              <w:rPr>
                <w:b/>
                <w:bCs/>
                <w:lang w:val="en-AU"/>
              </w:rPr>
              <w:t>8v8 build-up game with direction</w:t>
            </w:r>
            <w:r w:rsidRPr="00CA61ED">
              <w:rPr>
                <w:lang w:val="en-AU"/>
              </w:rPr>
              <w:t xml:space="preserve"> – full team shape. Build from GK → CB → pivot → front third.</w:t>
            </w:r>
          </w:p>
        </w:tc>
        <w:tc>
          <w:tcPr>
            <w:tcW w:w="0" w:type="auto"/>
            <w:hideMark/>
          </w:tcPr>
          <w:p w14:paraId="02174E36" w14:textId="77777777" w:rsidR="00CA61ED" w:rsidRPr="00CA61ED" w:rsidRDefault="00CA61ED" w:rsidP="00CA61ED">
            <w:pPr>
              <w:rPr>
                <w:lang w:val="en-AU"/>
              </w:rPr>
            </w:pPr>
            <w:r w:rsidRPr="00CA61ED">
              <w:rPr>
                <w:lang w:val="en-AU"/>
              </w:rPr>
              <w:t xml:space="preserve">Apply </w:t>
            </w:r>
            <w:r w:rsidRPr="00CA61ED">
              <w:rPr>
                <w:i/>
                <w:iCs/>
                <w:lang w:val="en-AU"/>
              </w:rPr>
              <w:t>Build Through Thirds</w:t>
            </w:r>
            <w:r w:rsidRPr="00CA61ED">
              <w:rPr>
                <w:lang w:val="en-AU"/>
              </w:rPr>
              <w:t xml:space="preserve">, </w:t>
            </w:r>
            <w:r w:rsidRPr="00CA61ED">
              <w:rPr>
                <w:i/>
                <w:iCs/>
                <w:lang w:val="en-AU"/>
              </w:rPr>
              <w:t>Tempo Control</w:t>
            </w:r>
            <w:r w:rsidRPr="00CA61ED">
              <w:rPr>
                <w:lang w:val="en-AU"/>
              </w:rPr>
              <w:t xml:space="preserve">, and </w:t>
            </w:r>
            <w:r w:rsidRPr="00CA61ED">
              <w:rPr>
                <w:i/>
                <w:iCs/>
                <w:lang w:val="en-AU"/>
              </w:rPr>
              <w:t>Compactness</w:t>
            </w:r>
            <w:r w:rsidRPr="00CA61ED">
              <w:rPr>
                <w:lang w:val="en-AU"/>
              </w:rPr>
              <w:t xml:space="preserve">. Add triggers for </w:t>
            </w:r>
            <w:r w:rsidRPr="00CA61ED">
              <w:rPr>
                <w:i/>
                <w:iCs/>
                <w:lang w:val="en-AU"/>
              </w:rPr>
              <w:t>Open-Ball</w:t>
            </w:r>
            <w:r w:rsidRPr="00CA61ED">
              <w:rPr>
                <w:lang w:val="en-AU"/>
              </w:rPr>
              <w:t xml:space="preserve"> or </w:t>
            </w:r>
            <w:r w:rsidRPr="00CA61ED">
              <w:rPr>
                <w:i/>
                <w:iCs/>
                <w:lang w:val="en-AU"/>
              </w:rPr>
              <w:t>Return-Ball</w:t>
            </w:r>
            <w:r w:rsidRPr="00CA61ED">
              <w:rPr>
                <w:lang w:val="en-AU"/>
              </w:rPr>
              <w:t xml:space="preserve"> transitions.</w:t>
            </w:r>
          </w:p>
        </w:tc>
      </w:tr>
      <w:tr w:rsidR="00CA61ED" w:rsidRPr="00CA61ED" w14:paraId="1BC4BB4E" w14:textId="77777777" w:rsidTr="006A6E87">
        <w:tc>
          <w:tcPr>
            <w:tcW w:w="0" w:type="auto"/>
            <w:hideMark/>
          </w:tcPr>
          <w:p w14:paraId="101E845D" w14:textId="77777777" w:rsidR="00CA61ED" w:rsidRPr="00CA61ED" w:rsidRDefault="00CA61ED" w:rsidP="00CA61ED">
            <w:pPr>
              <w:rPr>
                <w:lang w:val="en-AU"/>
              </w:rPr>
            </w:pPr>
            <w:r w:rsidRPr="00CA61ED">
              <w:rPr>
                <w:b/>
                <w:bCs/>
                <w:lang w:val="en-AU"/>
              </w:rPr>
              <w:t>4. End Game / Transfer Phase</w:t>
            </w:r>
          </w:p>
        </w:tc>
        <w:tc>
          <w:tcPr>
            <w:tcW w:w="0" w:type="auto"/>
            <w:hideMark/>
          </w:tcPr>
          <w:p w14:paraId="7DC8B035" w14:textId="77777777" w:rsidR="00CA61ED" w:rsidRPr="00CA61ED" w:rsidRDefault="00CA61ED" w:rsidP="00CA61ED">
            <w:pPr>
              <w:rPr>
                <w:lang w:val="en-AU"/>
              </w:rPr>
            </w:pPr>
            <w:r w:rsidRPr="00CA61ED">
              <w:rPr>
                <w:lang w:val="en-AU"/>
              </w:rPr>
              <w:t>15–20 min</w:t>
            </w:r>
          </w:p>
        </w:tc>
        <w:tc>
          <w:tcPr>
            <w:tcW w:w="0" w:type="auto"/>
            <w:hideMark/>
          </w:tcPr>
          <w:p w14:paraId="171CEBF3" w14:textId="77777777" w:rsidR="00CA61ED" w:rsidRPr="00CA61ED" w:rsidRDefault="00CA61ED" w:rsidP="00CA61ED">
            <w:pPr>
              <w:rPr>
                <w:lang w:val="en-AU"/>
              </w:rPr>
            </w:pPr>
            <w:r w:rsidRPr="00CA61ED">
              <w:rPr>
                <w:b/>
                <w:bCs/>
                <w:lang w:val="en-AU"/>
              </w:rPr>
              <w:t>9v9 or 11v11 game</w:t>
            </w:r>
            <w:r w:rsidRPr="00CA61ED">
              <w:rPr>
                <w:lang w:val="en-AU"/>
              </w:rPr>
              <w:t xml:space="preserve"> – coach encourages full press after goal kicks or turnovers.</w:t>
            </w:r>
          </w:p>
        </w:tc>
        <w:tc>
          <w:tcPr>
            <w:tcW w:w="0" w:type="auto"/>
            <w:hideMark/>
          </w:tcPr>
          <w:p w14:paraId="4B948525" w14:textId="77777777" w:rsidR="00CA61ED" w:rsidRPr="00CA61ED" w:rsidRDefault="00CA61ED" w:rsidP="00CA61ED">
            <w:pPr>
              <w:rPr>
                <w:lang w:val="en-AU"/>
              </w:rPr>
            </w:pPr>
            <w:r w:rsidRPr="00CA61ED">
              <w:rPr>
                <w:lang w:val="en-AU"/>
              </w:rPr>
              <w:t xml:space="preserve">Apply full </w:t>
            </w:r>
            <w:proofErr w:type="gramStart"/>
            <w:r w:rsidRPr="00CA61ED">
              <w:rPr>
                <w:lang w:val="en-AU"/>
              </w:rPr>
              <w:t>principle</w:t>
            </w:r>
            <w:proofErr w:type="gramEnd"/>
            <w:r w:rsidRPr="00CA61ED">
              <w:rPr>
                <w:lang w:val="en-AU"/>
              </w:rPr>
              <w:t xml:space="preserve"> connection: build-up, press, regain, counter. Observe if actions appear instinctively.</w:t>
            </w:r>
          </w:p>
        </w:tc>
      </w:tr>
      <w:tr w:rsidR="00CA61ED" w:rsidRPr="00CA61ED" w14:paraId="28091865" w14:textId="77777777" w:rsidTr="006A6E87">
        <w:tc>
          <w:tcPr>
            <w:tcW w:w="0" w:type="auto"/>
            <w:hideMark/>
          </w:tcPr>
          <w:p w14:paraId="65525129" w14:textId="77777777" w:rsidR="00CA61ED" w:rsidRPr="00CA61ED" w:rsidRDefault="00CA61ED" w:rsidP="00CA61ED">
            <w:pPr>
              <w:rPr>
                <w:lang w:val="en-AU"/>
              </w:rPr>
            </w:pPr>
            <w:r w:rsidRPr="00CA61ED">
              <w:rPr>
                <w:b/>
                <w:bCs/>
                <w:lang w:val="en-AU"/>
              </w:rPr>
              <w:t>5. Reflection</w:t>
            </w:r>
          </w:p>
        </w:tc>
        <w:tc>
          <w:tcPr>
            <w:tcW w:w="0" w:type="auto"/>
            <w:hideMark/>
          </w:tcPr>
          <w:p w14:paraId="22008A15" w14:textId="77777777" w:rsidR="00CA61ED" w:rsidRPr="00CA61ED" w:rsidRDefault="00CA61ED" w:rsidP="00CA61ED">
            <w:pPr>
              <w:rPr>
                <w:lang w:val="en-AU"/>
              </w:rPr>
            </w:pPr>
            <w:r w:rsidRPr="00CA61ED">
              <w:rPr>
                <w:lang w:val="en-AU"/>
              </w:rPr>
              <w:t>5 min</w:t>
            </w:r>
          </w:p>
        </w:tc>
        <w:tc>
          <w:tcPr>
            <w:tcW w:w="0" w:type="auto"/>
            <w:hideMark/>
          </w:tcPr>
          <w:p w14:paraId="09BE0898" w14:textId="77777777" w:rsidR="00CA61ED" w:rsidRPr="00CA61ED" w:rsidRDefault="00CA61ED" w:rsidP="00CA61ED">
            <w:pPr>
              <w:rPr>
                <w:lang w:val="en-AU"/>
              </w:rPr>
            </w:pPr>
            <w:r w:rsidRPr="00CA61ED">
              <w:rPr>
                <w:lang w:val="en-AU"/>
              </w:rPr>
              <w:t>Quick review or “player voice” – ask: “When did we overload well?”</w:t>
            </w:r>
          </w:p>
        </w:tc>
        <w:tc>
          <w:tcPr>
            <w:tcW w:w="0" w:type="auto"/>
            <w:hideMark/>
          </w:tcPr>
          <w:p w14:paraId="5A5C7533" w14:textId="77777777" w:rsidR="00CA61ED" w:rsidRPr="00CA61ED" w:rsidRDefault="00CA61ED" w:rsidP="00CA61ED">
            <w:pPr>
              <w:rPr>
                <w:lang w:val="en-AU"/>
              </w:rPr>
            </w:pPr>
            <w:r w:rsidRPr="00CA61ED">
              <w:rPr>
                <w:lang w:val="en-AU"/>
              </w:rPr>
              <w:t>Link actions to team understanding.</w:t>
            </w:r>
          </w:p>
        </w:tc>
      </w:tr>
    </w:tbl>
    <w:p w14:paraId="7FF99F9F" w14:textId="77777777" w:rsidR="00CA61ED" w:rsidRPr="00CA61ED" w:rsidRDefault="00000000" w:rsidP="00CA61ED">
      <w:pPr>
        <w:rPr>
          <w:lang w:val="en-AU"/>
        </w:rPr>
      </w:pPr>
      <w:r>
        <w:rPr>
          <w:lang w:val="en-AU"/>
        </w:rPr>
        <w:pict w14:anchorId="3E614EDB">
          <v:rect id="_x0000_i1065" style="width:0;height:1.5pt" o:hralign="center" o:hrstd="t" o:hr="t" fillcolor="#a0a0a0" stroked="f"/>
        </w:pict>
      </w:r>
    </w:p>
    <w:p w14:paraId="266D9B29" w14:textId="77777777" w:rsidR="00CA61ED" w:rsidRPr="00CA61ED" w:rsidRDefault="00CA61ED" w:rsidP="00CA61ED">
      <w:pPr>
        <w:rPr>
          <w:b/>
          <w:bCs/>
          <w:lang w:val="en-AU"/>
        </w:rPr>
      </w:pPr>
      <w:r w:rsidRPr="00CA61ED">
        <w:rPr>
          <w:b/>
          <w:bCs/>
          <w:lang w:val="en-AU"/>
        </w:rPr>
        <w:t>Coaching Focus</w:t>
      </w:r>
    </w:p>
    <w:p w14:paraId="55E64C3C" w14:textId="77777777" w:rsidR="00CA61ED" w:rsidRPr="00CA61ED" w:rsidRDefault="00CA61ED" w:rsidP="00772CCA">
      <w:pPr>
        <w:numPr>
          <w:ilvl w:val="0"/>
          <w:numId w:val="68"/>
        </w:numPr>
        <w:rPr>
          <w:lang w:val="en-AU"/>
        </w:rPr>
      </w:pPr>
      <w:r w:rsidRPr="00CA61ED">
        <w:rPr>
          <w:b/>
          <w:bCs/>
          <w:lang w:val="en-AU"/>
        </w:rPr>
        <w:lastRenderedPageBreak/>
        <w:t>Language:</w:t>
      </w:r>
      <w:r w:rsidRPr="00CA61ED">
        <w:rPr>
          <w:lang w:val="en-AU"/>
        </w:rPr>
        <w:t xml:space="preserve"> relational and conceptual (“Find the extra player,” “Control tempo,” “Step when the ball’s closed”).</w:t>
      </w:r>
    </w:p>
    <w:p w14:paraId="7F07798D" w14:textId="77777777" w:rsidR="00CA61ED" w:rsidRPr="00CA61ED" w:rsidRDefault="00CA61ED" w:rsidP="00772CCA">
      <w:pPr>
        <w:numPr>
          <w:ilvl w:val="0"/>
          <w:numId w:val="68"/>
        </w:numPr>
        <w:rPr>
          <w:lang w:val="en-AU"/>
        </w:rPr>
      </w:pPr>
      <w:r w:rsidRPr="00CA61ED">
        <w:rPr>
          <w:b/>
          <w:bCs/>
          <w:lang w:val="en-AU"/>
        </w:rPr>
        <w:t>Style:</w:t>
      </w:r>
      <w:r w:rsidRPr="00CA61ED">
        <w:rPr>
          <w:lang w:val="en-AU"/>
        </w:rPr>
        <w:t xml:space="preserve"> guided discovery — question rather than instruct.</w:t>
      </w:r>
    </w:p>
    <w:p w14:paraId="5CCF1BAB" w14:textId="77777777" w:rsidR="00CA61ED" w:rsidRPr="00CA61ED" w:rsidRDefault="00CA61ED" w:rsidP="00772CCA">
      <w:pPr>
        <w:numPr>
          <w:ilvl w:val="0"/>
          <w:numId w:val="68"/>
        </w:numPr>
        <w:rPr>
          <w:lang w:val="en-AU"/>
        </w:rPr>
      </w:pPr>
      <w:r w:rsidRPr="00CA61ED">
        <w:rPr>
          <w:b/>
          <w:bCs/>
          <w:lang w:val="en-AU"/>
        </w:rPr>
        <w:t>Constraints:</w:t>
      </w:r>
      <w:r w:rsidRPr="00CA61ED">
        <w:rPr>
          <w:lang w:val="en-AU"/>
        </w:rPr>
        <w:t xml:space="preserve"> scoring bonuses for goals after third-man action or regain in attacking third.</w:t>
      </w:r>
    </w:p>
    <w:p w14:paraId="10655C4B" w14:textId="77777777" w:rsidR="00CA61ED" w:rsidRPr="00CA61ED" w:rsidRDefault="00CA61ED" w:rsidP="00772CCA">
      <w:pPr>
        <w:numPr>
          <w:ilvl w:val="0"/>
          <w:numId w:val="68"/>
        </w:numPr>
        <w:rPr>
          <w:lang w:val="en-AU"/>
        </w:rPr>
      </w:pPr>
      <w:r w:rsidRPr="00CA61ED">
        <w:rPr>
          <w:b/>
          <w:bCs/>
          <w:lang w:val="en-AU"/>
        </w:rPr>
        <w:t>Intensity:</w:t>
      </w:r>
      <w:r w:rsidRPr="00CA61ED">
        <w:rPr>
          <w:lang w:val="en-AU"/>
        </w:rPr>
        <w:t xml:space="preserve"> match-tempo segments; maintain realism with natural transitions.</w:t>
      </w:r>
    </w:p>
    <w:p w14:paraId="1B9275AD" w14:textId="77777777" w:rsidR="00CA61ED" w:rsidRPr="00CA61ED" w:rsidRDefault="00000000" w:rsidP="00CA61ED">
      <w:pPr>
        <w:rPr>
          <w:lang w:val="en-AU"/>
        </w:rPr>
      </w:pPr>
      <w:r>
        <w:rPr>
          <w:lang w:val="en-AU"/>
        </w:rPr>
        <w:pict w14:anchorId="361B0046">
          <v:rect id="_x0000_i1066" style="width:0;height:1.5pt" o:hralign="center" o:hrstd="t" o:hr="t" fillcolor="#a0a0a0" stroked="f"/>
        </w:pict>
      </w:r>
    </w:p>
    <w:p w14:paraId="5CB92BD0" w14:textId="77777777" w:rsidR="00CA61ED" w:rsidRPr="00CA61ED" w:rsidRDefault="00CA61ED" w:rsidP="00CA61ED">
      <w:pPr>
        <w:rPr>
          <w:b/>
          <w:bCs/>
          <w:lang w:val="en-AU"/>
        </w:rPr>
      </w:pPr>
      <w:r w:rsidRPr="00CA61ED">
        <w:rPr>
          <w:b/>
          <w:bCs/>
          <w:lang w:val="en-AU"/>
        </w:rPr>
        <w:t>Belco Summary</w:t>
      </w:r>
    </w:p>
    <w:p w14:paraId="31E23EC9" w14:textId="77777777" w:rsidR="006A6E87" w:rsidRDefault="00CA61ED" w:rsidP="00CA61ED">
      <w:pPr>
        <w:rPr>
          <w:i/>
          <w:iCs/>
          <w:lang w:val="en-AU"/>
        </w:rPr>
      </w:pPr>
      <w:r w:rsidRPr="00CA61ED">
        <w:rPr>
          <w:lang w:val="en-AU"/>
        </w:rPr>
        <w:t xml:space="preserve">The Tactical Phase session should </w:t>
      </w:r>
      <w:r w:rsidRPr="00CA61ED">
        <w:rPr>
          <w:i/>
          <w:iCs/>
          <w:lang w:val="en-AU"/>
        </w:rPr>
        <w:t>feel like a team learning to think together.</w:t>
      </w:r>
    </w:p>
    <w:p w14:paraId="20D638E3" w14:textId="77777777" w:rsidR="006A6E87" w:rsidRDefault="00CA61ED" w:rsidP="00CA61ED">
      <w:pPr>
        <w:rPr>
          <w:lang w:val="en-AU"/>
        </w:rPr>
      </w:pPr>
      <w:r w:rsidRPr="00CA61ED">
        <w:rPr>
          <w:lang w:val="en-AU"/>
        </w:rPr>
        <w:t>Spacing, timing, and communication dominate. The coach connects everything back to Belco’s pillars: when to build, when to press, when to run.</w:t>
      </w:r>
    </w:p>
    <w:p w14:paraId="46D2ACB8" w14:textId="4D3C6407" w:rsidR="00CA61ED" w:rsidRPr="00CA61ED" w:rsidRDefault="00CA61ED" w:rsidP="00CA61ED">
      <w:pPr>
        <w:rPr>
          <w:lang w:val="en-AU"/>
        </w:rPr>
      </w:pPr>
      <w:r w:rsidRPr="00CA61ED">
        <w:rPr>
          <w:lang w:val="en-AU"/>
        </w:rPr>
        <w:t xml:space="preserve">Players start to understand the </w:t>
      </w:r>
      <w:r w:rsidRPr="00CA61ED">
        <w:rPr>
          <w:i/>
          <w:iCs/>
          <w:lang w:val="en-AU"/>
        </w:rPr>
        <w:t>“why”</w:t>
      </w:r>
      <w:r w:rsidRPr="00CA61ED">
        <w:rPr>
          <w:lang w:val="en-AU"/>
        </w:rPr>
        <w:t xml:space="preserve"> behind actions, and team identity emerges.</w:t>
      </w:r>
    </w:p>
    <w:p w14:paraId="1B38E6BD" w14:textId="77777777" w:rsidR="00CA61ED" w:rsidRPr="00CA61ED" w:rsidRDefault="00CA61ED" w:rsidP="00CA61ED">
      <w:pPr>
        <w:rPr>
          <w:lang w:val="en-AU"/>
        </w:rPr>
      </w:pPr>
      <w:r w:rsidRPr="00CA61ED">
        <w:rPr>
          <w:b/>
          <w:bCs/>
          <w:lang w:val="en-AU"/>
        </w:rPr>
        <w:t>Identity Check:</w:t>
      </w:r>
      <w:r w:rsidRPr="00CA61ED">
        <w:rPr>
          <w:lang w:val="en-AU"/>
        </w:rPr>
        <w:t xml:space="preserve"> Build with calm, press with courage, stay compact, and play forward with intent.</w:t>
      </w:r>
    </w:p>
    <w:p w14:paraId="70F8969B" w14:textId="51A11779" w:rsidR="00CA61ED" w:rsidRPr="00CA61ED" w:rsidRDefault="00CA61ED" w:rsidP="00CA61ED">
      <w:pPr>
        <w:rPr>
          <w:lang w:val="en-AU"/>
        </w:rPr>
      </w:pPr>
    </w:p>
    <w:p w14:paraId="0BB6B01F" w14:textId="539985A7" w:rsidR="00CA61ED" w:rsidRPr="00CA61ED" w:rsidRDefault="006A6E87" w:rsidP="006A6E87">
      <w:pPr>
        <w:pStyle w:val="Heading4"/>
        <w:rPr>
          <w:lang w:val="en-AU"/>
        </w:rPr>
      </w:pPr>
      <w:r>
        <w:rPr>
          <w:lang w:val="en-AU"/>
        </w:rPr>
        <w:t xml:space="preserve">4.53 </w:t>
      </w:r>
      <w:r w:rsidR="00CA61ED" w:rsidRPr="00CA61ED">
        <w:rPr>
          <w:lang w:val="en-AU"/>
        </w:rPr>
        <w:t>Professiona</w:t>
      </w:r>
      <w:r w:rsidR="00A14850">
        <w:rPr>
          <w:lang w:val="en-AU"/>
        </w:rPr>
        <w:t>l Development</w:t>
      </w:r>
      <w:r w:rsidR="00CA61ED" w:rsidRPr="00CA61ED">
        <w:rPr>
          <w:lang w:val="en-AU"/>
        </w:rPr>
        <w:t xml:space="preserve"> Phase (16+)</w:t>
      </w:r>
    </w:p>
    <w:p w14:paraId="000E85B3" w14:textId="27988593" w:rsidR="00172F50" w:rsidRDefault="00CA61ED" w:rsidP="00CA61ED">
      <w:pPr>
        <w:rPr>
          <w:lang w:val="en-AU"/>
        </w:rPr>
      </w:pPr>
      <w:r w:rsidRPr="00CA61ED">
        <w:rPr>
          <w:b/>
          <w:bCs/>
          <w:lang w:val="en-AU"/>
        </w:rPr>
        <w:t>Session Duration:</w:t>
      </w:r>
      <w:r w:rsidRPr="00CA61ED">
        <w:rPr>
          <w:lang w:val="en-AU"/>
        </w:rPr>
        <w:t xml:space="preserve"> 90 minutes</w:t>
      </w:r>
    </w:p>
    <w:p w14:paraId="07BC6FF2" w14:textId="77777777" w:rsidR="00172F50" w:rsidRDefault="00CA61ED" w:rsidP="00CA61ED">
      <w:pPr>
        <w:rPr>
          <w:lang w:val="en-AU"/>
        </w:rPr>
      </w:pPr>
      <w:r w:rsidRPr="00CA61ED">
        <w:rPr>
          <w:b/>
          <w:bCs/>
          <w:lang w:val="en-AU"/>
        </w:rPr>
        <w:t>Objective:</w:t>
      </w:r>
      <w:r w:rsidRPr="00CA61ED">
        <w:rPr>
          <w:lang w:val="en-AU"/>
        </w:rPr>
        <w:t xml:space="preserve"> Automate Belco playing principles at full tempo; prepare players for senior demands.</w:t>
      </w:r>
    </w:p>
    <w:p w14:paraId="4DB361D7" w14:textId="77777777" w:rsidR="00172F50" w:rsidRDefault="00CA61ED" w:rsidP="00CA61ED">
      <w:pPr>
        <w:rPr>
          <w:lang w:val="en-AU"/>
        </w:rPr>
      </w:pPr>
      <w:r w:rsidRPr="00CA61ED">
        <w:rPr>
          <w:b/>
          <w:bCs/>
          <w:lang w:val="en-AU"/>
        </w:rPr>
        <w:t>Learning Focus:</w:t>
      </w:r>
      <w:r w:rsidRPr="00CA61ED">
        <w:rPr>
          <w:lang w:val="en-AU"/>
        </w:rPr>
        <w:t xml:space="preserve"> Tactical precision, tempo management, situational adaptability, and professional intensity.</w:t>
      </w:r>
    </w:p>
    <w:p w14:paraId="7A8F59D1" w14:textId="41CC17A1" w:rsidR="00CA61ED" w:rsidRPr="00CA61ED" w:rsidRDefault="00CA61ED" w:rsidP="00CA61ED">
      <w:pPr>
        <w:rPr>
          <w:lang w:val="en-AU"/>
        </w:rPr>
      </w:pPr>
      <w:r w:rsidRPr="00CA61ED">
        <w:rPr>
          <w:b/>
          <w:bCs/>
          <w:lang w:val="en-AU"/>
        </w:rPr>
        <w:t>Belco Principles:</w:t>
      </w:r>
      <w:r w:rsidRPr="00CA61ED">
        <w:rPr>
          <w:lang w:val="en-AU"/>
        </w:rPr>
        <w:t xml:space="preserve"> </w:t>
      </w:r>
      <w:r w:rsidRPr="00CA61ED">
        <w:rPr>
          <w:i/>
          <w:iCs/>
          <w:lang w:val="en-AU"/>
        </w:rPr>
        <w:t xml:space="preserve">Tempo Control, Open Ball, Compactness, Pressing, Assist Zone, Overloads, </w:t>
      </w:r>
      <w:proofErr w:type="gramStart"/>
      <w:r w:rsidRPr="00CA61ED">
        <w:rPr>
          <w:i/>
          <w:iCs/>
          <w:lang w:val="en-AU"/>
        </w:rPr>
        <w:t>Duel</w:t>
      </w:r>
      <w:proofErr w:type="gramEnd"/>
      <w:r w:rsidRPr="00CA61ED">
        <w:rPr>
          <w:i/>
          <w:iCs/>
          <w:lang w:val="en-AU"/>
        </w:rPr>
        <w:t xml:space="preserve"> Mentality</w:t>
      </w:r>
    </w:p>
    <w:p w14:paraId="6875AED8" w14:textId="77777777" w:rsidR="00CA61ED" w:rsidRPr="00CA61ED" w:rsidRDefault="00000000" w:rsidP="00CA61ED">
      <w:pPr>
        <w:rPr>
          <w:lang w:val="en-AU"/>
        </w:rPr>
      </w:pPr>
      <w:r>
        <w:rPr>
          <w:lang w:val="en-AU"/>
        </w:rPr>
        <w:pict w14:anchorId="540ABF99">
          <v:rect id="_x0000_i1067" style="width:0;height:1.5pt" o:hralign="center" o:hrstd="t" o:hr="t" fillcolor="#a0a0a0" stroked="f"/>
        </w:pict>
      </w:r>
    </w:p>
    <w:p w14:paraId="05C1817E" w14:textId="77777777" w:rsidR="00CA61ED" w:rsidRPr="00CA61ED" w:rsidRDefault="00CA61ED" w:rsidP="00CA61ED">
      <w:pPr>
        <w:rPr>
          <w:b/>
          <w:bCs/>
          <w:lang w:val="en-AU"/>
        </w:rPr>
      </w:pPr>
      <w:r w:rsidRPr="00CA61ED">
        <w:rPr>
          <w:b/>
          <w:bCs/>
          <w:lang w:val="en-AU"/>
        </w:rPr>
        <w:t>Session Overview</w:t>
      </w:r>
    </w:p>
    <w:p w14:paraId="6B917D43" w14:textId="77777777" w:rsidR="00CA61ED" w:rsidRPr="00CA61ED" w:rsidRDefault="00CA61ED" w:rsidP="00CA61ED">
      <w:pPr>
        <w:rPr>
          <w:lang w:val="en-AU"/>
        </w:rPr>
      </w:pPr>
      <w:r w:rsidRPr="00CA61ED">
        <w:rPr>
          <w:lang w:val="en-AU"/>
        </w:rPr>
        <w:t>This phase mirrors Croatian elite U17–U19 training — full-game realism, tactical repetition, and player ownership.</w:t>
      </w:r>
      <w:r w:rsidRPr="00CA61ED">
        <w:rPr>
          <w:lang w:val="en-AU"/>
        </w:rPr>
        <w:br/>
        <w:t>Every minute simulates match tempo and tactical context; every activity reinforces the game model.</w:t>
      </w:r>
    </w:p>
    <w:p w14:paraId="477F5FE9" w14:textId="77777777" w:rsidR="00CA61ED" w:rsidRPr="00CA61ED" w:rsidRDefault="00000000" w:rsidP="00CA61ED">
      <w:pPr>
        <w:rPr>
          <w:lang w:val="en-AU"/>
        </w:rPr>
      </w:pPr>
      <w:r>
        <w:rPr>
          <w:lang w:val="en-AU"/>
        </w:rPr>
        <w:pict w14:anchorId="3B653F8D">
          <v:rect id="_x0000_i1068" style="width:0;height:1.5pt" o:hralign="center" o:hrstd="t" o:hr="t" fillcolor="#a0a0a0" stroked="f"/>
        </w:pict>
      </w:r>
    </w:p>
    <w:p w14:paraId="7C8F4F1F" w14:textId="77777777" w:rsidR="00CA61ED" w:rsidRPr="00CA61ED" w:rsidRDefault="00CA61ED" w:rsidP="00CA61ED">
      <w:pPr>
        <w:rPr>
          <w:b/>
          <w:bCs/>
          <w:lang w:val="en-AU"/>
        </w:rPr>
      </w:pPr>
      <w:r w:rsidRPr="00CA61ED">
        <w:rPr>
          <w:b/>
          <w:bCs/>
          <w:lang w:val="en-AU"/>
        </w:rPr>
        <w:t>Session Template</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214"/>
        <w:gridCol w:w="1056"/>
        <w:gridCol w:w="2797"/>
        <w:gridCol w:w="3398"/>
      </w:tblGrid>
      <w:tr w:rsidR="00CA61ED" w:rsidRPr="00CA61ED" w14:paraId="5186DB42" w14:textId="77777777" w:rsidTr="00172F50">
        <w:tc>
          <w:tcPr>
            <w:tcW w:w="0" w:type="auto"/>
            <w:hideMark/>
          </w:tcPr>
          <w:p w14:paraId="20DB6488" w14:textId="77777777" w:rsidR="00CA61ED" w:rsidRPr="00CA61ED" w:rsidRDefault="00CA61ED" w:rsidP="00CA61ED">
            <w:pPr>
              <w:rPr>
                <w:b/>
                <w:bCs/>
                <w:lang w:val="en-AU"/>
              </w:rPr>
            </w:pPr>
            <w:r w:rsidRPr="00CA61ED">
              <w:rPr>
                <w:b/>
                <w:bCs/>
                <w:lang w:val="en-AU"/>
              </w:rPr>
              <w:t>Phase</w:t>
            </w:r>
          </w:p>
        </w:tc>
        <w:tc>
          <w:tcPr>
            <w:tcW w:w="0" w:type="auto"/>
            <w:hideMark/>
          </w:tcPr>
          <w:p w14:paraId="1BAC6A15" w14:textId="77777777" w:rsidR="00CA61ED" w:rsidRPr="00CA61ED" w:rsidRDefault="00CA61ED" w:rsidP="00CA61ED">
            <w:pPr>
              <w:rPr>
                <w:b/>
                <w:bCs/>
                <w:lang w:val="en-AU"/>
              </w:rPr>
            </w:pPr>
            <w:r w:rsidRPr="00CA61ED">
              <w:rPr>
                <w:b/>
                <w:bCs/>
                <w:lang w:val="en-AU"/>
              </w:rPr>
              <w:t>Duration</w:t>
            </w:r>
          </w:p>
        </w:tc>
        <w:tc>
          <w:tcPr>
            <w:tcW w:w="0" w:type="auto"/>
            <w:hideMark/>
          </w:tcPr>
          <w:p w14:paraId="406E75B4" w14:textId="77777777" w:rsidR="00CA61ED" w:rsidRPr="00CA61ED" w:rsidRDefault="00CA61ED" w:rsidP="00CA61ED">
            <w:pPr>
              <w:rPr>
                <w:b/>
                <w:bCs/>
                <w:lang w:val="en-AU"/>
              </w:rPr>
            </w:pPr>
            <w:r w:rsidRPr="00CA61ED">
              <w:rPr>
                <w:b/>
                <w:bCs/>
                <w:lang w:val="en-AU"/>
              </w:rPr>
              <w:t>Activity Example</w:t>
            </w:r>
          </w:p>
        </w:tc>
        <w:tc>
          <w:tcPr>
            <w:tcW w:w="0" w:type="auto"/>
            <w:hideMark/>
          </w:tcPr>
          <w:p w14:paraId="68A65E91" w14:textId="77777777" w:rsidR="00CA61ED" w:rsidRPr="00CA61ED" w:rsidRDefault="00CA61ED" w:rsidP="00CA61ED">
            <w:pPr>
              <w:rPr>
                <w:b/>
                <w:bCs/>
                <w:lang w:val="en-AU"/>
              </w:rPr>
            </w:pPr>
            <w:r w:rsidRPr="00CA61ED">
              <w:rPr>
                <w:b/>
                <w:bCs/>
                <w:lang w:val="en-AU"/>
              </w:rPr>
              <w:t>Learning Purpose / Belco Connection</w:t>
            </w:r>
          </w:p>
        </w:tc>
      </w:tr>
      <w:tr w:rsidR="00CA61ED" w:rsidRPr="00CA61ED" w14:paraId="2857C753" w14:textId="77777777" w:rsidTr="00172F50">
        <w:tc>
          <w:tcPr>
            <w:tcW w:w="0" w:type="auto"/>
            <w:hideMark/>
          </w:tcPr>
          <w:p w14:paraId="3D96531C" w14:textId="77777777" w:rsidR="00CA61ED" w:rsidRPr="00CA61ED" w:rsidRDefault="00CA61ED" w:rsidP="00CA61ED">
            <w:pPr>
              <w:rPr>
                <w:lang w:val="en-AU"/>
              </w:rPr>
            </w:pPr>
            <w:r w:rsidRPr="00CA61ED">
              <w:rPr>
                <w:b/>
                <w:bCs/>
                <w:lang w:val="en-AU"/>
              </w:rPr>
              <w:t>1. Activation / Positional Warm-Up</w:t>
            </w:r>
          </w:p>
        </w:tc>
        <w:tc>
          <w:tcPr>
            <w:tcW w:w="0" w:type="auto"/>
            <w:hideMark/>
          </w:tcPr>
          <w:p w14:paraId="4AFF34BC" w14:textId="77777777" w:rsidR="00CA61ED" w:rsidRPr="00CA61ED" w:rsidRDefault="00CA61ED" w:rsidP="00CA61ED">
            <w:pPr>
              <w:rPr>
                <w:lang w:val="en-AU"/>
              </w:rPr>
            </w:pPr>
            <w:r w:rsidRPr="00CA61ED">
              <w:rPr>
                <w:lang w:val="en-AU"/>
              </w:rPr>
              <w:t>10–15 min</w:t>
            </w:r>
          </w:p>
        </w:tc>
        <w:tc>
          <w:tcPr>
            <w:tcW w:w="0" w:type="auto"/>
            <w:hideMark/>
          </w:tcPr>
          <w:p w14:paraId="3B96E8CA" w14:textId="77777777" w:rsidR="00CA61ED" w:rsidRPr="00CA61ED" w:rsidRDefault="00CA61ED" w:rsidP="00CA61ED">
            <w:pPr>
              <w:rPr>
                <w:lang w:val="en-AU"/>
              </w:rPr>
            </w:pPr>
            <w:r w:rsidRPr="00CA61ED">
              <w:rPr>
                <w:b/>
                <w:bCs/>
                <w:lang w:val="en-AU"/>
              </w:rPr>
              <w:t>7v3 positional rondo with target goals</w:t>
            </w:r>
            <w:r w:rsidRPr="00CA61ED">
              <w:rPr>
                <w:lang w:val="en-AU"/>
              </w:rPr>
              <w:t xml:space="preserve"> – team must play through pivot and break to small gates.</w:t>
            </w:r>
          </w:p>
        </w:tc>
        <w:tc>
          <w:tcPr>
            <w:tcW w:w="0" w:type="auto"/>
            <w:hideMark/>
          </w:tcPr>
          <w:p w14:paraId="276D54B7" w14:textId="77777777" w:rsidR="00CA61ED" w:rsidRPr="00CA61ED" w:rsidRDefault="00CA61ED" w:rsidP="00CA61ED">
            <w:pPr>
              <w:rPr>
                <w:lang w:val="en-AU"/>
              </w:rPr>
            </w:pPr>
            <w:r w:rsidRPr="00CA61ED">
              <w:rPr>
                <w:lang w:val="en-AU"/>
              </w:rPr>
              <w:t xml:space="preserve">Activate scanning, tempo awareness. Connect </w:t>
            </w:r>
            <w:r w:rsidRPr="00CA61ED">
              <w:rPr>
                <w:i/>
                <w:iCs/>
                <w:lang w:val="en-AU"/>
              </w:rPr>
              <w:t>Build Through Thirds</w:t>
            </w:r>
            <w:r w:rsidRPr="00CA61ED">
              <w:rPr>
                <w:lang w:val="en-AU"/>
              </w:rPr>
              <w:t xml:space="preserve"> and </w:t>
            </w:r>
            <w:r w:rsidRPr="00CA61ED">
              <w:rPr>
                <w:i/>
                <w:iCs/>
                <w:lang w:val="en-AU"/>
              </w:rPr>
              <w:t>Open-Ball</w:t>
            </w:r>
            <w:r w:rsidRPr="00CA61ED">
              <w:rPr>
                <w:lang w:val="en-AU"/>
              </w:rPr>
              <w:t xml:space="preserve"> cues.</w:t>
            </w:r>
          </w:p>
        </w:tc>
      </w:tr>
      <w:tr w:rsidR="00CA61ED" w:rsidRPr="00CA61ED" w14:paraId="34F806A9" w14:textId="77777777" w:rsidTr="00172F50">
        <w:tc>
          <w:tcPr>
            <w:tcW w:w="0" w:type="auto"/>
            <w:hideMark/>
          </w:tcPr>
          <w:p w14:paraId="4A8682A2" w14:textId="77777777" w:rsidR="00CA61ED" w:rsidRPr="00CA61ED" w:rsidRDefault="00CA61ED" w:rsidP="00CA61ED">
            <w:pPr>
              <w:rPr>
                <w:lang w:val="en-AU"/>
              </w:rPr>
            </w:pPr>
            <w:r w:rsidRPr="00CA61ED">
              <w:rPr>
                <w:b/>
                <w:bCs/>
                <w:lang w:val="en-AU"/>
              </w:rPr>
              <w:t>2. Game Focus 1: Tactical Repetition</w:t>
            </w:r>
          </w:p>
        </w:tc>
        <w:tc>
          <w:tcPr>
            <w:tcW w:w="0" w:type="auto"/>
            <w:hideMark/>
          </w:tcPr>
          <w:p w14:paraId="254E65A2" w14:textId="77777777" w:rsidR="00CA61ED" w:rsidRPr="00CA61ED" w:rsidRDefault="00CA61ED" w:rsidP="00CA61ED">
            <w:pPr>
              <w:rPr>
                <w:lang w:val="en-AU"/>
              </w:rPr>
            </w:pPr>
            <w:r w:rsidRPr="00CA61ED">
              <w:rPr>
                <w:lang w:val="en-AU"/>
              </w:rPr>
              <w:t>20–25 min</w:t>
            </w:r>
          </w:p>
        </w:tc>
        <w:tc>
          <w:tcPr>
            <w:tcW w:w="0" w:type="auto"/>
            <w:hideMark/>
          </w:tcPr>
          <w:p w14:paraId="4B9DB717" w14:textId="77777777" w:rsidR="00CA61ED" w:rsidRPr="00CA61ED" w:rsidRDefault="00CA61ED" w:rsidP="00CA61ED">
            <w:pPr>
              <w:rPr>
                <w:lang w:val="en-AU"/>
              </w:rPr>
            </w:pPr>
            <w:r w:rsidRPr="00CA61ED">
              <w:rPr>
                <w:b/>
                <w:bCs/>
                <w:lang w:val="en-AU"/>
              </w:rPr>
              <w:t>11v6 build-up scenario</w:t>
            </w:r>
            <w:r w:rsidRPr="00CA61ED">
              <w:rPr>
                <w:lang w:val="en-AU"/>
              </w:rPr>
              <w:t xml:space="preserve"> – back four + pivots vs pressers; must progress into middle third.</w:t>
            </w:r>
          </w:p>
        </w:tc>
        <w:tc>
          <w:tcPr>
            <w:tcW w:w="0" w:type="auto"/>
            <w:hideMark/>
          </w:tcPr>
          <w:p w14:paraId="7C85D2E1" w14:textId="77777777" w:rsidR="00CA61ED" w:rsidRPr="00CA61ED" w:rsidRDefault="00CA61ED" w:rsidP="00CA61ED">
            <w:pPr>
              <w:rPr>
                <w:lang w:val="en-AU"/>
              </w:rPr>
            </w:pPr>
            <w:r w:rsidRPr="00CA61ED">
              <w:rPr>
                <w:lang w:val="en-AU"/>
              </w:rPr>
              <w:t xml:space="preserve">Reinforce </w:t>
            </w:r>
            <w:r w:rsidRPr="00CA61ED">
              <w:rPr>
                <w:i/>
                <w:iCs/>
                <w:lang w:val="en-AU"/>
              </w:rPr>
              <w:t>Build Through Thirds</w:t>
            </w:r>
            <w:r w:rsidRPr="00CA61ED">
              <w:rPr>
                <w:lang w:val="en-AU"/>
              </w:rPr>
              <w:t xml:space="preserve"> patterns under pressure; link to </w:t>
            </w:r>
            <w:r w:rsidRPr="00CA61ED">
              <w:rPr>
                <w:i/>
                <w:iCs/>
                <w:lang w:val="en-AU"/>
              </w:rPr>
              <w:t>Compactness</w:t>
            </w:r>
            <w:r w:rsidRPr="00CA61ED">
              <w:rPr>
                <w:lang w:val="en-AU"/>
              </w:rPr>
              <w:t xml:space="preserve"> behind ball.</w:t>
            </w:r>
          </w:p>
        </w:tc>
      </w:tr>
      <w:tr w:rsidR="00CA61ED" w:rsidRPr="00CA61ED" w14:paraId="699CE2F6" w14:textId="77777777" w:rsidTr="00172F50">
        <w:tc>
          <w:tcPr>
            <w:tcW w:w="0" w:type="auto"/>
            <w:hideMark/>
          </w:tcPr>
          <w:p w14:paraId="2A24643A" w14:textId="77777777" w:rsidR="00CA61ED" w:rsidRPr="00CA61ED" w:rsidRDefault="00CA61ED" w:rsidP="00CA61ED">
            <w:pPr>
              <w:rPr>
                <w:lang w:val="en-AU"/>
              </w:rPr>
            </w:pPr>
            <w:r w:rsidRPr="00CA61ED">
              <w:rPr>
                <w:b/>
                <w:bCs/>
                <w:lang w:val="en-AU"/>
              </w:rPr>
              <w:t>3. Game Focus 2: Full-Team Tactical Application (Main Game)</w:t>
            </w:r>
          </w:p>
        </w:tc>
        <w:tc>
          <w:tcPr>
            <w:tcW w:w="0" w:type="auto"/>
            <w:hideMark/>
          </w:tcPr>
          <w:p w14:paraId="5125CEF3" w14:textId="77777777" w:rsidR="00CA61ED" w:rsidRPr="00CA61ED" w:rsidRDefault="00CA61ED" w:rsidP="00CA61ED">
            <w:pPr>
              <w:rPr>
                <w:lang w:val="en-AU"/>
              </w:rPr>
            </w:pPr>
            <w:r w:rsidRPr="00CA61ED">
              <w:rPr>
                <w:lang w:val="en-AU"/>
              </w:rPr>
              <w:t>30–35 min</w:t>
            </w:r>
          </w:p>
        </w:tc>
        <w:tc>
          <w:tcPr>
            <w:tcW w:w="0" w:type="auto"/>
            <w:hideMark/>
          </w:tcPr>
          <w:p w14:paraId="32811DDD" w14:textId="77777777" w:rsidR="00CA61ED" w:rsidRPr="00CA61ED" w:rsidRDefault="00CA61ED" w:rsidP="00CA61ED">
            <w:pPr>
              <w:rPr>
                <w:lang w:val="en-AU"/>
              </w:rPr>
            </w:pPr>
            <w:r w:rsidRPr="00CA61ED">
              <w:rPr>
                <w:b/>
                <w:bCs/>
                <w:lang w:val="en-AU"/>
              </w:rPr>
              <w:t>11v11 situational game</w:t>
            </w:r>
            <w:r w:rsidRPr="00CA61ED">
              <w:rPr>
                <w:lang w:val="en-AU"/>
              </w:rPr>
              <w:t xml:space="preserve"> – work on controlled possession to counter-press transition.</w:t>
            </w:r>
          </w:p>
        </w:tc>
        <w:tc>
          <w:tcPr>
            <w:tcW w:w="0" w:type="auto"/>
            <w:hideMark/>
          </w:tcPr>
          <w:p w14:paraId="1E637C1B" w14:textId="77777777" w:rsidR="00CA61ED" w:rsidRPr="00CA61ED" w:rsidRDefault="00CA61ED" w:rsidP="00CA61ED">
            <w:pPr>
              <w:rPr>
                <w:lang w:val="en-AU"/>
              </w:rPr>
            </w:pPr>
            <w:r w:rsidRPr="00CA61ED">
              <w:rPr>
                <w:lang w:val="en-AU"/>
              </w:rPr>
              <w:t xml:space="preserve">Combine </w:t>
            </w:r>
            <w:r w:rsidRPr="00CA61ED">
              <w:rPr>
                <w:i/>
                <w:iCs/>
                <w:lang w:val="en-AU"/>
              </w:rPr>
              <w:t>Tempo Control</w:t>
            </w:r>
            <w:r w:rsidRPr="00CA61ED">
              <w:rPr>
                <w:lang w:val="en-AU"/>
              </w:rPr>
              <w:t xml:space="preserve">, </w:t>
            </w:r>
            <w:r w:rsidRPr="00CA61ED">
              <w:rPr>
                <w:i/>
                <w:iCs/>
                <w:lang w:val="en-AU"/>
              </w:rPr>
              <w:t>Pressing</w:t>
            </w:r>
            <w:r w:rsidRPr="00CA61ED">
              <w:rPr>
                <w:lang w:val="en-AU"/>
              </w:rPr>
              <w:t xml:space="preserve">, and </w:t>
            </w:r>
            <w:r w:rsidRPr="00CA61ED">
              <w:rPr>
                <w:i/>
                <w:iCs/>
                <w:lang w:val="en-AU"/>
              </w:rPr>
              <w:t>Counter-Pressing</w:t>
            </w:r>
            <w:r w:rsidRPr="00CA61ED">
              <w:rPr>
                <w:lang w:val="en-AU"/>
              </w:rPr>
              <w:t xml:space="preserve"> in one flow. Introduce real transition management.</w:t>
            </w:r>
          </w:p>
        </w:tc>
      </w:tr>
      <w:tr w:rsidR="00CA61ED" w:rsidRPr="00CA61ED" w14:paraId="5BA65A18" w14:textId="77777777" w:rsidTr="00172F50">
        <w:tc>
          <w:tcPr>
            <w:tcW w:w="0" w:type="auto"/>
            <w:hideMark/>
          </w:tcPr>
          <w:p w14:paraId="42BBD853" w14:textId="77777777" w:rsidR="00CA61ED" w:rsidRPr="00CA61ED" w:rsidRDefault="00CA61ED" w:rsidP="00CA61ED">
            <w:pPr>
              <w:rPr>
                <w:lang w:val="en-AU"/>
              </w:rPr>
            </w:pPr>
            <w:r w:rsidRPr="00CA61ED">
              <w:rPr>
                <w:b/>
                <w:bCs/>
                <w:lang w:val="en-AU"/>
              </w:rPr>
              <w:t>4. Finishing / Assist Zone Scenario</w:t>
            </w:r>
          </w:p>
        </w:tc>
        <w:tc>
          <w:tcPr>
            <w:tcW w:w="0" w:type="auto"/>
            <w:hideMark/>
          </w:tcPr>
          <w:p w14:paraId="3B66C3A4" w14:textId="77777777" w:rsidR="00CA61ED" w:rsidRPr="00CA61ED" w:rsidRDefault="00CA61ED" w:rsidP="00CA61ED">
            <w:pPr>
              <w:rPr>
                <w:lang w:val="en-AU"/>
              </w:rPr>
            </w:pPr>
            <w:r w:rsidRPr="00CA61ED">
              <w:rPr>
                <w:lang w:val="en-AU"/>
              </w:rPr>
              <w:t>15 min</w:t>
            </w:r>
          </w:p>
        </w:tc>
        <w:tc>
          <w:tcPr>
            <w:tcW w:w="0" w:type="auto"/>
            <w:hideMark/>
          </w:tcPr>
          <w:p w14:paraId="706C3C19" w14:textId="77777777" w:rsidR="00CA61ED" w:rsidRPr="00CA61ED" w:rsidRDefault="00CA61ED" w:rsidP="00CA61ED">
            <w:pPr>
              <w:rPr>
                <w:lang w:val="en-AU"/>
              </w:rPr>
            </w:pPr>
            <w:r w:rsidRPr="00CA61ED">
              <w:rPr>
                <w:b/>
                <w:bCs/>
                <w:lang w:val="en-AU"/>
              </w:rPr>
              <w:t>7v6 in final third</w:t>
            </w:r>
            <w:r w:rsidRPr="00CA61ED">
              <w:rPr>
                <w:lang w:val="en-AU"/>
              </w:rPr>
              <w:t xml:space="preserve"> – goal counts only from cut-back or </w:t>
            </w:r>
            <w:proofErr w:type="gramStart"/>
            <w:r w:rsidRPr="00CA61ED">
              <w:rPr>
                <w:lang w:val="en-AU"/>
              </w:rPr>
              <w:t>second-line</w:t>
            </w:r>
            <w:proofErr w:type="gramEnd"/>
            <w:r w:rsidRPr="00CA61ED">
              <w:rPr>
                <w:lang w:val="en-AU"/>
              </w:rPr>
              <w:t xml:space="preserve"> run.</w:t>
            </w:r>
          </w:p>
        </w:tc>
        <w:tc>
          <w:tcPr>
            <w:tcW w:w="0" w:type="auto"/>
            <w:hideMark/>
          </w:tcPr>
          <w:p w14:paraId="034A7CE7" w14:textId="77777777" w:rsidR="00CA61ED" w:rsidRPr="00CA61ED" w:rsidRDefault="00CA61ED" w:rsidP="00CA61ED">
            <w:pPr>
              <w:rPr>
                <w:lang w:val="en-AU"/>
              </w:rPr>
            </w:pPr>
            <w:r w:rsidRPr="00CA61ED">
              <w:rPr>
                <w:lang w:val="en-AU"/>
              </w:rPr>
              <w:t xml:space="preserve">Reinforces </w:t>
            </w:r>
            <w:r w:rsidRPr="00CA61ED">
              <w:rPr>
                <w:i/>
                <w:iCs/>
                <w:lang w:val="en-AU"/>
              </w:rPr>
              <w:t>Assist Zone</w:t>
            </w:r>
            <w:r w:rsidRPr="00CA61ED">
              <w:rPr>
                <w:lang w:val="en-AU"/>
              </w:rPr>
              <w:t xml:space="preserve"> attacking pattern and second-line timing.</w:t>
            </w:r>
          </w:p>
        </w:tc>
      </w:tr>
      <w:tr w:rsidR="00CA61ED" w:rsidRPr="00CA61ED" w14:paraId="058D45E1" w14:textId="77777777" w:rsidTr="00172F50">
        <w:tc>
          <w:tcPr>
            <w:tcW w:w="0" w:type="auto"/>
            <w:hideMark/>
          </w:tcPr>
          <w:p w14:paraId="17DB430F" w14:textId="77777777" w:rsidR="00CA61ED" w:rsidRPr="00CA61ED" w:rsidRDefault="00CA61ED" w:rsidP="00CA61ED">
            <w:pPr>
              <w:rPr>
                <w:lang w:val="en-AU"/>
              </w:rPr>
            </w:pPr>
            <w:r w:rsidRPr="00CA61ED">
              <w:rPr>
                <w:b/>
                <w:bCs/>
                <w:lang w:val="en-AU"/>
              </w:rPr>
              <w:t>5. Reflection / Cool Down</w:t>
            </w:r>
          </w:p>
        </w:tc>
        <w:tc>
          <w:tcPr>
            <w:tcW w:w="0" w:type="auto"/>
            <w:hideMark/>
          </w:tcPr>
          <w:p w14:paraId="51A855FD" w14:textId="77777777" w:rsidR="00CA61ED" w:rsidRPr="00CA61ED" w:rsidRDefault="00CA61ED" w:rsidP="00CA61ED">
            <w:pPr>
              <w:rPr>
                <w:lang w:val="en-AU"/>
              </w:rPr>
            </w:pPr>
            <w:r w:rsidRPr="00CA61ED">
              <w:rPr>
                <w:lang w:val="en-AU"/>
              </w:rPr>
              <w:t>5–10 min</w:t>
            </w:r>
          </w:p>
        </w:tc>
        <w:tc>
          <w:tcPr>
            <w:tcW w:w="0" w:type="auto"/>
            <w:hideMark/>
          </w:tcPr>
          <w:p w14:paraId="41F7A5F3" w14:textId="77777777" w:rsidR="00CA61ED" w:rsidRPr="00CA61ED" w:rsidRDefault="00CA61ED" w:rsidP="00CA61ED">
            <w:pPr>
              <w:rPr>
                <w:lang w:val="en-AU"/>
              </w:rPr>
            </w:pPr>
            <w:r w:rsidRPr="00CA61ED">
              <w:rPr>
                <w:lang w:val="en-AU"/>
              </w:rPr>
              <w:t xml:space="preserve">Players </w:t>
            </w:r>
            <w:proofErr w:type="gramStart"/>
            <w:r w:rsidRPr="00CA61ED">
              <w:rPr>
                <w:lang w:val="en-AU"/>
              </w:rPr>
              <w:t>lead</w:t>
            </w:r>
            <w:proofErr w:type="gramEnd"/>
            <w:r w:rsidRPr="00CA61ED">
              <w:rPr>
                <w:lang w:val="en-AU"/>
              </w:rPr>
              <w:t xml:space="preserve"> quick debrief – “What controlled the tempo today?”</w:t>
            </w:r>
          </w:p>
        </w:tc>
        <w:tc>
          <w:tcPr>
            <w:tcW w:w="0" w:type="auto"/>
            <w:hideMark/>
          </w:tcPr>
          <w:p w14:paraId="54A6295A" w14:textId="77777777" w:rsidR="00CA61ED" w:rsidRPr="00CA61ED" w:rsidRDefault="00CA61ED" w:rsidP="00CA61ED">
            <w:pPr>
              <w:rPr>
                <w:lang w:val="en-AU"/>
              </w:rPr>
            </w:pPr>
            <w:r w:rsidRPr="00CA61ED">
              <w:rPr>
                <w:lang w:val="en-AU"/>
              </w:rPr>
              <w:t>Reinforces accountability and professionalism.</w:t>
            </w:r>
          </w:p>
        </w:tc>
      </w:tr>
    </w:tbl>
    <w:p w14:paraId="17BE7699" w14:textId="77777777" w:rsidR="00CA61ED" w:rsidRPr="00CA61ED" w:rsidRDefault="00000000" w:rsidP="00CA61ED">
      <w:pPr>
        <w:rPr>
          <w:lang w:val="en-AU"/>
        </w:rPr>
      </w:pPr>
      <w:r>
        <w:rPr>
          <w:lang w:val="en-AU"/>
        </w:rPr>
        <w:lastRenderedPageBreak/>
        <w:pict w14:anchorId="3643DE70">
          <v:rect id="_x0000_i1069" style="width:0;height:1.5pt" o:hralign="center" o:hrstd="t" o:hr="t" fillcolor="#a0a0a0" stroked="f"/>
        </w:pict>
      </w:r>
    </w:p>
    <w:p w14:paraId="00D8855B" w14:textId="77777777" w:rsidR="00CA61ED" w:rsidRPr="00CA61ED" w:rsidRDefault="00CA61ED" w:rsidP="00CA61ED">
      <w:pPr>
        <w:rPr>
          <w:b/>
          <w:bCs/>
          <w:lang w:val="en-AU"/>
        </w:rPr>
      </w:pPr>
      <w:r w:rsidRPr="00CA61ED">
        <w:rPr>
          <w:b/>
          <w:bCs/>
          <w:lang w:val="en-AU"/>
        </w:rPr>
        <w:t>Coaching Focus</w:t>
      </w:r>
    </w:p>
    <w:p w14:paraId="0D80A943" w14:textId="77777777" w:rsidR="00CA61ED" w:rsidRPr="00CA61ED" w:rsidRDefault="00CA61ED" w:rsidP="00772CCA">
      <w:pPr>
        <w:numPr>
          <w:ilvl w:val="0"/>
          <w:numId w:val="69"/>
        </w:numPr>
        <w:rPr>
          <w:lang w:val="en-AU"/>
        </w:rPr>
      </w:pPr>
      <w:r w:rsidRPr="00CA61ED">
        <w:rPr>
          <w:b/>
          <w:bCs/>
          <w:lang w:val="en-AU"/>
        </w:rPr>
        <w:t>Language:</w:t>
      </w:r>
      <w:r w:rsidRPr="00CA61ED">
        <w:rPr>
          <w:lang w:val="en-AU"/>
        </w:rPr>
        <w:t xml:space="preserve"> tactical, precise, outcome-based (“Secure first, accelerate later,” “Play from structure,” “Press on the trigger”).</w:t>
      </w:r>
    </w:p>
    <w:p w14:paraId="1BEA2178" w14:textId="77777777" w:rsidR="00CA61ED" w:rsidRPr="00CA61ED" w:rsidRDefault="00CA61ED" w:rsidP="00772CCA">
      <w:pPr>
        <w:numPr>
          <w:ilvl w:val="0"/>
          <w:numId w:val="69"/>
        </w:numPr>
        <w:rPr>
          <w:lang w:val="en-AU"/>
        </w:rPr>
      </w:pPr>
      <w:r w:rsidRPr="00CA61ED">
        <w:rPr>
          <w:b/>
          <w:bCs/>
          <w:lang w:val="en-AU"/>
        </w:rPr>
        <w:t>Style:</w:t>
      </w:r>
      <w:r w:rsidRPr="00CA61ED">
        <w:rPr>
          <w:lang w:val="en-AU"/>
        </w:rPr>
        <w:t xml:space="preserve"> minimal stoppages, player-led corrections, focus on tempo and standard.</w:t>
      </w:r>
    </w:p>
    <w:p w14:paraId="0012CB6E" w14:textId="77777777" w:rsidR="00CA61ED" w:rsidRPr="00CA61ED" w:rsidRDefault="00CA61ED" w:rsidP="00772CCA">
      <w:pPr>
        <w:numPr>
          <w:ilvl w:val="0"/>
          <w:numId w:val="69"/>
        </w:numPr>
        <w:rPr>
          <w:lang w:val="en-AU"/>
        </w:rPr>
      </w:pPr>
      <w:r w:rsidRPr="00CA61ED">
        <w:rPr>
          <w:b/>
          <w:bCs/>
          <w:lang w:val="en-AU"/>
        </w:rPr>
        <w:t>Constraints:</w:t>
      </w:r>
      <w:r w:rsidRPr="00CA61ED">
        <w:rPr>
          <w:lang w:val="en-AU"/>
        </w:rPr>
        <w:t xml:space="preserve"> match-specific — directional, time-limited, scoring rules tied to principles.</w:t>
      </w:r>
    </w:p>
    <w:p w14:paraId="6C12FA16" w14:textId="77777777" w:rsidR="00CA61ED" w:rsidRPr="00CA61ED" w:rsidRDefault="00CA61ED" w:rsidP="00772CCA">
      <w:pPr>
        <w:numPr>
          <w:ilvl w:val="0"/>
          <w:numId w:val="69"/>
        </w:numPr>
        <w:rPr>
          <w:lang w:val="en-AU"/>
        </w:rPr>
      </w:pPr>
      <w:r w:rsidRPr="00CA61ED">
        <w:rPr>
          <w:b/>
          <w:bCs/>
          <w:lang w:val="en-AU"/>
        </w:rPr>
        <w:t>Intensity:</w:t>
      </w:r>
      <w:r w:rsidRPr="00CA61ED">
        <w:rPr>
          <w:lang w:val="en-AU"/>
        </w:rPr>
        <w:t xml:space="preserve"> full game rhythm; physical and cognitive fatigue managed by timing, not reduced realism.</w:t>
      </w:r>
    </w:p>
    <w:p w14:paraId="2F110C40" w14:textId="7A3EE794" w:rsidR="00CA61ED" w:rsidRPr="00CA61ED" w:rsidRDefault="00CA61ED" w:rsidP="00CA61ED">
      <w:pPr>
        <w:rPr>
          <w:lang w:val="en-AU"/>
        </w:rPr>
      </w:pPr>
    </w:p>
    <w:p w14:paraId="3C0FD27C" w14:textId="68114988" w:rsidR="00CA61ED" w:rsidRPr="00CA61ED" w:rsidRDefault="00CA61ED" w:rsidP="00CA61ED">
      <w:pPr>
        <w:rPr>
          <w:b/>
          <w:bCs/>
          <w:lang w:val="en-AU"/>
        </w:rPr>
      </w:pPr>
      <w:r w:rsidRPr="00CA61ED">
        <w:rPr>
          <w:b/>
          <w:bCs/>
          <w:lang w:val="en-AU"/>
        </w:rPr>
        <w:t>Summary</w:t>
      </w:r>
    </w:p>
    <w:p w14:paraId="6C353924" w14:textId="77777777" w:rsidR="00CA61ED" w:rsidRDefault="00CA61ED" w:rsidP="00CA61ED">
      <w:pPr>
        <w:rPr>
          <w:lang w:val="en-AU"/>
        </w:rPr>
      </w:pPr>
    </w:p>
    <w:p w14:paraId="460AB3B7" w14:textId="5E0B2271" w:rsidR="00CA61ED" w:rsidRPr="00CA61ED" w:rsidRDefault="00CA61ED" w:rsidP="00CA61ED">
      <w:pPr>
        <w:rPr>
          <w:lang w:val="en-AU"/>
        </w:rPr>
      </w:pPr>
      <w:r w:rsidRPr="00CA61ED">
        <w:rPr>
          <w:lang w:val="en-AU"/>
        </w:rPr>
        <w:t xml:space="preserve">The Professional Phase session should </w:t>
      </w:r>
      <w:r w:rsidRPr="00CA61ED">
        <w:rPr>
          <w:i/>
          <w:iCs/>
          <w:lang w:val="en-AU"/>
        </w:rPr>
        <w:t>feel like senior football:</w:t>
      </w:r>
      <w:r w:rsidRPr="00CA61ED">
        <w:rPr>
          <w:lang w:val="en-AU"/>
        </w:rPr>
        <w:t xml:space="preserve"> disciplined structure, quick transitions, and intelligent control of rhythm.</w:t>
      </w:r>
      <w:r w:rsidRPr="00CA61ED">
        <w:rPr>
          <w:lang w:val="en-AU"/>
        </w:rPr>
        <w:br/>
        <w:t>Coaches manage standards and game tempo — not constant instruction. Players own their decisions, self-correct, and sustain Belco principles automatically.</w:t>
      </w:r>
    </w:p>
    <w:p w14:paraId="239D5710" w14:textId="77777777" w:rsidR="00CA61ED" w:rsidRPr="00CA61ED" w:rsidRDefault="00CA61ED" w:rsidP="00CA61ED">
      <w:pPr>
        <w:rPr>
          <w:lang w:val="en-AU"/>
        </w:rPr>
      </w:pPr>
      <w:r w:rsidRPr="00CA61ED">
        <w:rPr>
          <w:b/>
          <w:bCs/>
          <w:lang w:val="en-AU"/>
        </w:rPr>
        <w:t>Identity Check:</w:t>
      </w:r>
      <w:r w:rsidRPr="00CA61ED">
        <w:rPr>
          <w:lang w:val="en-AU"/>
        </w:rPr>
        <w:t xml:space="preserve"> Intelligent tempo. Brave pressure. Controlled aggression. Belco football with purpose.</w:t>
      </w:r>
    </w:p>
    <w:p w14:paraId="537F6AF3" w14:textId="77777777" w:rsidR="00825EF1" w:rsidRDefault="00825EF1" w:rsidP="00EA03D0"/>
    <w:p w14:paraId="0CB693BF" w14:textId="43A93867" w:rsidR="00A14850" w:rsidRDefault="00A14850">
      <w:pPr>
        <w:spacing w:after="200" w:line="276" w:lineRule="auto"/>
      </w:pPr>
      <w:r>
        <w:br w:type="page"/>
      </w:r>
    </w:p>
    <w:p w14:paraId="4DE58E00" w14:textId="77777777" w:rsidR="00A22CE5" w:rsidRDefault="00A22CE5" w:rsidP="00EA03D0"/>
    <w:p w14:paraId="40571B33" w14:textId="77777777" w:rsidR="00475C5C" w:rsidRDefault="007E63BE" w:rsidP="00EA03D0">
      <w:pPr>
        <w:pStyle w:val="Heading2"/>
      </w:pPr>
      <w:r>
        <w:t>5. Season Planning</w:t>
      </w:r>
    </w:p>
    <w:p w14:paraId="45D3A208" w14:textId="77777777" w:rsidR="005D2B52" w:rsidRDefault="005D2B52" w:rsidP="005D2B52">
      <w:pPr>
        <w:rPr>
          <w:lang w:val="en-AU"/>
        </w:rPr>
      </w:pPr>
      <w:r w:rsidRPr="005D2B52">
        <w:rPr>
          <w:lang w:val="en-AU"/>
        </w:rPr>
        <w:t>Season planning is where the Belco identity becomes reality — the point where philosophy meets periodisation.</w:t>
      </w:r>
    </w:p>
    <w:p w14:paraId="38034DC3" w14:textId="05D48A8B" w:rsidR="005D2B52" w:rsidRPr="005D2B52" w:rsidRDefault="005D2B52" w:rsidP="005D2B52">
      <w:pPr>
        <w:rPr>
          <w:lang w:val="en-AU"/>
        </w:rPr>
      </w:pPr>
      <w:r w:rsidRPr="005D2B52">
        <w:rPr>
          <w:lang w:val="en-AU"/>
        </w:rPr>
        <w:t xml:space="preserve">It connects </w:t>
      </w:r>
      <w:r w:rsidRPr="005D2B52">
        <w:rPr>
          <w:i/>
          <w:iCs/>
          <w:lang w:val="en-AU"/>
        </w:rPr>
        <w:t>how we play</w:t>
      </w:r>
      <w:r w:rsidRPr="005D2B52">
        <w:rPr>
          <w:lang w:val="en-AU"/>
        </w:rPr>
        <w:t xml:space="preserve"> with </w:t>
      </w:r>
      <w:r w:rsidRPr="005D2B52">
        <w:rPr>
          <w:i/>
          <w:iCs/>
          <w:lang w:val="en-AU"/>
        </w:rPr>
        <w:t>when and how we train</w:t>
      </w:r>
      <w:r w:rsidRPr="005D2B52">
        <w:rPr>
          <w:lang w:val="en-AU"/>
        </w:rPr>
        <w:t xml:space="preserve"> across the year, ensuring that every week serves a purpose in the player’s long-term development.</w:t>
      </w:r>
    </w:p>
    <w:p w14:paraId="7220FDF7" w14:textId="77777777" w:rsidR="005D2B52" w:rsidRDefault="005D2B52" w:rsidP="005D2B52">
      <w:pPr>
        <w:rPr>
          <w:lang w:val="en-AU"/>
        </w:rPr>
      </w:pPr>
    </w:p>
    <w:p w14:paraId="71CB1052" w14:textId="62FBD4D6" w:rsidR="005D2B52" w:rsidRPr="005D2B52" w:rsidRDefault="005D2B52" w:rsidP="005D2B52">
      <w:pPr>
        <w:rPr>
          <w:lang w:val="en-AU"/>
        </w:rPr>
      </w:pPr>
      <w:r w:rsidRPr="005D2B52">
        <w:rPr>
          <w:lang w:val="en-AU"/>
        </w:rPr>
        <w:t>Belco’s approach draws from Croatian periodisation logic — rhythm, repetition, and realism — but is adapted to the Australian season cycle. Each phase of the year builds on the last: technical growth in pre-season, tactical consistency through the middle, and controlled performance toward the finish.</w:t>
      </w:r>
    </w:p>
    <w:p w14:paraId="208C1506" w14:textId="77777777" w:rsidR="005D2B52" w:rsidRDefault="005D2B52" w:rsidP="005D2B52">
      <w:pPr>
        <w:rPr>
          <w:lang w:val="en-AU"/>
        </w:rPr>
      </w:pPr>
    </w:p>
    <w:p w14:paraId="163E1BDE" w14:textId="76BBDFF8" w:rsidR="005D2B52" w:rsidRPr="005D2B52" w:rsidRDefault="005D2B52" w:rsidP="005D2B52">
      <w:pPr>
        <w:rPr>
          <w:lang w:val="en-AU"/>
        </w:rPr>
      </w:pPr>
      <w:r w:rsidRPr="005D2B52">
        <w:rPr>
          <w:lang w:val="en-AU"/>
        </w:rPr>
        <w:t xml:space="preserve">This chapter explains how to manage that rhythm through </w:t>
      </w:r>
      <w:r w:rsidRPr="005D2B52">
        <w:rPr>
          <w:b/>
          <w:bCs/>
          <w:lang w:val="en-AU"/>
        </w:rPr>
        <w:t xml:space="preserve">macro, </w:t>
      </w:r>
      <w:proofErr w:type="spellStart"/>
      <w:r w:rsidRPr="005D2B52">
        <w:rPr>
          <w:b/>
          <w:bCs/>
          <w:lang w:val="en-AU"/>
        </w:rPr>
        <w:t>meso</w:t>
      </w:r>
      <w:proofErr w:type="spellEnd"/>
      <w:r w:rsidRPr="005D2B52">
        <w:rPr>
          <w:b/>
          <w:bCs/>
          <w:lang w:val="en-AU"/>
        </w:rPr>
        <w:t>, and micro cycles</w:t>
      </w:r>
      <w:r w:rsidRPr="005D2B52">
        <w:rPr>
          <w:lang w:val="en-AU"/>
        </w:rPr>
        <w:t>, ensuring players and coaches stay connected to the same learning direction from October to September.</w:t>
      </w:r>
    </w:p>
    <w:p w14:paraId="17EE14D8" w14:textId="77777777" w:rsidR="005D2B52" w:rsidRDefault="005D2B52" w:rsidP="005D2B52">
      <w:pPr>
        <w:rPr>
          <w:b/>
          <w:bCs/>
          <w:lang w:val="en-AU"/>
        </w:rPr>
      </w:pPr>
    </w:p>
    <w:p w14:paraId="67BFD3B6" w14:textId="390F3842" w:rsidR="005D2B52" w:rsidRPr="005D2B52" w:rsidRDefault="005D2B52" w:rsidP="005D2B52">
      <w:pPr>
        <w:rPr>
          <w:i/>
          <w:iCs/>
          <w:lang w:val="en-AU"/>
        </w:rPr>
      </w:pPr>
      <w:r w:rsidRPr="005D2B52">
        <w:rPr>
          <w:b/>
          <w:bCs/>
          <w:i/>
          <w:iCs/>
          <w:lang w:val="en-AU"/>
        </w:rPr>
        <w:t>Goal:</w:t>
      </w:r>
      <w:r w:rsidRPr="005D2B52">
        <w:rPr>
          <w:i/>
          <w:iCs/>
          <w:lang w:val="en-AU"/>
        </w:rPr>
        <w:t xml:space="preserve"> to create a year of purposeful training — balanced, progressive, and true to our playing identity.</w:t>
      </w:r>
    </w:p>
    <w:p w14:paraId="17280BD0" w14:textId="77777777" w:rsidR="00BF273E" w:rsidRDefault="00BF273E" w:rsidP="00EA03D0"/>
    <w:p w14:paraId="68BB3862" w14:textId="1CBE30D1" w:rsidR="00475C5C" w:rsidRDefault="001C1796" w:rsidP="00014D8C">
      <w:pPr>
        <w:pStyle w:val="Heading3"/>
      </w:pPr>
      <w:r>
        <w:t>5.1</w:t>
      </w:r>
      <w:r w:rsidR="007E63BE">
        <w:t xml:space="preserve"> Annual Cycle (Macro)</w:t>
      </w:r>
    </w:p>
    <w:p w14:paraId="077B89DA" w14:textId="77777777" w:rsidR="001464D7" w:rsidRPr="001464D7" w:rsidRDefault="001464D7" w:rsidP="001464D7">
      <w:pPr>
        <w:rPr>
          <w:b/>
          <w:bCs/>
          <w:lang w:val="en-AU"/>
        </w:rPr>
      </w:pPr>
      <w:r w:rsidRPr="001464D7">
        <w:rPr>
          <w:b/>
          <w:bCs/>
          <w:lang w:val="en-AU"/>
        </w:rPr>
        <w:t>Purpose</w:t>
      </w:r>
    </w:p>
    <w:p w14:paraId="6B566E18" w14:textId="77777777" w:rsidR="00B87D1D" w:rsidRDefault="001464D7" w:rsidP="001464D7">
      <w:pPr>
        <w:rPr>
          <w:lang w:val="en-AU"/>
        </w:rPr>
      </w:pPr>
      <w:r w:rsidRPr="001464D7">
        <w:rPr>
          <w:lang w:val="en-AU"/>
        </w:rPr>
        <w:t>The Annual Framework (Macro Cycle) defines the season’s rhythm — balancing learning, performance, and recovery across the full Australian year.</w:t>
      </w:r>
    </w:p>
    <w:p w14:paraId="29641A9B" w14:textId="3C6E3790" w:rsidR="001464D7" w:rsidRDefault="001464D7" w:rsidP="001464D7">
      <w:pPr>
        <w:rPr>
          <w:lang w:val="en-AU"/>
        </w:rPr>
      </w:pPr>
      <w:r w:rsidRPr="001464D7">
        <w:rPr>
          <w:lang w:val="en-AU"/>
        </w:rPr>
        <w:t xml:space="preserve">It ensures Belco players develop through structured cycles that connect </w:t>
      </w:r>
      <w:r w:rsidRPr="001464D7">
        <w:rPr>
          <w:b/>
          <w:bCs/>
          <w:lang w:val="en-AU"/>
        </w:rPr>
        <w:t>identity → understanding → performance</w:t>
      </w:r>
      <w:r w:rsidRPr="001464D7">
        <w:rPr>
          <w:lang w:val="en-AU"/>
        </w:rPr>
        <w:t xml:space="preserve">, following the same developmental logic used in </w:t>
      </w:r>
      <w:r w:rsidRPr="001464D7">
        <w:rPr>
          <w:b/>
          <w:bCs/>
          <w:lang w:val="en-AU"/>
        </w:rPr>
        <w:t>Croatian academies</w:t>
      </w:r>
      <w:r w:rsidRPr="001464D7">
        <w:rPr>
          <w:lang w:val="en-AU"/>
        </w:rPr>
        <w:t>.</w:t>
      </w:r>
    </w:p>
    <w:p w14:paraId="0D8F3448" w14:textId="77777777" w:rsidR="00B87D1D" w:rsidRPr="001464D7" w:rsidRDefault="00B87D1D" w:rsidP="001464D7">
      <w:pPr>
        <w:rPr>
          <w:lang w:val="en-AU"/>
        </w:rPr>
      </w:pPr>
    </w:p>
    <w:p w14:paraId="1C093EC4" w14:textId="77777777" w:rsidR="00B87D1D" w:rsidRDefault="001464D7" w:rsidP="001464D7">
      <w:pPr>
        <w:rPr>
          <w:lang w:val="en-AU"/>
        </w:rPr>
      </w:pPr>
      <w:r w:rsidRPr="001464D7">
        <w:rPr>
          <w:lang w:val="en-AU"/>
        </w:rPr>
        <w:t xml:space="preserve">Croatian methodology teaches that a season should </w:t>
      </w:r>
      <w:proofErr w:type="gramStart"/>
      <w:r w:rsidRPr="001464D7">
        <w:rPr>
          <w:i/>
          <w:iCs/>
          <w:lang w:val="en-AU"/>
        </w:rPr>
        <w:t>breathe</w:t>
      </w:r>
      <w:r w:rsidRPr="001464D7">
        <w:rPr>
          <w:lang w:val="en-AU"/>
        </w:rPr>
        <w:t>:</w:t>
      </w:r>
      <w:proofErr w:type="gramEnd"/>
      <w:r w:rsidRPr="001464D7">
        <w:rPr>
          <w:lang w:val="en-AU"/>
        </w:rPr>
        <w:t xml:space="preserve"> build, consolidate, and perform — never static, never dictated by results.</w:t>
      </w:r>
    </w:p>
    <w:p w14:paraId="005D7ECF" w14:textId="29B99BD4" w:rsidR="001464D7" w:rsidRPr="001464D7" w:rsidRDefault="001464D7" w:rsidP="001464D7">
      <w:pPr>
        <w:rPr>
          <w:lang w:val="en-AU"/>
        </w:rPr>
      </w:pPr>
      <w:r w:rsidRPr="001464D7">
        <w:rPr>
          <w:lang w:val="en-AU"/>
        </w:rPr>
        <w:t>Belco applies this rhythm inside the Australian season structure, ensuring every phase develops both the player and the collective identity.</w:t>
      </w:r>
    </w:p>
    <w:p w14:paraId="1DD67E27" w14:textId="77777777" w:rsidR="001464D7" w:rsidRPr="001464D7" w:rsidRDefault="00000000" w:rsidP="001464D7">
      <w:pPr>
        <w:rPr>
          <w:lang w:val="en-AU"/>
        </w:rPr>
      </w:pPr>
      <w:r>
        <w:rPr>
          <w:lang w:val="en-AU"/>
        </w:rPr>
        <w:pict w14:anchorId="428C42D6">
          <v:rect id="_x0000_i1070" style="width:0;height:1.5pt" o:hralign="center" o:hrstd="t" o:hr="t" fillcolor="#a0a0a0" stroked="f"/>
        </w:pict>
      </w:r>
    </w:p>
    <w:p w14:paraId="48B2656D" w14:textId="77777777" w:rsidR="001464D7" w:rsidRPr="001464D7" w:rsidRDefault="001464D7" w:rsidP="00B87D1D">
      <w:pPr>
        <w:pStyle w:val="Heading4"/>
        <w:rPr>
          <w:lang w:val="en-AU"/>
        </w:rPr>
      </w:pPr>
      <w:r w:rsidRPr="001464D7">
        <w:rPr>
          <w:lang w:val="en-AU"/>
        </w:rPr>
        <w:t>5.11. Australian Season Structure Overview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903"/>
        <w:gridCol w:w="1204"/>
        <w:gridCol w:w="3345"/>
        <w:gridCol w:w="2881"/>
      </w:tblGrid>
      <w:tr w:rsidR="001464D7" w:rsidRPr="001464D7" w14:paraId="39F72244" w14:textId="77777777" w:rsidTr="00B87D1D">
        <w:tc>
          <w:tcPr>
            <w:tcW w:w="0" w:type="auto"/>
            <w:hideMark/>
          </w:tcPr>
          <w:p w14:paraId="7EE9E4DB" w14:textId="77777777" w:rsidR="001464D7" w:rsidRPr="001464D7" w:rsidRDefault="001464D7" w:rsidP="001464D7">
            <w:pPr>
              <w:rPr>
                <w:b/>
                <w:bCs/>
                <w:lang w:val="en-AU"/>
              </w:rPr>
            </w:pPr>
            <w:r w:rsidRPr="001464D7">
              <w:rPr>
                <w:b/>
                <w:bCs/>
                <w:lang w:val="en-AU"/>
              </w:rPr>
              <w:t>Season Block</w:t>
            </w:r>
          </w:p>
        </w:tc>
        <w:tc>
          <w:tcPr>
            <w:tcW w:w="0" w:type="auto"/>
            <w:hideMark/>
          </w:tcPr>
          <w:p w14:paraId="6DFD92BA" w14:textId="77777777" w:rsidR="001464D7" w:rsidRPr="001464D7" w:rsidRDefault="001464D7" w:rsidP="001464D7">
            <w:pPr>
              <w:rPr>
                <w:b/>
                <w:bCs/>
                <w:lang w:val="en-AU"/>
              </w:rPr>
            </w:pPr>
            <w:r w:rsidRPr="001464D7">
              <w:rPr>
                <w:b/>
                <w:bCs/>
                <w:lang w:val="en-AU"/>
              </w:rPr>
              <w:t>Period</w:t>
            </w:r>
          </w:p>
        </w:tc>
        <w:tc>
          <w:tcPr>
            <w:tcW w:w="0" w:type="auto"/>
            <w:hideMark/>
          </w:tcPr>
          <w:p w14:paraId="33F2DC70" w14:textId="77777777" w:rsidR="001464D7" w:rsidRPr="001464D7" w:rsidRDefault="001464D7" w:rsidP="001464D7">
            <w:pPr>
              <w:rPr>
                <w:b/>
                <w:bCs/>
                <w:lang w:val="en-AU"/>
              </w:rPr>
            </w:pPr>
            <w:r w:rsidRPr="001464D7">
              <w:rPr>
                <w:b/>
                <w:bCs/>
                <w:lang w:val="en-AU"/>
              </w:rPr>
              <w:t>Duration</w:t>
            </w:r>
          </w:p>
        </w:tc>
        <w:tc>
          <w:tcPr>
            <w:tcW w:w="0" w:type="auto"/>
            <w:hideMark/>
          </w:tcPr>
          <w:p w14:paraId="06FF79B3" w14:textId="77777777" w:rsidR="001464D7" w:rsidRPr="001464D7" w:rsidRDefault="001464D7" w:rsidP="001464D7">
            <w:pPr>
              <w:rPr>
                <w:b/>
                <w:bCs/>
                <w:lang w:val="en-AU"/>
              </w:rPr>
            </w:pPr>
            <w:r w:rsidRPr="001464D7">
              <w:rPr>
                <w:b/>
                <w:bCs/>
                <w:lang w:val="en-AU"/>
              </w:rPr>
              <w:t>Primary Focus</w:t>
            </w:r>
          </w:p>
        </w:tc>
        <w:tc>
          <w:tcPr>
            <w:tcW w:w="0" w:type="auto"/>
            <w:hideMark/>
          </w:tcPr>
          <w:p w14:paraId="11EC86AC" w14:textId="77777777" w:rsidR="001464D7" w:rsidRPr="001464D7" w:rsidRDefault="001464D7" w:rsidP="001464D7">
            <w:pPr>
              <w:rPr>
                <w:b/>
                <w:bCs/>
                <w:lang w:val="en-AU"/>
              </w:rPr>
            </w:pPr>
            <w:r w:rsidRPr="001464D7">
              <w:rPr>
                <w:b/>
                <w:bCs/>
                <w:lang w:val="en-AU"/>
              </w:rPr>
              <w:t>Belco Objective</w:t>
            </w:r>
          </w:p>
        </w:tc>
      </w:tr>
      <w:tr w:rsidR="001464D7" w:rsidRPr="001464D7" w14:paraId="6612C3AE" w14:textId="77777777" w:rsidTr="00B87D1D">
        <w:tc>
          <w:tcPr>
            <w:tcW w:w="0" w:type="auto"/>
            <w:hideMark/>
          </w:tcPr>
          <w:p w14:paraId="58EA63DE" w14:textId="77777777" w:rsidR="001464D7" w:rsidRPr="001464D7" w:rsidRDefault="001464D7" w:rsidP="001464D7">
            <w:pPr>
              <w:rPr>
                <w:lang w:val="en-AU"/>
              </w:rPr>
            </w:pPr>
            <w:r w:rsidRPr="001464D7">
              <w:rPr>
                <w:b/>
                <w:bCs/>
                <w:lang w:val="en-AU"/>
              </w:rPr>
              <w:t>Post-Season</w:t>
            </w:r>
          </w:p>
        </w:tc>
        <w:tc>
          <w:tcPr>
            <w:tcW w:w="0" w:type="auto"/>
            <w:hideMark/>
          </w:tcPr>
          <w:p w14:paraId="33061B55" w14:textId="77777777" w:rsidR="001464D7" w:rsidRPr="001464D7" w:rsidRDefault="001464D7" w:rsidP="001464D7">
            <w:pPr>
              <w:rPr>
                <w:lang w:val="en-AU"/>
              </w:rPr>
            </w:pPr>
            <w:r w:rsidRPr="001464D7">
              <w:rPr>
                <w:lang w:val="en-AU"/>
              </w:rPr>
              <w:t>Oct–Nov</w:t>
            </w:r>
          </w:p>
        </w:tc>
        <w:tc>
          <w:tcPr>
            <w:tcW w:w="0" w:type="auto"/>
            <w:hideMark/>
          </w:tcPr>
          <w:p w14:paraId="0C536400" w14:textId="77777777" w:rsidR="001464D7" w:rsidRPr="001464D7" w:rsidRDefault="001464D7" w:rsidP="001464D7">
            <w:pPr>
              <w:rPr>
                <w:lang w:val="en-AU"/>
              </w:rPr>
            </w:pPr>
            <w:r w:rsidRPr="001464D7">
              <w:rPr>
                <w:lang w:val="en-AU"/>
              </w:rPr>
              <w:t>4–6 weeks</w:t>
            </w:r>
          </w:p>
        </w:tc>
        <w:tc>
          <w:tcPr>
            <w:tcW w:w="0" w:type="auto"/>
            <w:hideMark/>
          </w:tcPr>
          <w:p w14:paraId="762FF87D" w14:textId="77777777" w:rsidR="001464D7" w:rsidRPr="001464D7" w:rsidRDefault="001464D7" w:rsidP="001464D7">
            <w:pPr>
              <w:rPr>
                <w:lang w:val="en-AU"/>
              </w:rPr>
            </w:pPr>
            <w:r w:rsidRPr="001464D7">
              <w:rPr>
                <w:lang w:val="en-AU"/>
              </w:rPr>
              <w:t>Team formation, connection, identity reset</w:t>
            </w:r>
          </w:p>
        </w:tc>
        <w:tc>
          <w:tcPr>
            <w:tcW w:w="0" w:type="auto"/>
            <w:hideMark/>
          </w:tcPr>
          <w:p w14:paraId="295CBEDC" w14:textId="77777777" w:rsidR="001464D7" w:rsidRPr="001464D7" w:rsidRDefault="001464D7" w:rsidP="001464D7">
            <w:pPr>
              <w:rPr>
                <w:lang w:val="en-AU"/>
              </w:rPr>
            </w:pPr>
            <w:r w:rsidRPr="001464D7">
              <w:rPr>
                <w:lang w:val="en-AU"/>
              </w:rPr>
              <w:t>Build cohesion and early energy</w:t>
            </w:r>
          </w:p>
        </w:tc>
      </w:tr>
      <w:tr w:rsidR="001464D7" w:rsidRPr="001464D7" w14:paraId="18DAB119" w14:textId="77777777" w:rsidTr="00B87D1D">
        <w:tc>
          <w:tcPr>
            <w:tcW w:w="0" w:type="auto"/>
            <w:hideMark/>
          </w:tcPr>
          <w:p w14:paraId="78E9C82B" w14:textId="77777777" w:rsidR="001464D7" w:rsidRPr="001464D7" w:rsidRDefault="001464D7" w:rsidP="001464D7">
            <w:pPr>
              <w:rPr>
                <w:lang w:val="en-AU"/>
              </w:rPr>
            </w:pPr>
            <w:r w:rsidRPr="001464D7">
              <w:rPr>
                <w:b/>
                <w:bCs/>
                <w:lang w:val="en-AU"/>
              </w:rPr>
              <w:t>Pre-Season</w:t>
            </w:r>
          </w:p>
        </w:tc>
        <w:tc>
          <w:tcPr>
            <w:tcW w:w="0" w:type="auto"/>
            <w:hideMark/>
          </w:tcPr>
          <w:p w14:paraId="3BB11148" w14:textId="77777777" w:rsidR="001464D7" w:rsidRPr="001464D7" w:rsidRDefault="001464D7" w:rsidP="001464D7">
            <w:pPr>
              <w:rPr>
                <w:lang w:val="en-AU"/>
              </w:rPr>
            </w:pPr>
            <w:r w:rsidRPr="001464D7">
              <w:rPr>
                <w:lang w:val="en-AU"/>
              </w:rPr>
              <w:t>Feb–Apr</w:t>
            </w:r>
          </w:p>
        </w:tc>
        <w:tc>
          <w:tcPr>
            <w:tcW w:w="0" w:type="auto"/>
            <w:hideMark/>
          </w:tcPr>
          <w:p w14:paraId="12F0D425" w14:textId="77777777" w:rsidR="001464D7" w:rsidRPr="001464D7" w:rsidRDefault="001464D7" w:rsidP="001464D7">
            <w:pPr>
              <w:rPr>
                <w:lang w:val="en-AU"/>
              </w:rPr>
            </w:pPr>
            <w:r w:rsidRPr="001464D7">
              <w:rPr>
                <w:lang w:val="en-AU"/>
              </w:rPr>
              <w:t>8–10 weeks</w:t>
            </w:r>
          </w:p>
        </w:tc>
        <w:tc>
          <w:tcPr>
            <w:tcW w:w="0" w:type="auto"/>
            <w:hideMark/>
          </w:tcPr>
          <w:p w14:paraId="3C0752E1" w14:textId="77777777" w:rsidR="001464D7" w:rsidRPr="001464D7" w:rsidRDefault="001464D7" w:rsidP="001464D7">
            <w:pPr>
              <w:rPr>
                <w:lang w:val="en-AU"/>
              </w:rPr>
            </w:pPr>
            <w:r w:rsidRPr="001464D7">
              <w:rPr>
                <w:lang w:val="en-AU"/>
              </w:rPr>
              <w:t>Identity building and tactical foundation</w:t>
            </w:r>
          </w:p>
        </w:tc>
        <w:tc>
          <w:tcPr>
            <w:tcW w:w="0" w:type="auto"/>
            <w:hideMark/>
          </w:tcPr>
          <w:p w14:paraId="00034780" w14:textId="77777777" w:rsidR="001464D7" w:rsidRPr="001464D7" w:rsidRDefault="001464D7" w:rsidP="001464D7">
            <w:pPr>
              <w:rPr>
                <w:lang w:val="en-AU"/>
              </w:rPr>
            </w:pPr>
            <w:r w:rsidRPr="001464D7">
              <w:rPr>
                <w:lang w:val="en-AU"/>
              </w:rPr>
              <w:t>Re-establish Belco pillars and collective rhythm</w:t>
            </w:r>
          </w:p>
        </w:tc>
      </w:tr>
      <w:tr w:rsidR="001464D7" w:rsidRPr="001464D7" w14:paraId="4B1EC1AE" w14:textId="77777777" w:rsidTr="00B87D1D">
        <w:tc>
          <w:tcPr>
            <w:tcW w:w="0" w:type="auto"/>
            <w:hideMark/>
          </w:tcPr>
          <w:p w14:paraId="18C8DD62" w14:textId="77777777" w:rsidR="001464D7" w:rsidRPr="001464D7" w:rsidRDefault="001464D7" w:rsidP="001464D7">
            <w:pPr>
              <w:rPr>
                <w:lang w:val="en-AU"/>
              </w:rPr>
            </w:pPr>
            <w:r w:rsidRPr="001464D7">
              <w:rPr>
                <w:b/>
                <w:bCs/>
                <w:lang w:val="en-AU"/>
              </w:rPr>
              <w:t>Early-Season</w:t>
            </w:r>
          </w:p>
        </w:tc>
        <w:tc>
          <w:tcPr>
            <w:tcW w:w="0" w:type="auto"/>
            <w:hideMark/>
          </w:tcPr>
          <w:p w14:paraId="6CE1BCF9" w14:textId="77777777" w:rsidR="001464D7" w:rsidRPr="001464D7" w:rsidRDefault="001464D7" w:rsidP="001464D7">
            <w:pPr>
              <w:rPr>
                <w:lang w:val="en-AU"/>
              </w:rPr>
            </w:pPr>
            <w:r w:rsidRPr="001464D7">
              <w:rPr>
                <w:lang w:val="en-AU"/>
              </w:rPr>
              <w:t>Apr–Jun</w:t>
            </w:r>
          </w:p>
        </w:tc>
        <w:tc>
          <w:tcPr>
            <w:tcW w:w="0" w:type="auto"/>
            <w:hideMark/>
          </w:tcPr>
          <w:p w14:paraId="2B1B7FC7" w14:textId="77777777" w:rsidR="001464D7" w:rsidRPr="001464D7" w:rsidRDefault="001464D7" w:rsidP="001464D7">
            <w:pPr>
              <w:rPr>
                <w:lang w:val="en-AU"/>
              </w:rPr>
            </w:pPr>
            <w:r w:rsidRPr="001464D7">
              <w:rPr>
                <w:lang w:val="en-AU"/>
              </w:rPr>
              <w:t>10–12 weeks</w:t>
            </w:r>
          </w:p>
        </w:tc>
        <w:tc>
          <w:tcPr>
            <w:tcW w:w="0" w:type="auto"/>
            <w:hideMark/>
          </w:tcPr>
          <w:p w14:paraId="5901B2F5" w14:textId="77777777" w:rsidR="001464D7" w:rsidRPr="001464D7" w:rsidRDefault="001464D7" w:rsidP="001464D7">
            <w:pPr>
              <w:rPr>
                <w:lang w:val="en-AU"/>
              </w:rPr>
            </w:pPr>
            <w:r w:rsidRPr="001464D7">
              <w:rPr>
                <w:lang w:val="en-AU"/>
              </w:rPr>
              <w:t>Tactical consistency and performance stabilisation</w:t>
            </w:r>
          </w:p>
        </w:tc>
        <w:tc>
          <w:tcPr>
            <w:tcW w:w="0" w:type="auto"/>
            <w:hideMark/>
          </w:tcPr>
          <w:p w14:paraId="313B4DA7" w14:textId="77777777" w:rsidR="001464D7" w:rsidRPr="001464D7" w:rsidRDefault="001464D7" w:rsidP="001464D7">
            <w:pPr>
              <w:rPr>
                <w:lang w:val="en-AU"/>
              </w:rPr>
            </w:pPr>
            <w:r w:rsidRPr="001464D7">
              <w:rPr>
                <w:lang w:val="en-AU"/>
              </w:rPr>
              <w:t>Transfer identity to match reality</w:t>
            </w:r>
          </w:p>
        </w:tc>
      </w:tr>
      <w:tr w:rsidR="001464D7" w:rsidRPr="001464D7" w14:paraId="38E5EEEB" w14:textId="77777777" w:rsidTr="00B87D1D">
        <w:tc>
          <w:tcPr>
            <w:tcW w:w="0" w:type="auto"/>
            <w:hideMark/>
          </w:tcPr>
          <w:p w14:paraId="75F90B05" w14:textId="77777777" w:rsidR="001464D7" w:rsidRPr="001464D7" w:rsidRDefault="001464D7" w:rsidP="001464D7">
            <w:pPr>
              <w:rPr>
                <w:lang w:val="en-AU"/>
              </w:rPr>
            </w:pPr>
            <w:r w:rsidRPr="001464D7">
              <w:rPr>
                <w:b/>
                <w:bCs/>
                <w:lang w:val="en-AU"/>
              </w:rPr>
              <w:t>Late-Season</w:t>
            </w:r>
          </w:p>
        </w:tc>
        <w:tc>
          <w:tcPr>
            <w:tcW w:w="0" w:type="auto"/>
            <w:hideMark/>
          </w:tcPr>
          <w:p w14:paraId="6E28C4B6" w14:textId="77777777" w:rsidR="001464D7" w:rsidRPr="001464D7" w:rsidRDefault="001464D7" w:rsidP="001464D7">
            <w:pPr>
              <w:rPr>
                <w:lang w:val="en-AU"/>
              </w:rPr>
            </w:pPr>
            <w:r w:rsidRPr="001464D7">
              <w:rPr>
                <w:lang w:val="en-AU"/>
              </w:rPr>
              <w:t>Jul–Sep</w:t>
            </w:r>
          </w:p>
        </w:tc>
        <w:tc>
          <w:tcPr>
            <w:tcW w:w="0" w:type="auto"/>
            <w:hideMark/>
          </w:tcPr>
          <w:p w14:paraId="2D0F6ABC" w14:textId="77777777" w:rsidR="001464D7" w:rsidRPr="001464D7" w:rsidRDefault="001464D7" w:rsidP="001464D7">
            <w:pPr>
              <w:rPr>
                <w:lang w:val="en-AU"/>
              </w:rPr>
            </w:pPr>
            <w:r w:rsidRPr="001464D7">
              <w:rPr>
                <w:lang w:val="en-AU"/>
              </w:rPr>
              <w:t>10–12 weeks</w:t>
            </w:r>
          </w:p>
        </w:tc>
        <w:tc>
          <w:tcPr>
            <w:tcW w:w="0" w:type="auto"/>
            <w:hideMark/>
          </w:tcPr>
          <w:p w14:paraId="437E8870" w14:textId="77777777" w:rsidR="001464D7" w:rsidRPr="001464D7" w:rsidRDefault="001464D7" w:rsidP="001464D7">
            <w:pPr>
              <w:rPr>
                <w:lang w:val="en-AU"/>
              </w:rPr>
            </w:pPr>
            <w:r w:rsidRPr="001464D7">
              <w:rPr>
                <w:lang w:val="en-AU"/>
              </w:rPr>
              <w:t>Refinement, tempo management, competitive resilience</w:t>
            </w:r>
          </w:p>
        </w:tc>
        <w:tc>
          <w:tcPr>
            <w:tcW w:w="0" w:type="auto"/>
            <w:hideMark/>
          </w:tcPr>
          <w:p w14:paraId="6844F7DE" w14:textId="77777777" w:rsidR="001464D7" w:rsidRPr="001464D7" w:rsidRDefault="001464D7" w:rsidP="001464D7">
            <w:pPr>
              <w:rPr>
                <w:lang w:val="en-AU"/>
              </w:rPr>
            </w:pPr>
            <w:r w:rsidRPr="001464D7">
              <w:rPr>
                <w:lang w:val="en-AU"/>
              </w:rPr>
              <w:t>Peak performance with clear Belco identity</w:t>
            </w:r>
          </w:p>
        </w:tc>
      </w:tr>
    </w:tbl>
    <w:p w14:paraId="680B7D18" w14:textId="77777777" w:rsidR="001464D7" w:rsidRPr="001464D7" w:rsidRDefault="00000000" w:rsidP="001464D7">
      <w:pPr>
        <w:rPr>
          <w:lang w:val="en-AU"/>
        </w:rPr>
      </w:pPr>
      <w:r>
        <w:rPr>
          <w:lang w:val="en-AU"/>
        </w:rPr>
        <w:pict w14:anchorId="19ECD9AC">
          <v:rect id="_x0000_i1071" style="width:0;height:1.5pt" o:hralign="center" o:hrstd="t" o:hr="t" fillcolor="#a0a0a0" stroked="f"/>
        </w:pict>
      </w:r>
    </w:p>
    <w:p w14:paraId="3FBEEC8A" w14:textId="77777777" w:rsidR="00B87D1D" w:rsidRDefault="00B87D1D">
      <w:pPr>
        <w:spacing w:after="200" w:line="276" w:lineRule="auto"/>
        <w:rPr>
          <w:b/>
          <w:bCs/>
          <w:lang w:val="en-AU"/>
        </w:rPr>
      </w:pPr>
      <w:r>
        <w:rPr>
          <w:b/>
          <w:bCs/>
          <w:lang w:val="en-AU"/>
        </w:rPr>
        <w:br w:type="page"/>
      </w:r>
    </w:p>
    <w:p w14:paraId="1BCAE5C0" w14:textId="2DD0D66D" w:rsidR="001464D7" w:rsidRPr="001464D7" w:rsidRDefault="001464D7" w:rsidP="00B87D1D">
      <w:pPr>
        <w:pStyle w:val="Heading4"/>
        <w:rPr>
          <w:lang w:val="en-AU"/>
        </w:rPr>
      </w:pPr>
      <w:r w:rsidRPr="001464D7">
        <w:rPr>
          <w:lang w:val="en-AU"/>
        </w:rPr>
        <w:lastRenderedPageBreak/>
        <w:t xml:space="preserve">5.12. Macro → </w:t>
      </w:r>
      <w:proofErr w:type="spellStart"/>
      <w:r w:rsidRPr="001464D7">
        <w:rPr>
          <w:lang w:val="en-AU"/>
        </w:rPr>
        <w:t>Meso</w:t>
      </w:r>
      <w:proofErr w:type="spellEnd"/>
      <w:r w:rsidRPr="001464D7">
        <w:rPr>
          <w:lang w:val="en-AU"/>
        </w:rPr>
        <w:t xml:space="preserve"> → Micro Rhythm</w:t>
      </w:r>
    </w:p>
    <w:p w14:paraId="732F2236" w14:textId="77777777" w:rsidR="00B87D1D" w:rsidRDefault="001464D7" w:rsidP="001464D7">
      <w:pPr>
        <w:rPr>
          <w:lang w:val="en-AU"/>
        </w:rPr>
      </w:pPr>
      <w:r w:rsidRPr="001464D7">
        <w:rPr>
          <w:lang w:val="en-AU"/>
        </w:rPr>
        <w:t>Croatian academies plan using connected cycles: long-term vision (Macro), development blocks (</w:t>
      </w:r>
      <w:proofErr w:type="spellStart"/>
      <w:r w:rsidRPr="001464D7">
        <w:rPr>
          <w:lang w:val="en-AU"/>
        </w:rPr>
        <w:t>Meso</w:t>
      </w:r>
      <w:proofErr w:type="spellEnd"/>
      <w:r w:rsidRPr="001464D7">
        <w:rPr>
          <w:lang w:val="en-AU"/>
        </w:rPr>
        <w:t>), and weekly rhythm (Micro).</w:t>
      </w:r>
    </w:p>
    <w:p w14:paraId="51DCBD08" w14:textId="0657D911" w:rsidR="001464D7" w:rsidRDefault="001464D7" w:rsidP="001464D7">
      <w:pPr>
        <w:rPr>
          <w:lang w:val="en-AU"/>
        </w:rPr>
      </w:pPr>
      <w:r w:rsidRPr="001464D7">
        <w:rPr>
          <w:lang w:val="en-AU"/>
        </w:rPr>
        <w:t>Belco mirrors this structure while adapting cycle length to the player’s developmental stage.</w:t>
      </w:r>
    </w:p>
    <w:p w14:paraId="2B6CED48" w14:textId="77777777" w:rsidR="00B87D1D" w:rsidRPr="001464D7" w:rsidRDefault="00B87D1D" w:rsidP="001464D7">
      <w:pPr>
        <w:rPr>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
        <w:gridCol w:w="1375"/>
        <w:gridCol w:w="3605"/>
        <w:gridCol w:w="3413"/>
      </w:tblGrid>
      <w:tr w:rsidR="001464D7" w:rsidRPr="001464D7" w14:paraId="1D57BE38" w14:textId="77777777" w:rsidTr="00B87D1D">
        <w:tc>
          <w:tcPr>
            <w:tcW w:w="0" w:type="auto"/>
            <w:hideMark/>
          </w:tcPr>
          <w:p w14:paraId="1C4CC449" w14:textId="77777777" w:rsidR="001464D7" w:rsidRPr="001464D7" w:rsidRDefault="001464D7" w:rsidP="001464D7">
            <w:pPr>
              <w:rPr>
                <w:b/>
                <w:bCs/>
                <w:lang w:val="en-AU"/>
              </w:rPr>
            </w:pPr>
            <w:r w:rsidRPr="001464D7">
              <w:rPr>
                <w:b/>
                <w:bCs/>
                <w:lang w:val="en-AU"/>
              </w:rPr>
              <w:t>Cycle Level</w:t>
            </w:r>
          </w:p>
        </w:tc>
        <w:tc>
          <w:tcPr>
            <w:tcW w:w="0" w:type="auto"/>
            <w:hideMark/>
          </w:tcPr>
          <w:p w14:paraId="4812D8F8" w14:textId="77777777" w:rsidR="001464D7" w:rsidRPr="001464D7" w:rsidRDefault="001464D7" w:rsidP="001464D7">
            <w:pPr>
              <w:rPr>
                <w:b/>
                <w:bCs/>
                <w:lang w:val="en-AU"/>
              </w:rPr>
            </w:pPr>
            <w:r w:rsidRPr="001464D7">
              <w:rPr>
                <w:b/>
                <w:bCs/>
                <w:lang w:val="en-AU"/>
              </w:rPr>
              <w:t>Typical Duration</w:t>
            </w:r>
          </w:p>
        </w:tc>
        <w:tc>
          <w:tcPr>
            <w:tcW w:w="0" w:type="auto"/>
            <w:hideMark/>
          </w:tcPr>
          <w:p w14:paraId="161A81A1" w14:textId="77777777" w:rsidR="001464D7" w:rsidRPr="001464D7" w:rsidRDefault="001464D7" w:rsidP="001464D7">
            <w:pPr>
              <w:rPr>
                <w:b/>
                <w:bCs/>
                <w:lang w:val="en-AU"/>
              </w:rPr>
            </w:pPr>
            <w:r w:rsidRPr="001464D7">
              <w:rPr>
                <w:b/>
                <w:bCs/>
                <w:lang w:val="en-AU"/>
              </w:rPr>
              <w:t>Purpose</w:t>
            </w:r>
          </w:p>
        </w:tc>
        <w:tc>
          <w:tcPr>
            <w:tcW w:w="0" w:type="auto"/>
            <w:hideMark/>
          </w:tcPr>
          <w:p w14:paraId="11EBC7AC" w14:textId="77777777" w:rsidR="001464D7" w:rsidRPr="001464D7" w:rsidRDefault="001464D7" w:rsidP="001464D7">
            <w:pPr>
              <w:rPr>
                <w:b/>
                <w:bCs/>
                <w:lang w:val="en-AU"/>
              </w:rPr>
            </w:pPr>
            <w:r w:rsidRPr="001464D7">
              <w:rPr>
                <w:b/>
                <w:bCs/>
                <w:lang w:val="en-AU"/>
              </w:rPr>
              <w:t>Belco Adaptation</w:t>
            </w:r>
          </w:p>
        </w:tc>
      </w:tr>
      <w:tr w:rsidR="001464D7" w:rsidRPr="001464D7" w14:paraId="5D826F2A" w14:textId="77777777" w:rsidTr="00B87D1D">
        <w:tc>
          <w:tcPr>
            <w:tcW w:w="0" w:type="auto"/>
            <w:hideMark/>
          </w:tcPr>
          <w:p w14:paraId="4A292EAE" w14:textId="77777777" w:rsidR="001464D7" w:rsidRPr="001464D7" w:rsidRDefault="001464D7" w:rsidP="001464D7">
            <w:pPr>
              <w:rPr>
                <w:lang w:val="en-AU"/>
              </w:rPr>
            </w:pPr>
            <w:r w:rsidRPr="001464D7">
              <w:rPr>
                <w:b/>
                <w:bCs/>
                <w:lang w:val="en-AU"/>
              </w:rPr>
              <w:t>Macro Cycle</w:t>
            </w:r>
          </w:p>
        </w:tc>
        <w:tc>
          <w:tcPr>
            <w:tcW w:w="0" w:type="auto"/>
            <w:hideMark/>
          </w:tcPr>
          <w:p w14:paraId="28F095DD" w14:textId="77777777" w:rsidR="001464D7" w:rsidRPr="001464D7" w:rsidRDefault="001464D7" w:rsidP="001464D7">
            <w:pPr>
              <w:rPr>
                <w:lang w:val="en-AU"/>
              </w:rPr>
            </w:pPr>
            <w:r w:rsidRPr="001464D7">
              <w:rPr>
                <w:lang w:val="en-AU"/>
              </w:rPr>
              <w:t>10–12 months</w:t>
            </w:r>
          </w:p>
        </w:tc>
        <w:tc>
          <w:tcPr>
            <w:tcW w:w="0" w:type="auto"/>
            <w:hideMark/>
          </w:tcPr>
          <w:p w14:paraId="30B21228" w14:textId="77777777" w:rsidR="001464D7" w:rsidRPr="001464D7" w:rsidRDefault="001464D7" w:rsidP="001464D7">
            <w:pPr>
              <w:rPr>
                <w:lang w:val="en-AU"/>
              </w:rPr>
            </w:pPr>
            <w:r w:rsidRPr="001464D7">
              <w:rPr>
                <w:lang w:val="en-AU"/>
              </w:rPr>
              <w:t>Full-year rhythm – balance identity, competition, and recovery</w:t>
            </w:r>
          </w:p>
        </w:tc>
        <w:tc>
          <w:tcPr>
            <w:tcW w:w="0" w:type="auto"/>
            <w:hideMark/>
          </w:tcPr>
          <w:p w14:paraId="3A6F5E53" w14:textId="77777777" w:rsidR="001464D7" w:rsidRPr="001464D7" w:rsidRDefault="001464D7" w:rsidP="001464D7">
            <w:pPr>
              <w:rPr>
                <w:lang w:val="en-AU"/>
              </w:rPr>
            </w:pPr>
            <w:r w:rsidRPr="001464D7">
              <w:rPr>
                <w:lang w:val="en-AU"/>
              </w:rPr>
              <w:t>Oct–Sep (Australia’s annual season)</w:t>
            </w:r>
          </w:p>
        </w:tc>
      </w:tr>
      <w:tr w:rsidR="001464D7" w:rsidRPr="001464D7" w14:paraId="16281EF7" w14:textId="77777777" w:rsidTr="00B87D1D">
        <w:tc>
          <w:tcPr>
            <w:tcW w:w="0" w:type="auto"/>
            <w:hideMark/>
          </w:tcPr>
          <w:p w14:paraId="6FEF965E" w14:textId="77777777" w:rsidR="001464D7" w:rsidRPr="001464D7" w:rsidRDefault="001464D7" w:rsidP="001464D7">
            <w:pPr>
              <w:rPr>
                <w:lang w:val="en-AU"/>
              </w:rPr>
            </w:pPr>
            <w:proofErr w:type="spellStart"/>
            <w:r w:rsidRPr="001464D7">
              <w:rPr>
                <w:b/>
                <w:bCs/>
                <w:lang w:val="en-AU"/>
              </w:rPr>
              <w:t>Meso</w:t>
            </w:r>
            <w:proofErr w:type="spellEnd"/>
            <w:r w:rsidRPr="001464D7">
              <w:rPr>
                <w:b/>
                <w:bCs/>
                <w:lang w:val="en-AU"/>
              </w:rPr>
              <w:t xml:space="preserve"> Cycle</w:t>
            </w:r>
          </w:p>
        </w:tc>
        <w:tc>
          <w:tcPr>
            <w:tcW w:w="0" w:type="auto"/>
            <w:hideMark/>
          </w:tcPr>
          <w:p w14:paraId="55687481" w14:textId="77777777" w:rsidR="001464D7" w:rsidRPr="001464D7" w:rsidRDefault="001464D7" w:rsidP="001464D7">
            <w:pPr>
              <w:rPr>
                <w:lang w:val="en-AU"/>
              </w:rPr>
            </w:pPr>
            <w:r w:rsidRPr="001464D7">
              <w:rPr>
                <w:lang w:val="en-AU"/>
              </w:rPr>
              <w:t>3–6 weeks</w:t>
            </w:r>
          </w:p>
        </w:tc>
        <w:tc>
          <w:tcPr>
            <w:tcW w:w="0" w:type="auto"/>
            <w:hideMark/>
          </w:tcPr>
          <w:p w14:paraId="234A697C" w14:textId="77777777" w:rsidR="001464D7" w:rsidRPr="001464D7" w:rsidRDefault="001464D7" w:rsidP="001464D7">
            <w:pPr>
              <w:rPr>
                <w:lang w:val="en-AU"/>
              </w:rPr>
            </w:pPr>
            <w:r w:rsidRPr="001464D7">
              <w:rPr>
                <w:lang w:val="en-AU"/>
              </w:rPr>
              <w:t>Focused learning block tied to an identity pillar or theme</w:t>
            </w:r>
          </w:p>
        </w:tc>
        <w:tc>
          <w:tcPr>
            <w:tcW w:w="0" w:type="auto"/>
            <w:hideMark/>
          </w:tcPr>
          <w:p w14:paraId="78BD6DBF" w14:textId="77777777" w:rsidR="001464D7" w:rsidRPr="001464D7" w:rsidRDefault="001464D7" w:rsidP="001464D7">
            <w:pPr>
              <w:rPr>
                <w:lang w:val="en-AU"/>
              </w:rPr>
            </w:pPr>
            <w:r w:rsidRPr="001464D7">
              <w:rPr>
                <w:lang w:val="en-AU"/>
              </w:rPr>
              <w:t>3 weeks (U10–13), 4–5 weeks (U14–15), 6 weeks (U16+)</w:t>
            </w:r>
          </w:p>
        </w:tc>
      </w:tr>
      <w:tr w:rsidR="001464D7" w:rsidRPr="001464D7" w14:paraId="05CCB251" w14:textId="77777777" w:rsidTr="00B87D1D">
        <w:tc>
          <w:tcPr>
            <w:tcW w:w="0" w:type="auto"/>
            <w:hideMark/>
          </w:tcPr>
          <w:p w14:paraId="1C38B6D6" w14:textId="77777777" w:rsidR="001464D7" w:rsidRPr="001464D7" w:rsidRDefault="001464D7" w:rsidP="001464D7">
            <w:pPr>
              <w:rPr>
                <w:lang w:val="en-AU"/>
              </w:rPr>
            </w:pPr>
            <w:r w:rsidRPr="001464D7">
              <w:rPr>
                <w:b/>
                <w:bCs/>
                <w:lang w:val="en-AU"/>
              </w:rPr>
              <w:t>Micro Cycle</w:t>
            </w:r>
          </w:p>
        </w:tc>
        <w:tc>
          <w:tcPr>
            <w:tcW w:w="0" w:type="auto"/>
            <w:hideMark/>
          </w:tcPr>
          <w:p w14:paraId="46CADFB2" w14:textId="77777777" w:rsidR="001464D7" w:rsidRPr="001464D7" w:rsidRDefault="001464D7" w:rsidP="001464D7">
            <w:pPr>
              <w:rPr>
                <w:lang w:val="en-AU"/>
              </w:rPr>
            </w:pPr>
            <w:r w:rsidRPr="001464D7">
              <w:rPr>
                <w:lang w:val="en-AU"/>
              </w:rPr>
              <w:t>7 days</w:t>
            </w:r>
          </w:p>
        </w:tc>
        <w:tc>
          <w:tcPr>
            <w:tcW w:w="0" w:type="auto"/>
            <w:hideMark/>
          </w:tcPr>
          <w:p w14:paraId="6FF49317" w14:textId="77777777" w:rsidR="001464D7" w:rsidRPr="001464D7" w:rsidRDefault="001464D7" w:rsidP="001464D7">
            <w:pPr>
              <w:rPr>
                <w:lang w:val="en-AU"/>
              </w:rPr>
            </w:pPr>
            <w:r w:rsidRPr="001464D7">
              <w:rPr>
                <w:lang w:val="en-AU"/>
              </w:rPr>
              <w:t xml:space="preserve">Weekly rhythm – manage training load, </w:t>
            </w:r>
            <w:proofErr w:type="gramStart"/>
            <w:r w:rsidRPr="001464D7">
              <w:rPr>
                <w:lang w:val="en-AU"/>
              </w:rPr>
              <w:t>principle</w:t>
            </w:r>
            <w:proofErr w:type="gramEnd"/>
            <w:r w:rsidRPr="001464D7">
              <w:rPr>
                <w:lang w:val="en-AU"/>
              </w:rPr>
              <w:t xml:space="preserve"> repetition</w:t>
            </w:r>
          </w:p>
        </w:tc>
        <w:tc>
          <w:tcPr>
            <w:tcW w:w="0" w:type="auto"/>
            <w:hideMark/>
          </w:tcPr>
          <w:p w14:paraId="14BBDAFC" w14:textId="77777777" w:rsidR="001464D7" w:rsidRPr="001464D7" w:rsidRDefault="001464D7" w:rsidP="001464D7">
            <w:pPr>
              <w:rPr>
                <w:lang w:val="en-AU"/>
              </w:rPr>
            </w:pPr>
            <w:r w:rsidRPr="001464D7">
              <w:rPr>
                <w:lang w:val="en-AU"/>
              </w:rPr>
              <w:t>Early-week load → mid-week learning → match → recovery</w:t>
            </w:r>
          </w:p>
        </w:tc>
      </w:tr>
    </w:tbl>
    <w:p w14:paraId="07D4EDE0" w14:textId="77777777" w:rsidR="00B87D1D" w:rsidRDefault="00B87D1D" w:rsidP="001464D7">
      <w:pPr>
        <w:rPr>
          <w:lang w:val="en-AU"/>
        </w:rPr>
      </w:pPr>
    </w:p>
    <w:p w14:paraId="18E18CD1" w14:textId="19E1D5D4" w:rsidR="001464D7" w:rsidRPr="001464D7" w:rsidRDefault="001464D7" w:rsidP="001464D7">
      <w:pPr>
        <w:rPr>
          <w:lang w:val="en-AU"/>
        </w:rPr>
      </w:pPr>
      <w:r w:rsidRPr="001464D7">
        <w:rPr>
          <w:lang w:val="en-AU"/>
        </w:rPr>
        <w:t xml:space="preserve">Each layer carries the same DNA — every session, week, and month reinforces the </w:t>
      </w:r>
      <w:r w:rsidRPr="001464D7">
        <w:rPr>
          <w:b/>
          <w:bCs/>
          <w:lang w:val="en-AU"/>
        </w:rPr>
        <w:t>five Belco pillars</w:t>
      </w:r>
      <w:r w:rsidRPr="001464D7">
        <w:rPr>
          <w:lang w:val="en-AU"/>
        </w:rPr>
        <w:t xml:space="preserve"> through Croatian-style repetition and game realism.</w:t>
      </w:r>
    </w:p>
    <w:p w14:paraId="1FE3FB07" w14:textId="77777777" w:rsidR="001464D7" w:rsidRPr="001464D7" w:rsidRDefault="00000000" w:rsidP="001464D7">
      <w:pPr>
        <w:rPr>
          <w:lang w:val="en-AU"/>
        </w:rPr>
      </w:pPr>
      <w:r>
        <w:rPr>
          <w:lang w:val="en-AU"/>
        </w:rPr>
        <w:pict w14:anchorId="2E674B5D">
          <v:rect id="_x0000_i1072" style="width:0;height:1.5pt" o:hralign="center" o:hrstd="t" o:hr="t" fillcolor="#a0a0a0" stroked="f"/>
        </w:pict>
      </w:r>
    </w:p>
    <w:p w14:paraId="082211DD" w14:textId="77777777" w:rsidR="001464D7" w:rsidRPr="001464D7" w:rsidRDefault="001464D7" w:rsidP="001464D7">
      <w:pPr>
        <w:rPr>
          <w:b/>
          <w:bCs/>
          <w:lang w:val="en-AU"/>
        </w:rPr>
      </w:pPr>
      <w:r w:rsidRPr="001464D7">
        <w:rPr>
          <w:b/>
          <w:bCs/>
          <w:lang w:val="en-AU"/>
        </w:rPr>
        <w:t>1. Off-Season (Oct–Nov): Team Connection &amp; Identity Foundation</w:t>
      </w:r>
    </w:p>
    <w:p w14:paraId="1E14085B" w14:textId="77777777" w:rsidR="001464D7" w:rsidRPr="001464D7" w:rsidRDefault="001464D7" w:rsidP="001464D7">
      <w:pPr>
        <w:rPr>
          <w:lang w:val="en-AU"/>
        </w:rPr>
      </w:pPr>
      <w:r w:rsidRPr="001464D7">
        <w:rPr>
          <w:b/>
          <w:bCs/>
          <w:lang w:val="en-AU"/>
        </w:rPr>
        <w:t>Duration:</w:t>
      </w:r>
      <w:r w:rsidRPr="001464D7">
        <w:rPr>
          <w:lang w:val="en-AU"/>
        </w:rPr>
        <w:t xml:space="preserve"> 4–6 weeks</w:t>
      </w:r>
    </w:p>
    <w:p w14:paraId="01913FF6" w14:textId="77777777" w:rsidR="001464D7" w:rsidRPr="001464D7" w:rsidRDefault="001464D7" w:rsidP="001464D7">
      <w:pPr>
        <w:rPr>
          <w:lang w:val="en-AU"/>
        </w:rPr>
      </w:pPr>
      <w:r w:rsidRPr="001464D7">
        <w:rPr>
          <w:b/>
          <w:bCs/>
          <w:lang w:val="en-AU"/>
        </w:rPr>
        <w:t>Purpose:</w:t>
      </w:r>
      <w:r w:rsidRPr="001464D7">
        <w:rPr>
          <w:lang w:val="en-AU"/>
        </w:rPr>
        <w:br/>
        <w:t>Lay the foundation for the new season — establish team connection, reintroduce Belco playing identity, and form relationships through light, competitive, game-based work.</w:t>
      </w:r>
    </w:p>
    <w:p w14:paraId="689CA981" w14:textId="77777777" w:rsidR="00B87D1D" w:rsidRDefault="00B87D1D" w:rsidP="001464D7">
      <w:pPr>
        <w:rPr>
          <w:b/>
          <w:bCs/>
          <w:lang w:val="en-AU"/>
        </w:rPr>
      </w:pPr>
    </w:p>
    <w:p w14:paraId="3C4F7CFC" w14:textId="7D88150E" w:rsidR="001464D7" w:rsidRPr="001464D7" w:rsidRDefault="001464D7" w:rsidP="001464D7">
      <w:pPr>
        <w:rPr>
          <w:lang w:val="en-AU"/>
        </w:rPr>
      </w:pPr>
      <w:r w:rsidRPr="001464D7">
        <w:rPr>
          <w:b/>
          <w:bCs/>
          <w:lang w:val="en-AU"/>
        </w:rPr>
        <w:t>Croatian logic:</w:t>
      </w:r>
      <w:r w:rsidRPr="001464D7">
        <w:rPr>
          <w:lang w:val="en-AU"/>
        </w:rPr>
        <w:br/>
        <w:t xml:space="preserve">This period builds </w:t>
      </w:r>
      <w:r w:rsidRPr="001464D7">
        <w:rPr>
          <w:i/>
          <w:iCs/>
          <w:lang w:val="en-AU"/>
        </w:rPr>
        <w:t>group cohesion</w:t>
      </w:r>
      <w:r w:rsidRPr="001464D7">
        <w:rPr>
          <w:lang w:val="en-AU"/>
        </w:rPr>
        <w:t xml:space="preserve"> before tactical learning begins — low intensity, high enjoyment, always with the ball.</w:t>
      </w:r>
    </w:p>
    <w:p w14:paraId="4974EB96" w14:textId="77777777" w:rsidR="00B87D1D" w:rsidRDefault="00B87D1D" w:rsidP="001464D7">
      <w:pPr>
        <w:rPr>
          <w:b/>
          <w:bCs/>
          <w:lang w:val="en-AU"/>
        </w:rPr>
      </w:pPr>
    </w:p>
    <w:p w14:paraId="507AA75D" w14:textId="0CD7AF83" w:rsidR="001464D7" w:rsidRPr="001464D7" w:rsidRDefault="001464D7" w:rsidP="001464D7">
      <w:pPr>
        <w:rPr>
          <w:lang w:val="en-AU"/>
        </w:rPr>
      </w:pPr>
      <w:r w:rsidRPr="001464D7">
        <w:rPr>
          <w:b/>
          <w:bCs/>
          <w:lang w:val="en-AU"/>
        </w:rPr>
        <w:t>Belco focus:</w:t>
      </w:r>
    </w:p>
    <w:p w14:paraId="0C737B99" w14:textId="77777777" w:rsidR="001464D7" w:rsidRPr="001464D7" w:rsidRDefault="001464D7" w:rsidP="00772CCA">
      <w:pPr>
        <w:numPr>
          <w:ilvl w:val="0"/>
          <w:numId w:val="86"/>
        </w:numPr>
        <w:rPr>
          <w:lang w:val="en-AU"/>
        </w:rPr>
      </w:pPr>
      <w:r w:rsidRPr="001464D7">
        <w:rPr>
          <w:b/>
          <w:bCs/>
          <w:lang w:val="en-AU"/>
        </w:rPr>
        <w:t>Team Formation:</w:t>
      </w:r>
      <w:r w:rsidRPr="001464D7">
        <w:rPr>
          <w:lang w:val="en-AU"/>
        </w:rPr>
        <w:t xml:space="preserve"> Blend new and returning players through competitive games.</w:t>
      </w:r>
    </w:p>
    <w:p w14:paraId="455943C5" w14:textId="77777777" w:rsidR="001464D7" w:rsidRPr="001464D7" w:rsidRDefault="001464D7" w:rsidP="00772CCA">
      <w:pPr>
        <w:numPr>
          <w:ilvl w:val="0"/>
          <w:numId w:val="86"/>
        </w:numPr>
        <w:rPr>
          <w:lang w:val="en-AU"/>
        </w:rPr>
      </w:pPr>
      <w:r w:rsidRPr="001464D7">
        <w:rPr>
          <w:b/>
          <w:bCs/>
          <w:lang w:val="en-AU"/>
        </w:rPr>
        <w:t>Connection:</w:t>
      </w:r>
      <w:r w:rsidRPr="001464D7">
        <w:rPr>
          <w:lang w:val="en-AU"/>
        </w:rPr>
        <w:t xml:space="preserve"> Emphasise trust, communication, and leadership.</w:t>
      </w:r>
    </w:p>
    <w:p w14:paraId="0C89B655" w14:textId="77777777" w:rsidR="001464D7" w:rsidRPr="001464D7" w:rsidRDefault="001464D7" w:rsidP="00772CCA">
      <w:pPr>
        <w:numPr>
          <w:ilvl w:val="0"/>
          <w:numId w:val="86"/>
        </w:numPr>
        <w:rPr>
          <w:lang w:val="en-AU"/>
        </w:rPr>
      </w:pPr>
      <w:r w:rsidRPr="001464D7">
        <w:rPr>
          <w:b/>
          <w:bCs/>
          <w:lang w:val="en-AU"/>
        </w:rPr>
        <w:t>Identity Reset:</w:t>
      </w:r>
      <w:r w:rsidRPr="001464D7">
        <w:rPr>
          <w:lang w:val="en-AU"/>
        </w:rPr>
        <w:t xml:space="preserve"> Revisit the five pillars (Build &amp; Control the Tempo, Create Superiority, Collective Compactness, Aggressive Recovery, </w:t>
      </w:r>
      <w:proofErr w:type="gramStart"/>
      <w:r w:rsidRPr="001464D7">
        <w:rPr>
          <w:lang w:val="en-AU"/>
        </w:rPr>
        <w:t>Duel</w:t>
      </w:r>
      <w:proofErr w:type="gramEnd"/>
      <w:r w:rsidRPr="001464D7">
        <w:rPr>
          <w:lang w:val="en-AU"/>
        </w:rPr>
        <w:t xml:space="preserve"> Mentality) through short, enjoyable games.</w:t>
      </w:r>
    </w:p>
    <w:p w14:paraId="1A24A596" w14:textId="77777777" w:rsidR="001464D7" w:rsidRPr="001464D7" w:rsidRDefault="001464D7" w:rsidP="00772CCA">
      <w:pPr>
        <w:numPr>
          <w:ilvl w:val="0"/>
          <w:numId w:val="86"/>
        </w:numPr>
        <w:rPr>
          <w:lang w:val="en-AU"/>
        </w:rPr>
      </w:pPr>
      <w:r w:rsidRPr="001464D7">
        <w:rPr>
          <w:b/>
          <w:bCs/>
          <w:lang w:val="en-AU"/>
        </w:rPr>
        <w:t>Physical:</w:t>
      </w:r>
      <w:r w:rsidRPr="001464D7">
        <w:rPr>
          <w:lang w:val="en-AU"/>
        </w:rPr>
        <w:t xml:space="preserve"> Low-load, coordination-based football actions.</w:t>
      </w:r>
    </w:p>
    <w:p w14:paraId="0AF122A5" w14:textId="77777777" w:rsidR="001464D7" w:rsidRPr="001464D7" w:rsidRDefault="001464D7" w:rsidP="00772CCA">
      <w:pPr>
        <w:numPr>
          <w:ilvl w:val="0"/>
          <w:numId w:val="86"/>
        </w:numPr>
        <w:rPr>
          <w:lang w:val="en-AU"/>
        </w:rPr>
      </w:pPr>
      <w:r w:rsidRPr="001464D7">
        <w:rPr>
          <w:b/>
          <w:bCs/>
          <w:lang w:val="en-AU"/>
        </w:rPr>
        <w:t>Psychological:</w:t>
      </w:r>
      <w:r w:rsidRPr="001464D7">
        <w:rPr>
          <w:lang w:val="en-AU"/>
        </w:rPr>
        <w:t xml:space="preserve"> Positive mindset — confidence, curiosity, and belonging.</w:t>
      </w:r>
    </w:p>
    <w:p w14:paraId="7C4C25EB" w14:textId="77777777" w:rsidR="00B87D1D" w:rsidRDefault="00B87D1D" w:rsidP="001464D7">
      <w:pPr>
        <w:rPr>
          <w:b/>
          <w:bCs/>
          <w:lang w:val="en-AU"/>
        </w:rPr>
      </w:pPr>
    </w:p>
    <w:p w14:paraId="5FCABB6D" w14:textId="47C8C576" w:rsidR="001464D7" w:rsidRPr="001464D7" w:rsidRDefault="001464D7" w:rsidP="001464D7">
      <w:pPr>
        <w:rPr>
          <w:lang w:val="en-AU"/>
        </w:rPr>
      </w:pPr>
      <w:r w:rsidRPr="001464D7">
        <w:rPr>
          <w:b/>
          <w:bCs/>
          <w:lang w:val="en-AU"/>
        </w:rPr>
        <w:t>Example Activities:</w:t>
      </w:r>
    </w:p>
    <w:p w14:paraId="7F853A3B" w14:textId="77777777" w:rsidR="001464D7" w:rsidRPr="001464D7" w:rsidRDefault="001464D7" w:rsidP="00772CCA">
      <w:pPr>
        <w:numPr>
          <w:ilvl w:val="0"/>
          <w:numId w:val="87"/>
        </w:numPr>
        <w:rPr>
          <w:lang w:val="en-AU"/>
        </w:rPr>
      </w:pPr>
      <w:r w:rsidRPr="001464D7">
        <w:rPr>
          <w:lang w:val="en-AU"/>
        </w:rPr>
        <w:t>3v3 or 4v4 identity games (e.g., connect all thirds before scoring; regain in 5 seconds).</w:t>
      </w:r>
    </w:p>
    <w:p w14:paraId="3517F061" w14:textId="77777777" w:rsidR="001464D7" w:rsidRPr="001464D7" w:rsidRDefault="001464D7" w:rsidP="00772CCA">
      <w:pPr>
        <w:numPr>
          <w:ilvl w:val="0"/>
          <w:numId w:val="87"/>
        </w:numPr>
        <w:rPr>
          <w:lang w:val="en-AU"/>
        </w:rPr>
      </w:pPr>
      <w:r w:rsidRPr="001464D7">
        <w:rPr>
          <w:lang w:val="en-AU"/>
        </w:rPr>
        <w:t>“Pillar mini-games” — one pillar explored per week through short match formats.</w:t>
      </w:r>
    </w:p>
    <w:p w14:paraId="726D9852" w14:textId="77777777" w:rsidR="001464D7" w:rsidRPr="001464D7" w:rsidRDefault="001464D7" w:rsidP="00772CCA">
      <w:pPr>
        <w:numPr>
          <w:ilvl w:val="0"/>
          <w:numId w:val="87"/>
        </w:numPr>
        <w:rPr>
          <w:lang w:val="en-AU"/>
        </w:rPr>
      </w:pPr>
      <w:r w:rsidRPr="001464D7">
        <w:rPr>
          <w:lang w:val="en-AU"/>
        </w:rPr>
        <w:t>Mixed-age club tournaments to build cohesion and culture.</w:t>
      </w:r>
    </w:p>
    <w:p w14:paraId="0A8FC016" w14:textId="77777777" w:rsidR="00B87D1D" w:rsidRDefault="00B87D1D" w:rsidP="001464D7">
      <w:pPr>
        <w:rPr>
          <w:b/>
          <w:bCs/>
          <w:lang w:val="en-AU"/>
        </w:rPr>
      </w:pPr>
    </w:p>
    <w:p w14:paraId="71796EE2" w14:textId="257EBFC5" w:rsidR="001464D7" w:rsidRPr="001464D7" w:rsidRDefault="001464D7" w:rsidP="001464D7">
      <w:pPr>
        <w:rPr>
          <w:lang w:val="en-AU"/>
        </w:rPr>
      </w:pPr>
      <w:r w:rsidRPr="001464D7">
        <w:rPr>
          <w:b/>
          <w:bCs/>
          <w:lang w:val="en-AU"/>
        </w:rPr>
        <w:t>Outcome:</w:t>
      </w:r>
      <w:r w:rsidRPr="001464D7">
        <w:rPr>
          <w:lang w:val="en-AU"/>
        </w:rPr>
        <w:br/>
        <w:t>Teams finish connected, confident, and aligned — identity is re-anchored before structured pre-season begins.</w:t>
      </w:r>
    </w:p>
    <w:p w14:paraId="5A9FBFEC" w14:textId="77777777" w:rsidR="001464D7" w:rsidRPr="001464D7" w:rsidRDefault="00000000" w:rsidP="001464D7">
      <w:pPr>
        <w:rPr>
          <w:lang w:val="en-AU"/>
        </w:rPr>
      </w:pPr>
      <w:r>
        <w:rPr>
          <w:lang w:val="en-AU"/>
        </w:rPr>
        <w:pict w14:anchorId="4BC30B3F">
          <v:rect id="_x0000_i1073" style="width:0;height:1.5pt" o:hralign="center" o:hrstd="t" o:hr="t" fillcolor="#a0a0a0" stroked="f"/>
        </w:pict>
      </w:r>
    </w:p>
    <w:p w14:paraId="0A6FC93E" w14:textId="77777777" w:rsidR="00B87D1D" w:rsidRDefault="00B87D1D">
      <w:pPr>
        <w:spacing w:after="200" w:line="276" w:lineRule="auto"/>
        <w:rPr>
          <w:b/>
          <w:bCs/>
          <w:lang w:val="en-AU"/>
        </w:rPr>
      </w:pPr>
      <w:r>
        <w:rPr>
          <w:b/>
          <w:bCs/>
          <w:lang w:val="en-AU"/>
        </w:rPr>
        <w:br w:type="page"/>
      </w:r>
    </w:p>
    <w:p w14:paraId="3D92A943" w14:textId="10579159" w:rsidR="001464D7" w:rsidRPr="001464D7" w:rsidRDefault="001464D7" w:rsidP="001464D7">
      <w:pPr>
        <w:rPr>
          <w:b/>
          <w:bCs/>
          <w:lang w:val="en-AU"/>
        </w:rPr>
      </w:pPr>
      <w:r w:rsidRPr="001464D7">
        <w:rPr>
          <w:b/>
          <w:bCs/>
          <w:lang w:val="en-AU"/>
        </w:rPr>
        <w:lastRenderedPageBreak/>
        <w:t>2. Pre-Season (Feb–Apr): Identity Re-Activation</w:t>
      </w:r>
    </w:p>
    <w:p w14:paraId="3E7431BA" w14:textId="77777777" w:rsidR="001464D7" w:rsidRPr="001464D7" w:rsidRDefault="001464D7" w:rsidP="001464D7">
      <w:pPr>
        <w:rPr>
          <w:lang w:val="en-AU"/>
        </w:rPr>
      </w:pPr>
      <w:r w:rsidRPr="001464D7">
        <w:rPr>
          <w:b/>
          <w:bCs/>
          <w:lang w:val="en-AU"/>
        </w:rPr>
        <w:t>Duration:</w:t>
      </w:r>
      <w:r w:rsidRPr="001464D7">
        <w:rPr>
          <w:lang w:val="en-AU"/>
        </w:rPr>
        <w:t xml:space="preserve"> 8–10 weeks</w:t>
      </w:r>
    </w:p>
    <w:p w14:paraId="0AA483DE" w14:textId="5D1F9799" w:rsidR="001464D7" w:rsidRPr="001464D7" w:rsidRDefault="001464D7" w:rsidP="001464D7">
      <w:pPr>
        <w:rPr>
          <w:lang w:val="en-AU"/>
        </w:rPr>
      </w:pPr>
      <w:r w:rsidRPr="001464D7">
        <w:rPr>
          <w:b/>
          <w:bCs/>
          <w:lang w:val="en-AU"/>
        </w:rPr>
        <w:t>Purpose:</w:t>
      </w:r>
      <w:r w:rsidRPr="001464D7">
        <w:rPr>
          <w:lang w:val="en-AU"/>
        </w:rPr>
        <w:br/>
        <w:t xml:space="preserve">Rebuild physical base and tactical structure through football. The Croatian approach views this as the </w:t>
      </w:r>
      <w:r w:rsidRPr="001464D7">
        <w:rPr>
          <w:i/>
          <w:iCs/>
          <w:lang w:val="en-AU"/>
        </w:rPr>
        <w:t>teaching phase</w:t>
      </w:r>
      <w:r w:rsidRPr="001464D7">
        <w:rPr>
          <w:lang w:val="en-AU"/>
        </w:rPr>
        <w:t xml:space="preserve"> — the foundation of identity and tempo.</w:t>
      </w:r>
    </w:p>
    <w:p w14:paraId="54AE018E" w14:textId="77777777" w:rsidR="00B87D1D" w:rsidRDefault="00B87D1D" w:rsidP="001464D7">
      <w:pPr>
        <w:rPr>
          <w:b/>
          <w:bCs/>
          <w:lang w:val="en-AU"/>
        </w:rPr>
      </w:pPr>
    </w:p>
    <w:p w14:paraId="64638036" w14:textId="6DD66357" w:rsidR="001464D7" w:rsidRPr="001464D7" w:rsidRDefault="001464D7" w:rsidP="001464D7">
      <w:pPr>
        <w:rPr>
          <w:lang w:val="en-AU"/>
        </w:rPr>
      </w:pPr>
      <w:r w:rsidRPr="001464D7">
        <w:rPr>
          <w:b/>
          <w:bCs/>
          <w:lang w:val="en-AU"/>
        </w:rPr>
        <w:t>Belco focus:</w:t>
      </w:r>
    </w:p>
    <w:p w14:paraId="583A8A08" w14:textId="77777777" w:rsidR="001464D7" w:rsidRPr="001464D7" w:rsidRDefault="001464D7" w:rsidP="00772CCA">
      <w:pPr>
        <w:numPr>
          <w:ilvl w:val="0"/>
          <w:numId w:val="88"/>
        </w:numPr>
        <w:rPr>
          <w:lang w:val="en-AU"/>
        </w:rPr>
      </w:pPr>
      <w:r w:rsidRPr="001464D7">
        <w:rPr>
          <w:b/>
          <w:bCs/>
          <w:lang w:val="en-AU"/>
        </w:rPr>
        <w:t>Physical:</w:t>
      </w:r>
      <w:r w:rsidRPr="001464D7">
        <w:rPr>
          <w:lang w:val="en-AU"/>
        </w:rPr>
        <w:t xml:space="preserve"> Progressive aerobic base through ball work.</w:t>
      </w:r>
    </w:p>
    <w:p w14:paraId="58CE3CC1" w14:textId="77777777" w:rsidR="001464D7" w:rsidRPr="001464D7" w:rsidRDefault="001464D7" w:rsidP="00772CCA">
      <w:pPr>
        <w:numPr>
          <w:ilvl w:val="0"/>
          <w:numId w:val="88"/>
        </w:numPr>
        <w:rPr>
          <w:lang w:val="en-AU"/>
        </w:rPr>
      </w:pPr>
      <w:r w:rsidRPr="001464D7">
        <w:rPr>
          <w:b/>
          <w:bCs/>
          <w:lang w:val="en-AU"/>
        </w:rPr>
        <w:t>Technical:</w:t>
      </w:r>
      <w:r w:rsidRPr="001464D7">
        <w:rPr>
          <w:lang w:val="en-AU"/>
        </w:rPr>
        <w:t xml:space="preserve"> Repetition of core actions (first touch, Drive–Draw–Play, pressing reactions).</w:t>
      </w:r>
    </w:p>
    <w:p w14:paraId="7AFDAEDF" w14:textId="77777777" w:rsidR="001464D7" w:rsidRPr="001464D7" w:rsidRDefault="001464D7" w:rsidP="00772CCA">
      <w:pPr>
        <w:numPr>
          <w:ilvl w:val="0"/>
          <w:numId w:val="88"/>
        </w:numPr>
        <w:rPr>
          <w:lang w:val="en-AU"/>
        </w:rPr>
      </w:pPr>
      <w:r w:rsidRPr="001464D7">
        <w:rPr>
          <w:b/>
          <w:bCs/>
          <w:lang w:val="en-AU"/>
        </w:rPr>
        <w:t>Tactical:</w:t>
      </w:r>
      <w:r w:rsidRPr="001464D7">
        <w:rPr>
          <w:lang w:val="en-AU"/>
        </w:rPr>
        <w:t xml:space="preserve"> Establish Build &amp; Control the Tempo, Compactness, and Create Superiority.</w:t>
      </w:r>
    </w:p>
    <w:p w14:paraId="712A9D64" w14:textId="77777777" w:rsidR="001464D7" w:rsidRPr="001464D7" w:rsidRDefault="001464D7" w:rsidP="00772CCA">
      <w:pPr>
        <w:numPr>
          <w:ilvl w:val="0"/>
          <w:numId w:val="88"/>
        </w:numPr>
        <w:rPr>
          <w:lang w:val="en-AU"/>
        </w:rPr>
      </w:pPr>
      <w:r w:rsidRPr="001464D7">
        <w:rPr>
          <w:b/>
          <w:bCs/>
          <w:lang w:val="en-AU"/>
        </w:rPr>
        <w:t>Psychological:</w:t>
      </w:r>
      <w:r w:rsidRPr="001464D7">
        <w:rPr>
          <w:lang w:val="en-AU"/>
        </w:rPr>
        <w:t xml:space="preserve"> Renew group confidence and rhythm.</w:t>
      </w:r>
    </w:p>
    <w:p w14:paraId="112D79C9" w14:textId="77777777" w:rsidR="00B87D1D" w:rsidRDefault="00B87D1D" w:rsidP="001464D7">
      <w:pPr>
        <w:rPr>
          <w:b/>
          <w:bCs/>
          <w:lang w:val="en-AU"/>
        </w:rPr>
      </w:pPr>
    </w:p>
    <w:p w14:paraId="0AE4F340" w14:textId="64B50FD6" w:rsidR="001464D7" w:rsidRPr="001464D7" w:rsidRDefault="001464D7" w:rsidP="001464D7">
      <w:pPr>
        <w:rPr>
          <w:lang w:val="en-AU"/>
        </w:rPr>
      </w:pPr>
      <w:r w:rsidRPr="001464D7">
        <w:rPr>
          <w:b/>
          <w:bCs/>
          <w:lang w:val="en-AU"/>
        </w:rPr>
        <w:t>Example Sessions:</w:t>
      </w:r>
    </w:p>
    <w:p w14:paraId="0C54A3B6" w14:textId="77777777" w:rsidR="001464D7" w:rsidRPr="001464D7" w:rsidRDefault="001464D7" w:rsidP="00772CCA">
      <w:pPr>
        <w:numPr>
          <w:ilvl w:val="0"/>
          <w:numId w:val="89"/>
        </w:numPr>
        <w:rPr>
          <w:lang w:val="en-AU"/>
        </w:rPr>
      </w:pPr>
      <w:r w:rsidRPr="001464D7">
        <w:rPr>
          <w:lang w:val="en-AU"/>
        </w:rPr>
        <w:t>7v7 build-up and progression through thirds.</w:t>
      </w:r>
    </w:p>
    <w:p w14:paraId="26193F35" w14:textId="77777777" w:rsidR="001464D7" w:rsidRPr="001464D7" w:rsidRDefault="001464D7" w:rsidP="00772CCA">
      <w:pPr>
        <w:numPr>
          <w:ilvl w:val="0"/>
          <w:numId w:val="89"/>
        </w:numPr>
        <w:rPr>
          <w:lang w:val="en-AU"/>
        </w:rPr>
      </w:pPr>
      <w:r w:rsidRPr="001464D7">
        <w:rPr>
          <w:lang w:val="en-AU"/>
        </w:rPr>
        <w:t>Compact pressing games with 5-second recovery rules.</w:t>
      </w:r>
    </w:p>
    <w:p w14:paraId="294AF72D" w14:textId="77777777" w:rsidR="00B87D1D" w:rsidRDefault="00B87D1D" w:rsidP="001464D7">
      <w:pPr>
        <w:rPr>
          <w:b/>
          <w:bCs/>
          <w:lang w:val="en-AU"/>
        </w:rPr>
      </w:pPr>
    </w:p>
    <w:p w14:paraId="319A8FAC" w14:textId="18A5BCDC" w:rsidR="001464D7" w:rsidRPr="001464D7" w:rsidRDefault="001464D7" w:rsidP="001464D7">
      <w:pPr>
        <w:rPr>
          <w:lang w:val="en-AU"/>
        </w:rPr>
      </w:pPr>
      <w:r w:rsidRPr="001464D7">
        <w:rPr>
          <w:b/>
          <w:bCs/>
          <w:lang w:val="en-AU"/>
        </w:rPr>
        <w:t>Outcome:</w:t>
      </w:r>
      <w:r w:rsidRPr="001464D7">
        <w:rPr>
          <w:lang w:val="en-AU"/>
        </w:rPr>
        <w:br/>
        <w:t>Teams finish pre-season fit, connected, and tactically aligned — ready for match tempo.</w:t>
      </w:r>
    </w:p>
    <w:p w14:paraId="118694E6" w14:textId="77777777" w:rsidR="001464D7" w:rsidRPr="001464D7" w:rsidRDefault="00000000" w:rsidP="001464D7">
      <w:pPr>
        <w:rPr>
          <w:lang w:val="en-AU"/>
        </w:rPr>
      </w:pPr>
      <w:r>
        <w:rPr>
          <w:lang w:val="en-AU"/>
        </w:rPr>
        <w:pict w14:anchorId="14934F46">
          <v:rect id="_x0000_i1074" style="width:0;height:1.5pt" o:hralign="center" o:hrstd="t" o:hr="t" fillcolor="#a0a0a0" stroked="f"/>
        </w:pict>
      </w:r>
    </w:p>
    <w:p w14:paraId="730B061B" w14:textId="77777777" w:rsidR="001464D7" w:rsidRPr="001464D7" w:rsidRDefault="001464D7" w:rsidP="001464D7">
      <w:pPr>
        <w:rPr>
          <w:b/>
          <w:bCs/>
          <w:lang w:val="en-AU"/>
        </w:rPr>
      </w:pPr>
      <w:r w:rsidRPr="001464D7">
        <w:rPr>
          <w:b/>
          <w:bCs/>
          <w:lang w:val="en-AU"/>
        </w:rPr>
        <w:t>3. Early-Season (Apr–Jun): Performance Stabilisation</w:t>
      </w:r>
    </w:p>
    <w:p w14:paraId="08F62FC0" w14:textId="77777777" w:rsidR="001464D7" w:rsidRPr="001464D7" w:rsidRDefault="001464D7" w:rsidP="001464D7">
      <w:pPr>
        <w:rPr>
          <w:lang w:val="en-AU"/>
        </w:rPr>
      </w:pPr>
      <w:r w:rsidRPr="001464D7">
        <w:rPr>
          <w:b/>
          <w:bCs/>
          <w:lang w:val="en-AU"/>
        </w:rPr>
        <w:t>Duration:</w:t>
      </w:r>
      <w:r w:rsidRPr="001464D7">
        <w:rPr>
          <w:lang w:val="en-AU"/>
        </w:rPr>
        <w:t xml:space="preserve"> 10–12 weeks</w:t>
      </w:r>
    </w:p>
    <w:p w14:paraId="679288A1" w14:textId="3BF9361D" w:rsidR="001464D7" w:rsidRPr="001464D7" w:rsidRDefault="001464D7" w:rsidP="001464D7">
      <w:pPr>
        <w:rPr>
          <w:lang w:val="en-AU"/>
        </w:rPr>
      </w:pPr>
      <w:r w:rsidRPr="001464D7">
        <w:rPr>
          <w:b/>
          <w:bCs/>
          <w:lang w:val="en-AU"/>
        </w:rPr>
        <w:t>Purpose:</w:t>
      </w:r>
      <w:r w:rsidRPr="001464D7">
        <w:rPr>
          <w:lang w:val="en-AU"/>
        </w:rPr>
        <w:br/>
        <w:t>Transfer learning into consistent match performance.</w:t>
      </w:r>
    </w:p>
    <w:p w14:paraId="7BE7D0BD" w14:textId="77777777" w:rsidR="00B87D1D" w:rsidRDefault="00B87D1D" w:rsidP="001464D7">
      <w:pPr>
        <w:rPr>
          <w:b/>
          <w:bCs/>
          <w:lang w:val="en-AU"/>
        </w:rPr>
      </w:pPr>
    </w:p>
    <w:p w14:paraId="7B9064F2" w14:textId="59931DB7" w:rsidR="001464D7" w:rsidRPr="001464D7" w:rsidRDefault="001464D7" w:rsidP="001464D7">
      <w:pPr>
        <w:rPr>
          <w:lang w:val="en-AU"/>
        </w:rPr>
      </w:pPr>
      <w:r w:rsidRPr="001464D7">
        <w:rPr>
          <w:b/>
          <w:bCs/>
          <w:lang w:val="en-AU"/>
        </w:rPr>
        <w:t>Croatian logic:</w:t>
      </w:r>
      <w:r w:rsidRPr="001464D7">
        <w:rPr>
          <w:lang w:val="en-AU"/>
        </w:rPr>
        <w:br/>
        <w:t xml:space="preserve">Competition is part of learning — results matter less than </w:t>
      </w:r>
      <w:r w:rsidRPr="001464D7">
        <w:rPr>
          <w:i/>
          <w:iCs/>
          <w:lang w:val="en-AU"/>
        </w:rPr>
        <w:t>clarity of idea</w:t>
      </w:r>
      <w:r w:rsidRPr="001464D7">
        <w:rPr>
          <w:lang w:val="en-AU"/>
        </w:rPr>
        <w:t>.</w:t>
      </w:r>
    </w:p>
    <w:p w14:paraId="3A4DBA41" w14:textId="77777777" w:rsidR="00B87D1D" w:rsidRDefault="00B87D1D" w:rsidP="001464D7">
      <w:pPr>
        <w:rPr>
          <w:b/>
          <w:bCs/>
          <w:lang w:val="en-AU"/>
        </w:rPr>
      </w:pPr>
    </w:p>
    <w:p w14:paraId="6D7D9DA9" w14:textId="073FEC02" w:rsidR="001464D7" w:rsidRPr="001464D7" w:rsidRDefault="001464D7" w:rsidP="001464D7">
      <w:pPr>
        <w:rPr>
          <w:lang w:val="en-AU"/>
        </w:rPr>
      </w:pPr>
      <w:r w:rsidRPr="001464D7">
        <w:rPr>
          <w:b/>
          <w:bCs/>
          <w:lang w:val="en-AU"/>
        </w:rPr>
        <w:t>Belco focus:</w:t>
      </w:r>
    </w:p>
    <w:p w14:paraId="07163F14" w14:textId="77777777" w:rsidR="001464D7" w:rsidRPr="001464D7" w:rsidRDefault="001464D7" w:rsidP="00772CCA">
      <w:pPr>
        <w:numPr>
          <w:ilvl w:val="0"/>
          <w:numId w:val="90"/>
        </w:numPr>
        <w:rPr>
          <w:lang w:val="en-AU"/>
        </w:rPr>
      </w:pPr>
      <w:r w:rsidRPr="001464D7">
        <w:rPr>
          <w:b/>
          <w:bCs/>
          <w:lang w:val="en-AU"/>
        </w:rPr>
        <w:t>Physical:</w:t>
      </w:r>
      <w:r w:rsidRPr="001464D7">
        <w:rPr>
          <w:lang w:val="en-AU"/>
        </w:rPr>
        <w:t xml:space="preserve"> Maintain rhythm, balance match load and recovery.</w:t>
      </w:r>
    </w:p>
    <w:p w14:paraId="7B7E9E48" w14:textId="77777777" w:rsidR="001464D7" w:rsidRPr="001464D7" w:rsidRDefault="001464D7" w:rsidP="00772CCA">
      <w:pPr>
        <w:numPr>
          <w:ilvl w:val="0"/>
          <w:numId w:val="90"/>
        </w:numPr>
        <w:rPr>
          <w:lang w:val="en-AU"/>
        </w:rPr>
      </w:pPr>
      <w:r w:rsidRPr="001464D7">
        <w:rPr>
          <w:b/>
          <w:bCs/>
          <w:lang w:val="en-AU"/>
        </w:rPr>
        <w:t>Technical:</w:t>
      </w:r>
      <w:r w:rsidRPr="001464D7">
        <w:rPr>
          <w:lang w:val="en-AU"/>
        </w:rPr>
        <w:t xml:space="preserve"> Efficient execution under pressure.</w:t>
      </w:r>
    </w:p>
    <w:p w14:paraId="438B1CF4" w14:textId="77777777" w:rsidR="001464D7" w:rsidRPr="001464D7" w:rsidRDefault="001464D7" w:rsidP="00772CCA">
      <w:pPr>
        <w:numPr>
          <w:ilvl w:val="0"/>
          <w:numId w:val="90"/>
        </w:numPr>
        <w:rPr>
          <w:lang w:val="en-AU"/>
        </w:rPr>
      </w:pPr>
      <w:r w:rsidRPr="001464D7">
        <w:rPr>
          <w:b/>
          <w:bCs/>
          <w:lang w:val="en-AU"/>
        </w:rPr>
        <w:t>Tactical:</w:t>
      </w:r>
      <w:r w:rsidRPr="001464D7">
        <w:rPr>
          <w:lang w:val="en-AU"/>
        </w:rPr>
        <w:t xml:space="preserve"> Reinforce Open-Ball timing, Compactness, and Aggressive Recovery.</w:t>
      </w:r>
    </w:p>
    <w:p w14:paraId="4AE28C97" w14:textId="77777777" w:rsidR="001464D7" w:rsidRPr="001464D7" w:rsidRDefault="001464D7" w:rsidP="00772CCA">
      <w:pPr>
        <w:numPr>
          <w:ilvl w:val="0"/>
          <w:numId w:val="90"/>
        </w:numPr>
        <w:rPr>
          <w:lang w:val="en-AU"/>
        </w:rPr>
      </w:pPr>
      <w:r w:rsidRPr="001464D7">
        <w:rPr>
          <w:b/>
          <w:bCs/>
          <w:lang w:val="en-AU"/>
        </w:rPr>
        <w:t>Psychological:</w:t>
      </w:r>
      <w:r w:rsidRPr="001464D7">
        <w:rPr>
          <w:lang w:val="en-AU"/>
        </w:rPr>
        <w:t xml:space="preserve"> Stability — confidence through clarity, not control.</w:t>
      </w:r>
    </w:p>
    <w:p w14:paraId="3C74F48C" w14:textId="77777777" w:rsidR="00B87D1D" w:rsidRDefault="00B87D1D" w:rsidP="001464D7">
      <w:pPr>
        <w:rPr>
          <w:b/>
          <w:bCs/>
          <w:lang w:val="en-AU"/>
        </w:rPr>
      </w:pPr>
    </w:p>
    <w:p w14:paraId="70384F6D" w14:textId="52EF2BED" w:rsidR="001464D7" w:rsidRPr="001464D7" w:rsidRDefault="001464D7" w:rsidP="001464D7">
      <w:pPr>
        <w:rPr>
          <w:lang w:val="en-AU"/>
        </w:rPr>
      </w:pPr>
      <w:r w:rsidRPr="001464D7">
        <w:rPr>
          <w:b/>
          <w:bCs/>
          <w:lang w:val="en-AU"/>
        </w:rPr>
        <w:t>Example Sessions:</w:t>
      </w:r>
    </w:p>
    <w:p w14:paraId="3B4BE8E2" w14:textId="77777777" w:rsidR="001464D7" w:rsidRPr="001464D7" w:rsidRDefault="001464D7" w:rsidP="00772CCA">
      <w:pPr>
        <w:numPr>
          <w:ilvl w:val="0"/>
          <w:numId w:val="91"/>
        </w:numPr>
        <w:rPr>
          <w:lang w:val="en-AU"/>
        </w:rPr>
      </w:pPr>
      <w:r w:rsidRPr="001464D7">
        <w:rPr>
          <w:lang w:val="en-AU"/>
        </w:rPr>
        <w:t>9v9 or 11v11 scenario work (return-ball and pressing triggers).</w:t>
      </w:r>
    </w:p>
    <w:p w14:paraId="6A31E94F" w14:textId="77777777" w:rsidR="001464D7" w:rsidRPr="001464D7" w:rsidRDefault="001464D7" w:rsidP="00772CCA">
      <w:pPr>
        <w:numPr>
          <w:ilvl w:val="0"/>
          <w:numId w:val="91"/>
        </w:numPr>
        <w:rPr>
          <w:lang w:val="en-AU"/>
        </w:rPr>
      </w:pPr>
      <w:r w:rsidRPr="001464D7">
        <w:rPr>
          <w:lang w:val="en-AU"/>
        </w:rPr>
        <w:t>Small-sided tactical games linking Create Superiority and Tempo Control.</w:t>
      </w:r>
    </w:p>
    <w:p w14:paraId="3D40052E" w14:textId="77777777" w:rsidR="00B87D1D" w:rsidRDefault="00B87D1D" w:rsidP="001464D7">
      <w:pPr>
        <w:rPr>
          <w:b/>
          <w:bCs/>
          <w:lang w:val="en-AU"/>
        </w:rPr>
      </w:pPr>
    </w:p>
    <w:p w14:paraId="17D07948" w14:textId="327E95A7" w:rsidR="001464D7" w:rsidRPr="001464D7" w:rsidRDefault="001464D7" w:rsidP="001464D7">
      <w:pPr>
        <w:rPr>
          <w:lang w:val="en-AU"/>
        </w:rPr>
      </w:pPr>
      <w:r w:rsidRPr="001464D7">
        <w:rPr>
          <w:b/>
          <w:bCs/>
          <w:lang w:val="en-AU"/>
        </w:rPr>
        <w:t>Outcome:</w:t>
      </w:r>
      <w:r w:rsidRPr="001464D7">
        <w:rPr>
          <w:lang w:val="en-AU"/>
        </w:rPr>
        <w:br/>
        <w:t>Players perform the Belco model naturally under match stress — identity becomes habit.</w:t>
      </w:r>
    </w:p>
    <w:p w14:paraId="33C9831E" w14:textId="77777777" w:rsidR="001464D7" w:rsidRPr="001464D7" w:rsidRDefault="00000000" w:rsidP="001464D7">
      <w:pPr>
        <w:rPr>
          <w:lang w:val="en-AU"/>
        </w:rPr>
      </w:pPr>
      <w:r>
        <w:rPr>
          <w:lang w:val="en-AU"/>
        </w:rPr>
        <w:pict w14:anchorId="7254ECAB">
          <v:rect id="_x0000_i1075" style="width:0;height:1.5pt" o:hralign="center" o:hrstd="t" o:hr="t" fillcolor="#a0a0a0" stroked="f"/>
        </w:pict>
      </w:r>
    </w:p>
    <w:p w14:paraId="73AAFA95" w14:textId="77777777" w:rsidR="00B87D1D" w:rsidRDefault="00B87D1D">
      <w:pPr>
        <w:spacing w:after="200" w:line="276" w:lineRule="auto"/>
        <w:rPr>
          <w:b/>
          <w:bCs/>
          <w:lang w:val="en-AU"/>
        </w:rPr>
      </w:pPr>
      <w:r>
        <w:rPr>
          <w:b/>
          <w:bCs/>
          <w:lang w:val="en-AU"/>
        </w:rPr>
        <w:br w:type="page"/>
      </w:r>
    </w:p>
    <w:p w14:paraId="54B7E612" w14:textId="5C13838F" w:rsidR="001464D7" w:rsidRPr="001464D7" w:rsidRDefault="001464D7" w:rsidP="001464D7">
      <w:pPr>
        <w:rPr>
          <w:b/>
          <w:bCs/>
          <w:lang w:val="en-AU"/>
        </w:rPr>
      </w:pPr>
      <w:r w:rsidRPr="001464D7">
        <w:rPr>
          <w:b/>
          <w:bCs/>
          <w:lang w:val="en-AU"/>
        </w:rPr>
        <w:lastRenderedPageBreak/>
        <w:t>4. Late-Season (Jul–Sep): Refinement &amp; Peak Performance</w:t>
      </w:r>
    </w:p>
    <w:p w14:paraId="2E022804" w14:textId="77777777" w:rsidR="001464D7" w:rsidRPr="001464D7" w:rsidRDefault="001464D7" w:rsidP="001464D7">
      <w:pPr>
        <w:rPr>
          <w:lang w:val="en-AU"/>
        </w:rPr>
      </w:pPr>
      <w:r w:rsidRPr="001464D7">
        <w:rPr>
          <w:b/>
          <w:bCs/>
          <w:lang w:val="en-AU"/>
        </w:rPr>
        <w:t>Duration:</w:t>
      </w:r>
      <w:r w:rsidRPr="001464D7">
        <w:rPr>
          <w:lang w:val="en-AU"/>
        </w:rPr>
        <w:t xml:space="preserve"> 10–12 weeks</w:t>
      </w:r>
    </w:p>
    <w:p w14:paraId="483A10FC" w14:textId="77777777" w:rsidR="00B87D1D" w:rsidRDefault="00B87D1D" w:rsidP="001464D7">
      <w:pPr>
        <w:rPr>
          <w:b/>
          <w:bCs/>
          <w:lang w:val="en-AU"/>
        </w:rPr>
      </w:pPr>
    </w:p>
    <w:p w14:paraId="23C5F560" w14:textId="015C2D14" w:rsidR="001464D7" w:rsidRPr="001464D7" w:rsidRDefault="001464D7" w:rsidP="001464D7">
      <w:pPr>
        <w:rPr>
          <w:lang w:val="en-AU"/>
        </w:rPr>
      </w:pPr>
      <w:r w:rsidRPr="001464D7">
        <w:rPr>
          <w:b/>
          <w:bCs/>
          <w:lang w:val="en-AU"/>
        </w:rPr>
        <w:t>Purpose:</w:t>
      </w:r>
      <w:r w:rsidRPr="001464D7">
        <w:rPr>
          <w:lang w:val="en-AU"/>
        </w:rPr>
        <w:br/>
        <w:t>Reach tactical sharpness and psychological resilience while maintaining freshness.</w:t>
      </w:r>
    </w:p>
    <w:p w14:paraId="06160ADE" w14:textId="77777777" w:rsidR="00B87D1D" w:rsidRDefault="00B87D1D" w:rsidP="001464D7">
      <w:pPr>
        <w:rPr>
          <w:b/>
          <w:bCs/>
          <w:lang w:val="en-AU"/>
        </w:rPr>
      </w:pPr>
    </w:p>
    <w:p w14:paraId="7C632822" w14:textId="76AA80A4" w:rsidR="001464D7" w:rsidRPr="001464D7" w:rsidRDefault="001464D7" w:rsidP="001464D7">
      <w:pPr>
        <w:rPr>
          <w:lang w:val="en-AU"/>
        </w:rPr>
      </w:pPr>
      <w:r w:rsidRPr="001464D7">
        <w:rPr>
          <w:b/>
          <w:bCs/>
          <w:lang w:val="en-AU"/>
        </w:rPr>
        <w:t>Croatian logic:</w:t>
      </w:r>
      <w:r w:rsidRPr="001464D7">
        <w:rPr>
          <w:lang w:val="en-AU"/>
        </w:rPr>
        <w:br/>
        <w:t xml:space="preserve">The final block refines, not reinvents — </w:t>
      </w:r>
      <w:r w:rsidRPr="001464D7">
        <w:rPr>
          <w:i/>
          <w:iCs/>
          <w:lang w:val="en-AU"/>
        </w:rPr>
        <w:t>finish sharp, not heavy.</w:t>
      </w:r>
    </w:p>
    <w:p w14:paraId="514183EA" w14:textId="77777777" w:rsidR="00B87D1D" w:rsidRDefault="00B87D1D" w:rsidP="001464D7">
      <w:pPr>
        <w:rPr>
          <w:b/>
          <w:bCs/>
          <w:lang w:val="en-AU"/>
        </w:rPr>
      </w:pPr>
    </w:p>
    <w:p w14:paraId="03078C67" w14:textId="16ABA0B9" w:rsidR="001464D7" w:rsidRPr="001464D7" w:rsidRDefault="001464D7" w:rsidP="001464D7">
      <w:pPr>
        <w:rPr>
          <w:lang w:val="en-AU"/>
        </w:rPr>
      </w:pPr>
      <w:r w:rsidRPr="001464D7">
        <w:rPr>
          <w:b/>
          <w:bCs/>
          <w:lang w:val="en-AU"/>
        </w:rPr>
        <w:t>Belco focus:</w:t>
      </w:r>
    </w:p>
    <w:p w14:paraId="53A1FC32" w14:textId="77777777" w:rsidR="001464D7" w:rsidRPr="001464D7" w:rsidRDefault="001464D7" w:rsidP="00772CCA">
      <w:pPr>
        <w:numPr>
          <w:ilvl w:val="0"/>
          <w:numId w:val="92"/>
        </w:numPr>
        <w:rPr>
          <w:lang w:val="en-AU"/>
        </w:rPr>
      </w:pPr>
      <w:r w:rsidRPr="001464D7">
        <w:rPr>
          <w:b/>
          <w:bCs/>
          <w:lang w:val="en-AU"/>
        </w:rPr>
        <w:t>Physical:</w:t>
      </w:r>
      <w:r w:rsidRPr="001464D7">
        <w:rPr>
          <w:lang w:val="en-AU"/>
        </w:rPr>
        <w:t xml:space="preserve"> Reduced load; maintain intensity, manage recovery.</w:t>
      </w:r>
    </w:p>
    <w:p w14:paraId="0854ED86" w14:textId="77777777" w:rsidR="001464D7" w:rsidRPr="001464D7" w:rsidRDefault="001464D7" w:rsidP="00772CCA">
      <w:pPr>
        <w:numPr>
          <w:ilvl w:val="0"/>
          <w:numId w:val="92"/>
        </w:numPr>
        <w:rPr>
          <w:lang w:val="en-AU"/>
        </w:rPr>
      </w:pPr>
      <w:r w:rsidRPr="001464D7">
        <w:rPr>
          <w:b/>
          <w:bCs/>
          <w:lang w:val="en-AU"/>
        </w:rPr>
        <w:t>Technical:</w:t>
      </w:r>
      <w:r w:rsidRPr="001464D7">
        <w:rPr>
          <w:lang w:val="en-AU"/>
        </w:rPr>
        <w:t xml:space="preserve"> Precision under fatigue.</w:t>
      </w:r>
    </w:p>
    <w:p w14:paraId="3D28F29D" w14:textId="77777777" w:rsidR="001464D7" w:rsidRPr="001464D7" w:rsidRDefault="001464D7" w:rsidP="00772CCA">
      <w:pPr>
        <w:numPr>
          <w:ilvl w:val="0"/>
          <w:numId w:val="92"/>
        </w:numPr>
        <w:rPr>
          <w:lang w:val="en-AU"/>
        </w:rPr>
      </w:pPr>
      <w:r w:rsidRPr="001464D7">
        <w:rPr>
          <w:b/>
          <w:bCs/>
          <w:lang w:val="en-AU"/>
        </w:rPr>
        <w:t>Tactical:</w:t>
      </w:r>
      <w:r w:rsidRPr="001464D7">
        <w:rPr>
          <w:lang w:val="en-AU"/>
        </w:rPr>
        <w:t xml:space="preserve"> Match management — tempo control, transitions, and compactness.</w:t>
      </w:r>
    </w:p>
    <w:p w14:paraId="66F04F11" w14:textId="77777777" w:rsidR="001464D7" w:rsidRPr="001464D7" w:rsidRDefault="001464D7" w:rsidP="00772CCA">
      <w:pPr>
        <w:numPr>
          <w:ilvl w:val="0"/>
          <w:numId w:val="92"/>
        </w:numPr>
        <w:rPr>
          <w:lang w:val="en-AU"/>
        </w:rPr>
      </w:pPr>
      <w:r w:rsidRPr="001464D7">
        <w:rPr>
          <w:b/>
          <w:bCs/>
          <w:lang w:val="en-AU"/>
        </w:rPr>
        <w:t>Psychological:</w:t>
      </w:r>
      <w:r w:rsidRPr="001464D7">
        <w:rPr>
          <w:lang w:val="en-AU"/>
        </w:rPr>
        <w:t xml:space="preserve"> Competitive composure — emotional balance in decisive games.</w:t>
      </w:r>
    </w:p>
    <w:p w14:paraId="028BD013" w14:textId="77777777" w:rsidR="00B87D1D" w:rsidRDefault="00B87D1D" w:rsidP="001464D7">
      <w:pPr>
        <w:rPr>
          <w:b/>
          <w:bCs/>
          <w:lang w:val="en-AU"/>
        </w:rPr>
      </w:pPr>
    </w:p>
    <w:p w14:paraId="2C163DCE" w14:textId="596E9660" w:rsidR="001464D7" w:rsidRPr="001464D7" w:rsidRDefault="001464D7" w:rsidP="001464D7">
      <w:pPr>
        <w:rPr>
          <w:lang w:val="en-AU"/>
        </w:rPr>
      </w:pPr>
      <w:r w:rsidRPr="001464D7">
        <w:rPr>
          <w:b/>
          <w:bCs/>
          <w:lang w:val="en-AU"/>
        </w:rPr>
        <w:t>Example Sessions:</w:t>
      </w:r>
    </w:p>
    <w:p w14:paraId="6C4DE0A0" w14:textId="77777777" w:rsidR="001464D7" w:rsidRPr="001464D7" w:rsidRDefault="001464D7" w:rsidP="00772CCA">
      <w:pPr>
        <w:numPr>
          <w:ilvl w:val="0"/>
          <w:numId w:val="93"/>
        </w:numPr>
        <w:rPr>
          <w:lang w:val="en-AU"/>
        </w:rPr>
      </w:pPr>
      <w:r w:rsidRPr="001464D7">
        <w:rPr>
          <w:lang w:val="en-AU"/>
        </w:rPr>
        <w:t>Tactical 9v9 games at match intensity.</w:t>
      </w:r>
    </w:p>
    <w:p w14:paraId="02AF3D56" w14:textId="77777777" w:rsidR="001464D7" w:rsidRPr="001464D7" w:rsidRDefault="001464D7" w:rsidP="00772CCA">
      <w:pPr>
        <w:numPr>
          <w:ilvl w:val="0"/>
          <w:numId w:val="93"/>
        </w:numPr>
        <w:rPr>
          <w:lang w:val="en-AU"/>
        </w:rPr>
      </w:pPr>
      <w:r w:rsidRPr="001464D7">
        <w:rPr>
          <w:lang w:val="en-AU"/>
        </w:rPr>
        <w:t>Pressing/transition scenarios under fatigue.</w:t>
      </w:r>
    </w:p>
    <w:p w14:paraId="17D0AC3D" w14:textId="77777777" w:rsidR="001464D7" w:rsidRPr="001464D7" w:rsidRDefault="001464D7" w:rsidP="00772CCA">
      <w:pPr>
        <w:numPr>
          <w:ilvl w:val="0"/>
          <w:numId w:val="93"/>
        </w:numPr>
        <w:rPr>
          <w:lang w:val="en-AU"/>
        </w:rPr>
      </w:pPr>
      <w:r w:rsidRPr="001464D7">
        <w:rPr>
          <w:lang w:val="en-AU"/>
        </w:rPr>
        <w:t>Game management exercises: defending a lead, chasing late goals.</w:t>
      </w:r>
    </w:p>
    <w:p w14:paraId="24502467" w14:textId="77777777" w:rsidR="00B87D1D" w:rsidRDefault="00B87D1D" w:rsidP="001464D7">
      <w:pPr>
        <w:rPr>
          <w:b/>
          <w:bCs/>
          <w:lang w:val="en-AU"/>
        </w:rPr>
      </w:pPr>
    </w:p>
    <w:p w14:paraId="3B6C6925" w14:textId="48BA0B4B" w:rsidR="001464D7" w:rsidRPr="001464D7" w:rsidRDefault="001464D7" w:rsidP="001464D7">
      <w:pPr>
        <w:rPr>
          <w:lang w:val="en-AU"/>
        </w:rPr>
      </w:pPr>
      <w:r w:rsidRPr="001464D7">
        <w:rPr>
          <w:b/>
          <w:bCs/>
          <w:lang w:val="en-AU"/>
        </w:rPr>
        <w:t>Outcome:</w:t>
      </w:r>
      <w:r w:rsidRPr="001464D7">
        <w:rPr>
          <w:lang w:val="en-AU"/>
        </w:rPr>
        <w:br/>
        <w:t>Teams express full Belco identity under competitive tension — intelligent, composed, connected.</w:t>
      </w:r>
    </w:p>
    <w:p w14:paraId="490A77C6" w14:textId="77777777" w:rsidR="001464D7" w:rsidRPr="001464D7" w:rsidRDefault="00000000" w:rsidP="001464D7">
      <w:pPr>
        <w:rPr>
          <w:lang w:val="en-AU"/>
        </w:rPr>
      </w:pPr>
      <w:r>
        <w:rPr>
          <w:lang w:val="en-AU"/>
        </w:rPr>
        <w:pict w14:anchorId="3F085DD3">
          <v:rect id="_x0000_i1076" style="width:0;height:1.5pt" o:hralign="center" o:hrstd="t" o:hr="t" fillcolor="#a0a0a0" stroked="f"/>
        </w:pict>
      </w:r>
    </w:p>
    <w:p w14:paraId="31A1BDC6" w14:textId="77777777" w:rsidR="001464D7" w:rsidRPr="001464D7" w:rsidRDefault="001464D7" w:rsidP="00B87D1D">
      <w:pPr>
        <w:pStyle w:val="Heading4"/>
        <w:rPr>
          <w:lang w:val="en-AU"/>
        </w:rPr>
      </w:pPr>
      <w:r w:rsidRPr="001464D7">
        <w:rPr>
          <w:lang w:val="en-AU"/>
        </w:rPr>
        <w:t>5.13 Maintaining Learning Cycles Within Competition</w:t>
      </w:r>
    </w:p>
    <w:p w14:paraId="24FA1C6A" w14:textId="77777777" w:rsidR="001464D7" w:rsidRPr="001464D7" w:rsidRDefault="001464D7" w:rsidP="001464D7">
      <w:pPr>
        <w:rPr>
          <w:lang w:val="en-AU"/>
        </w:rPr>
      </w:pPr>
      <w:r w:rsidRPr="001464D7">
        <w:rPr>
          <w:lang w:val="en-AU"/>
        </w:rPr>
        <w:t xml:space="preserve">Even during match-heavy blocks, Belco keeps learning alive through </w:t>
      </w:r>
      <w:r w:rsidRPr="001464D7">
        <w:rPr>
          <w:b/>
          <w:bCs/>
          <w:lang w:val="en-AU"/>
        </w:rPr>
        <w:t xml:space="preserve">short </w:t>
      </w:r>
      <w:proofErr w:type="spellStart"/>
      <w:r w:rsidRPr="001464D7">
        <w:rPr>
          <w:b/>
          <w:bCs/>
          <w:lang w:val="en-AU"/>
        </w:rPr>
        <w:t>meso</w:t>
      </w:r>
      <w:proofErr w:type="spellEnd"/>
      <w:r w:rsidRPr="001464D7">
        <w:rPr>
          <w:b/>
          <w:bCs/>
          <w:lang w:val="en-AU"/>
        </w:rPr>
        <w:t xml:space="preserve"> cycles</w:t>
      </w:r>
      <w:r w:rsidRPr="001464D7">
        <w:rPr>
          <w:lang w:val="en-AU"/>
        </w:rPr>
        <w:t>:</w:t>
      </w:r>
    </w:p>
    <w:p w14:paraId="2A20CCED" w14:textId="77777777" w:rsidR="001464D7" w:rsidRPr="001464D7" w:rsidRDefault="001464D7" w:rsidP="00772CCA">
      <w:pPr>
        <w:numPr>
          <w:ilvl w:val="0"/>
          <w:numId w:val="94"/>
        </w:numPr>
        <w:rPr>
          <w:lang w:val="en-AU"/>
        </w:rPr>
      </w:pPr>
      <w:r w:rsidRPr="001464D7">
        <w:rPr>
          <w:lang w:val="en-AU"/>
        </w:rPr>
        <w:t>Each 3–</w:t>
      </w:r>
      <w:proofErr w:type="gramStart"/>
      <w:r w:rsidRPr="001464D7">
        <w:rPr>
          <w:lang w:val="en-AU"/>
        </w:rPr>
        <w:t>6 week</w:t>
      </w:r>
      <w:proofErr w:type="gramEnd"/>
      <w:r w:rsidRPr="001464D7">
        <w:rPr>
          <w:lang w:val="en-AU"/>
        </w:rPr>
        <w:t xml:space="preserve"> block targets one or two pillars (e.g., </w:t>
      </w:r>
      <w:r w:rsidRPr="001464D7">
        <w:rPr>
          <w:i/>
          <w:iCs/>
          <w:lang w:val="en-AU"/>
        </w:rPr>
        <w:t>Compactness &amp; Aggressive Recovery</w:t>
      </w:r>
      <w:r w:rsidRPr="001464D7">
        <w:rPr>
          <w:lang w:val="en-AU"/>
        </w:rPr>
        <w:t xml:space="preserve">, </w:t>
      </w:r>
      <w:r w:rsidRPr="001464D7">
        <w:rPr>
          <w:i/>
          <w:iCs/>
          <w:lang w:val="en-AU"/>
        </w:rPr>
        <w:t>Build-Up &amp; Create Superiority</w:t>
      </w:r>
      <w:r w:rsidRPr="001464D7">
        <w:rPr>
          <w:lang w:val="en-AU"/>
        </w:rPr>
        <w:t>).</w:t>
      </w:r>
    </w:p>
    <w:p w14:paraId="47625F56" w14:textId="77777777" w:rsidR="001464D7" w:rsidRPr="001464D7" w:rsidRDefault="001464D7" w:rsidP="00772CCA">
      <w:pPr>
        <w:numPr>
          <w:ilvl w:val="0"/>
          <w:numId w:val="94"/>
        </w:numPr>
        <w:rPr>
          <w:lang w:val="en-AU"/>
        </w:rPr>
      </w:pPr>
      <w:r w:rsidRPr="001464D7">
        <w:rPr>
          <w:lang w:val="en-AU"/>
        </w:rPr>
        <w:t>Micro-cycles follow a weekly flow: early-week repetition → mid-week tactical scenario → weekend application → reflection.</w:t>
      </w:r>
    </w:p>
    <w:p w14:paraId="23F04BC6" w14:textId="77777777" w:rsidR="001464D7" w:rsidRPr="001464D7" w:rsidRDefault="001464D7" w:rsidP="00772CCA">
      <w:pPr>
        <w:numPr>
          <w:ilvl w:val="0"/>
          <w:numId w:val="94"/>
        </w:numPr>
        <w:rPr>
          <w:lang w:val="en-AU"/>
        </w:rPr>
      </w:pPr>
      <w:r w:rsidRPr="001464D7">
        <w:rPr>
          <w:lang w:val="en-AU"/>
        </w:rPr>
        <w:t>Match reviews directly feed the next week’s training theme.</w:t>
      </w:r>
    </w:p>
    <w:p w14:paraId="2B699B90" w14:textId="77777777" w:rsidR="00B87D1D" w:rsidRDefault="00B87D1D" w:rsidP="001464D7">
      <w:pPr>
        <w:rPr>
          <w:lang w:val="en-AU"/>
        </w:rPr>
      </w:pPr>
    </w:p>
    <w:p w14:paraId="5497A320" w14:textId="319139F8" w:rsidR="001464D7" w:rsidRPr="001464D7" w:rsidRDefault="001464D7" w:rsidP="001464D7">
      <w:pPr>
        <w:rPr>
          <w:lang w:val="en-AU"/>
        </w:rPr>
      </w:pPr>
      <w:r w:rsidRPr="001464D7">
        <w:rPr>
          <w:lang w:val="en-AU"/>
        </w:rPr>
        <w:t xml:space="preserve">This creates a constant </w:t>
      </w:r>
      <w:r w:rsidRPr="001464D7">
        <w:rPr>
          <w:b/>
          <w:bCs/>
          <w:lang w:val="en-AU"/>
        </w:rPr>
        <w:t>learn → apply → reflect → repeat</w:t>
      </w:r>
      <w:r w:rsidRPr="001464D7">
        <w:rPr>
          <w:lang w:val="en-AU"/>
        </w:rPr>
        <w:t xml:space="preserve"> rhythm — the same progression used across Croatian academies.</w:t>
      </w:r>
    </w:p>
    <w:p w14:paraId="5859E54E" w14:textId="77777777" w:rsidR="001464D7" w:rsidRPr="001464D7" w:rsidRDefault="00000000" w:rsidP="001464D7">
      <w:pPr>
        <w:rPr>
          <w:lang w:val="en-AU"/>
        </w:rPr>
      </w:pPr>
      <w:r>
        <w:rPr>
          <w:lang w:val="en-AU"/>
        </w:rPr>
        <w:pict w14:anchorId="3F042B50">
          <v:rect id="_x0000_i1077" style="width:0;height:1.5pt" o:hralign="center" o:hrstd="t" o:hr="t" fillcolor="#a0a0a0" stroked="f"/>
        </w:pict>
      </w:r>
    </w:p>
    <w:p w14:paraId="0BBEC3A5" w14:textId="77777777" w:rsidR="001464D7" w:rsidRPr="001464D7" w:rsidRDefault="001464D7" w:rsidP="001464D7">
      <w:pPr>
        <w:rPr>
          <w:b/>
          <w:bCs/>
          <w:lang w:val="en-AU"/>
        </w:rPr>
      </w:pPr>
      <w:r w:rsidRPr="001464D7">
        <w:rPr>
          <w:b/>
          <w:bCs/>
          <w:lang w:val="en-AU"/>
        </w:rPr>
        <w:t>5.14 Evolution of Load and Focus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627"/>
        <w:gridCol w:w="2094"/>
        <w:gridCol w:w="2879"/>
      </w:tblGrid>
      <w:tr w:rsidR="001464D7" w:rsidRPr="001464D7" w14:paraId="691DD217" w14:textId="77777777" w:rsidTr="00B87D1D">
        <w:tc>
          <w:tcPr>
            <w:tcW w:w="0" w:type="auto"/>
            <w:hideMark/>
          </w:tcPr>
          <w:p w14:paraId="30645068" w14:textId="77777777" w:rsidR="001464D7" w:rsidRPr="001464D7" w:rsidRDefault="001464D7" w:rsidP="001464D7">
            <w:pPr>
              <w:rPr>
                <w:b/>
                <w:bCs/>
                <w:lang w:val="en-AU"/>
              </w:rPr>
            </w:pPr>
            <w:r w:rsidRPr="001464D7">
              <w:rPr>
                <w:b/>
                <w:bCs/>
                <w:lang w:val="en-AU"/>
              </w:rPr>
              <w:t>Phase</w:t>
            </w:r>
          </w:p>
        </w:tc>
        <w:tc>
          <w:tcPr>
            <w:tcW w:w="0" w:type="auto"/>
            <w:hideMark/>
          </w:tcPr>
          <w:p w14:paraId="136D79DB" w14:textId="77777777" w:rsidR="001464D7" w:rsidRPr="001464D7" w:rsidRDefault="001464D7" w:rsidP="001464D7">
            <w:pPr>
              <w:rPr>
                <w:b/>
                <w:bCs/>
                <w:lang w:val="en-AU"/>
              </w:rPr>
            </w:pPr>
            <w:r w:rsidRPr="001464D7">
              <w:rPr>
                <w:b/>
                <w:bCs/>
                <w:lang w:val="en-AU"/>
              </w:rPr>
              <w:t>Load Character</w:t>
            </w:r>
          </w:p>
        </w:tc>
        <w:tc>
          <w:tcPr>
            <w:tcW w:w="0" w:type="auto"/>
            <w:hideMark/>
          </w:tcPr>
          <w:p w14:paraId="69E87264" w14:textId="77777777" w:rsidR="001464D7" w:rsidRPr="001464D7" w:rsidRDefault="001464D7" w:rsidP="001464D7">
            <w:pPr>
              <w:rPr>
                <w:b/>
                <w:bCs/>
                <w:lang w:val="en-AU"/>
              </w:rPr>
            </w:pPr>
            <w:r w:rsidRPr="001464D7">
              <w:rPr>
                <w:b/>
                <w:bCs/>
                <w:lang w:val="en-AU"/>
              </w:rPr>
              <w:t>Tactical Depth</w:t>
            </w:r>
          </w:p>
        </w:tc>
        <w:tc>
          <w:tcPr>
            <w:tcW w:w="0" w:type="auto"/>
            <w:hideMark/>
          </w:tcPr>
          <w:p w14:paraId="15794A23" w14:textId="77777777" w:rsidR="001464D7" w:rsidRPr="001464D7" w:rsidRDefault="001464D7" w:rsidP="001464D7">
            <w:pPr>
              <w:rPr>
                <w:b/>
                <w:bCs/>
                <w:lang w:val="en-AU"/>
              </w:rPr>
            </w:pPr>
            <w:r w:rsidRPr="001464D7">
              <w:rPr>
                <w:b/>
                <w:bCs/>
                <w:lang w:val="en-AU"/>
              </w:rPr>
              <w:t>Key Learning Emphasis</w:t>
            </w:r>
          </w:p>
        </w:tc>
      </w:tr>
      <w:tr w:rsidR="001464D7" w:rsidRPr="001464D7" w14:paraId="54EC10FD" w14:textId="77777777" w:rsidTr="00B87D1D">
        <w:tc>
          <w:tcPr>
            <w:tcW w:w="0" w:type="auto"/>
            <w:hideMark/>
          </w:tcPr>
          <w:p w14:paraId="3811B118" w14:textId="77777777" w:rsidR="001464D7" w:rsidRPr="001464D7" w:rsidRDefault="001464D7" w:rsidP="001464D7">
            <w:pPr>
              <w:rPr>
                <w:lang w:val="en-AU"/>
              </w:rPr>
            </w:pPr>
            <w:r w:rsidRPr="001464D7">
              <w:rPr>
                <w:b/>
                <w:bCs/>
                <w:lang w:val="en-AU"/>
              </w:rPr>
              <w:t>Off-Season</w:t>
            </w:r>
          </w:p>
        </w:tc>
        <w:tc>
          <w:tcPr>
            <w:tcW w:w="0" w:type="auto"/>
            <w:hideMark/>
          </w:tcPr>
          <w:p w14:paraId="19C3BF69" w14:textId="77777777" w:rsidR="001464D7" w:rsidRPr="001464D7" w:rsidRDefault="001464D7" w:rsidP="001464D7">
            <w:pPr>
              <w:rPr>
                <w:lang w:val="en-AU"/>
              </w:rPr>
            </w:pPr>
            <w:r w:rsidRPr="001464D7">
              <w:rPr>
                <w:lang w:val="en-AU"/>
              </w:rPr>
              <w:t>Very low</w:t>
            </w:r>
          </w:p>
        </w:tc>
        <w:tc>
          <w:tcPr>
            <w:tcW w:w="0" w:type="auto"/>
            <w:hideMark/>
          </w:tcPr>
          <w:p w14:paraId="0592E2E2" w14:textId="77777777" w:rsidR="001464D7" w:rsidRPr="001464D7" w:rsidRDefault="001464D7" w:rsidP="001464D7">
            <w:pPr>
              <w:rPr>
                <w:lang w:val="en-AU"/>
              </w:rPr>
            </w:pPr>
            <w:r w:rsidRPr="001464D7">
              <w:rPr>
                <w:lang w:val="en-AU"/>
              </w:rPr>
              <w:t>Identity foundation</w:t>
            </w:r>
          </w:p>
        </w:tc>
        <w:tc>
          <w:tcPr>
            <w:tcW w:w="0" w:type="auto"/>
            <w:hideMark/>
          </w:tcPr>
          <w:p w14:paraId="6F16B35E" w14:textId="77777777" w:rsidR="001464D7" w:rsidRPr="001464D7" w:rsidRDefault="001464D7" w:rsidP="001464D7">
            <w:pPr>
              <w:rPr>
                <w:lang w:val="en-AU"/>
              </w:rPr>
            </w:pPr>
            <w:r w:rsidRPr="001464D7">
              <w:rPr>
                <w:lang w:val="en-AU"/>
              </w:rPr>
              <w:t>Connect, rebuild culture</w:t>
            </w:r>
          </w:p>
        </w:tc>
      </w:tr>
      <w:tr w:rsidR="001464D7" w:rsidRPr="001464D7" w14:paraId="6E929C47" w14:textId="77777777" w:rsidTr="00B87D1D">
        <w:tc>
          <w:tcPr>
            <w:tcW w:w="0" w:type="auto"/>
            <w:hideMark/>
          </w:tcPr>
          <w:p w14:paraId="7F548CDA" w14:textId="77777777" w:rsidR="001464D7" w:rsidRPr="001464D7" w:rsidRDefault="001464D7" w:rsidP="001464D7">
            <w:pPr>
              <w:rPr>
                <w:lang w:val="en-AU"/>
              </w:rPr>
            </w:pPr>
            <w:r w:rsidRPr="001464D7">
              <w:rPr>
                <w:b/>
                <w:bCs/>
                <w:lang w:val="en-AU"/>
              </w:rPr>
              <w:t>Pre-Season</w:t>
            </w:r>
          </w:p>
        </w:tc>
        <w:tc>
          <w:tcPr>
            <w:tcW w:w="0" w:type="auto"/>
            <w:hideMark/>
          </w:tcPr>
          <w:p w14:paraId="69AC8A51" w14:textId="77777777" w:rsidR="001464D7" w:rsidRPr="001464D7" w:rsidRDefault="001464D7" w:rsidP="001464D7">
            <w:pPr>
              <w:rPr>
                <w:lang w:val="en-AU"/>
              </w:rPr>
            </w:pPr>
            <w:r w:rsidRPr="001464D7">
              <w:rPr>
                <w:lang w:val="en-AU"/>
              </w:rPr>
              <w:t>Building</w:t>
            </w:r>
          </w:p>
        </w:tc>
        <w:tc>
          <w:tcPr>
            <w:tcW w:w="0" w:type="auto"/>
            <w:hideMark/>
          </w:tcPr>
          <w:p w14:paraId="1B4340D6" w14:textId="77777777" w:rsidR="001464D7" w:rsidRPr="001464D7" w:rsidRDefault="001464D7" w:rsidP="001464D7">
            <w:pPr>
              <w:rPr>
                <w:lang w:val="en-AU"/>
              </w:rPr>
            </w:pPr>
            <w:r w:rsidRPr="001464D7">
              <w:rPr>
                <w:lang w:val="en-AU"/>
              </w:rPr>
              <w:t>Core principles</w:t>
            </w:r>
          </w:p>
        </w:tc>
        <w:tc>
          <w:tcPr>
            <w:tcW w:w="0" w:type="auto"/>
            <w:hideMark/>
          </w:tcPr>
          <w:p w14:paraId="7E1B0B6F" w14:textId="77777777" w:rsidR="001464D7" w:rsidRPr="001464D7" w:rsidRDefault="001464D7" w:rsidP="001464D7">
            <w:pPr>
              <w:rPr>
                <w:lang w:val="en-AU"/>
              </w:rPr>
            </w:pPr>
            <w:r w:rsidRPr="001464D7">
              <w:rPr>
                <w:lang w:val="en-AU"/>
              </w:rPr>
              <w:t>Identity, tempo, compactness</w:t>
            </w:r>
          </w:p>
        </w:tc>
      </w:tr>
      <w:tr w:rsidR="001464D7" w:rsidRPr="001464D7" w14:paraId="38737F1B" w14:textId="77777777" w:rsidTr="00B87D1D">
        <w:tc>
          <w:tcPr>
            <w:tcW w:w="0" w:type="auto"/>
            <w:hideMark/>
          </w:tcPr>
          <w:p w14:paraId="098252D9" w14:textId="77777777" w:rsidR="001464D7" w:rsidRPr="001464D7" w:rsidRDefault="001464D7" w:rsidP="001464D7">
            <w:pPr>
              <w:rPr>
                <w:lang w:val="en-AU"/>
              </w:rPr>
            </w:pPr>
            <w:r w:rsidRPr="001464D7">
              <w:rPr>
                <w:b/>
                <w:bCs/>
                <w:lang w:val="en-AU"/>
              </w:rPr>
              <w:t>Early-Season</w:t>
            </w:r>
          </w:p>
        </w:tc>
        <w:tc>
          <w:tcPr>
            <w:tcW w:w="0" w:type="auto"/>
            <w:hideMark/>
          </w:tcPr>
          <w:p w14:paraId="67B0F678" w14:textId="77777777" w:rsidR="001464D7" w:rsidRPr="001464D7" w:rsidRDefault="001464D7" w:rsidP="001464D7">
            <w:pPr>
              <w:rPr>
                <w:lang w:val="en-AU"/>
              </w:rPr>
            </w:pPr>
            <w:r w:rsidRPr="001464D7">
              <w:rPr>
                <w:lang w:val="en-AU"/>
              </w:rPr>
              <w:t>Moderate–High</w:t>
            </w:r>
          </w:p>
        </w:tc>
        <w:tc>
          <w:tcPr>
            <w:tcW w:w="0" w:type="auto"/>
            <w:hideMark/>
          </w:tcPr>
          <w:p w14:paraId="0AEC36CF" w14:textId="77777777" w:rsidR="001464D7" w:rsidRPr="001464D7" w:rsidRDefault="001464D7" w:rsidP="001464D7">
            <w:pPr>
              <w:rPr>
                <w:lang w:val="en-AU"/>
              </w:rPr>
            </w:pPr>
            <w:r w:rsidRPr="001464D7">
              <w:rPr>
                <w:lang w:val="en-AU"/>
              </w:rPr>
              <w:t>Game understanding</w:t>
            </w:r>
          </w:p>
        </w:tc>
        <w:tc>
          <w:tcPr>
            <w:tcW w:w="0" w:type="auto"/>
            <w:hideMark/>
          </w:tcPr>
          <w:p w14:paraId="22FF552E" w14:textId="77777777" w:rsidR="001464D7" w:rsidRPr="001464D7" w:rsidRDefault="001464D7" w:rsidP="001464D7">
            <w:pPr>
              <w:rPr>
                <w:lang w:val="en-AU"/>
              </w:rPr>
            </w:pPr>
            <w:r w:rsidRPr="001464D7">
              <w:rPr>
                <w:lang w:val="en-AU"/>
              </w:rPr>
              <w:t>Consistency, transitions</w:t>
            </w:r>
          </w:p>
        </w:tc>
      </w:tr>
      <w:tr w:rsidR="001464D7" w:rsidRPr="001464D7" w14:paraId="53710C0D" w14:textId="77777777" w:rsidTr="00B87D1D">
        <w:tc>
          <w:tcPr>
            <w:tcW w:w="0" w:type="auto"/>
            <w:hideMark/>
          </w:tcPr>
          <w:p w14:paraId="41E00DE5" w14:textId="77777777" w:rsidR="001464D7" w:rsidRPr="001464D7" w:rsidRDefault="001464D7" w:rsidP="001464D7">
            <w:pPr>
              <w:rPr>
                <w:lang w:val="en-AU"/>
              </w:rPr>
            </w:pPr>
            <w:r w:rsidRPr="001464D7">
              <w:rPr>
                <w:b/>
                <w:bCs/>
                <w:lang w:val="en-AU"/>
              </w:rPr>
              <w:t>Late-Season</w:t>
            </w:r>
          </w:p>
        </w:tc>
        <w:tc>
          <w:tcPr>
            <w:tcW w:w="0" w:type="auto"/>
            <w:hideMark/>
          </w:tcPr>
          <w:p w14:paraId="4B81D0EC" w14:textId="77777777" w:rsidR="001464D7" w:rsidRPr="001464D7" w:rsidRDefault="001464D7" w:rsidP="001464D7">
            <w:pPr>
              <w:rPr>
                <w:lang w:val="en-AU"/>
              </w:rPr>
            </w:pPr>
            <w:r w:rsidRPr="001464D7">
              <w:rPr>
                <w:lang w:val="en-AU"/>
              </w:rPr>
              <w:t>Moderate</w:t>
            </w:r>
          </w:p>
        </w:tc>
        <w:tc>
          <w:tcPr>
            <w:tcW w:w="0" w:type="auto"/>
            <w:hideMark/>
          </w:tcPr>
          <w:p w14:paraId="4E38D98E" w14:textId="77777777" w:rsidR="001464D7" w:rsidRPr="001464D7" w:rsidRDefault="001464D7" w:rsidP="001464D7">
            <w:pPr>
              <w:rPr>
                <w:lang w:val="en-AU"/>
              </w:rPr>
            </w:pPr>
            <w:r w:rsidRPr="001464D7">
              <w:rPr>
                <w:lang w:val="en-AU"/>
              </w:rPr>
              <w:t>Game management</w:t>
            </w:r>
          </w:p>
        </w:tc>
        <w:tc>
          <w:tcPr>
            <w:tcW w:w="0" w:type="auto"/>
            <w:hideMark/>
          </w:tcPr>
          <w:p w14:paraId="75FF0508" w14:textId="77777777" w:rsidR="001464D7" w:rsidRPr="001464D7" w:rsidRDefault="001464D7" w:rsidP="001464D7">
            <w:pPr>
              <w:rPr>
                <w:lang w:val="en-AU"/>
              </w:rPr>
            </w:pPr>
            <w:r w:rsidRPr="001464D7">
              <w:rPr>
                <w:lang w:val="en-AU"/>
              </w:rPr>
              <w:t>Tempo control, resilience</w:t>
            </w:r>
          </w:p>
        </w:tc>
      </w:tr>
    </w:tbl>
    <w:p w14:paraId="2C009B31" w14:textId="77777777" w:rsidR="00B87D1D" w:rsidRDefault="00B87D1D" w:rsidP="001464D7">
      <w:pPr>
        <w:rPr>
          <w:lang w:val="en-AU"/>
        </w:rPr>
      </w:pPr>
    </w:p>
    <w:p w14:paraId="32E82A36" w14:textId="100F0A08" w:rsidR="001464D7" w:rsidRPr="001464D7" w:rsidRDefault="001464D7" w:rsidP="001464D7">
      <w:pPr>
        <w:rPr>
          <w:lang w:val="en-AU"/>
        </w:rPr>
      </w:pPr>
      <w:r w:rsidRPr="001464D7">
        <w:rPr>
          <w:lang w:val="en-AU"/>
        </w:rPr>
        <w:t xml:space="preserve">Croatian philosophy defines intensity as </w:t>
      </w:r>
      <w:r w:rsidRPr="001464D7">
        <w:rPr>
          <w:i/>
          <w:iCs/>
          <w:lang w:val="en-AU"/>
        </w:rPr>
        <w:t>intelligent rhythm management</w:t>
      </w:r>
      <w:r w:rsidRPr="001464D7">
        <w:rPr>
          <w:lang w:val="en-AU"/>
        </w:rPr>
        <w:t>, not endless effort.</w:t>
      </w:r>
      <w:r w:rsidRPr="001464D7">
        <w:rPr>
          <w:lang w:val="en-AU"/>
        </w:rPr>
        <w:br/>
        <w:t>Belco follows that model — build slow, sustain long, finish sharp.</w:t>
      </w:r>
    </w:p>
    <w:p w14:paraId="0FA82B24" w14:textId="77777777" w:rsidR="001464D7" w:rsidRPr="001464D7" w:rsidRDefault="00000000" w:rsidP="001464D7">
      <w:pPr>
        <w:rPr>
          <w:lang w:val="en-AU"/>
        </w:rPr>
      </w:pPr>
      <w:r>
        <w:rPr>
          <w:lang w:val="en-AU"/>
        </w:rPr>
        <w:pict w14:anchorId="1DFE76BA">
          <v:rect id="_x0000_i1078" style="width:0;height:1.5pt" o:hralign="center" o:hrstd="t" o:hr="t" fillcolor="#a0a0a0" stroked="f"/>
        </w:pict>
      </w:r>
    </w:p>
    <w:p w14:paraId="1117CE61" w14:textId="77777777" w:rsidR="00B87D1D" w:rsidRDefault="00B87D1D">
      <w:pPr>
        <w:spacing w:after="200" w:line="276" w:lineRule="auto"/>
        <w:rPr>
          <w:b/>
          <w:bCs/>
          <w:lang w:val="en-AU"/>
        </w:rPr>
      </w:pPr>
      <w:r>
        <w:rPr>
          <w:b/>
          <w:bCs/>
          <w:lang w:val="en-AU"/>
        </w:rPr>
        <w:br w:type="page"/>
      </w:r>
    </w:p>
    <w:p w14:paraId="418BCF88" w14:textId="2E4E68D0" w:rsidR="001464D7" w:rsidRPr="001464D7" w:rsidRDefault="001464D7" w:rsidP="001464D7">
      <w:pPr>
        <w:rPr>
          <w:b/>
          <w:bCs/>
          <w:lang w:val="en-AU"/>
        </w:rPr>
      </w:pPr>
      <w:r w:rsidRPr="001464D7">
        <w:rPr>
          <w:b/>
          <w:bCs/>
          <w:lang w:val="en-AU"/>
        </w:rPr>
        <w:lastRenderedPageBreak/>
        <w:t>Summary: The Belco Macro Cycle</w:t>
      </w:r>
    </w:p>
    <w:p w14:paraId="2BA56AE0" w14:textId="77777777" w:rsidR="001464D7" w:rsidRPr="001464D7" w:rsidRDefault="001464D7" w:rsidP="001464D7">
      <w:pPr>
        <w:rPr>
          <w:lang w:val="en-AU"/>
        </w:rPr>
      </w:pPr>
      <w:r w:rsidRPr="001464D7">
        <w:rPr>
          <w:lang w:val="en-AU"/>
        </w:rPr>
        <w:t xml:space="preserve">The Belco year follows a rhythm of </w:t>
      </w:r>
      <w:r w:rsidRPr="001464D7">
        <w:rPr>
          <w:b/>
          <w:bCs/>
          <w:lang w:val="en-AU"/>
        </w:rPr>
        <w:t>recovery → rebuild → reinforce → refine.</w:t>
      </w:r>
      <w:r w:rsidRPr="001464D7">
        <w:rPr>
          <w:lang w:val="en-AU"/>
        </w:rPr>
        <w:br/>
        <w:t>Every phase keeps football at the centre — learning cycles never stop, and identity remains constant.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1"/>
        <w:gridCol w:w="1438"/>
      </w:tblGrid>
      <w:tr w:rsidR="001464D7" w:rsidRPr="001464D7" w14:paraId="2C0C81B5" w14:textId="77777777" w:rsidTr="00B87D1D">
        <w:tc>
          <w:tcPr>
            <w:tcW w:w="0" w:type="auto"/>
            <w:hideMark/>
          </w:tcPr>
          <w:p w14:paraId="0401DE62" w14:textId="77777777" w:rsidR="001464D7" w:rsidRPr="001464D7" w:rsidRDefault="001464D7" w:rsidP="001464D7">
            <w:pPr>
              <w:rPr>
                <w:b/>
                <w:bCs/>
                <w:lang w:val="en-AU"/>
              </w:rPr>
            </w:pPr>
            <w:r w:rsidRPr="001464D7">
              <w:rPr>
                <w:b/>
                <w:bCs/>
                <w:lang w:val="en-AU"/>
              </w:rPr>
              <w:t>Phase</w:t>
            </w:r>
          </w:p>
        </w:tc>
        <w:tc>
          <w:tcPr>
            <w:tcW w:w="0" w:type="auto"/>
            <w:hideMark/>
          </w:tcPr>
          <w:p w14:paraId="56BD0242" w14:textId="77777777" w:rsidR="001464D7" w:rsidRPr="001464D7" w:rsidRDefault="001464D7" w:rsidP="001464D7">
            <w:pPr>
              <w:rPr>
                <w:b/>
                <w:bCs/>
                <w:lang w:val="en-AU"/>
              </w:rPr>
            </w:pPr>
            <w:r w:rsidRPr="001464D7">
              <w:rPr>
                <w:b/>
                <w:bCs/>
                <w:lang w:val="en-AU"/>
              </w:rPr>
              <w:t>Core Purpose</w:t>
            </w:r>
          </w:p>
        </w:tc>
      </w:tr>
      <w:tr w:rsidR="001464D7" w:rsidRPr="001464D7" w14:paraId="30A33586" w14:textId="77777777" w:rsidTr="00B87D1D">
        <w:tc>
          <w:tcPr>
            <w:tcW w:w="0" w:type="auto"/>
            <w:hideMark/>
          </w:tcPr>
          <w:p w14:paraId="76D8CD86" w14:textId="77777777" w:rsidR="001464D7" w:rsidRPr="001464D7" w:rsidRDefault="001464D7" w:rsidP="001464D7">
            <w:pPr>
              <w:rPr>
                <w:lang w:val="en-AU"/>
              </w:rPr>
            </w:pPr>
            <w:r w:rsidRPr="001464D7">
              <w:rPr>
                <w:b/>
                <w:bCs/>
                <w:lang w:val="en-AU"/>
              </w:rPr>
              <w:t>Off-Season:</w:t>
            </w:r>
            <w:r w:rsidRPr="001464D7">
              <w:rPr>
                <w:lang w:val="en-AU"/>
              </w:rPr>
              <w:t xml:space="preserve"> Connect and unite.</w:t>
            </w:r>
          </w:p>
        </w:tc>
        <w:tc>
          <w:tcPr>
            <w:tcW w:w="0" w:type="auto"/>
            <w:hideMark/>
          </w:tcPr>
          <w:p w14:paraId="76518689" w14:textId="77777777" w:rsidR="001464D7" w:rsidRPr="001464D7" w:rsidRDefault="001464D7" w:rsidP="001464D7">
            <w:pPr>
              <w:rPr>
                <w:lang w:val="en-AU"/>
              </w:rPr>
            </w:pPr>
          </w:p>
        </w:tc>
      </w:tr>
      <w:tr w:rsidR="001464D7" w:rsidRPr="001464D7" w14:paraId="4E3F5A23" w14:textId="77777777" w:rsidTr="00B87D1D">
        <w:tc>
          <w:tcPr>
            <w:tcW w:w="0" w:type="auto"/>
            <w:hideMark/>
          </w:tcPr>
          <w:p w14:paraId="004923FC" w14:textId="77777777" w:rsidR="001464D7" w:rsidRPr="001464D7" w:rsidRDefault="001464D7" w:rsidP="001464D7">
            <w:pPr>
              <w:rPr>
                <w:lang w:val="en-AU"/>
              </w:rPr>
            </w:pPr>
            <w:r w:rsidRPr="001464D7">
              <w:rPr>
                <w:b/>
                <w:bCs/>
                <w:lang w:val="en-AU"/>
              </w:rPr>
              <w:t>Pre-Season:</w:t>
            </w:r>
            <w:r w:rsidRPr="001464D7">
              <w:rPr>
                <w:lang w:val="en-AU"/>
              </w:rPr>
              <w:t xml:space="preserve"> Re-establish identity.</w:t>
            </w:r>
          </w:p>
        </w:tc>
        <w:tc>
          <w:tcPr>
            <w:tcW w:w="0" w:type="auto"/>
            <w:hideMark/>
          </w:tcPr>
          <w:p w14:paraId="10F626E8" w14:textId="77777777" w:rsidR="001464D7" w:rsidRPr="001464D7" w:rsidRDefault="001464D7" w:rsidP="001464D7">
            <w:pPr>
              <w:rPr>
                <w:lang w:val="en-AU"/>
              </w:rPr>
            </w:pPr>
          </w:p>
        </w:tc>
      </w:tr>
      <w:tr w:rsidR="001464D7" w:rsidRPr="001464D7" w14:paraId="7D22E831" w14:textId="77777777" w:rsidTr="00B87D1D">
        <w:tc>
          <w:tcPr>
            <w:tcW w:w="0" w:type="auto"/>
            <w:hideMark/>
          </w:tcPr>
          <w:p w14:paraId="6F71E056" w14:textId="77777777" w:rsidR="001464D7" w:rsidRPr="001464D7" w:rsidRDefault="001464D7" w:rsidP="001464D7">
            <w:pPr>
              <w:rPr>
                <w:lang w:val="en-AU"/>
              </w:rPr>
            </w:pPr>
            <w:r w:rsidRPr="001464D7">
              <w:rPr>
                <w:b/>
                <w:bCs/>
                <w:lang w:val="en-AU"/>
              </w:rPr>
              <w:t>Early-Season:</w:t>
            </w:r>
            <w:r w:rsidRPr="001464D7">
              <w:rPr>
                <w:lang w:val="en-AU"/>
              </w:rPr>
              <w:t xml:space="preserve"> Stabilise and apply.</w:t>
            </w:r>
          </w:p>
        </w:tc>
        <w:tc>
          <w:tcPr>
            <w:tcW w:w="0" w:type="auto"/>
            <w:hideMark/>
          </w:tcPr>
          <w:p w14:paraId="7EB83DAC" w14:textId="77777777" w:rsidR="001464D7" w:rsidRPr="001464D7" w:rsidRDefault="001464D7" w:rsidP="001464D7">
            <w:pPr>
              <w:rPr>
                <w:lang w:val="en-AU"/>
              </w:rPr>
            </w:pPr>
          </w:p>
        </w:tc>
      </w:tr>
      <w:tr w:rsidR="001464D7" w:rsidRPr="001464D7" w14:paraId="05A75F87" w14:textId="77777777" w:rsidTr="00B87D1D">
        <w:tc>
          <w:tcPr>
            <w:tcW w:w="0" w:type="auto"/>
            <w:hideMark/>
          </w:tcPr>
          <w:p w14:paraId="3F32919E" w14:textId="77777777" w:rsidR="001464D7" w:rsidRPr="001464D7" w:rsidRDefault="001464D7" w:rsidP="001464D7">
            <w:pPr>
              <w:rPr>
                <w:lang w:val="en-AU"/>
              </w:rPr>
            </w:pPr>
            <w:r w:rsidRPr="001464D7">
              <w:rPr>
                <w:b/>
                <w:bCs/>
                <w:lang w:val="en-AU"/>
              </w:rPr>
              <w:t>Late-Season:</w:t>
            </w:r>
            <w:r w:rsidRPr="001464D7">
              <w:rPr>
                <w:lang w:val="en-AU"/>
              </w:rPr>
              <w:t xml:space="preserve"> Refine and perform.</w:t>
            </w:r>
          </w:p>
        </w:tc>
        <w:tc>
          <w:tcPr>
            <w:tcW w:w="0" w:type="auto"/>
            <w:hideMark/>
          </w:tcPr>
          <w:p w14:paraId="120930F2" w14:textId="77777777" w:rsidR="001464D7" w:rsidRPr="001464D7" w:rsidRDefault="001464D7" w:rsidP="001464D7">
            <w:pPr>
              <w:rPr>
                <w:lang w:val="en-AU"/>
              </w:rPr>
            </w:pPr>
          </w:p>
        </w:tc>
      </w:tr>
    </w:tbl>
    <w:p w14:paraId="70B0FF8F" w14:textId="77777777" w:rsidR="00B87D1D" w:rsidRDefault="00B87D1D" w:rsidP="001464D7">
      <w:pPr>
        <w:rPr>
          <w:b/>
          <w:bCs/>
          <w:lang w:val="en-AU"/>
        </w:rPr>
      </w:pPr>
    </w:p>
    <w:p w14:paraId="4CCC12C6" w14:textId="77777777" w:rsidR="00B87D1D" w:rsidRDefault="001464D7" w:rsidP="001464D7">
      <w:pPr>
        <w:rPr>
          <w:b/>
          <w:bCs/>
          <w:lang w:val="en-AU"/>
        </w:rPr>
      </w:pPr>
      <w:r w:rsidRPr="001464D7">
        <w:rPr>
          <w:b/>
          <w:bCs/>
          <w:lang w:val="en-AU"/>
        </w:rPr>
        <w:t>Guiding Principle:</w:t>
      </w:r>
    </w:p>
    <w:p w14:paraId="18A6CEF8" w14:textId="5D9508C9" w:rsidR="00B87D1D" w:rsidRDefault="001464D7" w:rsidP="001464D7">
      <w:pPr>
        <w:rPr>
          <w:lang w:val="en-AU"/>
        </w:rPr>
      </w:pPr>
      <w:r w:rsidRPr="001464D7">
        <w:rPr>
          <w:lang w:val="en-AU"/>
        </w:rPr>
        <w:t>We don’t chase short-term peaks — we build long-term players.</w:t>
      </w:r>
    </w:p>
    <w:p w14:paraId="53E6E532" w14:textId="77777777" w:rsidR="00B87D1D" w:rsidRDefault="00B87D1D" w:rsidP="001464D7">
      <w:pPr>
        <w:rPr>
          <w:lang w:val="en-AU"/>
        </w:rPr>
      </w:pPr>
    </w:p>
    <w:p w14:paraId="301AA4FE" w14:textId="4A757F70" w:rsidR="00B87D1D" w:rsidRDefault="001464D7" w:rsidP="001464D7">
      <w:pPr>
        <w:rPr>
          <w:lang w:val="en-AU"/>
        </w:rPr>
      </w:pPr>
      <w:r w:rsidRPr="001464D7">
        <w:rPr>
          <w:lang w:val="en-AU"/>
        </w:rPr>
        <w:t>Every session, every phase, every season strengthens the same football identity:</w:t>
      </w:r>
    </w:p>
    <w:p w14:paraId="01086695" w14:textId="4BF92559" w:rsidR="001464D7" w:rsidRPr="001464D7" w:rsidRDefault="001464D7" w:rsidP="001464D7">
      <w:pPr>
        <w:rPr>
          <w:lang w:val="en-AU"/>
        </w:rPr>
      </w:pPr>
      <w:r w:rsidRPr="001464D7">
        <w:rPr>
          <w:b/>
          <w:bCs/>
          <w:lang w:val="en-AU"/>
        </w:rPr>
        <w:t>Compact, Brave, Intelligent — and Belco.</w:t>
      </w:r>
    </w:p>
    <w:p w14:paraId="23495BA5" w14:textId="77777777" w:rsidR="001464D7" w:rsidRDefault="001464D7">
      <w:pPr>
        <w:spacing w:after="200" w:line="276" w:lineRule="auto"/>
        <w:rPr>
          <w:rFonts w:eastAsiaTheme="majorEastAsia" w:cstheme="majorBidi"/>
          <w:b/>
          <w:bCs/>
          <w:color w:val="4F81BD" w:themeColor="accent1"/>
        </w:rPr>
      </w:pPr>
      <w:r>
        <w:br w:type="page"/>
      </w:r>
    </w:p>
    <w:p w14:paraId="716F0507" w14:textId="5853D619" w:rsidR="00475C5C" w:rsidRDefault="001C1796" w:rsidP="00014D8C">
      <w:pPr>
        <w:pStyle w:val="Heading3"/>
      </w:pPr>
      <w:r>
        <w:lastRenderedPageBreak/>
        <w:t xml:space="preserve">5.2 </w:t>
      </w:r>
      <w:r w:rsidR="007E63BE">
        <w:t>Six-Week Blocks (</w:t>
      </w:r>
      <w:proofErr w:type="spellStart"/>
      <w:r w:rsidR="007E63BE">
        <w:t>Meso</w:t>
      </w:r>
      <w:proofErr w:type="spellEnd"/>
      <w:r w:rsidR="007E63BE">
        <w:t>)</w:t>
      </w:r>
    </w:p>
    <w:p w14:paraId="72B81F28" w14:textId="77777777" w:rsidR="00B24D07" w:rsidRPr="00B24D07" w:rsidRDefault="00B24D07" w:rsidP="00B24D07">
      <w:pPr>
        <w:rPr>
          <w:b/>
          <w:bCs/>
          <w:lang w:val="en-AU"/>
        </w:rPr>
      </w:pPr>
      <w:r w:rsidRPr="00B24D07">
        <w:rPr>
          <w:b/>
          <w:bCs/>
          <w:lang w:val="en-AU"/>
        </w:rPr>
        <w:t>Belco Hybrid Periodisation Model</w:t>
      </w:r>
    </w:p>
    <w:p w14:paraId="2447C474" w14:textId="77777777" w:rsidR="00B24D07" w:rsidRDefault="00B24D07" w:rsidP="00B24D07">
      <w:pPr>
        <w:rPr>
          <w:b/>
          <w:bCs/>
          <w:lang w:val="en-AU"/>
        </w:rPr>
      </w:pPr>
    </w:p>
    <w:p w14:paraId="7AB0B309" w14:textId="77777777" w:rsidR="00B24D07" w:rsidRDefault="00B24D07" w:rsidP="00B24D07">
      <w:pPr>
        <w:rPr>
          <w:b/>
          <w:bCs/>
          <w:lang w:val="en-AU"/>
        </w:rPr>
      </w:pPr>
      <w:r w:rsidRPr="00B24D07">
        <w:rPr>
          <w:b/>
          <w:bCs/>
          <w:lang w:val="en-AU"/>
        </w:rPr>
        <w:t>Purpose</w:t>
      </w:r>
    </w:p>
    <w:p w14:paraId="1C90318D" w14:textId="247013B4" w:rsidR="00B24D07" w:rsidRPr="00B24D07" w:rsidRDefault="00B24D07" w:rsidP="00B24D07">
      <w:pPr>
        <w:rPr>
          <w:lang w:val="en-AU"/>
        </w:rPr>
      </w:pPr>
      <w:r w:rsidRPr="00B24D07">
        <w:rPr>
          <w:lang w:val="en-AU"/>
        </w:rPr>
        <w:t xml:space="preserve">Belconnen United FC’s meso-cycle model blends </w:t>
      </w:r>
      <w:r w:rsidRPr="00B24D07">
        <w:rPr>
          <w:b/>
          <w:bCs/>
          <w:lang w:val="en-AU"/>
        </w:rPr>
        <w:t>Croatian tactical periodisation</w:t>
      </w:r>
      <w:r w:rsidRPr="00B24D07">
        <w:rPr>
          <w:lang w:val="en-AU"/>
        </w:rPr>
        <w:t xml:space="preserve"> with </w:t>
      </w:r>
      <w:r w:rsidRPr="00B24D07">
        <w:rPr>
          <w:b/>
          <w:bCs/>
          <w:lang w:val="en-AU"/>
        </w:rPr>
        <w:t>Dutch rhythm-based conditioning</w:t>
      </w:r>
      <w:r w:rsidRPr="00B24D07">
        <w:rPr>
          <w:lang w:val="en-AU"/>
        </w:rPr>
        <w:t>, forming one unified system of football learning and performance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4"/>
        <w:gridCol w:w="1516"/>
        <w:gridCol w:w="4875"/>
      </w:tblGrid>
      <w:tr w:rsidR="00B24D07" w:rsidRPr="00B24D07" w14:paraId="1DA335C2" w14:textId="77777777" w:rsidTr="00B24D07">
        <w:tc>
          <w:tcPr>
            <w:tcW w:w="0" w:type="auto"/>
            <w:hideMark/>
          </w:tcPr>
          <w:p w14:paraId="62C9B6FA" w14:textId="77777777" w:rsidR="00B24D07" w:rsidRPr="00B24D07" w:rsidRDefault="00B24D07" w:rsidP="00B24D07">
            <w:pPr>
              <w:rPr>
                <w:b/>
                <w:bCs/>
                <w:lang w:val="en-AU"/>
              </w:rPr>
            </w:pPr>
            <w:r w:rsidRPr="00B24D07">
              <w:rPr>
                <w:b/>
                <w:bCs/>
                <w:lang w:val="en-AU"/>
              </w:rPr>
              <w:t>Age Phase</w:t>
            </w:r>
          </w:p>
        </w:tc>
        <w:tc>
          <w:tcPr>
            <w:tcW w:w="0" w:type="auto"/>
            <w:hideMark/>
          </w:tcPr>
          <w:p w14:paraId="6F7D7CF8" w14:textId="77777777" w:rsidR="00B24D07" w:rsidRPr="00B24D07" w:rsidRDefault="00B24D07" w:rsidP="00B24D07">
            <w:pPr>
              <w:rPr>
                <w:b/>
                <w:bCs/>
                <w:lang w:val="en-AU"/>
              </w:rPr>
            </w:pPr>
            <w:r w:rsidRPr="00B24D07">
              <w:rPr>
                <w:b/>
                <w:bCs/>
                <w:lang w:val="en-AU"/>
              </w:rPr>
              <w:t>Primary Model</w:t>
            </w:r>
          </w:p>
        </w:tc>
        <w:tc>
          <w:tcPr>
            <w:tcW w:w="0" w:type="auto"/>
            <w:hideMark/>
          </w:tcPr>
          <w:p w14:paraId="3C30225E" w14:textId="77777777" w:rsidR="00B24D07" w:rsidRPr="00B24D07" w:rsidRDefault="00B24D07" w:rsidP="00B24D07">
            <w:pPr>
              <w:rPr>
                <w:b/>
                <w:bCs/>
                <w:lang w:val="en-AU"/>
              </w:rPr>
            </w:pPr>
            <w:r w:rsidRPr="00B24D07">
              <w:rPr>
                <w:b/>
                <w:bCs/>
                <w:lang w:val="en-AU"/>
              </w:rPr>
              <w:t>Purpose</w:t>
            </w:r>
          </w:p>
        </w:tc>
      </w:tr>
      <w:tr w:rsidR="00B24D07" w:rsidRPr="00B24D07" w14:paraId="7DE55BC4" w14:textId="77777777" w:rsidTr="00B24D07">
        <w:tc>
          <w:tcPr>
            <w:tcW w:w="0" w:type="auto"/>
            <w:hideMark/>
          </w:tcPr>
          <w:p w14:paraId="19522381" w14:textId="77777777" w:rsidR="00B24D07" w:rsidRPr="00B24D07" w:rsidRDefault="00B24D07" w:rsidP="00B24D07">
            <w:pPr>
              <w:rPr>
                <w:lang w:val="en-AU"/>
              </w:rPr>
            </w:pPr>
            <w:r w:rsidRPr="00B24D07">
              <w:rPr>
                <w:b/>
                <w:bCs/>
                <w:lang w:val="en-AU"/>
              </w:rPr>
              <w:t>U10–15 (Technical &amp; Tactical Phases)</w:t>
            </w:r>
          </w:p>
        </w:tc>
        <w:tc>
          <w:tcPr>
            <w:tcW w:w="0" w:type="auto"/>
            <w:hideMark/>
          </w:tcPr>
          <w:p w14:paraId="7F28BF09" w14:textId="77777777" w:rsidR="00B24D07" w:rsidRPr="00B24D07" w:rsidRDefault="00B24D07" w:rsidP="00B24D07">
            <w:pPr>
              <w:rPr>
                <w:lang w:val="en-AU"/>
              </w:rPr>
            </w:pPr>
            <w:r w:rsidRPr="00B24D07">
              <w:rPr>
                <w:i/>
                <w:iCs/>
                <w:lang w:val="en-AU"/>
              </w:rPr>
              <w:t>Croatian rhythm</w:t>
            </w:r>
          </w:p>
        </w:tc>
        <w:tc>
          <w:tcPr>
            <w:tcW w:w="0" w:type="auto"/>
            <w:hideMark/>
          </w:tcPr>
          <w:p w14:paraId="5935BECB" w14:textId="77777777" w:rsidR="00B24D07" w:rsidRPr="00B24D07" w:rsidRDefault="00B24D07" w:rsidP="00B24D07">
            <w:pPr>
              <w:rPr>
                <w:lang w:val="en-AU"/>
              </w:rPr>
            </w:pPr>
            <w:r w:rsidRPr="00B24D07">
              <w:rPr>
                <w:lang w:val="en-AU"/>
              </w:rPr>
              <w:t>Develop intelligence through repetition and variation.</w:t>
            </w:r>
          </w:p>
        </w:tc>
      </w:tr>
      <w:tr w:rsidR="00B24D07" w:rsidRPr="00B24D07" w14:paraId="6BF2E9A4" w14:textId="77777777" w:rsidTr="00B24D07">
        <w:tc>
          <w:tcPr>
            <w:tcW w:w="0" w:type="auto"/>
            <w:hideMark/>
          </w:tcPr>
          <w:p w14:paraId="62FE6F3A" w14:textId="77777777" w:rsidR="00B24D07" w:rsidRPr="00B24D07" w:rsidRDefault="00B24D07" w:rsidP="00B24D07">
            <w:pPr>
              <w:rPr>
                <w:lang w:val="en-AU"/>
              </w:rPr>
            </w:pPr>
            <w:r w:rsidRPr="00B24D07">
              <w:rPr>
                <w:b/>
                <w:bCs/>
                <w:lang w:val="en-AU"/>
              </w:rPr>
              <w:t>U16+ (Professional Phase)</w:t>
            </w:r>
          </w:p>
        </w:tc>
        <w:tc>
          <w:tcPr>
            <w:tcW w:w="0" w:type="auto"/>
            <w:hideMark/>
          </w:tcPr>
          <w:p w14:paraId="55FDFC2E" w14:textId="77777777" w:rsidR="00B24D07" w:rsidRPr="00B24D07" w:rsidRDefault="00B24D07" w:rsidP="00B24D07">
            <w:pPr>
              <w:rPr>
                <w:lang w:val="en-AU"/>
              </w:rPr>
            </w:pPr>
            <w:r w:rsidRPr="00B24D07">
              <w:rPr>
                <w:i/>
                <w:iCs/>
                <w:lang w:val="en-AU"/>
              </w:rPr>
              <w:t>Dutch rhythm</w:t>
            </w:r>
          </w:p>
        </w:tc>
        <w:tc>
          <w:tcPr>
            <w:tcW w:w="0" w:type="auto"/>
            <w:hideMark/>
          </w:tcPr>
          <w:p w14:paraId="0BC05112" w14:textId="77777777" w:rsidR="00B24D07" w:rsidRPr="00B24D07" w:rsidRDefault="00B24D07" w:rsidP="00B24D07">
            <w:pPr>
              <w:rPr>
                <w:lang w:val="en-AU"/>
              </w:rPr>
            </w:pPr>
            <w:r w:rsidRPr="00B24D07">
              <w:rPr>
                <w:lang w:val="en-AU"/>
              </w:rPr>
              <w:t>Sustain performance through structured game-size load control.</w:t>
            </w:r>
          </w:p>
        </w:tc>
      </w:tr>
    </w:tbl>
    <w:p w14:paraId="7618A6C6" w14:textId="77777777" w:rsidR="00B24D07" w:rsidRDefault="00B24D07" w:rsidP="00B24D07">
      <w:pPr>
        <w:rPr>
          <w:lang w:val="en-AU"/>
        </w:rPr>
      </w:pPr>
    </w:p>
    <w:p w14:paraId="2D8B648D" w14:textId="77777777" w:rsidR="00B24D07" w:rsidRDefault="00B24D07" w:rsidP="00B24D07">
      <w:pPr>
        <w:rPr>
          <w:lang w:val="en-AU"/>
        </w:rPr>
      </w:pPr>
      <w:r w:rsidRPr="00B24D07">
        <w:rPr>
          <w:lang w:val="en-AU"/>
        </w:rPr>
        <w:t>Both share the same intent:</w:t>
      </w:r>
    </w:p>
    <w:p w14:paraId="60FA2B11" w14:textId="10C9ECBA" w:rsidR="00B24D07" w:rsidRPr="00B24D07" w:rsidRDefault="00B24D07" w:rsidP="00B24D07">
      <w:pPr>
        <w:rPr>
          <w:lang w:val="en-AU"/>
        </w:rPr>
      </w:pPr>
      <w:r w:rsidRPr="00B24D07">
        <w:rPr>
          <w:lang w:val="en-AU"/>
        </w:rPr>
        <w:t>keep the ball central, the learning real, and the rhythm intelligent.</w:t>
      </w:r>
    </w:p>
    <w:p w14:paraId="48762FEA" w14:textId="77777777" w:rsidR="00B24D07" w:rsidRDefault="00B24D07" w:rsidP="00B24D07">
      <w:pPr>
        <w:rPr>
          <w:b/>
          <w:bCs/>
          <w:lang w:val="en-AU"/>
        </w:rPr>
      </w:pPr>
    </w:p>
    <w:p w14:paraId="462DF56A" w14:textId="77777777" w:rsidR="00B24D07" w:rsidRDefault="00B24D07" w:rsidP="00B24D07">
      <w:pPr>
        <w:rPr>
          <w:i/>
          <w:iCs/>
          <w:lang w:val="en-AU"/>
        </w:rPr>
      </w:pPr>
      <w:r w:rsidRPr="00B24D07">
        <w:rPr>
          <w:b/>
          <w:bCs/>
          <w:lang w:val="en-AU"/>
        </w:rPr>
        <w:t>Belco Principle:</w:t>
      </w:r>
      <w:r w:rsidRPr="00B24D07">
        <w:rPr>
          <w:lang w:val="en-AU"/>
        </w:rPr>
        <w:t xml:space="preserve"> </w:t>
      </w:r>
      <w:r w:rsidRPr="00B24D07">
        <w:rPr>
          <w:i/>
          <w:iCs/>
          <w:lang w:val="en-AU"/>
        </w:rPr>
        <w:t>Rhythm replaces rotation.</w:t>
      </w:r>
    </w:p>
    <w:p w14:paraId="08E20E1B" w14:textId="77777777" w:rsidR="00B24D07" w:rsidRDefault="00B24D07" w:rsidP="00B24D07">
      <w:pPr>
        <w:rPr>
          <w:lang w:val="en-AU"/>
        </w:rPr>
      </w:pPr>
      <w:r w:rsidRPr="00B24D07">
        <w:rPr>
          <w:lang w:val="en-AU"/>
        </w:rPr>
        <w:t>We don’t change topics to stay fresh — we change rhythm to deepen understanding.</w:t>
      </w:r>
      <w:r w:rsidRPr="00B24D07">
        <w:rPr>
          <w:lang w:val="en-AU"/>
        </w:rPr>
        <w:br/>
      </w:r>
    </w:p>
    <w:p w14:paraId="785319FE" w14:textId="6C2CAC7C" w:rsidR="00B24D07" w:rsidRPr="00B24D07" w:rsidRDefault="00B24D07" w:rsidP="00B24D07">
      <w:pPr>
        <w:rPr>
          <w:lang w:val="en-AU"/>
        </w:rPr>
      </w:pPr>
      <w:r w:rsidRPr="00B24D07">
        <w:rPr>
          <w:lang w:val="en-AU"/>
        </w:rPr>
        <w:t>The idea stays constant; the experience evolves.</w:t>
      </w:r>
    </w:p>
    <w:p w14:paraId="271917EA" w14:textId="77777777" w:rsidR="00B24D07" w:rsidRPr="00B24D07" w:rsidRDefault="00000000" w:rsidP="00B24D07">
      <w:pPr>
        <w:rPr>
          <w:lang w:val="en-AU"/>
        </w:rPr>
      </w:pPr>
      <w:r>
        <w:rPr>
          <w:lang w:val="en-AU"/>
        </w:rPr>
        <w:pict w14:anchorId="543ECD55">
          <v:rect id="_x0000_i1079" style="width:0;height:1.5pt" o:hralign="center" o:hrstd="t" o:hr="t" fillcolor="#a0a0a0" stroked="f"/>
        </w:pict>
      </w:r>
    </w:p>
    <w:p w14:paraId="08B7428E" w14:textId="77777777" w:rsidR="00B24D07" w:rsidRPr="00B24D07" w:rsidRDefault="00B24D07" w:rsidP="00B24D07">
      <w:pPr>
        <w:pStyle w:val="Heading4"/>
        <w:rPr>
          <w:lang w:val="en-AU"/>
        </w:rPr>
      </w:pPr>
      <w:r w:rsidRPr="00B24D07">
        <w:rPr>
          <w:lang w:val="en-AU"/>
        </w:rPr>
        <w:t>5.21 Technical &amp; Tactical Phases (U10–15): Croatian Rhythm</w:t>
      </w:r>
    </w:p>
    <w:p w14:paraId="7980ED31" w14:textId="77777777" w:rsidR="00B24D07" w:rsidRPr="00B24D07" w:rsidRDefault="00B24D07" w:rsidP="00B24D07">
      <w:pPr>
        <w:rPr>
          <w:lang w:val="en-AU"/>
        </w:rPr>
      </w:pPr>
      <w:r w:rsidRPr="00B24D07">
        <w:rPr>
          <w:b/>
          <w:bCs/>
          <w:lang w:val="en-AU"/>
        </w:rPr>
        <w:t>Model Summary</w:t>
      </w:r>
      <w:r w:rsidRPr="00B24D07">
        <w:rPr>
          <w:lang w:val="en-AU"/>
        </w:rPr>
        <w:br/>
        <w:t xml:space="preserve">For younger phases, Belco follows the Croatian developmental logic — learning </w:t>
      </w:r>
      <w:r w:rsidRPr="00B24D07">
        <w:rPr>
          <w:i/>
          <w:iCs/>
          <w:lang w:val="en-AU"/>
        </w:rPr>
        <w:t>waves</w:t>
      </w:r>
      <w:r w:rsidRPr="00B24D07">
        <w:rPr>
          <w:lang w:val="en-AU"/>
        </w:rPr>
        <w:t>, not fitness blocks.</w:t>
      </w:r>
      <w:r w:rsidRPr="00B24D07">
        <w:rPr>
          <w:lang w:val="en-AU"/>
        </w:rPr>
        <w:br/>
        <w:t>Each cycle rises, sustains, then refreshes.</w:t>
      </w:r>
      <w:r w:rsidRPr="00B24D07">
        <w:rPr>
          <w:lang w:val="en-AU"/>
        </w:rPr>
        <w:br/>
        <w:t>Cycle duration evolves with age:</w:t>
      </w:r>
    </w:p>
    <w:p w14:paraId="62186610" w14:textId="77777777" w:rsidR="00B24D07" w:rsidRPr="00B24D07" w:rsidRDefault="00B24D07" w:rsidP="00772CCA">
      <w:pPr>
        <w:numPr>
          <w:ilvl w:val="0"/>
          <w:numId w:val="95"/>
        </w:numPr>
        <w:rPr>
          <w:lang w:val="en-AU"/>
        </w:rPr>
      </w:pPr>
      <w:r w:rsidRPr="00B24D07">
        <w:rPr>
          <w:b/>
          <w:bCs/>
          <w:lang w:val="en-AU"/>
        </w:rPr>
        <w:t>U10–13:</w:t>
      </w:r>
      <w:r w:rsidRPr="00B24D07">
        <w:rPr>
          <w:lang w:val="en-AU"/>
        </w:rPr>
        <w:t xml:space="preserve"> 3-week cycles</w:t>
      </w:r>
    </w:p>
    <w:p w14:paraId="5D1057FD" w14:textId="77777777" w:rsidR="00B24D07" w:rsidRPr="00B24D07" w:rsidRDefault="00B24D07" w:rsidP="00772CCA">
      <w:pPr>
        <w:numPr>
          <w:ilvl w:val="0"/>
          <w:numId w:val="95"/>
        </w:numPr>
        <w:rPr>
          <w:lang w:val="en-AU"/>
        </w:rPr>
      </w:pPr>
      <w:r w:rsidRPr="00B24D07">
        <w:rPr>
          <w:b/>
          <w:bCs/>
          <w:lang w:val="en-AU"/>
        </w:rPr>
        <w:t>U14–15:</w:t>
      </w:r>
      <w:r w:rsidRPr="00B24D07">
        <w:rPr>
          <w:lang w:val="en-AU"/>
        </w:rPr>
        <w:t xml:space="preserve"> 4–</w:t>
      </w:r>
      <w:proofErr w:type="gramStart"/>
      <w:r w:rsidRPr="00B24D07">
        <w:rPr>
          <w:lang w:val="en-AU"/>
        </w:rPr>
        <w:t>5 week</w:t>
      </w:r>
      <w:proofErr w:type="gramEnd"/>
      <w:r w:rsidRPr="00B24D07">
        <w:rPr>
          <w:lang w:val="en-AU"/>
        </w:rPr>
        <w:t xml:space="preserve"> cycles</w:t>
      </w:r>
    </w:p>
    <w:p w14:paraId="63307C2F" w14:textId="77777777" w:rsidR="00B24D07" w:rsidRDefault="00B24D07" w:rsidP="00B24D07">
      <w:pPr>
        <w:rPr>
          <w:lang w:val="en-AU"/>
        </w:rPr>
      </w:pPr>
    </w:p>
    <w:p w14:paraId="570C7F7E" w14:textId="24C636C9" w:rsidR="00B24D07" w:rsidRPr="00B24D07" w:rsidRDefault="00B24D07" w:rsidP="00B24D07">
      <w:pPr>
        <w:rPr>
          <w:lang w:val="en-AU"/>
        </w:rPr>
      </w:pPr>
      <w:r w:rsidRPr="00B24D07">
        <w:rPr>
          <w:lang w:val="en-AU"/>
        </w:rPr>
        <w:t xml:space="preserve">Each block builds around one or two connected </w:t>
      </w:r>
      <w:r w:rsidRPr="00B24D07">
        <w:rPr>
          <w:b/>
          <w:bCs/>
          <w:lang w:val="en-AU"/>
        </w:rPr>
        <w:t>Belco pillars</w:t>
      </w:r>
      <w:r w:rsidRPr="00B24D07">
        <w:rPr>
          <w:lang w:val="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940"/>
        <w:gridCol w:w="2739"/>
        <w:gridCol w:w="2944"/>
        <w:gridCol w:w="1735"/>
      </w:tblGrid>
      <w:tr w:rsidR="00B24D07" w:rsidRPr="00B24D07" w14:paraId="7B799640" w14:textId="77777777" w:rsidTr="00B24D07">
        <w:tc>
          <w:tcPr>
            <w:tcW w:w="0" w:type="auto"/>
            <w:hideMark/>
          </w:tcPr>
          <w:p w14:paraId="1583E4E9" w14:textId="77777777" w:rsidR="00B24D07" w:rsidRPr="00B24D07" w:rsidRDefault="00B24D07" w:rsidP="00B24D07">
            <w:pPr>
              <w:rPr>
                <w:b/>
                <w:bCs/>
                <w:lang w:val="en-AU"/>
              </w:rPr>
            </w:pPr>
            <w:r w:rsidRPr="00B24D07">
              <w:rPr>
                <w:b/>
                <w:bCs/>
                <w:lang w:val="en-AU"/>
              </w:rPr>
              <w:t>Stage</w:t>
            </w:r>
          </w:p>
        </w:tc>
        <w:tc>
          <w:tcPr>
            <w:tcW w:w="0" w:type="auto"/>
            <w:hideMark/>
          </w:tcPr>
          <w:p w14:paraId="7FF173D7" w14:textId="77777777" w:rsidR="00B24D07" w:rsidRPr="00B24D07" w:rsidRDefault="00B24D07" w:rsidP="00B24D07">
            <w:pPr>
              <w:rPr>
                <w:b/>
                <w:bCs/>
                <w:lang w:val="en-AU"/>
              </w:rPr>
            </w:pPr>
            <w:r w:rsidRPr="00B24D07">
              <w:rPr>
                <w:b/>
                <w:bCs/>
                <w:lang w:val="en-AU"/>
              </w:rPr>
              <w:t>Weeks</w:t>
            </w:r>
          </w:p>
        </w:tc>
        <w:tc>
          <w:tcPr>
            <w:tcW w:w="0" w:type="auto"/>
            <w:hideMark/>
          </w:tcPr>
          <w:p w14:paraId="6CF5FDF5" w14:textId="77777777" w:rsidR="00B24D07" w:rsidRPr="00B24D07" w:rsidRDefault="00B24D07" w:rsidP="00B24D07">
            <w:pPr>
              <w:rPr>
                <w:b/>
                <w:bCs/>
                <w:lang w:val="en-AU"/>
              </w:rPr>
            </w:pPr>
            <w:r w:rsidRPr="00B24D07">
              <w:rPr>
                <w:b/>
                <w:bCs/>
                <w:lang w:val="en-AU"/>
              </w:rPr>
              <w:t>Purpose</w:t>
            </w:r>
          </w:p>
        </w:tc>
        <w:tc>
          <w:tcPr>
            <w:tcW w:w="0" w:type="auto"/>
            <w:hideMark/>
          </w:tcPr>
          <w:p w14:paraId="341C8DC6" w14:textId="77777777" w:rsidR="00B24D07" w:rsidRPr="00B24D07" w:rsidRDefault="00B24D07" w:rsidP="00B24D07">
            <w:pPr>
              <w:rPr>
                <w:b/>
                <w:bCs/>
                <w:lang w:val="en-AU"/>
              </w:rPr>
            </w:pPr>
            <w:r w:rsidRPr="00B24D07">
              <w:rPr>
                <w:b/>
                <w:bCs/>
                <w:lang w:val="en-AU"/>
              </w:rPr>
              <w:t>Tactical Focus</w:t>
            </w:r>
          </w:p>
        </w:tc>
        <w:tc>
          <w:tcPr>
            <w:tcW w:w="0" w:type="auto"/>
            <w:hideMark/>
          </w:tcPr>
          <w:p w14:paraId="4677C2D1" w14:textId="77777777" w:rsidR="00B24D07" w:rsidRPr="00B24D07" w:rsidRDefault="00B24D07" w:rsidP="00B24D07">
            <w:pPr>
              <w:rPr>
                <w:b/>
                <w:bCs/>
                <w:lang w:val="en-AU"/>
              </w:rPr>
            </w:pPr>
            <w:r w:rsidRPr="00B24D07">
              <w:rPr>
                <w:b/>
                <w:bCs/>
                <w:lang w:val="en-AU"/>
              </w:rPr>
              <w:t>Load Regulation</w:t>
            </w:r>
          </w:p>
        </w:tc>
      </w:tr>
      <w:tr w:rsidR="00B24D07" w:rsidRPr="00B24D07" w14:paraId="0DCB360E" w14:textId="77777777" w:rsidTr="00B24D07">
        <w:tc>
          <w:tcPr>
            <w:tcW w:w="0" w:type="auto"/>
            <w:hideMark/>
          </w:tcPr>
          <w:p w14:paraId="02861CA6" w14:textId="77777777" w:rsidR="00B24D07" w:rsidRPr="00B24D07" w:rsidRDefault="00B24D07" w:rsidP="00B24D07">
            <w:pPr>
              <w:rPr>
                <w:lang w:val="en-AU"/>
              </w:rPr>
            </w:pPr>
            <w:r w:rsidRPr="00B24D07">
              <w:rPr>
                <w:b/>
                <w:bCs/>
                <w:lang w:val="en-AU"/>
              </w:rPr>
              <w:t>Rise Phase</w:t>
            </w:r>
          </w:p>
        </w:tc>
        <w:tc>
          <w:tcPr>
            <w:tcW w:w="0" w:type="auto"/>
            <w:hideMark/>
          </w:tcPr>
          <w:p w14:paraId="6E05C878" w14:textId="77777777" w:rsidR="00B24D07" w:rsidRPr="00B24D07" w:rsidRDefault="00B24D07" w:rsidP="00B24D07">
            <w:pPr>
              <w:rPr>
                <w:lang w:val="en-AU"/>
              </w:rPr>
            </w:pPr>
            <w:r w:rsidRPr="00B24D07">
              <w:rPr>
                <w:lang w:val="en-AU"/>
              </w:rPr>
              <w:t>1–2</w:t>
            </w:r>
          </w:p>
        </w:tc>
        <w:tc>
          <w:tcPr>
            <w:tcW w:w="0" w:type="auto"/>
            <w:hideMark/>
          </w:tcPr>
          <w:p w14:paraId="6EE89E53" w14:textId="77777777" w:rsidR="00B24D07" w:rsidRPr="00B24D07" w:rsidRDefault="00B24D07" w:rsidP="00B24D07">
            <w:pPr>
              <w:rPr>
                <w:lang w:val="en-AU"/>
              </w:rPr>
            </w:pPr>
            <w:r w:rsidRPr="00B24D07">
              <w:rPr>
                <w:lang w:val="en-AU"/>
              </w:rPr>
              <w:t>Reconnect players to key principles and increase rhythm.</w:t>
            </w:r>
          </w:p>
        </w:tc>
        <w:tc>
          <w:tcPr>
            <w:tcW w:w="0" w:type="auto"/>
            <w:hideMark/>
          </w:tcPr>
          <w:p w14:paraId="6D0EDB4C" w14:textId="77777777" w:rsidR="00B24D07" w:rsidRPr="00B24D07" w:rsidRDefault="00B24D07" w:rsidP="00B24D07">
            <w:pPr>
              <w:rPr>
                <w:lang w:val="en-AU"/>
              </w:rPr>
            </w:pPr>
            <w:r w:rsidRPr="00B24D07">
              <w:rPr>
                <w:lang w:val="en-AU"/>
              </w:rPr>
              <w:t>Small-sided games (3v3–6v6) for duels, compactness, and tempo.</w:t>
            </w:r>
          </w:p>
        </w:tc>
        <w:tc>
          <w:tcPr>
            <w:tcW w:w="0" w:type="auto"/>
            <w:hideMark/>
          </w:tcPr>
          <w:p w14:paraId="6DFFEA44" w14:textId="77777777" w:rsidR="00B24D07" w:rsidRPr="00B24D07" w:rsidRDefault="00B24D07" w:rsidP="00B24D07">
            <w:pPr>
              <w:rPr>
                <w:lang w:val="en-AU"/>
              </w:rPr>
            </w:pPr>
            <w:r w:rsidRPr="00B24D07">
              <w:rPr>
                <w:lang w:val="en-AU"/>
              </w:rPr>
              <w:t>High repetition, short rest.</w:t>
            </w:r>
          </w:p>
        </w:tc>
      </w:tr>
      <w:tr w:rsidR="00B24D07" w:rsidRPr="00B24D07" w14:paraId="6A5D4A4B" w14:textId="77777777" w:rsidTr="00B24D07">
        <w:tc>
          <w:tcPr>
            <w:tcW w:w="0" w:type="auto"/>
            <w:hideMark/>
          </w:tcPr>
          <w:p w14:paraId="47E57A99" w14:textId="77777777" w:rsidR="00B24D07" w:rsidRPr="00B24D07" w:rsidRDefault="00B24D07" w:rsidP="00B24D07">
            <w:pPr>
              <w:rPr>
                <w:lang w:val="en-AU"/>
              </w:rPr>
            </w:pPr>
            <w:r w:rsidRPr="00B24D07">
              <w:rPr>
                <w:b/>
                <w:bCs/>
                <w:lang w:val="en-AU"/>
              </w:rPr>
              <w:t>Sustain Phase</w:t>
            </w:r>
          </w:p>
        </w:tc>
        <w:tc>
          <w:tcPr>
            <w:tcW w:w="0" w:type="auto"/>
            <w:hideMark/>
          </w:tcPr>
          <w:p w14:paraId="499D0C4F" w14:textId="77777777" w:rsidR="00B24D07" w:rsidRPr="00B24D07" w:rsidRDefault="00B24D07" w:rsidP="00B24D07">
            <w:pPr>
              <w:rPr>
                <w:lang w:val="en-AU"/>
              </w:rPr>
            </w:pPr>
            <w:r w:rsidRPr="00B24D07">
              <w:rPr>
                <w:lang w:val="en-AU"/>
              </w:rPr>
              <w:t>2–3</w:t>
            </w:r>
          </w:p>
        </w:tc>
        <w:tc>
          <w:tcPr>
            <w:tcW w:w="0" w:type="auto"/>
            <w:hideMark/>
          </w:tcPr>
          <w:p w14:paraId="28EE0C8A" w14:textId="77777777" w:rsidR="00B24D07" w:rsidRPr="00B24D07" w:rsidRDefault="00B24D07" w:rsidP="00B24D07">
            <w:pPr>
              <w:rPr>
                <w:lang w:val="en-AU"/>
              </w:rPr>
            </w:pPr>
            <w:r w:rsidRPr="00B24D07">
              <w:rPr>
                <w:lang w:val="en-AU"/>
              </w:rPr>
              <w:t>Apply principles at team-unit level and coordinate behaviours.</w:t>
            </w:r>
          </w:p>
        </w:tc>
        <w:tc>
          <w:tcPr>
            <w:tcW w:w="0" w:type="auto"/>
            <w:hideMark/>
          </w:tcPr>
          <w:p w14:paraId="4F63DBCE" w14:textId="77777777" w:rsidR="00B24D07" w:rsidRPr="00B24D07" w:rsidRDefault="00B24D07" w:rsidP="00B24D07">
            <w:pPr>
              <w:rPr>
                <w:lang w:val="en-AU"/>
              </w:rPr>
            </w:pPr>
            <w:r w:rsidRPr="00B24D07">
              <w:rPr>
                <w:lang w:val="en-AU"/>
              </w:rPr>
              <w:t>Medium games (6v6–8v8), positional play, transitions.</w:t>
            </w:r>
          </w:p>
        </w:tc>
        <w:tc>
          <w:tcPr>
            <w:tcW w:w="0" w:type="auto"/>
            <w:hideMark/>
          </w:tcPr>
          <w:p w14:paraId="44F4473A" w14:textId="77777777" w:rsidR="00B24D07" w:rsidRPr="00B24D07" w:rsidRDefault="00B24D07" w:rsidP="00B24D07">
            <w:pPr>
              <w:rPr>
                <w:lang w:val="en-AU"/>
              </w:rPr>
            </w:pPr>
            <w:r w:rsidRPr="00B24D07">
              <w:rPr>
                <w:lang w:val="en-AU"/>
              </w:rPr>
              <w:t>Cognitive and tactical peak.</w:t>
            </w:r>
          </w:p>
        </w:tc>
      </w:tr>
      <w:tr w:rsidR="00B24D07" w:rsidRPr="00B24D07" w14:paraId="2D3A640F" w14:textId="77777777" w:rsidTr="00B24D07">
        <w:tc>
          <w:tcPr>
            <w:tcW w:w="0" w:type="auto"/>
            <w:hideMark/>
          </w:tcPr>
          <w:p w14:paraId="17F8115D" w14:textId="77777777" w:rsidR="00B24D07" w:rsidRPr="00B24D07" w:rsidRDefault="00B24D07" w:rsidP="00B24D07">
            <w:pPr>
              <w:rPr>
                <w:lang w:val="en-AU"/>
              </w:rPr>
            </w:pPr>
            <w:r w:rsidRPr="00B24D07">
              <w:rPr>
                <w:b/>
                <w:bCs/>
                <w:lang w:val="en-AU"/>
              </w:rPr>
              <w:t>Refresh Phase</w:t>
            </w:r>
          </w:p>
        </w:tc>
        <w:tc>
          <w:tcPr>
            <w:tcW w:w="0" w:type="auto"/>
            <w:hideMark/>
          </w:tcPr>
          <w:p w14:paraId="22BEE8C4" w14:textId="77777777" w:rsidR="00B24D07" w:rsidRPr="00B24D07" w:rsidRDefault="00B24D07" w:rsidP="00B24D07">
            <w:pPr>
              <w:rPr>
                <w:lang w:val="en-AU"/>
              </w:rPr>
            </w:pPr>
            <w:r w:rsidRPr="00B24D07">
              <w:rPr>
                <w:lang w:val="en-AU"/>
              </w:rPr>
              <w:t>Final week</w:t>
            </w:r>
          </w:p>
        </w:tc>
        <w:tc>
          <w:tcPr>
            <w:tcW w:w="0" w:type="auto"/>
            <w:hideMark/>
          </w:tcPr>
          <w:p w14:paraId="10F461BA" w14:textId="77777777" w:rsidR="00B24D07" w:rsidRPr="00B24D07" w:rsidRDefault="00B24D07" w:rsidP="00B24D07">
            <w:pPr>
              <w:rPr>
                <w:lang w:val="en-AU"/>
              </w:rPr>
            </w:pPr>
            <w:r w:rsidRPr="00B24D07">
              <w:rPr>
                <w:lang w:val="en-AU"/>
              </w:rPr>
              <w:t>Consolidate learning through open play.</w:t>
            </w:r>
          </w:p>
        </w:tc>
        <w:tc>
          <w:tcPr>
            <w:tcW w:w="0" w:type="auto"/>
            <w:hideMark/>
          </w:tcPr>
          <w:p w14:paraId="0A55CABB" w14:textId="77777777" w:rsidR="00B24D07" w:rsidRPr="00B24D07" w:rsidRDefault="00B24D07" w:rsidP="00B24D07">
            <w:pPr>
              <w:rPr>
                <w:lang w:val="en-AU"/>
              </w:rPr>
            </w:pPr>
            <w:r w:rsidRPr="00B24D07">
              <w:rPr>
                <w:lang w:val="en-AU"/>
              </w:rPr>
              <w:t>Larger games (8v8–11v11), full-game realism.</w:t>
            </w:r>
          </w:p>
        </w:tc>
        <w:tc>
          <w:tcPr>
            <w:tcW w:w="0" w:type="auto"/>
            <w:hideMark/>
          </w:tcPr>
          <w:p w14:paraId="184F1737" w14:textId="77777777" w:rsidR="00B24D07" w:rsidRPr="00B24D07" w:rsidRDefault="00B24D07" w:rsidP="00B24D07">
            <w:pPr>
              <w:rPr>
                <w:lang w:val="en-AU"/>
              </w:rPr>
            </w:pPr>
            <w:r w:rsidRPr="00B24D07">
              <w:rPr>
                <w:lang w:val="en-AU"/>
              </w:rPr>
              <w:t>Reduced load, tactical clarity.</w:t>
            </w:r>
          </w:p>
        </w:tc>
      </w:tr>
    </w:tbl>
    <w:p w14:paraId="341D6D70" w14:textId="77777777" w:rsidR="00B24D07" w:rsidRPr="00B24D07" w:rsidRDefault="00000000" w:rsidP="00B24D07">
      <w:pPr>
        <w:rPr>
          <w:lang w:val="en-AU"/>
        </w:rPr>
      </w:pPr>
      <w:r>
        <w:rPr>
          <w:lang w:val="en-AU"/>
        </w:rPr>
        <w:pict w14:anchorId="08581B1C">
          <v:rect id="_x0000_i1080" style="width:0;height:1.5pt" o:hralign="center" o:hrstd="t" o:hr="t" fillcolor="#a0a0a0" stroked="f"/>
        </w:pict>
      </w:r>
    </w:p>
    <w:p w14:paraId="67FC414B" w14:textId="77777777" w:rsidR="00B24D07" w:rsidRPr="00B24D07" w:rsidRDefault="00B24D07" w:rsidP="00B24D07">
      <w:pPr>
        <w:rPr>
          <w:b/>
          <w:bCs/>
          <w:lang w:val="en-AU"/>
        </w:rPr>
      </w:pPr>
      <w:r w:rsidRPr="00B24D07">
        <w:rPr>
          <w:b/>
          <w:bCs/>
          <w:lang w:val="en-AU"/>
        </w:rPr>
        <w:t>Principle Connection</w:t>
      </w:r>
    </w:p>
    <w:p w14:paraId="5361D1C1" w14:textId="77777777" w:rsidR="00B24D07" w:rsidRPr="00B24D07" w:rsidRDefault="00B24D07" w:rsidP="00B24D07">
      <w:pPr>
        <w:rPr>
          <w:lang w:val="en-AU"/>
        </w:rPr>
      </w:pPr>
      <w:r w:rsidRPr="00B24D07">
        <w:rPr>
          <w:lang w:val="en-AU"/>
        </w:rPr>
        <w:t>Each cycle links 2–3 Belco pillars to create an integrated learning picture:</w:t>
      </w:r>
    </w:p>
    <w:p w14:paraId="6AB8CE73" w14:textId="77777777" w:rsidR="00B24D07" w:rsidRPr="00B24D07" w:rsidRDefault="00B24D07" w:rsidP="00772CCA">
      <w:pPr>
        <w:numPr>
          <w:ilvl w:val="0"/>
          <w:numId w:val="96"/>
        </w:numPr>
        <w:rPr>
          <w:lang w:val="en-AU"/>
        </w:rPr>
      </w:pPr>
      <w:r w:rsidRPr="00B24D07">
        <w:rPr>
          <w:i/>
          <w:iCs/>
          <w:lang w:val="en-AU"/>
        </w:rPr>
        <w:t>Build &amp; Control the Tempo + Collective Compactness</w:t>
      </w:r>
    </w:p>
    <w:p w14:paraId="4ED4FCD9" w14:textId="77777777" w:rsidR="00B24D07" w:rsidRPr="00B24D07" w:rsidRDefault="00B24D07" w:rsidP="00772CCA">
      <w:pPr>
        <w:numPr>
          <w:ilvl w:val="0"/>
          <w:numId w:val="96"/>
        </w:numPr>
        <w:rPr>
          <w:lang w:val="en-AU"/>
        </w:rPr>
      </w:pPr>
      <w:r w:rsidRPr="00B24D07">
        <w:rPr>
          <w:i/>
          <w:iCs/>
          <w:lang w:val="en-AU"/>
        </w:rPr>
        <w:t>Create Superiority + Open-Ball Play</w:t>
      </w:r>
    </w:p>
    <w:p w14:paraId="5BF50053" w14:textId="77777777" w:rsidR="00B24D07" w:rsidRPr="00B24D07" w:rsidRDefault="00B24D07" w:rsidP="00772CCA">
      <w:pPr>
        <w:numPr>
          <w:ilvl w:val="0"/>
          <w:numId w:val="96"/>
        </w:numPr>
        <w:rPr>
          <w:lang w:val="en-AU"/>
        </w:rPr>
      </w:pPr>
      <w:r w:rsidRPr="00B24D07">
        <w:rPr>
          <w:i/>
          <w:iCs/>
          <w:lang w:val="en-AU"/>
        </w:rPr>
        <w:t xml:space="preserve">Aggressive Recovery + </w:t>
      </w:r>
      <w:proofErr w:type="gramStart"/>
      <w:r w:rsidRPr="00B24D07">
        <w:rPr>
          <w:i/>
          <w:iCs/>
          <w:lang w:val="en-AU"/>
        </w:rPr>
        <w:t>Duel</w:t>
      </w:r>
      <w:proofErr w:type="gramEnd"/>
      <w:r w:rsidRPr="00B24D07">
        <w:rPr>
          <w:i/>
          <w:iCs/>
          <w:lang w:val="en-AU"/>
        </w:rPr>
        <w:t xml:space="preserve"> Mentality</w:t>
      </w:r>
    </w:p>
    <w:p w14:paraId="10182275" w14:textId="77777777" w:rsidR="00EA1BC1" w:rsidRDefault="00EA1BC1" w:rsidP="00B24D07">
      <w:pPr>
        <w:rPr>
          <w:lang w:val="en-AU"/>
        </w:rPr>
      </w:pPr>
    </w:p>
    <w:p w14:paraId="611A54C8" w14:textId="6551D9A9" w:rsidR="00B24D07" w:rsidRPr="00B24D07" w:rsidRDefault="00B24D07" w:rsidP="00B24D07">
      <w:pPr>
        <w:rPr>
          <w:lang w:val="en-AU"/>
        </w:rPr>
      </w:pPr>
      <w:r w:rsidRPr="00B24D07">
        <w:rPr>
          <w:lang w:val="en-AU"/>
        </w:rPr>
        <w:lastRenderedPageBreak/>
        <w:t xml:space="preserve">Learning deepens through </w:t>
      </w:r>
      <w:r w:rsidRPr="00B24D07">
        <w:rPr>
          <w:b/>
          <w:bCs/>
          <w:lang w:val="en-AU"/>
        </w:rPr>
        <w:t>repetition with variation</w:t>
      </w:r>
      <w:r w:rsidRPr="00B24D07">
        <w:rPr>
          <w:lang w:val="en-AU"/>
        </w:rPr>
        <w:t xml:space="preserve"> — the same principles appear across different games, spaces, and intensities.</w:t>
      </w:r>
    </w:p>
    <w:p w14:paraId="4A335452" w14:textId="77777777" w:rsidR="00B24D07" w:rsidRPr="00B24D07" w:rsidRDefault="00000000" w:rsidP="00B24D07">
      <w:pPr>
        <w:rPr>
          <w:lang w:val="en-AU"/>
        </w:rPr>
      </w:pPr>
      <w:r>
        <w:rPr>
          <w:lang w:val="en-AU"/>
        </w:rPr>
        <w:pict w14:anchorId="3714C3DC">
          <v:rect id="_x0000_i1081" style="width:0;height:1.5pt" o:hralign="center" o:hrstd="t" o:hr="t" fillcolor="#a0a0a0" stroked="f"/>
        </w:pict>
      </w:r>
    </w:p>
    <w:p w14:paraId="2E36BB8F" w14:textId="77777777" w:rsidR="00B24D07" w:rsidRPr="00B24D07" w:rsidRDefault="00B24D07" w:rsidP="00B24D07">
      <w:pPr>
        <w:rPr>
          <w:b/>
          <w:bCs/>
          <w:lang w:val="en-AU"/>
        </w:rPr>
      </w:pPr>
      <w:r w:rsidRPr="00B24D07">
        <w:rPr>
          <w:b/>
          <w:bCs/>
          <w:lang w:val="en-AU"/>
        </w:rPr>
        <w:t>Learning Emphasis by 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3183"/>
        <w:gridCol w:w="4714"/>
      </w:tblGrid>
      <w:tr w:rsidR="00B24D07" w:rsidRPr="00B24D07" w14:paraId="1824B84B" w14:textId="77777777" w:rsidTr="00B24D07">
        <w:tc>
          <w:tcPr>
            <w:tcW w:w="0" w:type="auto"/>
            <w:hideMark/>
          </w:tcPr>
          <w:p w14:paraId="04C63AC3" w14:textId="77777777" w:rsidR="00B24D07" w:rsidRPr="00B24D07" w:rsidRDefault="00B24D07" w:rsidP="00B24D07">
            <w:pPr>
              <w:rPr>
                <w:b/>
                <w:bCs/>
                <w:lang w:val="en-AU"/>
              </w:rPr>
            </w:pPr>
            <w:r w:rsidRPr="00B24D07">
              <w:rPr>
                <w:b/>
                <w:bCs/>
                <w:lang w:val="en-AU"/>
              </w:rPr>
              <w:t>Age Phase</w:t>
            </w:r>
          </w:p>
        </w:tc>
        <w:tc>
          <w:tcPr>
            <w:tcW w:w="0" w:type="auto"/>
            <w:hideMark/>
          </w:tcPr>
          <w:p w14:paraId="43C90E33" w14:textId="77777777" w:rsidR="00B24D07" w:rsidRPr="00B24D07" w:rsidRDefault="00B24D07" w:rsidP="00B24D07">
            <w:pPr>
              <w:rPr>
                <w:b/>
                <w:bCs/>
                <w:lang w:val="en-AU"/>
              </w:rPr>
            </w:pPr>
            <w:r w:rsidRPr="00B24D07">
              <w:rPr>
                <w:b/>
                <w:bCs/>
                <w:lang w:val="en-AU"/>
              </w:rPr>
              <w:t>Core Focus</w:t>
            </w:r>
          </w:p>
        </w:tc>
        <w:tc>
          <w:tcPr>
            <w:tcW w:w="0" w:type="auto"/>
            <w:hideMark/>
          </w:tcPr>
          <w:p w14:paraId="13329FAF" w14:textId="77777777" w:rsidR="00B24D07" w:rsidRPr="00B24D07" w:rsidRDefault="00B24D07" w:rsidP="00B24D07">
            <w:pPr>
              <w:rPr>
                <w:b/>
                <w:bCs/>
                <w:lang w:val="en-AU"/>
              </w:rPr>
            </w:pPr>
            <w:r w:rsidRPr="00B24D07">
              <w:rPr>
                <w:b/>
                <w:bCs/>
                <w:lang w:val="en-AU"/>
              </w:rPr>
              <w:t>Coach Role</w:t>
            </w:r>
          </w:p>
        </w:tc>
      </w:tr>
      <w:tr w:rsidR="00B24D07" w:rsidRPr="00B24D07" w14:paraId="3259CEE7" w14:textId="77777777" w:rsidTr="00B24D07">
        <w:tc>
          <w:tcPr>
            <w:tcW w:w="0" w:type="auto"/>
            <w:hideMark/>
          </w:tcPr>
          <w:p w14:paraId="53BEE62B" w14:textId="77777777" w:rsidR="00B24D07" w:rsidRPr="00B24D07" w:rsidRDefault="00B24D07" w:rsidP="00B24D07">
            <w:pPr>
              <w:rPr>
                <w:lang w:val="en-AU"/>
              </w:rPr>
            </w:pPr>
            <w:r w:rsidRPr="00B24D07">
              <w:rPr>
                <w:b/>
                <w:bCs/>
                <w:lang w:val="en-AU"/>
              </w:rPr>
              <w:t>U10–13 (Technical)</w:t>
            </w:r>
          </w:p>
        </w:tc>
        <w:tc>
          <w:tcPr>
            <w:tcW w:w="0" w:type="auto"/>
            <w:hideMark/>
          </w:tcPr>
          <w:p w14:paraId="5D90E00D" w14:textId="77777777" w:rsidR="00B24D07" w:rsidRPr="00B24D07" w:rsidRDefault="00B24D07" w:rsidP="00B24D07">
            <w:pPr>
              <w:rPr>
                <w:lang w:val="en-AU"/>
              </w:rPr>
            </w:pPr>
            <w:r w:rsidRPr="00B24D07">
              <w:rPr>
                <w:lang w:val="en-AU"/>
              </w:rPr>
              <w:t>Learn the five pillars technically through game repetition.</w:t>
            </w:r>
          </w:p>
        </w:tc>
        <w:tc>
          <w:tcPr>
            <w:tcW w:w="0" w:type="auto"/>
            <w:hideMark/>
          </w:tcPr>
          <w:p w14:paraId="19F04A29" w14:textId="77777777" w:rsidR="00B24D07" w:rsidRPr="00B24D07" w:rsidRDefault="00B24D07" w:rsidP="00B24D07">
            <w:pPr>
              <w:rPr>
                <w:lang w:val="en-AU"/>
              </w:rPr>
            </w:pPr>
            <w:r w:rsidRPr="00B24D07">
              <w:rPr>
                <w:lang w:val="en-AU"/>
              </w:rPr>
              <w:t>Demonstrate, guide, and reinforce cues (“Find the spare man,” “Play when it’s open”).</w:t>
            </w:r>
          </w:p>
        </w:tc>
      </w:tr>
      <w:tr w:rsidR="00B24D07" w:rsidRPr="00B24D07" w14:paraId="5118325C" w14:textId="77777777" w:rsidTr="00B24D07">
        <w:tc>
          <w:tcPr>
            <w:tcW w:w="0" w:type="auto"/>
            <w:hideMark/>
          </w:tcPr>
          <w:p w14:paraId="3A633CC0" w14:textId="77777777" w:rsidR="00B24D07" w:rsidRPr="00B24D07" w:rsidRDefault="00B24D07" w:rsidP="00B24D07">
            <w:pPr>
              <w:rPr>
                <w:lang w:val="en-AU"/>
              </w:rPr>
            </w:pPr>
            <w:r w:rsidRPr="00B24D07">
              <w:rPr>
                <w:b/>
                <w:bCs/>
                <w:lang w:val="en-AU"/>
              </w:rPr>
              <w:t>U14–15 (Tactical)</w:t>
            </w:r>
          </w:p>
        </w:tc>
        <w:tc>
          <w:tcPr>
            <w:tcW w:w="0" w:type="auto"/>
            <w:hideMark/>
          </w:tcPr>
          <w:p w14:paraId="0C1E5A82" w14:textId="77777777" w:rsidR="00B24D07" w:rsidRPr="00B24D07" w:rsidRDefault="00B24D07" w:rsidP="00B24D07">
            <w:pPr>
              <w:rPr>
                <w:lang w:val="en-AU"/>
              </w:rPr>
            </w:pPr>
            <w:r w:rsidRPr="00B24D07">
              <w:rPr>
                <w:lang w:val="en-AU"/>
              </w:rPr>
              <w:t>Apply principles collectively with tempo and structure.</w:t>
            </w:r>
          </w:p>
        </w:tc>
        <w:tc>
          <w:tcPr>
            <w:tcW w:w="0" w:type="auto"/>
            <w:hideMark/>
          </w:tcPr>
          <w:p w14:paraId="0382EF05" w14:textId="77777777" w:rsidR="00B24D07" w:rsidRPr="00B24D07" w:rsidRDefault="00B24D07" w:rsidP="00B24D07">
            <w:pPr>
              <w:rPr>
                <w:lang w:val="en-AU"/>
              </w:rPr>
            </w:pPr>
            <w:r w:rsidRPr="00B24D07">
              <w:rPr>
                <w:lang w:val="en-AU"/>
              </w:rPr>
              <w:t xml:space="preserve">Question and connect actions (“When </w:t>
            </w:r>
            <w:proofErr w:type="gramStart"/>
            <w:r w:rsidRPr="00B24D07">
              <w:rPr>
                <w:lang w:val="en-AU"/>
              </w:rPr>
              <w:t>is</w:t>
            </w:r>
            <w:proofErr w:type="gramEnd"/>
            <w:r w:rsidRPr="00B24D07">
              <w:rPr>
                <w:lang w:val="en-AU"/>
              </w:rPr>
              <w:t xml:space="preserve"> the ball open?” “Where’s our compactness?”).</w:t>
            </w:r>
          </w:p>
        </w:tc>
      </w:tr>
    </w:tbl>
    <w:p w14:paraId="2850DF52" w14:textId="77777777" w:rsidR="00B24D07" w:rsidRPr="00B24D07" w:rsidRDefault="00000000" w:rsidP="00B24D07">
      <w:pPr>
        <w:rPr>
          <w:lang w:val="en-AU"/>
        </w:rPr>
      </w:pPr>
      <w:r>
        <w:rPr>
          <w:lang w:val="en-AU"/>
        </w:rPr>
        <w:pict w14:anchorId="32AA9BB9">
          <v:rect id="_x0000_i1082" style="width:0;height:1.5pt" o:hralign="center" o:hrstd="t" o:hr="t" fillcolor="#a0a0a0" stroked="f"/>
        </w:pict>
      </w:r>
    </w:p>
    <w:p w14:paraId="419415D8" w14:textId="08EE91DD" w:rsidR="00B24D07" w:rsidRPr="00B24D07" w:rsidRDefault="00B24D07" w:rsidP="00B24D07">
      <w:pPr>
        <w:rPr>
          <w:b/>
          <w:bCs/>
          <w:lang w:val="en-AU"/>
        </w:rPr>
      </w:pPr>
      <w:r w:rsidRPr="00B24D07">
        <w:rPr>
          <w:b/>
          <w:bCs/>
          <w:lang w:val="en-AU"/>
        </w:rPr>
        <w:t>Load Management</w:t>
      </w:r>
    </w:p>
    <w:p w14:paraId="6916DD20" w14:textId="77777777" w:rsidR="00B24D07" w:rsidRPr="00B24D07" w:rsidRDefault="00B24D07" w:rsidP="00772CCA">
      <w:pPr>
        <w:numPr>
          <w:ilvl w:val="0"/>
          <w:numId w:val="97"/>
        </w:numPr>
        <w:rPr>
          <w:lang w:val="en-AU"/>
        </w:rPr>
      </w:pPr>
      <w:r w:rsidRPr="00B24D07">
        <w:rPr>
          <w:lang w:val="en-AU"/>
        </w:rPr>
        <w:t xml:space="preserve">Load is managed </w:t>
      </w:r>
      <w:r w:rsidRPr="00B24D07">
        <w:rPr>
          <w:b/>
          <w:bCs/>
          <w:lang w:val="en-AU"/>
        </w:rPr>
        <w:t>through football design</w:t>
      </w:r>
      <w:r w:rsidRPr="00B24D07">
        <w:rPr>
          <w:lang w:val="en-AU"/>
        </w:rPr>
        <w:t>, not isolated fitness.</w:t>
      </w:r>
    </w:p>
    <w:p w14:paraId="2D2E16C7" w14:textId="77777777" w:rsidR="00B24D07" w:rsidRPr="00B24D07" w:rsidRDefault="00B24D07" w:rsidP="00772CCA">
      <w:pPr>
        <w:numPr>
          <w:ilvl w:val="0"/>
          <w:numId w:val="97"/>
        </w:numPr>
        <w:rPr>
          <w:lang w:val="en-AU"/>
        </w:rPr>
      </w:pPr>
      <w:r w:rsidRPr="00B24D07">
        <w:rPr>
          <w:lang w:val="en-AU"/>
        </w:rPr>
        <w:t>Small games raise intensity; medium and large games manage rhythm.</w:t>
      </w:r>
    </w:p>
    <w:p w14:paraId="5C2C9753" w14:textId="77777777" w:rsidR="00B24D07" w:rsidRPr="00B24D07" w:rsidRDefault="00B24D07" w:rsidP="00772CCA">
      <w:pPr>
        <w:numPr>
          <w:ilvl w:val="0"/>
          <w:numId w:val="97"/>
        </w:numPr>
        <w:rPr>
          <w:lang w:val="en-AU"/>
        </w:rPr>
      </w:pPr>
      <w:r w:rsidRPr="00B24D07">
        <w:rPr>
          <w:lang w:val="en-AU"/>
        </w:rPr>
        <w:t>Recovery uses creative, low-density formats (e.g. bounce tournaments, small transition games).</w:t>
      </w:r>
    </w:p>
    <w:p w14:paraId="7602C285" w14:textId="77777777" w:rsidR="00EA1BC1" w:rsidRDefault="00EA1BC1" w:rsidP="00B24D07">
      <w:pPr>
        <w:rPr>
          <w:b/>
          <w:bCs/>
          <w:lang w:val="en-AU"/>
        </w:rPr>
      </w:pPr>
    </w:p>
    <w:p w14:paraId="35B62C7C" w14:textId="41C67852" w:rsidR="00B24D07" w:rsidRPr="00B24D07" w:rsidRDefault="00B24D07" w:rsidP="00B24D07">
      <w:pPr>
        <w:rPr>
          <w:lang w:val="en-AU"/>
        </w:rPr>
      </w:pPr>
      <w:r w:rsidRPr="00B24D07">
        <w:rPr>
          <w:b/>
          <w:bCs/>
          <w:lang w:val="en-AU"/>
        </w:rPr>
        <w:t>Croatian Logic:</w:t>
      </w:r>
      <w:r w:rsidRPr="00B24D07">
        <w:rPr>
          <w:lang w:val="en-AU"/>
        </w:rPr>
        <w:t xml:space="preserve"> </w:t>
      </w:r>
      <w:r w:rsidRPr="00B24D07">
        <w:rPr>
          <w:i/>
          <w:iCs/>
          <w:lang w:val="en-AU"/>
        </w:rPr>
        <w:t>Repeat the principle, change the picture.</w:t>
      </w:r>
      <w:r w:rsidRPr="00B24D07">
        <w:rPr>
          <w:lang w:val="en-AU"/>
        </w:rPr>
        <w:br/>
        <w:t>Development happens through rhythm, realism, and variation — not endless new topics.</w:t>
      </w:r>
    </w:p>
    <w:p w14:paraId="28D56904" w14:textId="77777777" w:rsidR="00B24D07" w:rsidRPr="00B24D07" w:rsidRDefault="00000000" w:rsidP="00B24D07">
      <w:pPr>
        <w:rPr>
          <w:lang w:val="en-AU"/>
        </w:rPr>
      </w:pPr>
      <w:r>
        <w:rPr>
          <w:lang w:val="en-AU"/>
        </w:rPr>
        <w:pict w14:anchorId="5624E903">
          <v:rect id="_x0000_i1083" style="width:0;height:1.5pt" o:hralign="center" o:hrstd="t" o:hr="t" fillcolor="#a0a0a0" stroked="f"/>
        </w:pict>
      </w:r>
    </w:p>
    <w:p w14:paraId="1E2A7B5F" w14:textId="77777777" w:rsidR="00B24D07" w:rsidRPr="00B24D07" w:rsidRDefault="00B24D07" w:rsidP="00EA1BC1">
      <w:pPr>
        <w:pStyle w:val="Heading4"/>
        <w:rPr>
          <w:lang w:val="en-AU"/>
        </w:rPr>
      </w:pPr>
      <w:r w:rsidRPr="00B24D07">
        <w:rPr>
          <w:lang w:val="en-AU"/>
        </w:rPr>
        <w:t>5.22 Professional Phase (U16+): Dutch Rhythm (Verheijen-Inspired)</w:t>
      </w:r>
    </w:p>
    <w:p w14:paraId="5ECBB8D6" w14:textId="77777777" w:rsidR="00B24D07" w:rsidRDefault="00B24D07" w:rsidP="00B24D07">
      <w:pPr>
        <w:rPr>
          <w:lang w:val="en-AU"/>
        </w:rPr>
      </w:pPr>
      <w:r w:rsidRPr="00B24D07">
        <w:rPr>
          <w:b/>
          <w:bCs/>
          <w:lang w:val="en-AU"/>
        </w:rPr>
        <w:t>Model Summary</w:t>
      </w:r>
      <w:r w:rsidRPr="00B24D07">
        <w:rPr>
          <w:lang w:val="en-AU"/>
        </w:rPr>
        <w:br/>
        <w:t xml:space="preserve">From U16 upward, Belco adopts a Dutch-style load rhythm — controlling physiological stress through </w:t>
      </w:r>
      <w:r w:rsidRPr="00B24D07">
        <w:rPr>
          <w:b/>
          <w:bCs/>
          <w:lang w:val="en-AU"/>
        </w:rPr>
        <w:t>game size</w:t>
      </w:r>
      <w:r w:rsidRPr="00B24D07">
        <w:rPr>
          <w:lang w:val="en-AU"/>
        </w:rPr>
        <w:t xml:space="preserve"> and </w:t>
      </w:r>
      <w:r w:rsidRPr="00B24D07">
        <w:rPr>
          <w:b/>
          <w:bCs/>
          <w:lang w:val="en-AU"/>
        </w:rPr>
        <w:t>pitch density</w:t>
      </w:r>
      <w:r w:rsidRPr="00B24D07">
        <w:rPr>
          <w:lang w:val="en-AU"/>
        </w:rPr>
        <w:t xml:space="preserve"> while maintaining tactical continuity.</w:t>
      </w:r>
      <w:r w:rsidRPr="00B24D07">
        <w:rPr>
          <w:lang w:val="en-AU"/>
        </w:rPr>
        <w:br/>
        <w:t xml:space="preserve">Every block lasts </w:t>
      </w:r>
      <w:r w:rsidRPr="00B24D07">
        <w:rPr>
          <w:b/>
          <w:bCs/>
          <w:lang w:val="en-AU"/>
        </w:rPr>
        <w:t>six weeks</w:t>
      </w:r>
      <w:r w:rsidRPr="00B24D07">
        <w:rPr>
          <w:lang w:val="en-AU"/>
        </w:rPr>
        <w:t xml:space="preserve">, following a deliberate </w:t>
      </w:r>
      <w:r w:rsidRPr="00B24D07">
        <w:rPr>
          <w:i/>
          <w:iCs/>
          <w:lang w:val="en-AU"/>
        </w:rPr>
        <w:t>big → medium → small</w:t>
      </w:r>
      <w:r w:rsidRPr="00B24D07">
        <w:rPr>
          <w:lang w:val="en-AU"/>
        </w:rPr>
        <w:t xml:space="preserve"> game cycle.</w:t>
      </w:r>
    </w:p>
    <w:p w14:paraId="5E5649DF" w14:textId="77777777" w:rsidR="00EA1BC1" w:rsidRPr="00B24D07" w:rsidRDefault="00EA1BC1" w:rsidP="00B24D07">
      <w:pPr>
        <w:rPr>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1071"/>
        <w:gridCol w:w="2380"/>
        <w:gridCol w:w="2790"/>
        <w:gridCol w:w="1511"/>
      </w:tblGrid>
      <w:tr w:rsidR="00B24D07" w:rsidRPr="00B24D07" w14:paraId="734B1450" w14:textId="77777777" w:rsidTr="00B24D07">
        <w:tc>
          <w:tcPr>
            <w:tcW w:w="0" w:type="auto"/>
            <w:hideMark/>
          </w:tcPr>
          <w:p w14:paraId="487ED4F7" w14:textId="77777777" w:rsidR="00B24D07" w:rsidRPr="00B24D07" w:rsidRDefault="00B24D07" w:rsidP="00B24D07">
            <w:pPr>
              <w:rPr>
                <w:b/>
                <w:bCs/>
                <w:lang w:val="en-AU"/>
              </w:rPr>
            </w:pPr>
            <w:r w:rsidRPr="00B24D07">
              <w:rPr>
                <w:b/>
                <w:bCs/>
                <w:lang w:val="en-AU"/>
              </w:rPr>
              <w:t>Stage</w:t>
            </w:r>
          </w:p>
        </w:tc>
        <w:tc>
          <w:tcPr>
            <w:tcW w:w="0" w:type="auto"/>
            <w:hideMark/>
          </w:tcPr>
          <w:p w14:paraId="44BCDECC" w14:textId="77777777" w:rsidR="00B24D07" w:rsidRPr="00B24D07" w:rsidRDefault="00B24D07" w:rsidP="00B24D07">
            <w:pPr>
              <w:rPr>
                <w:b/>
                <w:bCs/>
                <w:lang w:val="en-AU"/>
              </w:rPr>
            </w:pPr>
            <w:r w:rsidRPr="00B24D07">
              <w:rPr>
                <w:b/>
                <w:bCs/>
                <w:lang w:val="en-AU"/>
              </w:rPr>
              <w:t>Weeks</w:t>
            </w:r>
          </w:p>
        </w:tc>
        <w:tc>
          <w:tcPr>
            <w:tcW w:w="0" w:type="auto"/>
            <w:hideMark/>
          </w:tcPr>
          <w:p w14:paraId="1CBC1480" w14:textId="77777777" w:rsidR="00B24D07" w:rsidRPr="00B24D07" w:rsidRDefault="00B24D07" w:rsidP="00B24D07">
            <w:pPr>
              <w:rPr>
                <w:b/>
                <w:bCs/>
                <w:lang w:val="en-AU"/>
              </w:rPr>
            </w:pPr>
            <w:r w:rsidRPr="00B24D07">
              <w:rPr>
                <w:b/>
                <w:bCs/>
                <w:lang w:val="en-AU"/>
              </w:rPr>
              <w:t>Game Type Focus</w:t>
            </w:r>
          </w:p>
        </w:tc>
        <w:tc>
          <w:tcPr>
            <w:tcW w:w="0" w:type="auto"/>
            <w:hideMark/>
          </w:tcPr>
          <w:p w14:paraId="766B248D" w14:textId="77777777" w:rsidR="00B24D07" w:rsidRPr="00B24D07" w:rsidRDefault="00B24D07" w:rsidP="00B24D07">
            <w:pPr>
              <w:rPr>
                <w:b/>
                <w:bCs/>
                <w:lang w:val="en-AU"/>
              </w:rPr>
            </w:pPr>
            <w:r w:rsidRPr="00B24D07">
              <w:rPr>
                <w:b/>
                <w:bCs/>
                <w:lang w:val="en-AU"/>
              </w:rPr>
              <w:t>Physical Objective</w:t>
            </w:r>
          </w:p>
        </w:tc>
        <w:tc>
          <w:tcPr>
            <w:tcW w:w="0" w:type="auto"/>
            <w:hideMark/>
          </w:tcPr>
          <w:p w14:paraId="07661BF4" w14:textId="77777777" w:rsidR="00B24D07" w:rsidRPr="00B24D07" w:rsidRDefault="00B24D07" w:rsidP="00B24D07">
            <w:pPr>
              <w:rPr>
                <w:b/>
                <w:bCs/>
                <w:lang w:val="en-AU"/>
              </w:rPr>
            </w:pPr>
            <w:r w:rsidRPr="00B24D07">
              <w:rPr>
                <w:b/>
                <w:bCs/>
                <w:lang w:val="en-AU"/>
              </w:rPr>
              <w:t>Tactical Integration</w:t>
            </w:r>
          </w:p>
        </w:tc>
      </w:tr>
      <w:tr w:rsidR="00B24D07" w:rsidRPr="00B24D07" w14:paraId="02D3F763" w14:textId="77777777" w:rsidTr="00B24D07">
        <w:tc>
          <w:tcPr>
            <w:tcW w:w="0" w:type="auto"/>
            <w:hideMark/>
          </w:tcPr>
          <w:p w14:paraId="22573581" w14:textId="77777777" w:rsidR="00B24D07" w:rsidRPr="00B24D07" w:rsidRDefault="00B24D07" w:rsidP="00B24D07">
            <w:pPr>
              <w:rPr>
                <w:lang w:val="en-AU"/>
              </w:rPr>
            </w:pPr>
            <w:r w:rsidRPr="00B24D07">
              <w:rPr>
                <w:b/>
                <w:bCs/>
                <w:lang w:val="en-AU"/>
              </w:rPr>
              <w:t>Weeks 1–2 (Big Games)</w:t>
            </w:r>
          </w:p>
        </w:tc>
        <w:tc>
          <w:tcPr>
            <w:tcW w:w="0" w:type="auto"/>
            <w:hideMark/>
          </w:tcPr>
          <w:p w14:paraId="06AC53D5" w14:textId="77777777" w:rsidR="00B24D07" w:rsidRPr="00B24D07" w:rsidRDefault="00B24D07" w:rsidP="00B24D07">
            <w:pPr>
              <w:rPr>
                <w:lang w:val="en-AU"/>
              </w:rPr>
            </w:pPr>
            <w:r w:rsidRPr="00B24D07">
              <w:rPr>
                <w:lang w:val="en-AU"/>
              </w:rPr>
              <w:t>10v10–11v11</w:t>
            </w:r>
          </w:p>
        </w:tc>
        <w:tc>
          <w:tcPr>
            <w:tcW w:w="0" w:type="auto"/>
            <w:hideMark/>
          </w:tcPr>
          <w:p w14:paraId="1C18CE2D" w14:textId="77777777" w:rsidR="00B24D07" w:rsidRPr="00B24D07" w:rsidRDefault="00B24D07" w:rsidP="00B24D07">
            <w:pPr>
              <w:rPr>
                <w:lang w:val="en-AU"/>
              </w:rPr>
            </w:pPr>
            <w:r w:rsidRPr="00B24D07">
              <w:rPr>
                <w:lang w:val="en-AU"/>
              </w:rPr>
              <w:t>Aerobic foundation, rhythm control</w:t>
            </w:r>
          </w:p>
        </w:tc>
        <w:tc>
          <w:tcPr>
            <w:tcW w:w="0" w:type="auto"/>
            <w:hideMark/>
          </w:tcPr>
          <w:p w14:paraId="7EAA45DF" w14:textId="77777777" w:rsidR="00B24D07" w:rsidRPr="00B24D07" w:rsidRDefault="00B24D07" w:rsidP="00B24D07">
            <w:pPr>
              <w:rPr>
                <w:lang w:val="en-AU"/>
              </w:rPr>
            </w:pPr>
            <w:r w:rsidRPr="00B24D07">
              <w:rPr>
                <w:lang w:val="en-AU"/>
              </w:rPr>
              <w:t>Build &amp; Control the Tempo, Compactness</w:t>
            </w:r>
          </w:p>
        </w:tc>
        <w:tc>
          <w:tcPr>
            <w:tcW w:w="0" w:type="auto"/>
            <w:hideMark/>
          </w:tcPr>
          <w:p w14:paraId="65477EAF" w14:textId="77777777" w:rsidR="00B24D07" w:rsidRPr="00B24D07" w:rsidRDefault="00B24D07" w:rsidP="00B24D07">
            <w:pPr>
              <w:rPr>
                <w:lang w:val="en-AU"/>
              </w:rPr>
            </w:pPr>
          </w:p>
        </w:tc>
      </w:tr>
      <w:tr w:rsidR="00B24D07" w:rsidRPr="00B24D07" w14:paraId="442BCFA1" w14:textId="77777777" w:rsidTr="00B24D07">
        <w:tc>
          <w:tcPr>
            <w:tcW w:w="0" w:type="auto"/>
            <w:hideMark/>
          </w:tcPr>
          <w:p w14:paraId="18C65574" w14:textId="77777777" w:rsidR="00B24D07" w:rsidRPr="00B24D07" w:rsidRDefault="00B24D07" w:rsidP="00B24D07">
            <w:pPr>
              <w:rPr>
                <w:lang w:val="en-AU"/>
              </w:rPr>
            </w:pPr>
            <w:r w:rsidRPr="00B24D07">
              <w:rPr>
                <w:b/>
                <w:bCs/>
                <w:lang w:val="en-AU"/>
              </w:rPr>
              <w:t>Weeks 3–4 (Medium Games)</w:t>
            </w:r>
          </w:p>
        </w:tc>
        <w:tc>
          <w:tcPr>
            <w:tcW w:w="0" w:type="auto"/>
            <w:hideMark/>
          </w:tcPr>
          <w:p w14:paraId="0BC8F75F" w14:textId="77777777" w:rsidR="00B24D07" w:rsidRPr="00B24D07" w:rsidRDefault="00B24D07" w:rsidP="00B24D07">
            <w:pPr>
              <w:rPr>
                <w:lang w:val="en-AU"/>
              </w:rPr>
            </w:pPr>
            <w:r w:rsidRPr="00B24D07">
              <w:rPr>
                <w:lang w:val="en-AU"/>
              </w:rPr>
              <w:t>6v6–8v8</w:t>
            </w:r>
          </w:p>
        </w:tc>
        <w:tc>
          <w:tcPr>
            <w:tcW w:w="0" w:type="auto"/>
            <w:hideMark/>
          </w:tcPr>
          <w:p w14:paraId="37C6B2C8" w14:textId="77777777" w:rsidR="00B24D07" w:rsidRPr="00B24D07" w:rsidRDefault="00B24D07" w:rsidP="00B24D07">
            <w:pPr>
              <w:rPr>
                <w:lang w:val="en-AU"/>
              </w:rPr>
            </w:pPr>
            <w:r w:rsidRPr="00B24D07">
              <w:rPr>
                <w:lang w:val="en-AU"/>
              </w:rPr>
              <w:t>Mixed aerobic–anaerobic, unit coordination</w:t>
            </w:r>
          </w:p>
        </w:tc>
        <w:tc>
          <w:tcPr>
            <w:tcW w:w="0" w:type="auto"/>
            <w:hideMark/>
          </w:tcPr>
          <w:p w14:paraId="5CC57021" w14:textId="77777777" w:rsidR="00B24D07" w:rsidRPr="00B24D07" w:rsidRDefault="00B24D07" w:rsidP="00B24D07">
            <w:pPr>
              <w:rPr>
                <w:lang w:val="en-AU"/>
              </w:rPr>
            </w:pPr>
            <w:r w:rsidRPr="00B24D07">
              <w:rPr>
                <w:lang w:val="en-AU"/>
              </w:rPr>
              <w:t>Create Superiority, Open-Ball Play, Aggressive Recovery</w:t>
            </w:r>
          </w:p>
        </w:tc>
        <w:tc>
          <w:tcPr>
            <w:tcW w:w="0" w:type="auto"/>
            <w:hideMark/>
          </w:tcPr>
          <w:p w14:paraId="1D6B9B26" w14:textId="77777777" w:rsidR="00B24D07" w:rsidRPr="00B24D07" w:rsidRDefault="00B24D07" w:rsidP="00B24D07">
            <w:pPr>
              <w:rPr>
                <w:lang w:val="en-AU"/>
              </w:rPr>
            </w:pPr>
          </w:p>
        </w:tc>
      </w:tr>
      <w:tr w:rsidR="00B24D07" w:rsidRPr="00B24D07" w14:paraId="5C901BA7" w14:textId="77777777" w:rsidTr="00B24D07">
        <w:tc>
          <w:tcPr>
            <w:tcW w:w="0" w:type="auto"/>
            <w:hideMark/>
          </w:tcPr>
          <w:p w14:paraId="5FC9309F" w14:textId="77777777" w:rsidR="00B24D07" w:rsidRPr="00B24D07" w:rsidRDefault="00B24D07" w:rsidP="00B24D07">
            <w:pPr>
              <w:rPr>
                <w:lang w:val="en-AU"/>
              </w:rPr>
            </w:pPr>
            <w:r w:rsidRPr="00B24D07">
              <w:rPr>
                <w:b/>
                <w:bCs/>
                <w:lang w:val="en-AU"/>
              </w:rPr>
              <w:t>Weeks 5–6 (Small Games)</w:t>
            </w:r>
          </w:p>
        </w:tc>
        <w:tc>
          <w:tcPr>
            <w:tcW w:w="0" w:type="auto"/>
            <w:hideMark/>
          </w:tcPr>
          <w:p w14:paraId="445B3B7F" w14:textId="77777777" w:rsidR="00B24D07" w:rsidRPr="00B24D07" w:rsidRDefault="00B24D07" w:rsidP="00B24D07">
            <w:pPr>
              <w:rPr>
                <w:lang w:val="en-AU"/>
              </w:rPr>
            </w:pPr>
            <w:r w:rsidRPr="00B24D07">
              <w:rPr>
                <w:lang w:val="en-AU"/>
              </w:rPr>
              <w:t>3v3–5v5</w:t>
            </w:r>
          </w:p>
        </w:tc>
        <w:tc>
          <w:tcPr>
            <w:tcW w:w="0" w:type="auto"/>
            <w:hideMark/>
          </w:tcPr>
          <w:p w14:paraId="7B065B03" w14:textId="77777777" w:rsidR="00B24D07" w:rsidRPr="00B24D07" w:rsidRDefault="00B24D07" w:rsidP="00B24D07">
            <w:pPr>
              <w:rPr>
                <w:lang w:val="en-AU"/>
              </w:rPr>
            </w:pPr>
            <w:r w:rsidRPr="00B24D07">
              <w:rPr>
                <w:lang w:val="en-AU"/>
              </w:rPr>
              <w:t>Anaerobic sharpness, high reaction speed</w:t>
            </w:r>
          </w:p>
        </w:tc>
        <w:tc>
          <w:tcPr>
            <w:tcW w:w="0" w:type="auto"/>
            <w:hideMark/>
          </w:tcPr>
          <w:p w14:paraId="3DDE872A" w14:textId="77777777" w:rsidR="00B24D07" w:rsidRPr="00B24D07" w:rsidRDefault="00B24D07" w:rsidP="00B24D07">
            <w:pPr>
              <w:rPr>
                <w:lang w:val="en-AU"/>
              </w:rPr>
            </w:pPr>
            <w:proofErr w:type="gramStart"/>
            <w:r w:rsidRPr="00B24D07">
              <w:rPr>
                <w:lang w:val="en-AU"/>
              </w:rPr>
              <w:t>Duel</w:t>
            </w:r>
            <w:proofErr w:type="gramEnd"/>
            <w:r w:rsidRPr="00B24D07">
              <w:rPr>
                <w:lang w:val="en-AU"/>
              </w:rPr>
              <w:t xml:space="preserve"> Mentality, Counter-Pressing, Finishing</w:t>
            </w:r>
          </w:p>
        </w:tc>
        <w:tc>
          <w:tcPr>
            <w:tcW w:w="0" w:type="auto"/>
            <w:hideMark/>
          </w:tcPr>
          <w:p w14:paraId="1CF42084" w14:textId="77777777" w:rsidR="00B24D07" w:rsidRPr="00B24D07" w:rsidRDefault="00B24D07" w:rsidP="00B24D07">
            <w:pPr>
              <w:rPr>
                <w:lang w:val="en-AU"/>
              </w:rPr>
            </w:pPr>
          </w:p>
        </w:tc>
      </w:tr>
    </w:tbl>
    <w:p w14:paraId="1F81BC3F" w14:textId="77777777" w:rsidR="00B24D07" w:rsidRPr="00B24D07" w:rsidRDefault="00000000" w:rsidP="00B24D07">
      <w:pPr>
        <w:rPr>
          <w:lang w:val="en-AU"/>
        </w:rPr>
      </w:pPr>
      <w:r>
        <w:rPr>
          <w:lang w:val="en-AU"/>
        </w:rPr>
        <w:pict w14:anchorId="610C0C01">
          <v:rect id="_x0000_i1084" style="width:0;height:1.5pt" o:hralign="center" o:hrstd="t" o:hr="t" fillcolor="#a0a0a0" stroked="f"/>
        </w:pict>
      </w:r>
    </w:p>
    <w:p w14:paraId="4F1F89EA" w14:textId="77777777" w:rsidR="00B24D07" w:rsidRPr="00B24D07" w:rsidRDefault="00B24D07" w:rsidP="00B24D07">
      <w:pPr>
        <w:rPr>
          <w:b/>
          <w:bCs/>
          <w:lang w:val="en-AU"/>
        </w:rPr>
      </w:pPr>
      <w:r w:rsidRPr="00B24D07">
        <w:rPr>
          <w:b/>
          <w:bCs/>
          <w:lang w:val="en-AU"/>
        </w:rPr>
        <w:t>Seasonal Rhythm Alignment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7"/>
        <w:gridCol w:w="3415"/>
        <w:gridCol w:w="4023"/>
      </w:tblGrid>
      <w:tr w:rsidR="00B24D07" w:rsidRPr="00B24D07" w14:paraId="25935674" w14:textId="77777777" w:rsidTr="00B24D07">
        <w:tc>
          <w:tcPr>
            <w:tcW w:w="0" w:type="auto"/>
            <w:hideMark/>
          </w:tcPr>
          <w:p w14:paraId="07FAA55C" w14:textId="77777777" w:rsidR="00B24D07" w:rsidRPr="00B24D07" w:rsidRDefault="00B24D07" w:rsidP="00B24D07">
            <w:pPr>
              <w:rPr>
                <w:b/>
                <w:bCs/>
                <w:lang w:val="en-AU"/>
              </w:rPr>
            </w:pPr>
            <w:r w:rsidRPr="00B24D07">
              <w:rPr>
                <w:b/>
                <w:bCs/>
                <w:lang w:val="en-AU"/>
              </w:rPr>
              <w:t>Season Block</w:t>
            </w:r>
          </w:p>
        </w:tc>
        <w:tc>
          <w:tcPr>
            <w:tcW w:w="0" w:type="auto"/>
            <w:hideMark/>
          </w:tcPr>
          <w:p w14:paraId="35A67B9C" w14:textId="77777777" w:rsidR="00B24D07" w:rsidRPr="00B24D07" w:rsidRDefault="00B24D07" w:rsidP="00B24D07">
            <w:pPr>
              <w:rPr>
                <w:b/>
                <w:bCs/>
                <w:lang w:val="en-AU"/>
              </w:rPr>
            </w:pPr>
            <w:r w:rsidRPr="00B24D07">
              <w:rPr>
                <w:b/>
                <w:bCs/>
                <w:lang w:val="en-AU"/>
              </w:rPr>
              <w:t>Rhythm Focus</w:t>
            </w:r>
          </w:p>
        </w:tc>
        <w:tc>
          <w:tcPr>
            <w:tcW w:w="0" w:type="auto"/>
            <w:hideMark/>
          </w:tcPr>
          <w:p w14:paraId="4EE0EA8F" w14:textId="77777777" w:rsidR="00B24D07" w:rsidRPr="00B24D07" w:rsidRDefault="00B24D07" w:rsidP="00B24D07">
            <w:pPr>
              <w:rPr>
                <w:b/>
                <w:bCs/>
                <w:lang w:val="en-AU"/>
              </w:rPr>
            </w:pPr>
            <w:r w:rsidRPr="00B24D07">
              <w:rPr>
                <w:b/>
                <w:bCs/>
                <w:lang w:val="en-AU"/>
              </w:rPr>
              <w:t>Key Goals</w:t>
            </w:r>
          </w:p>
        </w:tc>
      </w:tr>
      <w:tr w:rsidR="00B24D07" w:rsidRPr="00B24D07" w14:paraId="7EB1FFF8" w14:textId="77777777" w:rsidTr="00B24D07">
        <w:tc>
          <w:tcPr>
            <w:tcW w:w="0" w:type="auto"/>
            <w:hideMark/>
          </w:tcPr>
          <w:p w14:paraId="20686633" w14:textId="77777777" w:rsidR="00B24D07" w:rsidRPr="00B24D07" w:rsidRDefault="00B24D07" w:rsidP="00B24D07">
            <w:pPr>
              <w:rPr>
                <w:lang w:val="en-AU"/>
              </w:rPr>
            </w:pPr>
            <w:r w:rsidRPr="00B24D07">
              <w:rPr>
                <w:b/>
                <w:bCs/>
                <w:lang w:val="en-AU"/>
              </w:rPr>
              <w:t>Post-Season (Oct–Nov)</w:t>
            </w:r>
          </w:p>
        </w:tc>
        <w:tc>
          <w:tcPr>
            <w:tcW w:w="0" w:type="auto"/>
            <w:hideMark/>
          </w:tcPr>
          <w:p w14:paraId="602585FF" w14:textId="77777777" w:rsidR="00B24D07" w:rsidRPr="00B24D07" w:rsidRDefault="00B24D07" w:rsidP="00B24D07">
            <w:pPr>
              <w:rPr>
                <w:lang w:val="en-AU"/>
              </w:rPr>
            </w:pPr>
            <w:r w:rsidRPr="00B24D07">
              <w:rPr>
                <w:lang w:val="en-AU"/>
              </w:rPr>
              <w:t>Big → Medium</w:t>
            </w:r>
          </w:p>
        </w:tc>
        <w:tc>
          <w:tcPr>
            <w:tcW w:w="0" w:type="auto"/>
            <w:hideMark/>
          </w:tcPr>
          <w:p w14:paraId="1A926ED1" w14:textId="77777777" w:rsidR="00B24D07" w:rsidRPr="00B24D07" w:rsidRDefault="00B24D07" w:rsidP="00B24D07">
            <w:pPr>
              <w:rPr>
                <w:lang w:val="en-AU"/>
              </w:rPr>
            </w:pPr>
            <w:r w:rsidRPr="00B24D07">
              <w:rPr>
                <w:lang w:val="en-AU"/>
              </w:rPr>
              <w:t>Connection, identity reset, tempo reintroduction.</w:t>
            </w:r>
          </w:p>
        </w:tc>
      </w:tr>
      <w:tr w:rsidR="00B24D07" w:rsidRPr="00B24D07" w14:paraId="76C2BA2F" w14:textId="77777777" w:rsidTr="00B24D07">
        <w:tc>
          <w:tcPr>
            <w:tcW w:w="0" w:type="auto"/>
            <w:hideMark/>
          </w:tcPr>
          <w:p w14:paraId="0DB5C834" w14:textId="77777777" w:rsidR="00B24D07" w:rsidRPr="00B24D07" w:rsidRDefault="00B24D07" w:rsidP="00B24D07">
            <w:pPr>
              <w:rPr>
                <w:lang w:val="en-AU"/>
              </w:rPr>
            </w:pPr>
            <w:r w:rsidRPr="00B24D07">
              <w:rPr>
                <w:b/>
                <w:bCs/>
                <w:lang w:val="en-AU"/>
              </w:rPr>
              <w:t>Pre-Season (Feb–Apr)</w:t>
            </w:r>
          </w:p>
        </w:tc>
        <w:tc>
          <w:tcPr>
            <w:tcW w:w="0" w:type="auto"/>
            <w:hideMark/>
          </w:tcPr>
          <w:p w14:paraId="11CE3727" w14:textId="77777777" w:rsidR="00B24D07" w:rsidRPr="00B24D07" w:rsidRDefault="00B24D07" w:rsidP="00B24D07">
            <w:pPr>
              <w:rPr>
                <w:lang w:val="en-AU"/>
              </w:rPr>
            </w:pPr>
            <w:r w:rsidRPr="00B24D07">
              <w:rPr>
                <w:lang w:val="en-AU"/>
              </w:rPr>
              <w:t>Full 6-week cycle (Big → Medium → Small)</w:t>
            </w:r>
          </w:p>
        </w:tc>
        <w:tc>
          <w:tcPr>
            <w:tcW w:w="0" w:type="auto"/>
            <w:hideMark/>
          </w:tcPr>
          <w:p w14:paraId="2F2698DA" w14:textId="77777777" w:rsidR="00B24D07" w:rsidRPr="00B24D07" w:rsidRDefault="00B24D07" w:rsidP="00B24D07">
            <w:pPr>
              <w:rPr>
                <w:lang w:val="en-AU"/>
              </w:rPr>
            </w:pPr>
            <w:r w:rsidRPr="00B24D07">
              <w:rPr>
                <w:lang w:val="en-AU"/>
              </w:rPr>
              <w:t>Physical and tactical base.</w:t>
            </w:r>
          </w:p>
        </w:tc>
      </w:tr>
      <w:tr w:rsidR="00B24D07" w:rsidRPr="00B24D07" w14:paraId="711F4A05" w14:textId="77777777" w:rsidTr="00B24D07">
        <w:tc>
          <w:tcPr>
            <w:tcW w:w="0" w:type="auto"/>
            <w:hideMark/>
          </w:tcPr>
          <w:p w14:paraId="276D98DC" w14:textId="77777777" w:rsidR="00B24D07" w:rsidRPr="00B24D07" w:rsidRDefault="00B24D07" w:rsidP="00B24D07">
            <w:pPr>
              <w:rPr>
                <w:lang w:val="en-AU"/>
              </w:rPr>
            </w:pPr>
            <w:r w:rsidRPr="00B24D07">
              <w:rPr>
                <w:b/>
                <w:bCs/>
                <w:lang w:val="en-AU"/>
              </w:rPr>
              <w:t>Early-Season (Apr–Jun)</w:t>
            </w:r>
          </w:p>
        </w:tc>
        <w:tc>
          <w:tcPr>
            <w:tcW w:w="0" w:type="auto"/>
            <w:hideMark/>
          </w:tcPr>
          <w:p w14:paraId="328DE619" w14:textId="77777777" w:rsidR="00B24D07" w:rsidRPr="00B24D07" w:rsidRDefault="00B24D07" w:rsidP="00B24D07">
            <w:pPr>
              <w:rPr>
                <w:lang w:val="en-AU"/>
              </w:rPr>
            </w:pPr>
            <w:r w:rsidRPr="00B24D07">
              <w:rPr>
                <w:lang w:val="en-AU"/>
              </w:rPr>
              <w:t>Medium → Big</w:t>
            </w:r>
          </w:p>
        </w:tc>
        <w:tc>
          <w:tcPr>
            <w:tcW w:w="0" w:type="auto"/>
            <w:hideMark/>
          </w:tcPr>
          <w:p w14:paraId="08C10D13" w14:textId="77777777" w:rsidR="00B24D07" w:rsidRPr="00B24D07" w:rsidRDefault="00B24D07" w:rsidP="00B24D07">
            <w:pPr>
              <w:rPr>
                <w:lang w:val="en-AU"/>
              </w:rPr>
            </w:pPr>
            <w:r w:rsidRPr="00B24D07">
              <w:rPr>
                <w:lang w:val="en-AU"/>
              </w:rPr>
              <w:t>Tactical stability, tempo management.</w:t>
            </w:r>
          </w:p>
        </w:tc>
      </w:tr>
      <w:tr w:rsidR="00B24D07" w:rsidRPr="00B24D07" w14:paraId="1F5A22C5" w14:textId="77777777" w:rsidTr="00B24D07">
        <w:tc>
          <w:tcPr>
            <w:tcW w:w="0" w:type="auto"/>
            <w:hideMark/>
          </w:tcPr>
          <w:p w14:paraId="5867A3E4" w14:textId="77777777" w:rsidR="00B24D07" w:rsidRPr="00B24D07" w:rsidRDefault="00B24D07" w:rsidP="00B24D07">
            <w:pPr>
              <w:rPr>
                <w:lang w:val="en-AU"/>
              </w:rPr>
            </w:pPr>
            <w:r w:rsidRPr="00B24D07">
              <w:rPr>
                <w:b/>
                <w:bCs/>
                <w:lang w:val="en-AU"/>
              </w:rPr>
              <w:t>Late-Season (Jul–Sep)</w:t>
            </w:r>
          </w:p>
        </w:tc>
        <w:tc>
          <w:tcPr>
            <w:tcW w:w="0" w:type="auto"/>
            <w:hideMark/>
          </w:tcPr>
          <w:p w14:paraId="1B074842" w14:textId="77777777" w:rsidR="00B24D07" w:rsidRPr="00B24D07" w:rsidRDefault="00B24D07" w:rsidP="00B24D07">
            <w:pPr>
              <w:rPr>
                <w:lang w:val="en-AU"/>
              </w:rPr>
            </w:pPr>
            <w:r w:rsidRPr="00B24D07">
              <w:rPr>
                <w:lang w:val="en-AU"/>
              </w:rPr>
              <w:t>Medium → Small → Big</w:t>
            </w:r>
          </w:p>
        </w:tc>
        <w:tc>
          <w:tcPr>
            <w:tcW w:w="0" w:type="auto"/>
            <w:hideMark/>
          </w:tcPr>
          <w:p w14:paraId="016BCB12" w14:textId="77777777" w:rsidR="00B24D07" w:rsidRPr="00B24D07" w:rsidRDefault="00B24D07" w:rsidP="00B24D07">
            <w:pPr>
              <w:rPr>
                <w:lang w:val="en-AU"/>
              </w:rPr>
            </w:pPr>
            <w:r w:rsidRPr="00B24D07">
              <w:rPr>
                <w:lang w:val="en-AU"/>
              </w:rPr>
              <w:t>Sharpness, freshness, and composure.</w:t>
            </w:r>
          </w:p>
        </w:tc>
      </w:tr>
    </w:tbl>
    <w:p w14:paraId="5FF4A001" w14:textId="77777777" w:rsidR="00B24D07" w:rsidRPr="00B24D07" w:rsidRDefault="00B24D07" w:rsidP="00B24D07">
      <w:pPr>
        <w:rPr>
          <w:lang w:val="en-AU"/>
        </w:rPr>
      </w:pPr>
      <w:r w:rsidRPr="00B24D07">
        <w:rPr>
          <w:b/>
          <w:bCs/>
          <w:lang w:val="en-AU"/>
        </w:rPr>
        <w:t>Dutch Logic:</w:t>
      </w:r>
      <w:r w:rsidRPr="00B24D07">
        <w:rPr>
          <w:lang w:val="en-AU"/>
        </w:rPr>
        <w:t xml:space="preserve"> </w:t>
      </w:r>
      <w:r w:rsidRPr="00B24D07">
        <w:rPr>
          <w:i/>
          <w:iCs/>
          <w:lang w:val="en-AU"/>
        </w:rPr>
        <w:t>The field is the fitness.</w:t>
      </w:r>
      <w:r w:rsidRPr="00B24D07">
        <w:rPr>
          <w:lang w:val="en-AU"/>
        </w:rPr>
        <w:br/>
        <w:t>Load and performance are managed through game design — not running volumes.</w:t>
      </w:r>
    </w:p>
    <w:p w14:paraId="46AB33CC" w14:textId="77777777" w:rsidR="00B24D07" w:rsidRPr="00B24D07" w:rsidRDefault="00000000" w:rsidP="00B24D07">
      <w:pPr>
        <w:rPr>
          <w:lang w:val="en-AU"/>
        </w:rPr>
      </w:pPr>
      <w:r>
        <w:rPr>
          <w:lang w:val="en-AU"/>
        </w:rPr>
        <w:lastRenderedPageBreak/>
        <w:pict w14:anchorId="26355C21">
          <v:rect id="_x0000_i1085" style="width:0;height:1.5pt" o:hralign="center" o:hrstd="t" o:hr="t" fillcolor="#a0a0a0" stroked="f"/>
        </w:pict>
      </w:r>
    </w:p>
    <w:p w14:paraId="30EEEAC8" w14:textId="77777777" w:rsidR="00B24D07" w:rsidRPr="00B24D07" w:rsidRDefault="00B24D07" w:rsidP="00EA1BC1">
      <w:pPr>
        <w:pStyle w:val="Heading4"/>
        <w:rPr>
          <w:lang w:val="en-AU"/>
        </w:rPr>
      </w:pPr>
      <w:r w:rsidRPr="00B24D07">
        <w:rPr>
          <w:lang w:val="en-AU"/>
        </w:rPr>
        <w:t>5.23 Integration Across the Pathway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977"/>
        <w:gridCol w:w="2455"/>
        <w:gridCol w:w="1307"/>
        <w:gridCol w:w="1616"/>
        <w:gridCol w:w="1521"/>
      </w:tblGrid>
      <w:tr w:rsidR="00B24D07" w:rsidRPr="00B24D07" w14:paraId="095677BA" w14:textId="77777777" w:rsidTr="00B24D07">
        <w:tc>
          <w:tcPr>
            <w:tcW w:w="0" w:type="auto"/>
            <w:hideMark/>
          </w:tcPr>
          <w:p w14:paraId="58B1D40B" w14:textId="77777777" w:rsidR="00B24D07" w:rsidRPr="00B24D07" w:rsidRDefault="00B24D07" w:rsidP="00B24D07">
            <w:pPr>
              <w:rPr>
                <w:b/>
                <w:bCs/>
                <w:lang w:val="en-AU"/>
              </w:rPr>
            </w:pPr>
            <w:r w:rsidRPr="00B24D07">
              <w:rPr>
                <w:b/>
                <w:bCs/>
                <w:lang w:val="en-AU"/>
              </w:rPr>
              <w:t>Phase</w:t>
            </w:r>
          </w:p>
        </w:tc>
        <w:tc>
          <w:tcPr>
            <w:tcW w:w="0" w:type="auto"/>
            <w:hideMark/>
          </w:tcPr>
          <w:p w14:paraId="39209E96" w14:textId="77777777" w:rsidR="00B24D07" w:rsidRPr="00B24D07" w:rsidRDefault="00B24D07" w:rsidP="00B24D07">
            <w:pPr>
              <w:rPr>
                <w:b/>
                <w:bCs/>
                <w:lang w:val="en-AU"/>
              </w:rPr>
            </w:pPr>
            <w:r w:rsidRPr="00B24D07">
              <w:rPr>
                <w:b/>
                <w:bCs/>
                <w:lang w:val="en-AU"/>
              </w:rPr>
              <w:t>Model</w:t>
            </w:r>
          </w:p>
        </w:tc>
        <w:tc>
          <w:tcPr>
            <w:tcW w:w="0" w:type="auto"/>
            <w:hideMark/>
          </w:tcPr>
          <w:p w14:paraId="3370AC3F" w14:textId="77777777" w:rsidR="00B24D07" w:rsidRPr="00B24D07" w:rsidRDefault="00B24D07" w:rsidP="00B24D07">
            <w:pPr>
              <w:rPr>
                <w:b/>
                <w:bCs/>
                <w:lang w:val="en-AU"/>
              </w:rPr>
            </w:pPr>
            <w:r w:rsidRPr="00B24D07">
              <w:rPr>
                <w:b/>
                <w:bCs/>
                <w:lang w:val="en-AU"/>
              </w:rPr>
              <w:t>Purpose</w:t>
            </w:r>
          </w:p>
        </w:tc>
        <w:tc>
          <w:tcPr>
            <w:tcW w:w="0" w:type="auto"/>
            <w:hideMark/>
          </w:tcPr>
          <w:p w14:paraId="048CB8DE" w14:textId="77777777" w:rsidR="00B24D07" w:rsidRPr="00B24D07" w:rsidRDefault="00B24D07" w:rsidP="00B24D07">
            <w:pPr>
              <w:rPr>
                <w:b/>
                <w:bCs/>
                <w:lang w:val="en-AU"/>
              </w:rPr>
            </w:pPr>
            <w:r w:rsidRPr="00B24D07">
              <w:rPr>
                <w:b/>
                <w:bCs/>
                <w:lang w:val="en-AU"/>
              </w:rPr>
              <w:t>Rhythm Logic</w:t>
            </w:r>
          </w:p>
        </w:tc>
        <w:tc>
          <w:tcPr>
            <w:tcW w:w="0" w:type="auto"/>
            <w:hideMark/>
          </w:tcPr>
          <w:p w14:paraId="259CD72B" w14:textId="77777777" w:rsidR="00B24D07" w:rsidRPr="00B24D07" w:rsidRDefault="00B24D07" w:rsidP="00B24D07">
            <w:pPr>
              <w:rPr>
                <w:b/>
                <w:bCs/>
                <w:lang w:val="en-AU"/>
              </w:rPr>
            </w:pPr>
            <w:r w:rsidRPr="00B24D07">
              <w:rPr>
                <w:b/>
                <w:bCs/>
                <w:lang w:val="en-AU"/>
              </w:rPr>
              <w:t>Load Regulation</w:t>
            </w:r>
          </w:p>
        </w:tc>
        <w:tc>
          <w:tcPr>
            <w:tcW w:w="0" w:type="auto"/>
            <w:hideMark/>
          </w:tcPr>
          <w:p w14:paraId="0CF76125" w14:textId="77777777" w:rsidR="00B24D07" w:rsidRPr="00B24D07" w:rsidRDefault="00B24D07" w:rsidP="00B24D07">
            <w:pPr>
              <w:rPr>
                <w:b/>
                <w:bCs/>
                <w:lang w:val="en-AU"/>
              </w:rPr>
            </w:pPr>
            <w:r w:rsidRPr="00B24D07">
              <w:rPr>
                <w:b/>
                <w:bCs/>
                <w:lang w:val="en-AU"/>
              </w:rPr>
              <w:t>Game Type Balance</w:t>
            </w:r>
          </w:p>
        </w:tc>
      </w:tr>
      <w:tr w:rsidR="00B24D07" w:rsidRPr="00B24D07" w14:paraId="7B5808FC" w14:textId="77777777" w:rsidTr="00B24D07">
        <w:tc>
          <w:tcPr>
            <w:tcW w:w="0" w:type="auto"/>
            <w:hideMark/>
          </w:tcPr>
          <w:p w14:paraId="553BBF49" w14:textId="77777777" w:rsidR="00B24D07" w:rsidRPr="00B24D07" w:rsidRDefault="00B24D07" w:rsidP="00B24D07">
            <w:pPr>
              <w:rPr>
                <w:lang w:val="en-AU"/>
              </w:rPr>
            </w:pPr>
            <w:r w:rsidRPr="00B24D07">
              <w:rPr>
                <w:b/>
                <w:bCs/>
                <w:lang w:val="en-AU"/>
              </w:rPr>
              <w:t>U10–13 (Technical)</w:t>
            </w:r>
          </w:p>
        </w:tc>
        <w:tc>
          <w:tcPr>
            <w:tcW w:w="0" w:type="auto"/>
            <w:hideMark/>
          </w:tcPr>
          <w:p w14:paraId="70262D81" w14:textId="77777777" w:rsidR="00B24D07" w:rsidRPr="00B24D07" w:rsidRDefault="00B24D07" w:rsidP="00B24D07">
            <w:pPr>
              <w:rPr>
                <w:lang w:val="en-AU"/>
              </w:rPr>
            </w:pPr>
            <w:r w:rsidRPr="00B24D07">
              <w:rPr>
                <w:lang w:val="en-AU"/>
              </w:rPr>
              <w:t>Croatian</w:t>
            </w:r>
          </w:p>
        </w:tc>
        <w:tc>
          <w:tcPr>
            <w:tcW w:w="0" w:type="auto"/>
            <w:hideMark/>
          </w:tcPr>
          <w:p w14:paraId="03ACB3D7" w14:textId="77777777" w:rsidR="00B24D07" w:rsidRPr="00B24D07" w:rsidRDefault="00B24D07" w:rsidP="00B24D07">
            <w:pPr>
              <w:rPr>
                <w:lang w:val="en-AU"/>
              </w:rPr>
            </w:pPr>
            <w:r w:rsidRPr="00B24D07">
              <w:rPr>
                <w:lang w:val="en-AU"/>
              </w:rPr>
              <w:t>Build principle understanding through repetition and discovery.</w:t>
            </w:r>
          </w:p>
        </w:tc>
        <w:tc>
          <w:tcPr>
            <w:tcW w:w="0" w:type="auto"/>
            <w:hideMark/>
          </w:tcPr>
          <w:p w14:paraId="137BE9E4" w14:textId="77777777" w:rsidR="00B24D07" w:rsidRPr="00B24D07" w:rsidRDefault="00B24D07" w:rsidP="00B24D07">
            <w:pPr>
              <w:rPr>
                <w:lang w:val="en-AU"/>
              </w:rPr>
            </w:pPr>
            <w:r w:rsidRPr="00B24D07">
              <w:rPr>
                <w:lang w:val="en-AU"/>
              </w:rPr>
              <w:t>Rise–Sustain–Refresh</w:t>
            </w:r>
          </w:p>
        </w:tc>
        <w:tc>
          <w:tcPr>
            <w:tcW w:w="0" w:type="auto"/>
            <w:hideMark/>
          </w:tcPr>
          <w:p w14:paraId="13C89ECE" w14:textId="77777777" w:rsidR="00B24D07" w:rsidRPr="00B24D07" w:rsidRDefault="00B24D07" w:rsidP="00B24D07">
            <w:pPr>
              <w:rPr>
                <w:lang w:val="en-AU"/>
              </w:rPr>
            </w:pPr>
            <w:r w:rsidRPr="00B24D07">
              <w:rPr>
                <w:lang w:val="en-AU"/>
              </w:rPr>
              <w:t>Tactical realism via game space.</w:t>
            </w:r>
          </w:p>
        </w:tc>
        <w:tc>
          <w:tcPr>
            <w:tcW w:w="0" w:type="auto"/>
            <w:hideMark/>
          </w:tcPr>
          <w:p w14:paraId="1281098C" w14:textId="77777777" w:rsidR="00B24D07" w:rsidRPr="00B24D07" w:rsidRDefault="00B24D07" w:rsidP="00B24D07">
            <w:pPr>
              <w:rPr>
                <w:lang w:val="en-AU"/>
              </w:rPr>
            </w:pPr>
            <w:r w:rsidRPr="00B24D07">
              <w:rPr>
                <w:lang w:val="en-AU"/>
              </w:rPr>
              <w:t>60% small, 30% medium, 10% large</w:t>
            </w:r>
          </w:p>
        </w:tc>
      </w:tr>
      <w:tr w:rsidR="00B24D07" w:rsidRPr="00B24D07" w14:paraId="18F7FE84" w14:textId="77777777" w:rsidTr="00B24D07">
        <w:tc>
          <w:tcPr>
            <w:tcW w:w="0" w:type="auto"/>
            <w:hideMark/>
          </w:tcPr>
          <w:p w14:paraId="7B5DB689" w14:textId="77777777" w:rsidR="00B24D07" w:rsidRPr="00B24D07" w:rsidRDefault="00B24D07" w:rsidP="00B24D07">
            <w:pPr>
              <w:rPr>
                <w:lang w:val="en-AU"/>
              </w:rPr>
            </w:pPr>
            <w:r w:rsidRPr="00B24D07">
              <w:rPr>
                <w:b/>
                <w:bCs/>
                <w:lang w:val="en-AU"/>
              </w:rPr>
              <w:t>U14–15 (Tactical)</w:t>
            </w:r>
          </w:p>
        </w:tc>
        <w:tc>
          <w:tcPr>
            <w:tcW w:w="0" w:type="auto"/>
            <w:hideMark/>
          </w:tcPr>
          <w:p w14:paraId="5530A3DF" w14:textId="77777777" w:rsidR="00B24D07" w:rsidRPr="00B24D07" w:rsidRDefault="00B24D07" w:rsidP="00B24D07">
            <w:pPr>
              <w:rPr>
                <w:lang w:val="en-AU"/>
              </w:rPr>
            </w:pPr>
            <w:r w:rsidRPr="00B24D07">
              <w:rPr>
                <w:lang w:val="en-AU"/>
              </w:rPr>
              <w:t>Croatian</w:t>
            </w:r>
          </w:p>
        </w:tc>
        <w:tc>
          <w:tcPr>
            <w:tcW w:w="0" w:type="auto"/>
            <w:hideMark/>
          </w:tcPr>
          <w:p w14:paraId="460B96D3" w14:textId="77777777" w:rsidR="00B24D07" w:rsidRPr="00B24D07" w:rsidRDefault="00B24D07" w:rsidP="00B24D07">
            <w:pPr>
              <w:rPr>
                <w:lang w:val="en-AU"/>
              </w:rPr>
            </w:pPr>
            <w:r w:rsidRPr="00B24D07">
              <w:rPr>
                <w:lang w:val="en-AU"/>
              </w:rPr>
              <w:t>Apply principles collectively and under pressure.</w:t>
            </w:r>
          </w:p>
        </w:tc>
        <w:tc>
          <w:tcPr>
            <w:tcW w:w="0" w:type="auto"/>
            <w:hideMark/>
          </w:tcPr>
          <w:p w14:paraId="45A5FD4F" w14:textId="77777777" w:rsidR="00B24D07" w:rsidRPr="00B24D07" w:rsidRDefault="00B24D07" w:rsidP="00B24D07">
            <w:pPr>
              <w:rPr>
                <w:lang w:val="en-AU"/>
              </w:rPr>
            </w:pPr>
            <w:r w:rsidRPr="00B24D07">
              <w:rPr>
                <w:lang w:val="en-AU"/>
              </w:rPr>
              <w:t>Rise–Sustain–Refresh</w:t>
            </w:r>
          </w:p>
        </w:tc>
        <w:tc>
          <w:tcPr>
            <w:tcW w:w="0" w:type="auto"/>
            <w:hideMark/>
          </w:tcPr>
          <w:p w14:paraId="0BF3A5AE" w14:textId="77777777" w:rsidR="00B24D07" w:rsidRPr="00B24D07" w:rsidRDefault="00B24D07" w:rsidP="00B24D07">
            <w:pPr>
              <w:rPr>
                <w:lang w:val="en-AU"/>
              </w:rPr>
            </w:pPr>
            <w:r w:rsidRPr="00B24D07">
              <w:rPr>
                <w:lang w:val="en-AU"/>
              </w:rPr>
              <w:t>Cognitive tempo, tactical depth.</w:t>
            </w:r>
          </w:p>
        </w:tc>
        <w:tc>
          <w:tcPr>
            <w:tcW w:w="0" w:type="auto"/>
            <w:hideMark/>
          </w:tcPr>
          <w:p w14:paraId="1D27BFDB" w14:textId="77777777" w:rsidR="00B24D07" w:rsidRPr="00B24D07" w:rsidRDefault="00B24D07" w:rsidP="00B24D07">
            <w:pPr>
              <w:rPr>
                <w:lang w:val="en-AU"/>
              </w:rPr>
            </w:pPr>
            <w:r w:rsidRPr="00B24D07">
              <w:rPr>
                <w:lang w:val="en-AU"/>
              </w:rPr>
              <w:t>40% small, 40% medium, 20% large</w:t>
            </w:r>
          </w:p>
        </w:tc>
      </w:tr>
      <w:tr w:rsidR="00B24D07" w:rsidRPr="00B24D07" w14:paraId="5CACC9A5" w14:textId="77777777" w:rsidTr="00B24D07">
        <w:tc>
          <w:tcPr>
            <w:tcW w:w="0" w:type="auto"/>
            <w:hideMark/>
          </w:tcPr>
          <w:p w14:paraId="7CEBCC24" w14:textId="77777777" w:rsidR="00B24D07" w:rsidRPr="00B24D07" w:rsidRDefault="00B24D07" w:rsidP="00B24D07">
            <w:pPr>
              <w:rPr>
                <w:lang w:val="en-AU"/>
              </w:rPr>
            </w:pPr>
            <w:r w:rsidRPr="00B24D07">
              <w:rPr>
                <w:b/>
                <w:bCs/>
                <w:lang w:val="en-AU"/>
              </w:rPr>
              <w:t>U16+ (Professional)</w:t>
            </w:r>
          </w:p>
        </w:tc>
        <w:tc>
          <w:tcPr>
            <w:tcW w:w="0" w:type="auto"/>
            <w:hideMark/>
          </w:tcPr>
          <w:p w14:paraId="7D037823" w14:textId="77777777" w:rsidR="00B24D07" w:rsidRPr="00B24D07" w:rsidRDefault="00B24D07" w:rsidP="00B24D07">
            <w:pPr>
              <w:rPr>
                <w:lang w:val="en-AU"/>
              </w:rPr>
            </w:pPr>
            <w:r w:rsidRPr="00B24D07">
              <w:rPr>
                <w:lang w:val="en-AU"/>
              </w:rPr>
              <w:t>Dutch</w:t>
            </w:r>
          </w:p>
        </w:tc>
        <w:tc>
          <w:tcPr>
            <w:tcW w:w="0" w:type="auto"/>
            <w:hideMark/>
          </w:tcPr>
          <w:p w14:paraId="0924C8AF" w14:textId="77777777" w:rsidR="00B24D07" w:rsidRPr="00B24D07" w:rsidRDefault="00B24D07" w:rsidP="00B24D07">
            <w:pPr>
              <w:rPr>
                <w:lang w:val="en-AU"/>
              </w:rPr>
            </w:pPr>
            <w:r w:rsidRPr="00B24D07">
              <w:rPr>
                <w:lang w:val="en-AU"/>
              </w:rPr>
              <w:t>Manage performance rhythm through game size.</w:t>
            </w:r>
          </w:p>
        </w:tc>
        <w:tc>
          <w:tcPr>
            <w:tcW w:w="0" w:type="auto"/>
            <w:hideMark/>
          </w:tcPr>
          <w:p w14:paraId="63339FB0" w14:textId="77777777" w:rsidR="00B24D07" w:rsidRPr="00B24D07" w:rsidRDefault="00B24D07" w:rsidP="00B24D07">
            <w:pPr>
              <w:rPr>
                <w:lang w:val="en-AU"/>
              </w:rPr>
            </w:pPr>
            <w:r w:rsidRPr="00B24D07">
              <w:rPr>
                <w:lang w:val="en-AU"/>
              </w:rPr>
              <w:t>Big–Medium–Small</w:t>
            </w:r>
          </w:p>
        </w:tc>
        <w:tc>
          <w:tcPr>
            <w:tcW w:w="0" w:type="auto"/>
            <w:hideMark/>
          </w:tcPr>
          <w:p w14:paraId="4E821308" w14:textId="77777777" w:rsidR="00B24D07" w:rsidRPr="00B24D07" w:rsidRDefault="00B24D07" w:rsidP="00B24D07">
            <w:pPr>
              <w:rPr>
                <w:lang w:val="en-AU"/>
              </w:rPr>
            </w:pPr>
            <w:r w:rsidRPr="00B24D07">
              <w:rPr>
                <w:lang w:val="en-AU"/>
              </w:rPr>
              <w:t>Pitch density and match realism.</w:t>
            </w:r>
          </w:p>
        </w:tc>
        <w:tc>
          <w:tcPr>
            <w:tcW w:w="0" w:type="auto"/>
            <w:hideMark/>
          </w:tcPr>
          <w:p w14:paraId="6F20E98D" w14:textId="77777777" w:rsidR="00B24D07" w:rsidRPr="00B24D07" w:rsidRDefault="00B24D07" w:rsidP="00B24D07">
            <w:pPr>
              <w:rPr>
                <w:lang w:val="en-AU"/>
              </w:rPr>
            </w:pPr>
            <w:r w:rsidRPr="00B24D07">
              <w:rPr>
                <w:lang w:val="en-AU"/>
              </w:rPr>
              <w:t>30% small, 40% medium, 30% large</w:t>
            </w:r>
          </w:p>
        </w:tc>
      </w:tr>
    </w:tbl>
    <w:p w14:paraId="1958F819" w14:textId="77777777" w:rsidR="00EA1BC1" w:rsidRDefault="00EA1BC1" w:rsidP="00B24D07">
      <w:pPr>
        <w:rPr>
          <w:lang w:val="en-AU"/>
        </w:rPr>
      </w:pPr>
    </w:p>
    <w:p w14:paraId="6BC0AFDB" w14:textId="2F5CE20E" w:rsidR="00B24D07" w:rsidRPr="00B24D07" w:rsidRDefault="00B24D07" w:rsidP="00B24D07">
      <w:pPr>
        <w:rPr>
          <w:lang w:val="en-AU"/>
        </w:rPr>
      </w:pPr>
      <w:r w:rsidRPr="00B24D07">
        <w:rPr>
          <w:lang w:val="en-AU"/>
        </w:rPr>
        <w:t xml:space="preserve">This ensures a </w:t>
      </w:r>
      <w:r w:rsidRPr="00B24D07">
        <w:rPr>
          <w:b/>
          <w:bCs/>
          <w:lang w:val="en-AU"/>
        </w:rPr>
        <w:t>single continuous pathway</w:t>
      </w:r>
      <w:r w:rsidRPr="00B24D07">
        <w:rPr>
          <w:lang w:val="en-AU"/>
        </w:rPr>
        <w:t>:</w:t>
      </w:r>
    </w:p>
    <w:p w14:paraId="5A275A7F" w14:textId="77777777" w:rsidR="00B24D07" w:rsidRPr="00B24D07" w:rsidRDefault="00B24D07" w:rsidP="00772CCA">
      <w:pPr>
        <w:numPr>
          <w:ilvl w:val="0"/>
          <w:numId w:val="98"/>
        </w:numPr>
        <w:rPr>
          <w:lang w:val="en-AU"/>
        </w:rPr>
      </w:pPr>
      <w:r w:rsidRPr="00B24D07">
        <w:rPr>
          <w:lang w:val="en-AU"/>
        </w:rPr>
        <w:t xml:space="preserve">Younger players </w:t>
      </w:r>
      <w:r w:rsidRPr="00B24D07">
        <w:rPr>
          <w:b/>
          <w:bCs/>
          <w:lang w:val="en-AU"/>
        </w:rPr>
        <w:t>learn intelligence</w:t>
      </w:r>
      <w:r w:rsidRPr="00B24D07">
        <w:rPr>
          <w:lang w:val="en-AU"/>
        </w:rPr>
        <w:t xml:space="preserve"> through rhythm and variation.</w:t>
      </w:r>
    </w:p>
    <w:p w14:paraId="32C79061" w14:textId="77777777" w:rsidR="00B24D07" w:rsidRPr="00B24D07" w:rsidRDefault="00B24D07" w:rsidP="00772CCA">
      <w:pPr>
        <w:numPr>
          <w:ilvl w:val="0"/>
          <w:numId w:val="98"/>
        </w:numPr>
        <w:rPr>
          <w:lang w:val="en-AU"/>
        </w:rPr>
      </w:pPr>
      <w:r w:rsidRPr="00B24D07">
        <w:rPr>
          <w:lang w:val="en-AU"/>
        </w:rPr>
        <w:t xml:space="preserve">Older players </w:t>
      </w:r>
      <w:r w:rsidRPr="00B24D07">
        <w:rPr>
          <w:b/>
          <w:bCs/>
          <w:lang w:val="en-AU"/>
        </w:rPr>
        <w:t>sustain performance</w:t>
      </w:r>
      <w:r w:rsidRPr="00B24D07">
        <w:rPr>
          <w:lang w:val="en-AU"/>
        </w:rPr>
        <w:t xml:space="preserve"> through rhythm and control.</w:t>
      </w:r>
    </w:p>
    <w:p w14:paraId="00A6AE5B" w14:textId="77777777" w:rsidR="00EA1BC1" w:rsidRDefault="00EA1BC1" w:rsidP="00B24D07">
      <w:pPr>
        <w:rPr>
          <w:lang w:val="en-AU"/>
        </w:rPr>
      </w:pPr>
    </w:p>
    <w:p w14:paraId="2CFAB5B4" w14:textId="053295BA" w:rsidR="00B24D07" w:rsidRPr="00B24D07" w:rsidRDefault="00B24D07" w:rsidP="00B24D07">
      <w:pPr>
        <w:rPr>
          <w:lang w:val="en-AU"/>
        </w:rPr>
      </w:pPr>
      <w:r w:rsidRPr="00B24D07">
        <w:rPr>
          <w:lang w:val="en-AU"/>
        </w:rPr>
        <w:t>Always football-first, always principle-driven.</w:t>
      </w:r>
    </w:p>
    <w:p w14:paraId="2919736A" w14:textId="77777777" w:rsidR="00B24D07" w:rsidRPr="00B24D07" w:rsidRDefault="00000000" w:rsidP="00B24D07">
      <w:pPr>
        <w:rPr>
          <w:lang w:val="en-AU"/>
        </w:rPr>
      </w:pPr>
      <w:r>
        <w:rPr>
          <w:lang w:val="en-AU"/>
        </w:rPr>
        <w:pict w14:anchorId="681C28B1">
          <v:rect id="_x0000_i1086" style="width:0;height:1.5pt" o:hralign="center" o:hrstd="t" o:hr="t" fillcolor="#a0a0a0" stroked="f"/>
        </w:pict>
      </w:r>
    </w:p>
    <w:p w14:paraId="506D65C0" w14:textId="77777777" w:rsidR="00B24D07" w:rsidRPr="00B24D07" w:rsidRDefault="00B24D07" w:rsidP="00EA1BC1">
      <w:pPr>
        <w:pStyle w:val="Heading4"/>
        <w:rPr>
          <w:lang w:val="en-AU"/>
        </w:rPr>
      </w:pPr>
      <w:r w:rsidRPr="00B24D07">
        <w:rPr>
          <w:lang w:val="en-AU"/>
        </w:rPr>
        <w:t>5.24 Review and Transition Between Blocks</w:t>
      </w:r>
    </w:p>
    <w:p w14:paraId="0FE55217" w14:textId="77777777" w:rsidR="00B24D07" w:rsidRPr="00B24D07" w:rsidRDefault="00B24D07" w:rsidP="00B24D07">
      <w:pPr>
        <w:rPr>
          <w:lang w:val="en-AU"/>
        </w:rPr>
      </w:pPr>
      <w:r w:rsidRPr="00B24D07">
        <w:rPr>
          <w:lang w:val="en-AU"/>
        </w:rPr>
        <w:t>At the end of each meso-cycle, coaches:</w:t>
      </w:r>
    </w:p>
    <w:p w14:paraId="6B8AFFF0" w14:textId="77777777" w:rsidR="00B24D07" w:rsidRPr="00B24D07" w:rsidRDefault="00B24D07" w:rsidP="00772CCA">
      <w:pPr>
        <w:numPr>
          <w:ilvl w:val="0"/>
          <w:numId w:val="99"/>
        </w:numPr>
        <w:rPr>
          <w:lang w:val="en-AU"/>
        </w:rPr>
      </w:pPr>
      <w:r w:rsidRPr="00B24D07">
        <w:rPr>
          <w:lang w:val="en-AU"/>
        </w:rPr>
        <w:t xml:space="preserve">Evaluate </w:t>
      </w:r>
      <w:proofErr w:type="gramStart"/>
      <w:r w:rsidRPr="00B24D07">
        <w:rPr>
          <w:b/>
          <w:bCs/>
          <w:lang w:val="en-AU"/>
        </w:rPr>
        <w:t>principle</w:t>
      </w:r>
      <w:proofErr w:type="gramEnd"/>
      <w:r w:rsidRPr="00B24D07">
        <w:rPr>
          <w:b/>
          <w:bCs/>
          <w:lang w:val="en-AU"/>
        </w:rPr>
        <w:t xml:space="preserve"> transfer</w:t>
      </w:r>
      <w:r w:rsidRPr="00B24D07">
        <w:rPr>
          <w:lang w:val="en-AU"/>
        </w:rPr>
        <w:t xml:space="preserve"> — are actions automatic?</w:t>
      </w:r>
    </w:p>
    <w:p w14:paraId="4E89943F" w14:textId="77777777" w:rsidR="00B24D07" w:rsidRPr="00B24D07" w:rsidRDefault="00B24D07" w:rsidP="00772CCA">
      <w:pPr>
        <w:numPr>
          <w:ilvl w:val="0"/>
          <w:numId w:val="99"/>
        </w:numPr>
        <w:rPr>
          <w:lang w:val="en-AU"/>
        </w:rPr>
      </w:pPr>
      <w:r w:rsidRPr="00B24D07">
        <w:rPr>
          <w:lang w:val="en-AU"/>
        </w:rPr>
        <w:t xml:space="preserve">Review </w:t>
      </w:r>
      <w:r w:rsidRPr="00B24D07">
        <w:rPr>
          <w:b/>
          <w:bCs/>
          <w:lang w:val="en-AU"/>
        </w:rPr>
        <w:t>load and freshness</w:t>
      </w:r>
      <w:r w:rsidRPr="00B24D07">
        <w:rPr>
          <w:lang w:val="en-AU"/>
        </w:rPr>
        <w:t xml:space="preserve"> — is rhythm balanced?</w:t>
      </w:r>
    </w:p>
    <w:p w14:paraId="0F090AAF" w14:textId="77777777" w:rsidR="00B24D07" w:rsidRPr="00B24D07" w:rsidRDefault="00B24D07" w:rsidP="00772CCA">
      <w:pPr>
        <w:numPr>
          <w:ilvl w:val="0"/>
          <w:numId w:val="99"/>
        </w:numPr>
        <w:rPr>
          <w:lang w:val="en-AU"/>
        </w:rPr>
      </w:pPr>
      <w:r w:rsidRPr="00B24D07">
        <w:rPr>
          <w:lang w:val="en-AU"/>
        </w:rPr>
        <w:t xml:space="preserve">Adjust </w:t>
      </w:r>
      <w:r w:rsidRPr="00B24D07">
        <w:rPr>
          <w:b/>
          <w:bCs/>
          <w:lang w:val="en-AU"/>
        </w:rPr>
        <w:t>game-type ratios</w:t>
      </w:r>
      <w:r w:rsidRPr="00B24D07">
        <w:rPr>
          <w:lang w:val="en-AU"/>
        </w:rPr>
        <w:t>, not football ideas.</w:t>
      </w:r>
    </w:p>
    <w:p w14:paraId="68EB8E39" w14:textId="77777777" w:rsidR="00B24D07" w:rsidRPr="00B24D07" w:rsidRDefault="00B24D07" w:rsidP="00B24D07">
      <w:pPr>
        <w:rPr>
          <w:lang w:val="en-AU"/>
        </w:rPr>
      </w:pPr>
      <w:r w:rsidRPr="00B24D07">
        <w:rPr>
          <w:lang w:val="en-AU"/>
        </w:rPr>
        <w:t>Example:</w:t>
      </w:r>
      <w:r w:rsidRPr="00B24D07">
        <w:rPr>
          <w:lang w:val="en-AU"/>
        </w:rPr>
        <w:br/>
        <w:t>If counter-press intensity drops late in the block → next rhythm begins with small-sided transition games before reintroducing structure.</w:t>
      </w:r>
    </w:p>
    <w:p w14:paraId="2FBC18D2" w14:textId="77777777" w:rsidR="00B24D07" w:rsidRPr="00B24D07" w:rsidRDefault="00000000" w:rsidP="00B24D07">
      <w:pPr>
        <w:rPr>
          <w:lang w:val="en-AU"/>
        </w:rPr>
      </w:pPr>
      <w:r>
        <w:rPr>
          <w:lang w:val="en-AU"/>
        </w:rPr>
        <w:pict w14:anchorId="1B51EBD0">
          <v:rect id="_x0000_i1087" style="width:0;height:1.5pt" o:hralign="center" o:hrstd="t" o:hr="t" fillcolor="#a0a0a0" stroked="f"/>
        </w:pict>
      </w:r>
    </w:p>
    <w:p w14:paraId="5E10EA48" w14:textId="77777777" w:rsidR="00B24D07" w:rsidRPr="00B24D07" w:rsidRDefault="00B24D07" w:rsidP="00B24D07">
      <w:pPr>
        <w:rPr>
          <w:b/>
          <w:bCs/>
          <w:lang w:val="en-AU"/>
        </w:rPr>
      </w:pPr>
      <w:r w:rsidRPr="00B24D07">
        <w:rPr>
          <w:b/>
          <w:bCs/>
          <w:lang w:val="en-AU"/>
        </w:rPr>
        <w:t>Summary: One Rhythm, Two Expressions</w:t>
      </w:r>
    </w:p>
    <w:p w14:paraId="49F8BCA0" w14:textId="77777777" w:rsidR="00B24D07" w:rsidRPr="00B24D07" w:rsidRDefault="00B24D07" w:rsidP="00772CCA">
      <w:pPr>
        <w:numPr>
          <w:ilvl w:val="0"/>
          <w:numId w:val="100"/>
        </w:numPr>
        <w:rPr>
          <w:lang w:val="en-AU"/>
        </w:rPr>
      </w:pPr>
      <w:r w:rsidRPr="00B24D07">
        <w:rPr>
          <w:b/>
          <w:bCs/>
          <w:lang w:val="en-AU"/>
        </w:rPr>
        <w:t>Croatian rhythm</w:t>
      </w:r>
      <w:r w:rsidRPr="00B24D07">
        <w:rPr>
          <w:lang w:val="en-AU"/>
        </w:rPr>
        <w:t xml:space="preserve"> creates intelligent, game-literate players.</w:t>
      </w:r>
    </w:p>
    <w:p w14:paraId="66691240" w14:textId="77777777" w:rsidR="00B24D07" w:rsidRPr="00B24D07" w:rsidRDefault="00B24D07" w:rsidP="00772CCA">
      <w:pPr>
        <w:numPr>
          <w:ilvl w:val="0"/>
          <w:numId w:val="100"/>
        </w:numPr>
        <w:rPr>
          <w:lang w:val="en-AU"/>
        </w:rPr>
      </w:pPr>
      <w:r w:rsidRPr="00B24D07">
        <w:rPr>
          <w:b/>
          <w:bCs/>
          <w:lang w:val="en-AU"/>
        </w:rPr>
        <w:t>Dutch rhythm</w:t>
      </w:r>
      <w:r w:rsidRPr="00B24D07">
        <w:rPr>
          <w:lang w:val="en-AU"/>
        </w:rPr>
        <w:t xml:space="preserve"> builds efficient, tactically stable performers.</w:t>
      </w:r>
      <w:r w:rsidRPr="00B24D07">
        <w:rPr>
          <w:lang w:val="en-AU"/>
        </w:rPr>
        <w:br/>
        <w:t xml:space="preserve">Both are united under the </w:t>
      </w:r>
      <w:r w:rsidRPr="00B24D07">
        <w:rPr>
          <w:b/>
          <w:bCs/>
          <w:lang w:val="en-AU"/>
        </w:rPr>
        <w:t>five Belco pillars</w:t>
      </w:r>
      <w:r w:rsidRPr="00B24D07">
        <w:rPr>
          <w:lang w:val="en-AU"/>
        </w:rPr>
        <w:t xml:space="preserve"> — repeated, realistic, and football-centred.</w:t>
      </w:r>
    </w:p>
    <w:p w14:paraId="33B7274E" w14:textId="77777777" w:rsidR="00EA1BC1" w:rsidRDefault="00EA1BC1" w:rsidP="00B24D07">
      <w:pPr>
        <w:rPr>
          <w:b/>
          <w:bCs/>
          <w:lang w:val="en-AU"/>
        </w:rPr>
      </w:pPr>
    </w:p>
    <w:p w14:paraId="67EE1011" w14:textId="278EFE1B" w:rsidR="00B24D07" w:rsidRPr="00B24D07" w:rsidRDefault="00B24D07" w:rsidP="00B24D07">
      <w:pPr>
        <w:rPr>
          <w:lang w:val="en-AU"/>
        </w:rPr>
      </w:pPr>
      <w:r w:rsidRPr="00B24D07">
        <w:rPr>
          <w:b/>
          <w:bCs/>
          <w:lang w:val="en-AU"/>
        </w:rPr>
        <w:t>Belco Identity</w:t>
      </w:r>
    </w:p>
    <w:p w14:paraId="75629A14" w14:textId="77777777" w:rsidR="00EA1BC1" w:rsidRDefault="00B24D07" w:rsidP="00B24D07">
      <w:pPr>
        <w:rPr>
          <w:lang w:val="en-AU"/>
        </w:rPr>
      </w:pPr>
      <w:r w:rsidRPr="00B24D07">
        <w:rPr>
          <w:lang w:val="en-AU"/>
        </w:rPr>
        <w:t>We teach rhythm, not routines.</w:t>
      </w:r>
    </w:p>
    <w:p w14:paraId="7B475626" w14:textId="77777777" w:rsidR="00EA1BC1" w:rsidRDefault="00B24D07" w:rsidP="00B24D07">
      <w:pPr>
        <w:rPr>
          <w:lang w:val="en-AU"/>
        </w:rPr>
      </w:pPr>
      <w:r w:rsidRPr="00B24D07">
        <w:rPr>
          <w:lang w:val="en-AU"/>
        </w:rPr>
        <w:t>We coach football, not fitness.</w:t>
      </w:r>
    </w:p>
    <w:p w14:paraId="32EB4ED1" w14:textId="2BABDCEE" w:rsidR="00B24D07" w:rsidRPr="00B24D07" w:rsidRDefault="00B24D07" w:rsidP="00B24D07">
      <w:pPr>
        <w:rPr>
          <w:lang w:val="en-AU"/>
        </w:rPr>
      </w:pPr>
      <w:r w:rsidRPr="00B24D07">
        <w:rPr>
          <w:lang w:val="en-AU"/>
        </w:rPr>
        <w:t>We train the idea — and the idea never changes.</w:t>
      </w:r>
    </w:p>
    <w:p w14:paraId="083B7E52" w14:textId="77777777" w:rsidR="00B24D07" w:rsidRPr="00B24D07" w:rsidRDefault="00000000" w:rsidP="00B24D07">
      <w:pPr>
        <w:rPr>
          <w:lang w:val="en-AU"/>
        </w:rPr>
      </w:pPr>
      <w:r>
        <w:rPr>
          <w:lang w:val="en-AU"/>
        </w:rPr>
        <w:pict w14:anchorId="30D0586A">
          <v:rect id="_x0000_i1088" style="width:0;height:1.5pt" o:hralign="center" o:hrstd="t" o:hr="t" fillcolor="#a0a0a0" stroked="f"/>
        </w:pict>
      </w:r>
    </w:p>
    <w:p w14:paraId="6D69D3D2" w14:textId="77777777" w:rsidR="00B24D07" w:rsidRPr="00B24D07" w:rsidRDefault="00B24D07" w:rsidP="00B24D07">
      <w:pPr>
        <w:rPr>
          <w:b/>
          <w:bCs/>
          <w:lang w:val="en-AU"/>
        </w:rPr>
      </w:pPr>
      <w:r w:rsidRPr="00B24D07">
        <w:rPr>
          <w:b/>
          <w:bCs/>
          <w:lang w:val="en-AU"/>
        </w:rPr>
        <w:t>Reflection: The Belco Periodisation Identity</w:t>
      </w:r>
    </w:p>
    <w:p w14:paraId="1476FC0A" w14:textId="77777777" w:rsidR="00EA1BC1" w:rsidRDefault="00B24D07" w:rsidP="00B24D07">
      <w:pPr>
        <w:rPr>
          <w:lang w:val="en-AU"/>
        </w:rPr>
      </w:pPr>
      <w:r w:rsidRPr="00B24D07">
        <w:rPr>
          <w:lang w:val="en-AU"/>
        </w:rPr>
        <w:t>Belco’s model is a deliberate synthesis of the world’s two most intelligent football schools.</w:t>
      </w:r>
    </w:p>
    <w:p w14:paraId="27541878" w14:textId="77777777" w:rsidR="00EA1BC1" w:rsidRDefault="00B24D07" w:rsidP="00B24D07">
      <w:pPr>
        <w:rPr>
          <w:lang w:val="en-AU"/>
        </w:rPr>
      </w:pPr>
      <w:r w:rsidRPr="00B24D07">
        <w:rPr>
          <w:lang w:val="en-AU"/>
        </w:rPr>
        <w:t xml:space="preserve">From Croatia we inherit </w:t>
      </w:r>
      <w:r w:rsidRPr="00B24D07">
        <w:rPr>
          <w:i/>
          <w:iCs/>
          <w:lang w:val="en-AU"/>
        </w:rPr>
        <w:t>learning through rhythm</w:t>
      </w:r>
      <w:r w:rsidRPr="00B24D07">
        <w:rPr>
          <w:lang w:val="en-AU"/>
        </w:rPr>
        <w:t xml:space="preserve"> — repetition, variation, decision.</w:t>
      </w:r>
    </w:p>
    <w:p w14:paraId="0FF01CCC" w14:textId="789C82D5" w:rsidR="00B24D07" w:rsidRPr="00B24D07" w:rsidRDefault="00B24D07" w:rsidP="00B24D07">
      <w:pPr>
        <w:rPr>
          <w:lang w:val="en-AU"/>
        </w:rPr>
      </w:pPr>
      <w:r w:rsidRPr="00B24D07">
        <w:rPr>
          <w:lang w:val="en-AU"/>
        </w:rPr>
        <w:t xml:space="preserve">From the Netherlands we adopt </w:t>
      </w:r>
      <w:r w:rsidRPr="00B24D07">
        <w:rPr>
          <w:i/>
          <w:iCs/>
          <w:lang w:val="en-AU"/>
        </w:rPr>
        <w:t>performance through rhythm</w:t>
      </w:r>
      <w:r w:rsidRPr="00B24D07">
        <w:rPr>
          <w:lang w:val="en-AU"/>
        </w:rPr>
        <w:t xml:space="preserve"> — intensity, recovery, precision.</w:t>
      </w:r>
    </w:p>
    <w:p w14:paraId="53493690" w14:textId="77777777" w:rsidR="00EA1BC1" w:rsidRDefault="00EA1BC1" w:rsidP="00B24D07">
      <w:pPr>
        <w:rPr>
          <w:lang w:val="en-AU"/>
        </w:rPr>
      </w:pPr>
    </w:p>
    <w:p w14:paraId="098D7B2E" w14:textId="7AC0D8C7" w:rsidR="00B24D07" w:rsidRPr="00B24D07" w:rsidRDefault="00B24D07" w:rsidP="00B24D07">
      <w:pPr>
        <w:rPr>
          <w:lang w:val="en-AU"/>
        </w:rPr>
      </w:pPr>
      <w:r w:rsidRPr="00B24D07">
        <w:rPr>
          <w:lang w:val="en-AU"/>
        </w:rPr>
        <w:t>Together, they form a complete system:</w:t>
      </w:r>
    </w:p>
    <w:p w14:paraId="13BB489D" w14:textId="77777777" w:rsidR="00B24D07" w:rsidRPr="00B24D07" w:rsidRDefault="00B24D07" w:rsidP="00772CCA">
      <w:pPr>
        <w:numPr>
          <w:ilvl w:val="0"/>
          <w:numId w:val="101"/>
        </w:numPr>
        <w:rPr>
          <w:lang w:val="en-AU"/>
        </w:rPr>
      </w:pPr>
      <w:r w:rsidRPr="00B24D07">
        <w:rPr>
          <w:b/>
          <w:bCs/>
          <w:lang w:val="en-AU"/>
        </w:rPr>
        <w:t>Young players learn through rhythm.</w:t>
      </w:r>
    </w:p>
    <w:p w14:paraId="12DD6BA8" w14:textId="77777777" w:rsidR="00B24D07" w:rsidRPr="00B24D07" w:rsidRDefault="00B24D07" w:rsidP="00772CCA">
      <w:pPr>
        <w:numPr>
          <w:ilvl w:val="0"/>
          <w:numId w:val="101"/>
        </w:numPr>
        <w:rPr>
          <w:lang w:val="en-AU"/>
        </w:rPr>
      </w:pPr>
      <w:r w:rsidRPr="00B24D07">
        <w:rPr>
          <w:b/>
          <w:bCs/>
          <w:lang w:val="en-AU"/>
        </w:rPr>
        <w:lastRenderedPageBreak/>
        <w:t>Older players perform through rhythm.</w:t>
      </w:r>
    </w:p>
    <w:p w14:paraId="67ADACFE" w14:textId="77777777" w:rsidR="00EA1BC1" w:rsidRDefault="00EA1BC1" w:rsidP="00B24D07">
      <w:pPr>
        <w:rPr>
          <w:lang w:val="en-AU"/>
        </w:rPr>
      </w:pPr>
    </w:p>
    <w:p w14:paraId="5377BD7C" w14:textId="603B8D6E" w:rsidR="00B24D07" w:rsidRPr="00B24D07" w:rsidRDefault="00B24D07" w:rsidP="00B24D07">
      <w:pPr>
        <w:rPr>
          <w:lang w:val="en-AU"/>
        </w:rPr>
      </w:pPr>
      <w:r w:rsidRPr="00B24D07">
        <w:rPr>
          <w:lang w:val="en-AU"/>
        </w:rPr>
        <w:t xml:space="preserve">It respects the player’s </w:t>
      </w:r>
      <w:r w:rsidRPr="00B24D07">
        <w:rPr>
          <w:b/>
          <w:bCs/>
          <w:lang w:val="en-AU"/>
        </w:rPr>
        <w:t>mind and body</w:t>
      </w:r>
      <w:r w:rsidRPr="00B24D07">
        <w:rPr>
          <w:lang w:val="en-AU"/>
        </w:rPr>
        <w:t>, built entirely through football realism.</w:t>
      </w:r>
      <w:r w:rsidRPr="00B24D07">
        <w:rPr>
          <w:lang w:val="en-AU"/>
        </w:rPr>
        <w:br/>
        <w:t>Belco trains the idea to build the player — then manages the rhythm to sustain performance.</w:t>
      </w:r>
      <w:r w:rsidRPr="00B24D07">
        <w:rPr>
          <w:lang w:val="en-AU"/>
        </w:rPr>
        <w:br/>
        <w:t xml:space="preserve">That balance defines who we are: </w:t>
      </w:r>
      <w:r w:rsidRPr="00B24D07">
        <w:rPr>
          <w:b/>
          <w:bCs/>
          <w:lang w:val="en-AU"/>
        </w:rPr>
        <w:t>intelligent football, lived with purpose and tempo.</w:t>
      </w:r>
    </w:p>
    <w:p w14:paraId="33AD1364" w14:textId="77777777" w:rsidR="00B24D07" w:rsidRPr="00B24D07" w:rsidRDefault="00000000" w:rsidP="00B24D07">
      <w:pPr>
        <w:rPr>
          <w:lang w:val="en-AU"/>
        </w:rPr>
      </w:pPr>
      <w:r>
        <w:rPr>
          <w:lang w:val="en-AU"/>
        </w:rPr>
        <w:pict w14:anchorId="43DCA9C8">
          <v:rect id="_x0000_i1089" style="width:0;height:1.5pt" o:hralign="center" o:hrstd="t" o:hr="t" fillcolor="#a0a0a0" stroked="f"/>
        </w:pict>
      </w:r>
    </w:p>
    <w:p w14:paraId="3B2E8DBD" w14:textId="77777777" w:rsidR="009B2BE3" w:rsidRDefault="009B2BE3">
      <w:pPr>
        <w:spacing w:after="200" w:line="276" w:lineRule="auto"/>
        <w:rPr>
          <w:rFonts w:eastAsiaTheme="majorEastAsia" w:cstheme="majorBidi"/>
          <w:b/>
          <w:bCs/>
          <w:color w:val="4F81BD" w:themeColor="accent1"/>
        </w:rPr>
      </w:pPr>
      <w:r>
        <w:br w:type="page"/>
      </w:r>
    </w:p>
    <w:p w14:paraId="4B20E04B" w14:textId="579CF34C" w:rsidR="00475C5C" w:rsidRDefault="001C1796" w:rsidP="00014D8C">
      <w:pPr>
        <w:pStyle w:val="Heading3"/>
      </w:pPr>
      <w:r>
        <w:lastRenderedPageBreak/>
        <w:t xml:space="preserve">5.3 </w:t>
      </w:r>
      <w:r w:rsidR="007E63BE">
        <w:t>Weekly Themes (Micro)</w:t>
      </w:r>
    </w:p>
    <w:p w14:paraId="09743096" w14:textId="77777777" w:rsidR="001F6706" w:rsidRPr="001F6706" w:rsidRDefault="001F6706" w:rsidP="001F6706">
      <w:pPr>
        <w:rPr>
          <w:b/>
          <w:bCs/>
          <w:lang w:val="en-AU"/>
        </w:rPr>
      </w:pPr>
      <w:r w:rsidRPr="001F6706">
        <w:rPr>
          <w:b/>
          <w:bCs/>
          <w:lang w:val="en-AU"/>
        </w:rPr>
        <w:t>Purpose of the Micro Cycle</w:t>
      </w:r>
    </w:p>
    <w:p w14:paraId="701CD12B" w14:textId="1C915CBA" w:rsidR="00846525" w:rsidRDefault="00846525" w:rsidP="001F6706">
      <w:pPr>
        <w:rPr>
          <w:lang w:val="en-AU"/>
        </w:rPr>
      </w:pPr>
    </w:p>
    <w:p w14:paraId="14EF91F0" w14:textId="77777777" w:rsidR="00846525" w:rsidRDefault="001F6706" w:rsidP="001F6706">
      <w:pPr>
        <w:rPr>
          <w:lang w:val="en-AU"/>
        </w:rPr>
      </w:pPr>
      <w:r w:rsidRPr="001F6706">
        <w:rPr>
          <w:lang w:val="en-AU"/>
        </w:rPr>
        <w:t xml:space="preserve">The </w:t>
      </w:r>
      <w:r w:rsidRPr="001F6706">
        <w:rPr>
          <w:b/>
          <w:bCs/>
          <w:lang w:val="en-AU"/>
        </w:rPr>
        <w:t>micro cycle</w:t>
      </w:r>
      <w:r w:rsidRPr="001F6706">
        <w:rPr>
          <w:lang w:val="en-AU"/>
        </w:rPr>
        <w:t xml:space="preserve"> defines how Belconnen United FC manages rhythm, load, and learning inside each training week.</w:t>
      </w:r>
    </w:p>
    <w:p w14:paraId="4978A6CF" w14:textId="65B61279" w:rsidR="001F6706" w:rsidRPr="001F6706" w:rsidRDefault="001F6706" w:rsidP="001F6706">
      <w:pPr>
        <w:rPr>
          <w:lang w:val="en-AU"/>
        </w:rPr>
      </w:pPr>
      <w:r w:rsidRPr="001F6706">
        <w:rPr>
          <w:lang w:val="en-AU"/>
        </w:rPr>
        <w:t>With two sessions plus a match, the goal is to:</w:t>
      </w:r>
    </w:p>
    <w:p w14:paraId="34A43582" w14:textId="77777777" w:rsidR="001F6706" w:rsidRPr="001F6706" w:rsidRDefault="001F6706" w:rsidP="00772CCA">
      <w:pPr>
        <w:numPr>
          <w:ilvl w:val="0"/>
          <w:numId w:val="102"/>
        </w:numPr>
        <w:rPr>
          <w:lang w:val="en-AU"/>
        </w:rPr>
      </w:pPr>
      <w:r w:rsidRPr="001F6706">
        <w:rPr>
          <w:lang w:val="en-AU"/>
        </w:rPr>
        <w:t>Maximise realism and repetition without overload.</w:t>
      </w:r>
    </w:p>
    <w:p w14:paraId="1AA57BB2" w14:textId="77777777" w:rsidR="001F6706" w:rsidRPr="001F6706" w:rsidRDefault="001F6706" w:rsidP="00772CCA">
      <w:pPr>
        <w:numPr>
          <w:ilvl w:val="0"/>
          <w:numId w:val="102"/>
        </w:numPr>
        <w:rPr>
          <w:lang w:val="en-AU"/>
        </w:rPr>
      </w:pPr>
      <w:r w:rsidRPr="001F6706">
        <w:rPr>
          <w:lang w:val="en-AU"/>
        </w:rPr>
        <w:t>Maintain clear tactical and technical focus.</w:t>
      </w:r>
    </w:p>
    <w:p w14:paraId="5987095E" w14:textId="77777777" w:rsidR="001F6706" w:rsidRPr="001F6706" w:rsidRDefault="001F6706" w:rsidP="00772CCA">
      <w:pPr>
        <w:numPr>
          <w:ilvl w:val="0"/>
          <w:numId w:val="102"/>
        </w:numPr>
        <w:rPr>
          <w:lang w:val="en-AU"/>
        </w:rPr>
      </w:pPr>
      <w:r w:rsidRPr="001F6706">
        <w:rPr>
          <w:lang w:val="en-AU"/>
        </w:rPr>
        <w:t xml:space="preserve">Sustain a natural rhythm: </w:t>
      </w:r>
      <w:r w:rsidRPr="001F6706">
        <w:rPr>
          <w:b/>
          <w:bCs/>
          <w:lang w:val="en-AU"/>
        </w:rPr>
        <w:t>train → refine → perform → recover</w:t>
      </w:r>
      <w:r w:rsidRPr="001F6706">
        <w:rPr>
          <w:lang w:val="en-AU"/>
        </w:rPr>
        <w:t>.</w:t>
      </w:r>
    </w:p>
    <w:p w14:paraId="336F3856" w14:textId="77777777" w:rsidR="00846525" w:rsidRDefault="00846525" w:rsidP="001F6706">
      <w:pPr>
        <w:rPr>
          <w:lang w:val="en-AU"/>
        </w:rPr>
      </w:pPr>
    </w:p>
    <w:p w14:paraId="2C7F53B6" w14:textId="45BE5FD5" w:rsidR="001F6706" w:rsidRPr="001F6706" w:rsidRDefault="001F6706" w:rsidP="001F6706">
      <w:pPr>
        <w:rPr>
          <w:lang w:val="en-AU"/>
        </w:rPr>
      </w:pPr>
      <w:r w:rsidRPr="001F6706">
        <w:rPr>
          <w:lang w:val="en-AU"/>
        </w:rPr>
        <w:t>This fits Belco’s hybrid periodisation model:</w:t>
      </w:r>
    </w:p>
    <w:p w14:paraId="2BBB2A8F" w14:textId="77777777" w:rsidR="001F6706" w:rsidRPr="001F6706" w:rsidRDefault="001F6706" w:rsidP="00772CCA">
      <w:pPr>
        <w:numPr>
          <w:ilvl w:val="0"/>
          <w:numId w:val="103"/>
        </w:numPr>
        <w:rPr>
          <w:lang w:val="en-AU"/>
        </w:rPr>
      </w:pPr>
      <w:r w:rsidRPr="001F6706">
        <w:rPr>
          <w:b/>
          <w:bCs/>
          <w:lang w:val="en-AU"/>
        </w:rPr>
        <w:t>U10–15:</w:t>
      </w:r>
      <w:r w:rsidRPr="001F6706">
        <w:rPr>
          <w:lang w:val="en-AU"/>
        </w:rPr>
        <w:t xml:space="preserve"> </w:t>
      </w:r>
      <w:r w:rsidRPr="001F6706">
        <w:rPr>
          <w:i/>
          <w:iCs/>
          <w:lang w:val="en-AU"/>
        </w:rPr>
        <w:t>Croatian rhythm</w:t>
      </w:r>
      <w:r w:rsidRPr="001F6706">
        <w:rPr>
          <w:lang w:val="en-AU"/>
        </w:rPr>
        <w:t xml:space="preserve"> — repetition through variation, cognitive intensity, and progressive game size.</w:t>
      </w:r>
    </w:p>
    <w:p w14:paraId="465C87B1" w14:textId="77777777" w:rsidR="001F6706" w:rsidRPr="001F6706" w:rsidRDefault="001F6706" w:rsidP="00772CCA">
      <w:pPr>
        <w:numPr>
          <w:ilvl w:val="0"/>
          <w:numId w:val="103"/>
        </w:numPr>
        <w:rPr>
          <w:lang w:val="en-AU"/>
        </w:rPr>
      </w:pPr>
      <w:r w:rsidRPr="001F6706">
        <w:rPr>
          <w:b/>
          <w:bCs/>
          <w:lang w:val="en-AU"/>
        </w:rPr>
        <w:t>U16+:</w:t>
      </w:r>
      <w:r w:rsidRPr="001F6706">
        <w:rPr>
          <w:lang w:val="en-AU"/>
        </w:rPr>
        <w:t xml:space="preserve"> </w:t>
      </w:r>
      <w:r w:rsidRPr="001F6706">
        <w:rPr>
          <w:i/>
          <w:iCs/>
          <w:lang w:val="en-AU"/>
        </w:rPr>
        <w:t>Dutch rhythm</w:t>
      </w:r>
      <w:r w:rsidRPr="001F6706">
        <w:rPr>
          <w:lang w:val="en-AU"/>
        </w:rPr>
        <w:t xml:space="preserve"> — tempo and field-size management (</w:t>
      </w:r>
      <w:r w:rsidRPr="001F6706">
        <w:rPr>
          <w:i/>
          <w:iCs/>
          <w:lang w:val="en-AU"/>
        </w:rPr>
        <w:t>big → medium → match</w:t>
      </w:r>
      <w:r w:rsidRPr="001F6706">
        <w:rPr>
          <w:lang w:val="en-AU"/>
        </w:rPr>
        <w:t>) for performance balance.</w:t>
      </w:r>
    </w:p>
    <w:p w14:paraId="07FDE807" w14:textId="77777777" w:rsidR="00846525" w:rsidRDefault="00846525" w:rsidP="001F6706">
      <w:pPr>
        <w:rPr>
          <w:b/>
          <w:bCs/>
          <w:lang w:val="en-AU"/>
        </w:rPr>
      </w:pPr>
    </w:p>
    <w:p w14:paraId="66CE5FAC" w14:textId="4CD0F96F" w:rsidR="001F6706" w:rsidRPr="001F6706" w:rsidRDefault="001F6706" w:rsidP="001F6706">
      <w:pPr>
        <w:rPr>
          <w:lang w:val="en-AU"/>
        </w:rPr>
      </w:pPr>
      <w:r w:rsidRPr="001F6706">
        <w:rPr>
          <w:b/>
          <w:bCs/>
          <w:lang w:val="en-AU"/>
        </w:rPr>
        <w:t>Belco Philosophy:</w:t>
      </w:r>
    </w:p>
    <w:p w14:paraId="1639498A" w14:textId="77777777" w:rsidR="001F6706" w:rsidRPr="001F6706" w:rsidRDefault="001F6706" w:rsidP="001F6706">
      <w:pPr>
        <w:rPr>
          <w:lang w:val="en-AU"/>
        </w:rPr>
      </w:pPr>
      <w:r w:rsidRPr="001F6706">
        <w:rPr>
          <w:lang w:val="en-AU"/>
        </w:rPr>
        <w:t xml:space="preserve">Every week is football-shaped — learning happens </w:t>
      </w:r>
      <w:r w:rsidRPr="001F6706">
        <w:rPr>
          <w:i/>
          <w:iCs/>
          <w:lang w:val="en-AU"/>
        </w:rPr>
        <w:t>through</w:t>
      </w:r>
      <w:r w:rsidRPr="001F6706">
        <w:rPr>
          <w:lang w:val="en-AU"/>
        </w:rPr>
        <w:t xml:space="preserve"> the game, not </w:t>
      </w:r>
      <w:r w:rsidRPr="001F6706">
        <w:rPr>
          <w:i/>
          <w:iCs/>
          <w:lang w:val="en-AU"/>
        </w:rPr>
        <w:t>around</w:t>
      </w:r>
      <w:r w:rsidRPr="001F6706">
        <w:rPr>
          <w:lang w:val="en-AU"/>
        </w:rPr>
        <w:t xml:space="preserve"> it.</w:t>
      </w:r>
    </w:p>
    <w:p w14:paraId="2EC6F6DF" w14:textId="77777777" w:rsidR="001F6706" w:rsidRPr="001F6706" w:rsidRDefault="00000000" w:rsidP="001F6706">
      <w:pPr>
        <w:rPr>
          <w:lang w:val="en-AU"/>
        </w:rPr>
      </w:pPr>
      <w:r>
        <w:rPr>
          <w:lang w:val="en-AU"/>
        </w:rPr>
        <w:pict w14:anchorId="59AC19B4">
          <v:rect id="_x0000_i1090" style="width:0;height:1.5pt" o:hralign="center" o:hrstd="t" o:hr="t" fillcolor="#a0a0a0" stroked="f"/>
        </w:pict>
      </w:r>
    </w:p>
    <w:p w14:paraId="6BF176C2" w14:textId="77777777" w:rsidR="00B77DDF" w:rsidRDefault="00B77DDF">
      <w:pPr>
        <w:spacing w:after="200" w:line="276" w:lineRule="auto"/>
        <w:rPr>
          <w:rFonts w:eastAsiaTheme="majorEastAsia" w:cstheme="majorBidi"/>
          <w:b/>
          <w:bCs/>
          <w:i/>
          <w:iCs/>
          <w:color w:val="4F81BD" w:themeColor="accent1"/>
          <w:lang w:val="en-AU"/>
        </w:rPr>
      </w:pPr>
      <w:r>
        <w:rPr>
          <w:lang w:val="en-AU"/>
        </w:rPr>
        <w:br w:type="page"/>
      </w:r>
    </w:p>
    <w:p w14:paraId="21F98448" w14:textId="69EE098E" w:rsidR="001F6706" w:rsidRPr="001F6706" w:rsidRDefault="001F6706" w:rsidP="00846525">
      <w:pPr>
        <w:pStyle w:val="Heading4"/>
        <w:rPr>
          <w:lang w:val="en-AU"/>
        </w:rPr>
      </w:pPr>
      <w:r w:rsidRPr="001F6706">
        <w:rPr>
          <w:lang w:val="en-AU"/>
        </w:rPr>
        <w:lastRenderedPageBreak/>
        <w:t>5.31 Technical Phase (U10–13): Croatian Learning Rhythm</w:t>
      </w:r>
    </w:p>
    <w:p w14:paraId="20F56004" w14:textId="77777777" w:rsidR="00846525" w:rsidRDefault="001F6706" w:rsidP="001F6706">
      <w:pPr>
        <w:rPr>
          <w:b/>
          <w:bCs/>
          <w:lang w:val="en-AU"/>
        </w:rPr>
      </w:pPr>
      <w:r w:rsidRPr="001F6706">
        <w:rPr>
          <w:b/>
          <w:bCs/>
          <w:lang w:val="en-AU"/>
        </w:rPr>
        <w:t>Objective:</w:t>
      </w:r>
      <w:r w:rsidRPr="001F6706">
        <w:rPr>
          <w:lang w:val="en-AU"/>
        </w:rPr>
        <w:br/>
        <w:t>Develop technical fluency and game intelligence through realistic football scenarios that connect Belco’s pillars —</w:t>
      </w:r>
      <w:r w:rsidRPr="001F6706">
        <w:rPr>
          <w:lang w:val="en-AU"/>
        </w:rPr>
        <w:br/>
      </w:r>
    </w:p>
    <w:p w14:paraId="7C548BA1" w14:textId="737D1757" w:rsidR="001F6706" w:rsidRPr="001F6706" w:rsidRDefault="001F6706" w:rsidP="001F6706">
      <w:pPr>
        <w:rPr>
          <w:lang w:val="en-AU"/>
        </w:rPr>
      </w:pPr>
      <w:r w:rsidRPr="001F6706">
        <w:rPr>
          <w:b/>
          <w:bCs/>
          <w:lang w:val="en-AU"/>
        </w:rPr>
        <w:t>Build &amp; Control the Tempo</w:t>
      </w:r>
      <w:r w:rsidRPr="001F6706">
        <w:rPr>
          <w:lang w:val="en-AU"/>
        </w:rPr>
        <w:t xml:space="preserve">, </w:t>
      </w:r>
      <w:r w:rsidRPr="001F6706">
        <w:rPr>
          <w:b/>
          <w:bCs/>
          <w:lang w:val="en-AU"/>
        </w:rPr>
        <w:t>Create Superiority</w:t>
      </w:r>
      <w:r w:rsidRPr="001F6706">
        <w:rPr>
          <w:lang w:val="en-AU"/>
        </w:rPr>
        <w:t xml:space="preserve">, </w:t>
      </w:r>
      <w:r w:rsidRPr="001F6706">
        <w:rPr>
          <w:b/>
          <w:bCs/>
          <w:lang w:val="en-AU"/>
        </w:rPr>
        <w:t>Collective Compactness</w:t>
      </w:r>
      <w:r w:rsidRPr="001F6706">
        <w:rPr>
          <w:lang w:val="en-AU"/>
        </w:rPr>
        <w:t xml:space="preserve">, </w:t>
      </w:r>
      <w:r w:rsidRPr="001F6706">
        <w:rPr>
          <w:b/>
          <w:bCs/>
          <w:lang w:val="en-AU"/>
        </w:rPr>
        <w:t>Aggressive Recovery</w:t>
      </w:r>
      <w:r w:rsidRPr="001F6706">
        <w:rPr>
          <w:lang w:val="en-AU"/>
        </w:rPr>
        <w:t xml:space="preserve">, and </w:t>
      </w:r>
      <w:proofErr w:type="gramStart"/>
      <w:r w:rsidRPr="001F6706">
        <w:rPr>
          <w:b/>
          <w:bCs/>
          <w:lang w:val="en-AU"/>
        </w:rPr>
        <w:t>Duel</w:t>
      </w:r>
      <w:proofErr w:type="gramEnd"/>
      <w:r w:rsidRPr="001F6706">
        <w:rPr>
          <w:b/>
          <w:bCs/>
          <w:lang w:val="en-AU"/>
        </w:rPr>
        <w:t xml:space="preserve"> Mentality</w:t>
      </w:r>
      <w:r w:rsidRPr="001F6706">
        <w:rPr>
          <w:lang w:val="en-AU"/>
        </w:rPr>
        <w:t>.</w:t>
      </w:r>
    </w:p>
    <w:p w14:paraId="3A576F6C" w14:textId="77777777" w:rsidR="00B77DDF" w:rsidRDefault="00B77DDF" w:rsidP="001F6706">
      <w:pPr>
        <w:rPr>
          <w:b/>
          <w:bCs/>
          <w:lang w:val="en-AU"/>
        </w:rPr>
      </w:pPr>
    </w:p>
    <w:p w14:paraId="527D98A6" w14:textId="16AE5DF6" w:rsidR="001F6706" w:rsidRPr="001F6706" w:rsidRDefault="001F6706" w:rsidP="001F6706">
      <w:pPr>
        <w:rPr>
          <w:b/>
          <w:bCs/>
          <w:lang w:val="en-AU"/>
        </w:rPr>
      </w:pPr>
      <w:r w:rsidRPr="001F6706">
        <w:rPr>
          <w:b/>
          <w:bCs/>
          <w:lang w:val="en-AU"/>
        </w:rPr>
        <w:t>Weekly Structure (2 Sessions + Match)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1"/>
        <w:gridCol w:w="1563"/>
        <w:gridCol w:w="1166"/>
        <w:gridCol w:w="1922"/>
        <w:gridCol w:w="1269"/>
        <w:gridCol w:w="2264"/>
      </w:tblGrid>
      <w:tr w:rsidR="001F6706" w:rsidRPr="001F6706" w14:paraId="02AB3742" w14:textId="77777777" w:rsidTr="00846525">
        <w:tc>
          <w:tcPr>
            <w:tcW w:w="0" w:type="auto"/>
            <w:hideMark/>
          </w:tcPr>
          <w:p w14:paraId="3755E734" w14:textId="77777777" w:rsidR="001F6706" w:rsidRPr="001F6706" w:rsidRDefault="001F6706" w:rsidP="001F6706">
            <w:pPr>
              <w:rPr>
                <w:b/>
                <w:bCs/>
                <w:lang w:val="en-AU"/>
              </w:rPr>
            </w:pPr>
            <w:r w:rsidRPr="001F6706">
              <w:rPr>
                <w:b/>
                <w:bCs/>
                <w:lang w:val="en-AU"/>
              </w:rPr>
              <w:t>Day</w:t>
            </w:r>
          </w:p>
        </w:tc>
        <w:tc>
          <w:tcPr>
            <w:tcW w:w="0" w:type="auto"/>
            <w:hideMark/>
          </w:tcPr>
          <w:p w14:paraId="759399FE" w14:textId="77777777" w:rsidR="001F6706" w:rsidRPr="001F6706" w:rsidRDefault="001F6706" w:rsidP="001F6706">
            <w:pPr>
              <w:rPr>
                <w:b/>
                <w:bCs/>
                <w:lang w:val="en-AU"/>
              </w:rPr>
            </w:pPr>
            <w:r w:rsidRPr="001F6706">
              <w:rPr>
                <w:b/>
                <w:bCs/>
                <w:lang w:val="en-AU"/>
              </w:rPr>
              <w:t>Session Type</w:t>
            </w:r>
          </w:p>
        </w:tc>
        <w:tc>
          <w:tcPr>
            <w:tcW w:w="0" w:type="auto"/>
            <w:hideMark/>
          </w:tcPr>
          <w:p w14:paraId="3A8798E3" w14:textId="77777777" w:rsidR="001F6706" w:rsidRPr="001F6706" w:rsidRDefault="001F6706" w:rsidP="001F6706">
            <w:pPr>
              <w:rPr>
                <w:b/>
                <w:bCs/>
                <w:lang w:val="en-AU"/>
              </w:rPr>
            </w:pPr>
            <w:r w:rsidRPr="001F6706">
              <w:rPr>
                <w:b/>
                <w:bCs/>
                <w:lang w:val="en-AU"/>
              </w:rPr>
              <w:t>Game Format</w:t>
            </w:r>
          </w:p>
        </w:tc>
        <w:tc>
          <w:tcPr>
            <w:tcW w:w="0" w:type="auto"/>
            <w:hideMark/>
          </w:tcPr>
          <w:p w14:paraId="7F0120CA" w14:textId="77777777" w:rsidR="001F6706" w:rsidRPr="001F6706" w:rsidRDefault="001F6706" w:rsidP="001F6706">
            <w:pPr>
              <w:rPr>
                <w:b/>
                <w:bCs/>
                <w:lang w:val="en-AU"/>
              </w:rPr>
            </w:pPr>
            <w:r w:rsidRPr="001F6706">
              <w:rPr>
                <w:b/>
                <w:bCs/>
                <w:lang w:val="en-AU"/>
              </w:rPr>
              <w:t>Belco Pillar Emphasis</w:t>
            </w:r>
          </w:p>
        </w:tc>
        <w:tc>
          <w:tcPr>
            <w:tcW w:w="0" w:type="auto"/>
            <w:hideMark/>
          </w:tcPr>
          <w:p w14:paraId="6953EDE6" w14:textId="77777777" w:rsidR="001F6706" w:rsidRPr="001F6706" w:rsidRDefault="001F6706" w:rsidP="001F6706">
            <w:pPr>
              <w:rPr>
                <w:b/>
                <w:bCs/>
                <w:lang w:val="en-AU"/>
              </w:rPr>
            </w:pPr>
            <w:r w:rsidRPr="001F6706">
              <w:rPr>
                <w:b/>
                <w:bCs/>
                <w:lang w:val="en-AU"/>
              </w:rPr>
              <w:t>Load / Intensity</w:t>
            </w:r>
          </w:p>
        </w:tc>
        <w:tc>
          <w:tcPr>
            <w:tcW w:w="0" w:type="auto"/>
            <w:hideMark/>
          </w:tcPr>
          <w:p w14:paraId="53DA8EF5" w14:textId="77777777" w:rsidR="001F6706" w:rsidRPr="001F6706" w:rsidRDefault="001F6706" w:rsidP="001F6706">
            <w:pPr>
              <w:rPr>
                <w:b/>
                <w:bCs/>
                <w:lang w:val="en-AU"/>
              </w:rPr>
            </w:pPr>
            <w:r w:rsidRPr="001F6706">
              <w:rPr>
                <w:b/>
                <w:bCs/>
                <w:lang w:val="en-AU"/>
              </w:rPr>
              <w:t>Rationale</w:t>
            </w:r>
          </w:p>
        </w:tc>
      </w:tr>
      <w:tr w:rsidR="001F6706" w:rsidRPr="001F6706" w14:paraId="16E310F0" w14:textId="77777777" w:rsidTr="00846525">
        <w:tc>
          <w:tcPr>
            <w:tcW w:w="0" w:type="auto"/>
            <w:hideMark/>
          </w:tcPr>
          <w:p w14:paraId="7D7381D1" w14:textId="77777777" w:rsidR="001F6706" w:rsidRPr="001F6706" w:rsidRDefault="001F6706" w:rsidP="001F6706">
            <w:pPr>
              <w:rPr>
                <w:lang w:val="en-AU"/>
              </w:rPr>
            </w:pPr>
            <w:r w:rsidRPr="001F6706">
              <w:rPr>
                <w:b/>
                <w:bCs/>
                <w:lang w:val="en-AU"/>
              </w:rPr>
              <w:t>Session 1 (Early Week)</w:t>
            </w:r>
          </w:p>
        </w:tc>
        <w:tc>
          <w:tcPr>
            <w:tcW w:w="0" w:type="auto"/>
            <w:hideMark/>
          </w:tcPr>
          <w:p w14:paraId="53481A86" w14:textId="77777777" w:rsidR="001F6706" w:rsidRPr="001F6706" w:rsidRDefault="001F6706" w:rsidP="001F6706">
            <w:pPr>
              <w:rPr>
                <w:lang w:val="en-AU"/>
              </w:rPr>
            </w:pPr>
            <w:r w:rsidRPr="001F6706">
              <w:rPr>
                <w:lang w:val="en-AU"/>
              </w:rPr>
              <w:t>Technical + Decision Learning</w:t>
            </w:r>
          </w:p>
        </w:tc>
        <w:tc>
          <w:tcPr>
            <w:tcW w:w="0" w:type="auto"/>
            <w:hideMark/>
          </w:tcPr>
          <w:p w14:paraId="102E714E" w14:textId="77777777" w:rsidR="001F6706" w:rsidRPr="001F6706" w:rsidRDefault="001F6706" w:rsidP="001F6706">
            <w:pPr>
              <w:rPr>
                <w:lang w:val="en-AU"/>
              </w:rPr>
            </w:pPr>
            <w:r w:rsidRPr="001F6706">
              <w:rPr>
                <w:lang w:val="en-AU"/>
              </w:rPr>
              <w:t>Small → Medium (3v3–7v7)</w:t>
            </w:r>
          </w:p>
        </w:tc>
        <w:tc>
          <w:tcPr>
            <w:tcW w:w="0" w:type="auto"/>
            <w:hideMark/>
          </w:tcPr>
          <w:p w14:paraId="60BD8305" w14:textId="77777777" w:rsidR="001F6706" w:rsidRPr="001F6706" w:rsidRDefault="001F6706" w:rsidP="001F6706">
            <w:pPr>
              <w:rPr>
                <w:lang w:val="en-AU"/>
              </w:rPr>
            </w:pPr>
            <w:r w:rsidRPr="001F6706">
              <w:rPr>
                <w:lang w:val="en-AU"/>
              </w:rPr>
              <w:t xml:space="preserve">Create Superiority, Collective Compactness, </w:t>
            </w:r>
            <w:proofErr w:type="gramStart"/>
            <w:r w:rsidRPr="001F6706">
              <w:rPr>
                <w:lang w:val="en-AU"/>
              </w:rPr>
              <w:t>Duel</w:t>
            </w:r>
            <w:proofErr w:type="gramEnd"/>
            <w:r w:rsidRPr="001F6706">
              <w:rPr>
                <w:lang w:val="en-AU"/>
              </w:rPr>
              <w:t xml:space="preserve"> Mentality</w:t>
            </w:r>
          </w:p>
        </w:tc>
        <w:tc>
          <w:tcPr>
            <w:tcW w:w="0" w:type="auto"/>
            <w:hideMark/>
          </w:tcPr>
          <w:p w14:paraId="61582DCE" w14:textId="77777777" w:rsidR="001F6706" w:rsidRPr="001F6706" w:rsidRDefault="001F6706" w:rsidP="001F6706">
            <w:pPr>
              <w:rPr>
                <w:lang w:val="en-AU"/>
              </w:rPr>
            </w:pPr>
            <w:r w:rsidRPr="001F6706">
              <w:rPr>
                <w:lang w:val="en-AU"/>
              </w:rPr>
              <w:t>Moderate–High</w:t>
            </w:r>
          </w:p>
        </w:tc>
        <w:tc>
          <w:tcPr>
            <w:tcW w:w="0" w:type="auto"/>
            <w:hideMark/>
          </w:tcPr>
          <w:p w14:paraId="0EE2339F" w14:textId="77777777" w:rsidR="001F6706" w:rsidRPr="001F6706" w:rsidRDefault="001F6706" w:rsidP="001F6706">
            <w:pPr>
              <w:rPr>
                <w:lang w:val="en-AU"/>
              </w:rPr>
            </w:pPr>
            <w:r w:rsidRPr="001F6706">
              <w:rPr>
                <w:lang w:val="en-AU"/>
              </w:rPr>
              <w:t>High-touch repetition in small spaces builds coordination, reactions, and cooperation habits.</w:t>
            </w:r>
          </w:p>
        </w:tc>
      </w:tr>
      <w:tr w:rsidR="001F6706" w:rsidRPr="001F6706" w14:paraId="3DA97CA4" w14:textId="77777777" w:rsidTr="00846525">
        <w:tc>
          <w:tcPr>
            <w:tcW w:w="0" w:type="auto"/>
            <w:hideMark/>
          </w:tcPr>
          <w:p w14:paraId="200D872E" w14:textId="77777777" w:rsidR="001F6706" w:rsidRPr="001F6706" w:rsidRDefault="001F6706" w:rsidP="001F6706">
            <w:pPr>
              <w:rPr>
                <w:lang w:val="en-AU"/>
              </w:rPr>
            </w:pPr>
            <w:r w:rsidRPr="001F6706">
              <w:rPr>
                <w:b/>
                <w:bCs/>
                <w:lang w:val="en-AU"/>
              </w:rPr>
              <w:t>Session 2 (Mid / Late Week)</w:t>
            </w:r>
          </w:p>
        </w:tc>
        <w:tc>
          <w:tcPr>
            <w:tcW w:w="0" w:type="auto"/>
            <w:hideMark/>
          </w:tcPr>
          <w:p w14:paraId="4207A7D5" w14:textId="77777777" w:rsidR="001F6706" w:rsidRPr="001F6706" w:rsidRDefault="001F6706" w:rsidP="001F6706">
            <w:pPr>
              <w:rPr>
                <w:lang w:val="en-AU"/>
              </w:rPr>
            </w:pPr>
            <w:r w:rsidRPr="001F6706">
              <w:rPr>
                <w:lang w:val="en-AU"/>
              </w:rPr>
              <w:t>Game Application / Match Prep</w:t>
            </w:r>
          </w:p>
        </w:tc>
        <w:tc>
          <w:tcPr>
            <w:tcW w:w="0" w:type="auto"/>
            <w:hideMark/>
          </w:tcPr>
          <w:p w14:paraId="3ABE7217" w14:textId="77777777" w:rsidR="001F6706" w:rsidRPr="001F6706" w:rsidRDefault="001F6706" w:rsidP="001F6706">
            <w:pPr>
              <w:rPr>
                <w:lang w:val="en-AU"/>
              </w:rPr>
            </w:pPr>
            <w:r w:rsidRPr="001F6706">
              <w:rPr>
                <w:lang w:val="en-AU"/>
              </w:rPr>
              <w:t>Medium → Large (7v7–9v9)</w:t>
            </w:r>
          </w:p>
        </w:tc>
        <w:tc>
          <w:tcPr>
            <w:tcW w:w="0" w:type="auto"/>
            <w:hideMark/>
          </w:tcPr>
          <w:p w14:paraId="372BC2C9" w14:textId="77777777" w:rsidR="001F6706" w:rsidRPr="001F6706" w:rsidRDefault="001F6706" w:rsidP="001F6706">
            <w:pPr>
              <w:rPr>
                <w:lang w:val="en-AU"/>
              </w:rPr>
            </w:pPr>
            <w:r w:rsidRPr="001F6706">
              <w:rPr>
                <w:lang w:val="en-AU"/>
              </w:rPr>
              <w:t>Build &amp; Control the Tempo, Aggressive Recovery</w:t>
            </w:r>
          </w:p>
        </w:tc>
        <w:tc>
          <w:tcPr>
            <w:tcW w:w="0" w:type="auto"/>
            <w:hideMark/>
          </w:tcPr>
          <w:p w14:paraId="24DC581C" w14:textId="77777777" w:rsidR="001F6706" w:rsidRPr="001F6706" w:rsidRDefault="001F6706" w:rsidP="001F6706">
            <w:pPr>
              <w:rPr>
                <w:lang w:val="en-AU"/>
              </w:rPr>
            </w:pPr>
            <w:r w:rsidRPr="001F6706">
              <w:rPr>
                <w:lang w:val="en-AU"/>
              </w:rPr>
              <w:t>Moderate</w:t>
            </w:r>
          </w:p>
        </w:tc>
        <w:tc>
          <w:tcPr>
            <w:tcW w:w="0" w:type="auto"/>
            <w:hideMark/>
          </w:tcPr>
          <w:p w14:paraId="342D01C4" w14:textId="77777777" w:rsidR="001F6706" w:rsidRPr="001F6706" w:rsidRDefault="001F6706" w:rsidP="001F6706">
            <w:pPr>
              <w:rPr>
                <w:lang w:val="en-AU"/>
              </w:rPr>
            </w:pPr>
            <w:r w:rsidRPr="001F6706">
              <w:rPr>
                <w:lang w:val="en-AU"/>
              </w:rPr>
              <w:t>Reinforce team structure and tempo control; prepare match rhythm through positional realism.</w:t>
            </w:r>
          </w:p>
        </w:tc>
      </w:tr>
      <w:tr w:rsidR="001F6706" w:rsidRPr="001F6706" w14:paraId="20E4E461" w14:textId="77777777" w:rsidTr="00846525">
        <w:tc>
          <w:tcPr>
            <w:tcW w:w="0" w:type="auto"/>
            <w:hideMark/>
          </w:tcPr>
          <w:p w14:paraId="2A1F8183" w14:textId="77777777" w:rsidR="001F6706" w:rsidRPr="001F6706" w:rsidRDefault="001F6706" w:rsidP="001F6706">
            <w:pPr>
              <w:rPr>
                <w:lang w:val="en-AU"/>
              </w:rPr>
            </w:pPr>
            <w:r w:rsidRPr="001F6706">
              <w:rPr>
                <w:b/>
                <w:bCs/>
                <w:lang w:val="en-AU"/>
              </w:rPr>
              <w:t>Weekend Match</w:t>
            </w:r>
          </w:p>
        </w:tc>
        <w:tc>
          <w:tcPr>
            <w:tcW w:w="0" w:type="auto"/>
            <w:hideMark/>
          </w:tcPr>
          <w:p w14:paraId="15B84194" w14:textId="77777777" w:rsidR="001F6706" w:rsidRPr="001F6706" w:rsidRDefault="001F6706" w:rsidP="001F6706">
            <w:pPr>
              <w:rPr>
                <w:lang w:val="en-AU"/>
              </w:rPr>
            </w:pPr>
            <w:r w:rsidRPr="001F6706">
              <w:rPr>
                <w:lang w:val="en-AU"/>
              </w:rPr>
              <w:t>Game Performance &amp; Transfer</w:t>
            </w:r>
          </w:p>
        </w:tc>
        <w:tc>
          <w:tcPr>
            <w:tcW w:w="0" w:type="auto"/>
            <w:hideMark/>
          </w:tcPr>
          <w:p w14:paraId="58B88D13" w14:textId="77777777" w:rsidR="001F6706" w:rsidRPr="001F6706" w:rsidRDefault="001F6706" w:rsidP="001F6706">
            <w:pPr>
              <w:rPr>
                <w:lang w:val="en-AU"/>
              </w:rPr>
            </w:pPr>
            <w:r w:rsidRPr="001F6706">
              <w:rPr>
                <w:lang w:val="en-AU"/>
              </w:rPr>
              <w:t>Full Game</w:t>
            </w:r>
          </w:p>
        </w:tc>
        <w:tc>
          <w:tcPr>
            <w:tcW w:w="0" w:type="auto"/>
            <w:hideMark/>
          </w:tcPr>
          <w:p w14:paraId="3B090897" w14:textId="77777777" w:rsidR="001F6706" w:rsidRPr="001F6706" w:rsidRDefault="001F6706" w:rsidP="001F6706">
            <w:pPr>
              <w:rPr>
                <w:lang w:val="en-AU"/>
              </w:rPr>
            </w:pPr>
            <w:r w:rsidRPr="001F6706">
              <w:rPr>
                <w:lang w:val="en-AU"/>
              </w:rPr>
              <w:t>All pillars integrated</w:t>
            </w:r>
          </w:p>
        </w:tc>
        <w:tc>
          <w:tcPr>
            <w:tcW w:w="0" w:type="auto"/>
            <w:hideMark/>
          </w:tcPr>
          <w:p w14:paraId="649B57E7" w14:textId="77777777" w:rsidR="001F6706" w:rsidRPr="001F6706" w:rsidRDefault="001F6706" w:rsidP="001F6706">
            <w:pPr>
              <w:rPr>
                <w:lang w:val="en-AU"/>
              </w:rPr>
            </w:pPr>
            <w:r w:rsidRPr="001F6706">
              <w:rPr>
                <w:lang w:val="en-AU"/>
              </w:rPr>
              <w:t>Variable</w:t>
            </w:r>
          </w:p>
        </w:tc>
        <w:tc>
          <w:tcPr>
            <w:tcW w:w="0" w:type="auto"/>
            <w:hideMark/>
          </w:tcPr>
          <w:p w14:paraId="36882AF6" w14:textId="77777777" w:rsidR="001F6706" w:rsidRPr="001F6706" w:rsidRDefault="001F6706" w:rsidP="001F6706">
            <w:pPr>
              <w:rPr>
                <w:lang w:val="en-AU"/>
              </w:rPr>
            </w:pPr>
            <w:r w:rsidRPr="001F6706">
              <w:rPr>
                <w:lang w:val="en-AU"/>
              </w:rPr>
              <w:t xml:space="preserve">Match serves as the true learning environment — assess </w:t>
            </w:r>
            <w:proofErr w:type="gramStart"/>
            <w:r w:rsidRPr="001F6706">
              <w:rPr>
                <w:lang w:val="en-AU"/>
              </w:rPr>
              <w:t>principle</w:t>
            </w:r>
            <w:proofErr w:type="gramEnd"/>
            <w:r w:rsidRPr="001F6706">
              <w:rPr>
                <w:lang w:val="en-AU"/>
              </w:rPr>
              <w:t xml:space="preserve"> transfer and collective rhythm.</w:t>
            </w:r>
          </w:p>
        </w:tc>
      </w:tr>
    </w:tbl>
    <w:p w14:paraId="081A1BE2" w14:textId="1AF4F738" w:rsidR="001F6706" w:rsidRPr="001F6706" w:rsidRDefault="001F6706" w:rsidP="001F6706">
      <w:pPr>
        <w:rPr>
          <w:lang w:val="en-AU"/>
        </w:rPr>
      </w:pPr>
      <w:r w:rsidRPr="001F6706">
        <w:rPr>
          <w:b/>
          <w:bCs/>
          <w:lang w:val="en-AU"/>
        </w:rPr>
        <w:t>Rhythm Logic</w:t>
      </w:r>
    </w:p>
    <w:p w14:paraId="6CAC5AE1" w14:textId="77777777" w:rsidR="001F6706" w:rsidRPr="001F6706" w:rsidRDefault="001F6706" w:rsidP="00772CCA">
      <w:pPr>
        <w:numPr>
          <w:ilvl w:val="0"/>
          <w:numId w:val="104"/>
        </w:numPr>
        <w:rPr>
          <w:lang w:val="en-AU"/>
        </w:rPr>
      </w:pPr>
      <w:r w:rsidRPr="001F6706">
        <w:rPr>
          <w:lang w:val="en-AU"/>
        </w:rPr>
        <w:t>Early week → repetition and control (Croatian repetition).</w:t>
      </w:r>
    </w:p>
    <w:p w14:paraId="2B276945" w14:textId="77777777" w:rsidR="001F6706" w:rsidRPr="001F6706" w:rsidRDefault="001F6706" w:rsidP="00772CCA">
      <w:pPr>
        <w:numPr>
          <w:ilvl w:val="0"/>
          <w:numId w:val="104"/>
        </w:numPr>
        <w:rPr>
          <w:lang w:val="en-AU"/>
        </w:rPr>
      </w:pPr>
      <w:r w:rsidRPr="001F6706">
        <w:rPr>
          <w:lang w:val="en-AU"/>
        </w:rPr>
        <w:t>Midweek → structure and tempo rehearsal.</w:t>
      </w:r>
    </w:p>
    <w:p w14:paraId="21FE358A" w14:textId="77777777" w:rsidR="001F6706" w:rsidRPr="001F6706" w:rsidRDefault="001F6706" w:rsidP="00772CCA">
      <w:pPr>
        <w:numPr>
          <w:ilvl w:val="0"/>
          <w:numId w:val="104"/>
        </w:numPr>
        <w:rPr>
          <w:lang w:val="en-AU"/>
        </w:rPr>
      </w:pPr>
      <w:r w:rsidRPr="001F6706">
        <w:rPr>
          <w:lang w:val="en-AU"/>
        </w:rPr>
        <w:t>Weekend → performance and reflection.</w:t>
      </w:r>
    </w:p>
    <w:p w14:paraId="3058AED3" w14:textId="77777777" w:rsidR="001F6706" w:rsidRPr="001F6706" w:rsidRDefault="001F6706" w:rsidP="001F6706">
      <w:pPr>
        <w:rPr>
          <w:lang w:val="en-AU"/>
        </w:rPr>
      </w:pPr>
      <w:r w:rsidRPr="001F6706">
        <w:rPr>
          <w:b/>
          <w:bCs/>
          <w:lang w:val="en-AU"/>
        </w:rPr>
        <w:t>Croatian Method:</w:t>
      </w:r>
    </w:p>
    <w:p w14:paraId="55379743" w14:textId="77777777" w:rsidR="001F6706" w:rsidRPr="001F6706" w:rsidRDefault="001F6706" w:rsidP="001F6706">
      <w:pPr>
        <w:rPr>
          <w:lang w:val="en-AU"/>
        </w:rPr>
      </w:pPr>
      <w:r w:rsidRPr="001F6706">
        <w:rPr>
          <w:lang w:val="en-AU"/>
        </w:rPr>
        <w:t>Repeat the idea through new pictures — not new topics.</w:t>
      </w:r>
    </w:p>
    <w:p w14:paraId="50B2D189" w14:textId="77777777" w:rsidR="001F6706" w:rsidRPr="001F6706" w:rsidRDefault="00000000" w:rsidP="001F6706">
      <w:pPr>
        <w:rPr>
          <w:lang w:val="en-AU"/>
        </w:rPr>
      </w:pPr>
      <w:r>
        <w:rPr>
          <w:lang w:val="en-AU"/>
        </w:rPr>
        <w:pict w14:anchorId="3A62E6D8">
          <v:rect id="_x0000_i1091" style="width:0;height:1.5pt" o:hralign="center" o:hrstd="t" o:hr="t" fillcolor="#a0a0a0" stroked="f"/>
        </w:pict>
      </w:r>
    </w:p>
    <w:p w14:paraId="4A327895" w14:textId="77777777" w:rsidR="00B77DDF" w:rsidRDefault="00B77DDF">
      <w:pPr>
        <w:spacing w:after="200" w:line="276" w:lineRule="auto"/>
        <w:rPr>
          <w:rFonts w:eastAsiaTheme="majorEastAsia" w:cstheme="majorBidi"/>
          <w:b/>
          <w:bCs/>
          <w:i/>
          <w:iCs/>
          <w:color w:val="4F81BD" w:themeColor="accent1"/>
          <w:lang w:val="en-AU"/>
        </w:rPr>
      </w:pPr>
      <w:r>
        <w:rPr>
          <w:lang w:val="en-AU"/>
        </w:rPr>
        <w:br w:type="page"/>
      </w:r>
    </w:p>
    <w:p w14:paraId="771D59B2" w14:textId="3BEB3A90" w:rsidR="001F6706" w:rsidRPr="001F6706" w:rsidRDefault="001F6706" w:rsidP="00B77DDF">
      <w:pPr>
        <w:pStyle w:val="Heading4"/>
        <w:rPr>
          <w:lang w:val="en-AU"/>
        </w:rPr>
      </w:pPr>
      <w:r w:rsidRPr="001F6706">
        <w:rPr>
          <w:lang w:val="en-AU"/>
        </w:rPr>
        <w:lastRenderedPageBreak/>
        <w:t>5.32 Tactical Phase (U14–15): Croatian Tactical Rhythm</w:t>
      </w:r>
    </w:p>
    <w:p w14:paraId="3C06F534" w14:textId="77777777" w:rsidR="001F6706" w:rsidRPr="001F6706" w:rsidRDefault="001F6706" w:rsidP="001F6706">
      <w:pPr>
        <w:rPr>
          <w:lang w:val="en-AU"/>
        </w:rPr>
      </w:pPr>
      <w:r w:rsidRPr="001F6706">
        <w:rPr>
          <w:b/>
          <w:bCs/>
          <w:lang w:val="en-AU"/>
        </w:rPr>
        <w:t>Objective:</w:t>
      </w:r>
      <w:r w:rsidRPr="001F6706">
        <w:rPr>
          <w:lang w:val="en-AU"/>
        </w:rPr>
        <w:br/>
        <w:t>Strengthen tactical coordination, timing, and tempo management across units — how to build, press, and recover as one.</w:t>
      </w:r>
    </w:p>
    <w:p w14:paraId="71F9A953" w14:textId="77777777" w:rsidR="001F6706" w:rsidRPr="001F6706" w:rsidRDefault="001F6706" w:rsidP="001F6706">
      <w:pPr>
        <w:rPr>
          <w:b/>
          <w:bCs/>
          <w:lang w:val="en-AU"/>
        </w:rPr>
      </w:pPr>
      <w:r w:rsidRPr="001F6706">
        <w:rPr>
          <w:b/>
          <w:bCs/>
          <w:lang w:val="en-AU"/>
        </w:rPr>
        <w:t>Weekly Structure (2 Sessions + Match)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1628"/>
        <w:gridCol w:w="1234"/>
        <w:gridCol w:w="1887"/>
        <w:gridCol w:w="1260"/>
        <w:gridCol w:w="2211"/>
      </w:tblGrid>
      <w:tr w:rsidR="001F6706" w:rsidRPr="001F6706" w14:paraId="31CC6CF2" w14:textId="77777777" w:rsidTr="00B77DDF">
        <w:tc>
          <w:tcPr>
            <w:tcW w:w="0" w:type="auto"/>
            <w:hideMark/>
          </w:tcPr>
          <w:p w14:paraId="11E1C267" w14:textId="77777777" w:rsidR="001F6706" w:rsidRPr="001F6706" w:rsidRDefault="001F6706" w:rsidP="001F6706">
            <w:pPr>
              <w:rPr>
                <w:b/>
                <w:bCs/>
                <w:lang w:val="en-AU"/>
              </w:rPr>
            </w:pPr>
            <w:r w:rsidRPr="001F6706">
              <w:rPr>
                <w:b/>
                <w:bCs/>
                <w:lang w:val="en-AU"/>
              </w:rPr>
              <w:t>Day</w:t>
            </w:r>
          </w:p>
        </w:tc>
        <w:tc>
          <w:tcPr>
            <w:tcW w:w="0" w:type="auto"/>
            <w:hideMark/>
          </w:tcPr>
          <w:p w14:paraId="1CEB969A" w14:textId="77777777" w:rsidR="001F6706" w:rsidRPr="001F6706" w:rsidRDefault="001F6706" w:rsidP="001F6706">
            <w:pPr>
              <w:rPr>
                <w:b/>
                <w:bCs/>
                <w:lang w:val="en-AU"/>
              </w:rPr>
            </w:pPr>
            <w:r w:rsidRPr="001F6706">
              <w:rPr>
                <w:b/>
                <w:bCs/>
                <w:lang w:val="en-AU"/>
              </w:rPr>
              <w:t>Session Type</w:t>
            </w:r>
          </w:p>
        </w:tc>
        <w:tc>
          <w:tcPr>
            <w:tcW w:w="0" w:type="auto"/>
            <w:hideMark/>
          </w:tcPr>
          <w:p w14:paraId="14FD59BB" w14:textId="77777777" w:rsidR="001F6706" w:rsidRPr="001F6706" w:rsidRDefault="001F6706" w:rsidP="001F6706">
            <w:pPr>
              <w:rPr>
                <w:b/>
                <w:bCs/>
                <w:lang w:val="en-AU"/>
              </w:rPr>
            </w:pPr>
            <w:r w:rsidRPr="001F6706">
              <w:rPr>
                <w:b/>
                <w:bCs/>
                <w:lang w:val="en-AU"/>
              </w:rPr>
              <w:t>Game Format</w:t>
            </w:r>
          </w:p>
        </w:tc>
        <w:tc>
          <w:tcPr>
            <w:tcW w:w="0" w:type="auto"/>
            <w:hideMark/>
          </w:tcPr>
          <w:p w14:paraId="56680EDC" w14:textId="77777777" w:rsidR="001F6706" w:rsidRPr="001F6706" w:rsidRDefault="001F6706" w:rsidP="001F6706">
            <w:pPr>
              <w:rPr>
                <w:b/>
                <w:bCs/>
                <w:lang w:val="en-AU"/>
              </w:rPr>
            </w:pPr>
            <w:r w:rsidRPr="001F6706">
              <w:rPr>
                <w:b/>
                <w:bCs/>
                <w:lang w:val="en-AU"/>
              </w:rPr>
              <w:t>Belco Pillar Emphasis</w:t>
            </w:r>
          </w:p>
        </w:tc>
        <w:tc>
          <w:tcPr>
            <w:tcW w:w="0" w:type="auto"/>
            <w:hideMark/>
          </w:tcPr>
          <w:p w14:paraId="710EE30A" w14:textId="77777777" w:rsidR="001F6706" w:rsidRPr="001F6706" w:rsidRDefault="001F6706" w:rsidP="001F6706">
            <w:pPr>
              <w:rPr>
                <w:b/>
                <w:bCs/>
                <w:lang w:val="en-AU"/>
              </w:rPr>
            </w:pPr>
            <w:r w:rsidRPr="001F6706">
              <w:rPr>
                <w:b/>
                <w:bCs/>
                <w:lang w:val="en-AU"/>
              </w:rPr>
              <w:t>Load / Intensity</w:t>
            </w:r>
          </w:p>
        </w:tc>
        <w:tc>
          <w:tcPr>
            <w:tcW w:w="0" w:type="auto"/>
            <w:hideMark/>
          </w:tcPr>
          <w:p w14:paraId="6328DDA8" w14:textId="77777777" w:rsidR="001F6706" w:rsidRPr="001F6706" w:rsidRDefault="001F6706" w:rsidP="001F6706">
            <w:pPr>
              <w:rPr>
                <w:b/>
                <w:bCs/>
                <w:lang w:val="en-AU"/>
              </w:rPr>
            </w:pPr>
            <w:r w:rsidRPr="001F6706">
              <w:rPr>
                <w:b/>
                <w:bCs/>
                <w:lang w:val="en-AU"/>
              </w:rPr>
              <w:t>Rationale</w:t>
            </w:r>
          </w:p>
        </w:tc>
      </w:tr>
      <w:tr w:rsidR="001F6706" w:rsidRPr="001F6706" w14:paraId="669AA1DC" w14:textId="77777777" w:rsidTr="00B77DDF">
        <w:tc>
          <w:tcPr>
            <w:tcW w:w="0" w:type="auto"/>
            <w:hideMark/>
          </w:tcPr>
          <w:p w14:paraId="0A7C3D82" w14:textId="77777777" w:rsidR="001F6706" w:rsidRPr="001F6706" w:rsidRDefault="001F6706" w:rsidP="001F6706">
            <w:pPr>
              <w:rPr>
                <w:lang w:val="en-AU"/>
              </w:rPr>
            </w:pPr>
            <w:r w:rsidRPr="001F6706">
              <w:rPr>
                <w:b/>
                <w:bCs/>
                <w:lang w:val="en-AU"/>
              </w:rPr>
              <w:t>Session 1 (Early Week)</w:t>
            </w:r>
          </w:p>
        </w:tc>
        <w:tc>
          <w:tcPr>
            <w:tcW w:w="0" w:type="auto"/>
            <w:hideMark/>
          </w:tcPr>
          <w:p w14:paraId="5B50638A" w14:textId="77777777" w:rsidR="001F6706" w:rsidRPr="001F6706" w:rsidRDefault="001F6706" w:rsidP="001F6706">
            <w:pPr>
              <w:rPr>
                <w:lang w:val="en-AU"/>
              </w:rPr>
            </w:pPr>
            <w:r w:rsidRPr="001F6706">
              <w:rPr>
                <w:lang w:val="en-AU"/>
              </w:rPr>
              <w:t>Reconnection + Tactical Learning</w:t>
            </w:r>
          </w:p>
        </w:tc>
        <w:tc>
          <w:tcPr>
            <w:tcW w:w="0" w:type="auto"/>
            <w:hideMark/>
          </w:tcPr>
          <w:p w14:paraId="360791A1" w14:textId="77777777" w:rsidR="001F6706" w:rsidRPr="001F6706" w:rsidRDefault="001F6706" w:rsidP="001F6706">
            <w:pPr>
              <w:rPr>
                <w:lang w:val="en-AU"/>
              </w:rPr>
            </w:pPr>
            <w:r w:rsidRPr="001F6706">
              <w:rPr>
                <w:lang w:val="en-AU"/>
              </w:rPr>
              <w:t>Small–Medium (4v4–8v8)</w:t>
            </w:r>
          </w:p>
        </w:tc>
        <w:tc>
          <w:tcPr>
            <w:tcW w:w="0" w:type="auto"/>
            <w:hideMark/>
          </w:tcPr>
          <w:p w14:paraId="5B6AA7ED" w14:textId="77777777" w:rsidR="001F6706" w:rsidRPr="001F6706" w:rsidRDefault="001F6706" w:rsidP="001F6706">
            <w:pPr>
              <w:rPr>
                <w:lang w:val="en-AU"/>
              </w:rPr>
            </w:pPr>
            <w:r w:rsidRPr="001F6706">
              <w:rPr>
                <w:lang w:val="en-AU"/>
              </w:rPr>
              <w:t>Build &amp; Control the Tempo, Create Superiority, Collective Compactness</w:t>
            </w:r>
          </w:p>
        </w:tc>
        <w:tc>
          <w:tcPr>
            <w:tcW w:w="0" w:type="auto"/>
            <w:hideMark/>
          </w:tcPr>
          <w:p w14:paraId="25B91228" w14:textId="77777777" w:rsidR="001F6706" w:rsidRPr="001F6706" w:rsidRDefault="001F6706" w:rsidP="001F6706">
            <w:pPr>
              <w:rPr>
                <w:lang w:val="en-AU"/>
              </w:rPr>
            </w:pPr>
            <w:r w:rsidRPr="001F6706">
              <w:rPr>
                <w:lang w:val="en-AU"/>
              </w:rPr>
              <w:t>Moderate–High</w:t>
            </w:r>
          </w:p>
        </w:tc>
        <w:tc>
          <w:tcPr>
            <w:tcW w:w="0" w:type="auto"/>
            <w:hideMark/>
          </w:tcPr>
          <w:p w14:paraId="47FA40F4" w14:textId="77777777" w:rsidR="001F6706" w:rsidRPr="001F6706" w:rsidRDefault="001F6706" w:rsidP="001F6706">
            <w:pPr>
              <w:rPr>
                <w:lang w:val="en-AU"/>
              </w:rPr>
            </w:pPr>
            <w:r w:rsidRPr="001F6706">
              <w:rPr>
                <w:lang w:val="en-AU"/>
              </w:rPr>
              <w:t>Reconnect tactical habits after match; restore rhythm and line coordination.</w:t>
            </w:r>
          </w:p>
        </w:tc>
      </w:tr>
      <w:tr w:rsidR="001F6706" w:rsidRPr="001F6706" w14:paraId="37B17057" w14:textId="77777777" w:rsidTr="00B77DDF">
        <w:tc>
          <w:tcPr>
            <w:tcW w:w="0" w:type="auto"/>
            <w:hideMark/>
          </w:tcPr>
          <w:p w14:paraId="5540713A" w14:textId="77777777" w:rsidR="001F6706" w:rsidRPr="001F6706" w:rsidRDefault="001F6706" w:rsidP="001F6706">
            <w:pPr>
              <w:rPr>
                <w:lang w:val="en-AU"/>
              </w:rPr>
            </w:pPr>
            <w:r w:rsidRPr="001F6706">
              <w:rPr>
                <w:b/>
                <w:bCs/>
                <w:lang w:val="en-AU"/>
              </w:rPr>
              <w:t>Session 2 (Mid / Late Week)</w:t>
            </w:r>
          </w:p>
        </w:tc>
        <w:tc>
          <w:tcPr>
            <w:tcW w:w="0" w:type="auto"/>
            <w:hideMark/>
          </w:tcPr>
          <w:p w14:paraId="2444A506" w14:textId="77777777" w:rsidR="001F6706" w:rsidRPr="001F6706" w:rsidRDefault="001F6706" w:rsidP="001F6706">
            <w:pPr>
              <w:rPr>
                <w:lang w:val="en-AU"/>
              </w:rPr>
            </w:pPr>
            <w:r w:rsidRPr="001F6706">
              <w:rPr>
                <w:lang w:val="en-AU"/>
              </w:rPr>
              <w:t>Scenario Game / Match Preparation</w:t>
            </w:r>
          </w:p>
        </w:tc>
        <w:tc>
          <w:tcPr>
            <w:tcW w:w="0" w:type="auto"/>
            <w:hideMark/>
          </w:tcPr>
          <w:p w14:paraId="787BA0AE" w14:textId="77777777" w:rsidR="001F6706" w:rsidRPr="001F6706" w:rsidRDefault="001F6706" w:rsidP="001F6706">
            <w:pPr>
              <w:rPr>
                <w:lang w:val="en-AU"/>
              </w:rPr>
            </w:pPr>
            <w:r w:rsidRPr="001F6706">
              <w:rPr>
                <w:lang w:val="en-AU"/>
              </w:rPr>
              <w:t>Medium–Large (7v7–11v11)</w:t>
            </w:r>
          </w:p>
        </w:tc>
        <w:tc>
          <w:tcPr>
            <w:tcW w:w="0" w:type="auto"/>
            <w:hideMark/>
          </w:tcPr>
          <w:p w14:paraId="39D03AAF" w14:textId="77777777" w:rsidR="001F6706" w:rsidRPr="001F6706" w:rsidRDefault="001F6706" w:rsidP="001F6706">
            <w:pPr>
              <w:rPr>
                <w:lang w:val="en-AU"/>
              </w:rPr>
            </w:pPr>
            <w:r w:rsidRPr="001F6706">
              <w:rPr>
                <w:lang w:val="en-AU"/>
              </w:rPr>
              <w:t xml:space="preserve">Aggressive Recovery, Open-Ball Decision, </w:t>
            </w:r>
            <w:proofErr w:type="gramStart"/>
            <w:r w:rsidRPr="001F6706">
              <w:rPr>
                <w:lang w:val="en-AU"/>
              </w:rPr>
              <w:t>Duel</w:t>
            </w:r>
            <w:proofErr w:type="gramEnd"/>
            <w:r w:rsidRPr="001F6706">
              <w:rPr>
                <w:lang w:val="en-AU"/>
              </w:rPr>
              <w:t xml:space="preserve"> Mentality</w:t>
            </w:r>
          </w:p>
        </w:tc>
        <w:tc>
          <w:tcPr>
            <w:tcW w:w="0" w:type="auto"/>
            <w:hideMark/>
          </w:tcPr>
          <w:p w14:paraId="04680EA4" w14:textId="77777777" w:rsidR="001F6706" w:rsidRPr="001F6706" w:rsidRDefault="001F6706" w:rsidP="001F6706">
            <w:pPr>
              <w:rPr>
                <w:lang w:val="en-AU"/>
              </w:rPr>
            </w:pPr>
            <w:r w:rsidRPr="001F6706">
              <w:rPr>
                <w:lang w:val="en-AU"/>
              </w:rPr>
              <w:t>Moderate</w:t>
            </w:r>
          </w:p>
        </w:tc>
        <w:tc>
          <w:tcPr>
            <w:tcW w:w="0" w:type="auto"/>
            <w:hideMark/>
          </w:tcPr>
          <w:p w14:paraId="27064C7F" w14:textId="77777777" w:rsidR="001F6706" w:rsidRPr="001F6706" w:rsidRDefault="001F6706" w:rsidP="001F6706">
            <w:pPr>
              <w:rPr>
                <w:lang w:val="en-AU"/>
              </w:rPr>
            </w:pPr>
            <w:r w:rsidRPr="001F6706">
              <w:rPr>
                <w:lang w:val="en-AU"/>
              </w:rPr>
              <w:t>Apply pillars under match conditions — collective pressing, tempo recognition, compact attacking transitions.</w:t>
            </w:r>
          </w:p>
        </w:tc>
      </w:tr>
      <w:tr w:rsidR="001F6706" w:rsidRPr="001F6706" w14:paraId="5B3AB8E8" w14:textId="77777777" w:rsidTr="00B77DDF">
        <w:tc>
          <w:tcPr>
            <w:tcW w:w="0" w:type="auto"/>
            <w:hideMark/>
          </w:tcPr>
          <w:p w14:paraId="2D2F8908" w14:textId="77777777" w:rsidR="001F6706" w:rsidRPr="001F6706" w:rsidRDefault="001F6706" w:rsidP="001F6706">
            <w:pPr>
              <w:rPr>
                <w:lang w:val="en-AU"/>
              </w:rPr>
            </w:pPr>
            <w:r w:rsidRPr="001F6706">
              <w:rPr>
                <w:b/>
                <w:bCs/>
                <w:lang w:val="en-AU"/>
              </w:rPr>
              <w:t>Weekend Match</w:t>
            </w:r>
          </w:p>
        </w:tc>
        <w:tc>
          <w:tcPr>
            <w:tcW w:w="0" w:type="auto"/>
            <w:hideMark/>
          </w:tcPr>
          <w:p w14:paraId="13A8C011" w14:textId="77777777" w:rsidR="001F6706" w:rsidRPr="001F6706" w:rsidRDefault="001F6706" w:rsidP="001F6706">
            <w:pPr>
              <w:rPr>
                <w:lang w:val="en-AU"/>
              </w:rPr>
            </w:pPr>
            <w:r w:rsidRPr="001F6706">
              <w:rPr>
                <w:lang w:val="en-AU"/>
              </w:rPr>
              <w:t>Game Performance</w:t>
            </w:r>
          </w:p>
        </w:tc>
        <w:tc>
          <w:tcPr>
            <w:tcW w:w="0" w:type="auto"/>
            <w:hideMark/>
          </w:tcPr>
          <w:p w14:paraId="4BDCFC94" w14:textId="77777777" w:rsidR="001F6706" w:rsidRPr="001F6706" w:rsidRDefault="001F6706" w:rsidP="001F6706">
            <w:pPr>
              <w:rPr>
                <w:lang w:val="en-AU"/>
              </w:rPr>
            </w:pPr>
            <w:r w:rsidRPr="001F6706">
              <w:rPr>
                <w:lang w:val="en-AU"/>
              </w:rPr>
              <w:t>Full Game</w:t>
            </w:r>
          </w:p>
        </w:tc>
        <w:tc>
          <w:tcPr>
            <w:tcW w:w="0" w:type="auto"/>
            <w:hideMark/>
          </w:tcPr>
          <w:p w14:paraId="77D2A0A4" w14:textId="77777777" w:rsidR="001F6706" w:rsidRPr="001F6706" w:rsidRDefault="001F6706" w:rsidP="001F6706">
            <w:pPr>
              <w:rPr>
                <w:lang w:val="en-AU"/>
              </w:rPr>
            </w:pPr>
            <w:r w:rsidRPr="001F6706">
              <w:rPr>
                <w:lang w:val="en-AU"/>
              </w:rPr>
              <w:t>All pillars integrated</w:t>
            </w:r>
          </w:p>
        </w:tc>
        <w:tc>
          <w:tcPr>
            <w:tcW w:w="0" w:type="auto"/>
            <w:hideMark/>
          </w:tcPr>
          <w:p w14:paraId="66699C7A" w14:textId="77777777" w:rsidR="001F6706" w:rsidRPr="001F6706" w:rsidRDefault="001F6706" w:rsidP="001F6706">
            <w:pPr>
              <w:rPr>
                <w:lang w:val="en-AU"/>
              </w:rPr>
            </w:pPr>
            <w:r w:rsidRPr="001F6706">
              <w:rPr>
                <w:lang w:val="en-AU"/>
              </w:rPr>
              <w:t>Variable</w:t>
            </w:r>
          </w:p>
        </w:tc>
        <w:tc>
          <w:tcPr>
            <w:tcW w:w="0" w:type="auto"/>
            <w:hideMark/>
          </w:tcPr>
          <w:p w14:paraId="7CA4D98C" w14:textId="77777777" w:rsidR="001F6706" w:rsidRPr="001F6706" w:rsidRDefault="001F6706" w:rsidP="001F6706">
            <w:pPr>
              <w:rPr>
                <w:lang w:val="en-AU"/>
              </w:rPr>
            </w:pPr>
            <w:r w:rsidRPr="001F6706">
              <w:rPr>
                <w:lang w:val="en-AU"/>
              </w:rPr>
              <w:t>Competitive transfer of the week’s principles — observe recognition and reaction speed.</w:t>
            </w:r>
          </w:p>
        </w:tc>
      </w:tr>
    </w:tbl>
    <w:p w14:paraId="76D48F98" w14:textId="77777777" w:rsidR="001F6706" w:rsidRPr="001F6706" w:rsidRDefault="001F6706" w:rsidP="001F6706">
      <w:pPr>
        <w:rPr>
          <w:lang w:val="en-AU"/>
        </w:rPr>
      </w:pPr>
      <w:r w:rsidRPr="001F6706">
        <w:rPr>
          <w:b/>
          <w:bCs/>
          <w:lang w:val="en-AU"/>
        </w:rPr>
        <w:t>Rhythm Logic</w:t>
      </w:r>
    </w:p>
    <w:p w14:paraId="5395A8F6" w14:textId="77777777" w:rsidR="001F6706" w:rsidRPr="001F6706" w:rsidRDefault="001F6706" w:rsidP="00772CCA">
      <w:pPr>
        <w:numPr>
          <w:ilvl w:val="0"/>
          <w:numId w:val="105"/>
        </w:numPr>
        <w:rPr>
          <w:lang w:val="en-AU"/>
        </w:rPr>
      </w:pPr>
      <w:r w:rsidRPr="001F6706">
        <w:rPr>
          <w:lang w:val="en-AU"/>
        </w:rPr>
        <w:t>Session 1 → rebuild rhythm and coordination.</w:t>
      </w:r>
    </w:p>
    <w:p w14:paraId="2F7FD131" w14:textId="77777777" w:rsidR="001F6706" w:rsidRPr="001F6706" w:rsidRDefault="001F6706" w:rsidP="00772CCA">
      <w:pPr>
        <w:numPr>
          <w:ilvl w:val="0"/>
          <w:numId w:val="105"/>
        </w:numPr>
        <w:rPr>
          <w:lang w:val="en-AU"/>
        </w:rPr>
      </w:pPr>
      <w:r w:rsidRPr="001F6706">
        <w:rPr>
          <w:lang w:val="en-AU"/>
        </w:rPr>
        <w:t>Session 2 → tactical realism and match readiness.</w:t>
      </w:r>
    </w:p>
    <w:p w14:paraId="558906E3" w14:textId="77777777" w:rsidR="001F6706" w:rsidRPr="001F6706" w:rsidRDefault="001F6706" w:rsidP="00772CCA">
      <w:pPr>
        <w:numPr>
          <w:ilvl w:val="0"/>
          <w:numId w:val="105"/>
        </w:numPr>
        <w:rPr>
          <w:lang w:val="en-AU"/>
        </w:rPr>
      </w:pPr>
      <w:r w:rsidRPr="001F6706">
        <w:rPr>
          <w:lang w:val="en-AU"/>
        </w:rPr>
        <w:t>Match → collective transfer and feedback loop.</w:t>
      </w:r>
    </w:p>
    <w:p w14:paraId="04DA1440" w14:textId="77777777" w:rsidR="001F6706" w:rsidRPr="001F6706" w:rsidRDefault="001F6706" w:rsidP="001F6706">
      <w:pPr>
        <w:rPr>
          <w:lang w:val="en-AU"/>
        </w:rPr>
      </w:pPr>
      <w:r w:rsidRPr="001F6706">
        <w:rPr>
          <w:b/>
          <w:bCs/>
          <w:lang w:val="en-AU"/>
        </w:rPr>
        <w:t>Belco Cue:</w:t>
      </w:r>
    </w:p>
    <w:p w14:paraId="3D47904D" w14:textId="77777777" w:rsidR="001F6706" w:rsidRPr="001F6706" w:rsidRDefault="001F6706" w:rsidP="001F6706">
      <w:pPr>
        <w:rPr>
          <w:lang w:val="en-AU"/>
        </w:rPr>
      </w:pPr>
      <w:r w:rsidRPr="001F6706">
        <w:rPr>
          <w:lang w:val="en-AU"/>
        </w:rPr>
        <w:t>“Same pillars, different pressures — learn it, apply it, live it.”</w:t>
      </w:r>
    </w:p>
    <w:p w14:paraId="7D77A486" w14:textId="77777777" w:rsidR="001F6706" w:rsidRPr="001F6706" w:rsidRDefault="00000000" w:rsidP="001F6706">
      <w:pPr>
        <w:rPr>
          <w:lang w:val="en-AU"/>
        </w:rPr>
      </w:pPr>
      <w:r>
        <w:rPr>
          <w:lang w:val="en-AU"/>
        </w:rPr>
        <w:pict w14:anchorId="7F3EC388">
          <v:rect id="_x0000_i1092" style="width:0;height:1.5pt" o:hralign="center" o:hrstd="t" o:hr="t" fillcolor="#a0a0a0" stroked="f"/>
        </w:pict>
      </w:r>
    </w:p>
    <w:p w14:paraId="68CE2B58" w14:textId="77777777" w:rsidR="00B77DDF" w:rsidRDefault="00B77DDF">
      <w:pPr>
        <w:spacing w:after="200" w:line="276" w:lineRule="auto"/>
        <w:rPr>
          <w:rFonts w:eastAsiaTheme="majorEastAsia" w:cstheme="majorBidi"/>
          <w:b/>
          <w:bCs/>
          <w:i/>
          <w:iCs/>
          <w:color w:val="4F81BD" w:themeColor="accent1"/>
          <w:lang w:val="en-AU"/>
        </w:rPr>
      </w:pPr>
      <w:r>
        <w:rPr>
          <w:lang w:val="en-AU"/>
        </w:rPr>
        <w:br w:type="page"/>
      </w:r>
    </w:p>
    <w:p w14:paraId="71EF9E9D" w14:textId="0FAC8745" w:rsidR="001F6706" w:rsidRPr="001F6706" w:rsidRDefault="001F6706" w:rsidP="00B77DDF">
      <w:pPr>
        <w:pStyle w:val="Heading4"/>
        <w:rPr>
          <w:lang w:val="en-AU"/>
        </w:rPr>
      </w:pPr>
      <w:r w:rsidRPr="001F6706">
        <w:rPr>
          <w:lang w:val="en-AU"/>
        </w:rPr>
        <w:lastRenderedPageBreak/>
        <w:t>5.33 Professional Phase (U16+): Dutch Performance Rhythm</w:t>
      </w:r>
    </w:p>
    <w:p w14:paraId="10A4E9A5" w14:textId="77777777" w:rsidR="001F6706" w:rsidRPr="001F6706" w:rsidRDefault="001F6706" w:rsidP="001F6706">
      <w:pPr>
        <w:rPr>
          <w:lang w:val="en-AU"/>
        </w:rPr>
      </w:pPr>
      <w:r w:rsidRPr="001F6706">
        <w:rPr>
          <w:b/>
          <w:bCs/>
          <w:lang w:val="en-AU"/>
        </w:rPr>
        <w:t>Objective:</w:t>
      </w:r>
      <w:r w:rsidRPr="001F6706">
        <w:rPr>
          <w:lang w:val="en-AU"/>
        </w:rPr>
        <w:br/>
        <w:t xml:space="preserve">Manage physical and tactical performance through intelligent game-size rhythm — </w:t>
      </w:r>
      <w:r w:rsidRPr="001F6706">
        <w:rPr>
          <w:i/>
          <w:iCs/>
          <w:lang w:val="en-AU"/>
        </w:rPr>
        <w:t>big → medium → match</w:t>
      </w:r>
      <w:r w:rsidRPr="001F6706">
        <w:rPr>
          <w:lang w:val="en-AU"/>
        </w:rPr>
        <w:t xml:space="preserve"> — controlling load while maintaining identity.</w:t>
      </w:r>
    </w:p>
    <w:p w14:paraId="2ADD87B9" w14:textId="77777777" w:rsidR="00B77DDF" w:rsidRDefault="00B77DDF" w:rsidP="001F6706">
      <w:pPr>
        <w:rPr>
          <w:b/>
          <w:bCs/>
          <w:lang w:val="en-AU"/>
        </w:rPr>
      </w:pPr>
    </w:p>
    <w:p w14:paraId="21A4151E" w14:textId="76580C51" w:rsidR="001F6706" w:rsidRPr="001F6706" w:rsidRDefault="001F6706" w:rsidP="001F6706">
      <w:pPr>
        <w:rPr>
          <w:b/>
          <w:bCs/>
          <w:lang w:val="en-AU"/>
        </w:rPr>
      </w:pPr>
      <w:r w:rsidRPr="001F6706">
        <w:rPr>
          <w:b/>
          <w:bCs/>
          <w:lang w:val="en-AU"/>
        </w:rPr>
        <w:t>Weekly Structure (2 Sessions + Match)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1"/>
        <w:gridCol w:w="1691"/>
        <w:gridCol w:w="963"/>
        <w:gridCol w:w="1956"/>
        <w:gridCol w:w="1189"/>
        <w:gridCol w:w="2335"/>
      </w:tblGrid>
      <w:tr w:rsidR="001F6706" w:rsidRPr="001F6706" w14:paraId="24C9066B" w14:textId="77777777" w:rsidTr="00B77DDF">
        <w:tc>
          <w:tcPr>
            <w:tcW w:w="0" w:type="auto"/>
            <w:hideMark/>
          </w:tcPr>
          <w:p w14:paraId="2ECADFE3" w14:textId="77777777" w:rsidR="001F6706" w:rsidRPr="001F6706" w:rsidRDefault="001F6706" w:rsidP="001F6706">
            <w:pPr>
              <w:rPr>
                <w:b/>
                <w:bCs/>
                <w:lang w:val="en-AU"/>
              </w:rPr>
            </w:pPr>
            <w:r w:rsidRPr="001F6706">
              <w:rPr>
                <w:b/>
                <w:bCs/>
                <w:lang w:val="en-AU"/>
              </w:rPr>
              <w:t>Day</w:t>
            </w:r>
          </w:p>
        </w:tc>
        <w:tc>
          <w:tcPr>
            <w:tcW w:w="0" w:type="auto"/>
            <w:hideMark/>
          </w:tcPr>
          <w:p w14:paraId="37FBE5F3" w14:textId="77777777" w:rsidR="001F6706" w:rsidRPr="001F6706" w:rsidRDefault="001F6706" w:rsidP="001F6706">
            <w:pPr>
              <w:rPr>
                <w:b/>
                <w:bCs/>
                <w:lang w:val="en-AU"/>
              </w:rPr>
            </w:pPr>
            <w:r w:rsidRPr="001F6706">
              <w:rPr>
                <w:b/>
                <w:bCs/>
                <w:lang w:val="en-AU"/>
              </w:rPr>
              <w:t>Session Type</w:t>
            </w:r>
          </w:p>
        </w:tc>
        <w:tc>
          <w:tcPr>
            <w:tcW w:w="0" w:type="auto"/>
            <w:hideMark/>
          </w:tcPr>
          <w:p w14:paraId="55B176FD" w14:textId="77777777" w:rsidR="001F6706" w:rsidRPr="001F6706" w:rsidRDefault="001F6706" w:rsidP="001F6706">
            <w:pPr>
              <w:rPr>
                <w:b/>
                <w:bCs/>
                <w:lang w:val="en-AU"/>
              </w:rPr>
            </w:pPr>
            <w:r w:rsidRPr="001F6706">
              <w:rPr>
                <w:b/>
                <w:bCs/>
                <w:lang w:val="en-AU"/>
              </w:rPr>
              <w:t>Game Format</w:t>
            </w:r>
          </w:p>
        </w:tc>
        <w:tc>
          <w:tcPr>
            <w:tcW w:w="0" w:type="auto"/>
            <w:hideMark/>
          </w:tcPr>
          <w:p w14:paraId="142EAE57" w14:textId="77777777" w:rsidR="001F6706" w:rsidRPr="001F6706" w:rsidRDefault="001F6706" w:rsidP="001F6706">
            <w:pPr>
              <w:rPr>
                <w:b/>
                <w:bCs/>
                <w:lang w:val="en-AU"/>
              </w:rPr>
            </w:pPr>
            <w:r w:rsidRPr="001F6706">
              <w:rPr>
                <w:b/>
                <w:bCs/>
                <w:lang w:val="en-AU"/>
              </w:rPr>
              <w:t>Belco Pillar Emphasis</w:t>
            </w:r>
          </w:p>
        </w:tc>
        <w:tc>
          <w:tcPr>
            <w:tcW w:w="0" w:type="auto"/>
            <w:hideMark/>
          </w:tcPr>
          <w:p w14:paraId="5DE2FEB2" w14:textId="77777777" w:rsidR="001F6706" w:rsidRPr="001F6706" w:rsidRDefault="001F6706" w:rsidP="001F6706">
            <w:pPr>
              <w:rPr>
                <w:b/>
                <w:bCs/>
                <w:lang w:val="en-AU"/>
              </w:rPr>
            </w:pPr>
            <w:r w:rsidRPr="001F6706">
              <w:rPr>
                <w:b/>
                <w:bCs/>
                <w:lang w:val="en-AU"/>
              </w:rPr>
              <w:t>Load / Intensity</w:t>
            </w:r>
          </w:p>
        </w:tc>
        <w:tc>
          <w:tcPr>
            <w:tcW w:w="0" w:type="auto"/>
            <w:hideMark/>
          </w:tcPr>
          <w:p w14:paraId="6851CA41" w14:textId="77777777" w:rsidR="001F6706" w:rsidRPr="001F6706" w:rsidRDefault="001F6706" w:rsidP="001F6706">
            <w:pPr>
              <w:rPr>
                <w:b/>
                <w:bCs/>
                <w:lang w:val="en-AU"/>
              </w:rPr>
            </w:pPr>
            <w:r w:rsidRPr="001F6706">
              <w:rPr>
                <w:b/>
                <w:bCs/>
                <w:lang w:val="en-AU"/>
              </w:rPr>
              <w:t>Rationale</w:t>
            </w:r>
          </w:p>
        </w:tc>
      </w:tr>
      <w:tr w:rsidR="001F6706" w:rsidRPr="001F6706" w14:paraId="6E4B9BE5" w14:textId="77777777" w:rsidTr="00B77DDF">
        <w:tc>
          <w:tcPr>
            <w:tcW w:w="0" w:type="auto"/>
            <w:hideMark/>
          </w:tcPr>
          <w:p w14:paraId="4F07F270" w14:textId="77777777" w:rsidR="001F6706" w:rsidRPr="001F6706" w:rsidRDefault="001F6706" w:rsidP="001F6706">
            <w:pPr>
              <w:rPr>
                <w:lang w:val="en-AU"/>
              </w:rPr>
            </w:pPr>
            <w:r w:rsidRPr="001F6706">
              <w:rPr>
                <w:b/>
                <w:bCs/>
                <w:lang w:val="en-AU"/>
              </w:rPr>
              <w:t>Session 1 (Early Week)</w:t>
            </w:r>
          </w:p>
        </w:tc>
        <w:tc>
          <w:tcPr>
            <w:tcW w:w="0" w:type="auto"/>
            <w:hideMark/>
          </w:tcPr>
          <w:p w14:paraId="7EEC9C08" w14:textId="77777777" w:rsidR="001F6706" w:rsidRPr="001F6706" w:rsidRDefault="001F6706" w:rsidP="001F6706">
            <w:pPr>
              <w:rPr>
                <w:lang w:val="en-AU"/>
              </w:rPr>
            </w:pPr>
            <w:r w:rsidRPr="001F6706">
              <w:rPr>
                <w:lang w:val="en-AU"/>
              </w:rPr>
              <w:t>Big Game / Tactical Recovery</w:t>
            </w:r>
          </w:p>
        </w:tc>
        <w:tc>
          <w:tcPr>
            <w:tcW w:w="0" w:type="auto"/>
            <w:hideMark/>
          </w:tcPr>
          <w:p w14:paraId="562AEDF1" w14:textId="77777777" w:rsidR="001F6706" w:rsidRPr="001F6706" w:rsidRDefault="001F6706" w:rsidP="001F6706">
            <w:pPr>
              <w:rPr>
                <w:lang w:val="en-AU"/>
              </w:rPr>
            </w:pPr>
            <w:r w:rsidRPr="001F6706">
              <w:rPr>
                <w:lang w:val="en-AU"/>
              </w:rPr>
              <w:t>10v10–11v11</w:t>
            </w:r>
          </w:p>
        </w:tc>
        <w:tc>
          <w:tcPr>
            <w:tcW w:w="0" w:type="auto"/>
            <w:hideMark/>
          </w:tcPr>
          <w:p w14:paraId="47F72D50" w14:textId="77777777" w:rsidR="001F6706" w:rsidRPr="001F6706" w:rsidRDefault="001F6706" w:rsidP="001F6706">
            <w:pPr>
              <w:rPr>
                <w:lang w:val="en-AU"/>
              </w:rPr>
            </w:pPr>
            <w:r w:rsidRPr="001F6706">
              <w:rPr>
                <w:lang w:val="en-AU"/>
              </w:rPr>
              <w:t>Build &amp; Control the Tempo, Collective Compactness</w:t>
            </w:r>
          </w:p>
        </w:tc>
        <w:tc>
          <w:tcPr>
            <w:tcW w:w="0" w:type="auto"/>
            <w:hideMark/>
          </w:tcPr>
          <w:p w14:paraId="70922C14" w14:textId="77777777" w:rsidR="001F6706" w:rsidRPr="001F6706" w:rsidRDefault="001F6706" w:rsidP="001F6706">
            <w:pPr>
              <w:rPr>
                <w:lang w:val="en-AU"/>
              </w:rPr>
            </w:pPr>
            <w:r w:rsidRPr="001F6706">
              <w:rPr>
                <w:lang w:val="en-AU"/>
              </w:rPr>
              <w:t>Moderate</w:t>
            </w:r>
          </w:p>
        </w:tc>
        <w:tc>
          <w:tcPr>
            <w:tcW w:w="0" w:type="auto"/>
            <w:hideMark/>
          </w:tcPr>
          <w:p w14:paraId="32B1E930" w14:textId="77777777" w:rsidR="001F6706" w:rsidRPr="001F6706" w:rsidRDefault="001F6706" w:rsidP="001F6706">
            <w:pPr>
              <w:rPr>
                <w:lang w:val="en-AU"/>
              </w:rPr>
            </w:pPr>
            <w:r w:rsidRPr="001F6706">
              <w:rPr>
                <w:lang w:val="en-AU"/>
              </w:rPr>
              <w:t>Reset tactical rhythm and structure; aerobic recovery through controlled possession and build-up.</w:t>
            </w:r>
          </w:p>
        </w:tc>
      </w:tr>
      <w:tr w:rsidR="001F6706" w:rsidRPr="001F6706" w14:paraId="143056F7" w14:textId="77777777" w:rsidTr="00B77DDF">
        <w:tc>
          <w:tcPr>
            <w:tcW w:w="0" w:type="auto"/>
            <w:hideMark/>
          </w:tcPr>
          <w:p w14:paraId="65A888A4" w14:textId="77777777" w:rsidR="001F6706" w:rsidRPr="001F6706" w:rsidRDefault="001F6706" w:rsidP="001F6706">
            <w:pPr>
              <w:rPr>
                <w:lang w:val="en-AU"/>
              </w:rPr>
            </w:pPr>
            <w:r w:rsidRPr="001F6706">
              <w:rPr>
                <w:b/>
                <w:bCs/>
                <w:lang w:val="en-AU"/>
              </w:rPr>
              <w:t>Session 2 (Mid / Late Week)</w:t>
            </w:r>
          </w:p>
        </w:tc>
        <w:tc>
          <w:tcPr>
            <w:tcW w:w="0" w:type="auto"/>
            <w:hideMark/>
          </w:tcPr>
          <w:p w14:paraId="0D8EDD83" w14:textId="77777777" w:rsidR="001F6706" w:rsidRPr="001F6706" w:rsidRDefault="001F6706" w:rsidP="001F6706">
            <w:pPr>
              <w:rPr>
                <w:lang w:val="en-AU"/>
              </w:rPr>
            </w:pPr>
            <w:r w:rsidRPr="001F6706">
              <w:rPr>
                <w:lang w:val="en-AU"/>
              </w:rPr>
              <w:t>Medium–Small Games / Tactical Peak</w:t>
            </w:r>
          </w:p>
        </w:tc>
        <w:tc>
          <w:tcPr>
            <w:tcW w:w="0" w:type="auto"/>
            <w:hideMark/>
          </w:tcPr>
          <w:p w14:paraId="3CD4AD94" w14:textId="77777777" w:rsidR="001F6706" w:rsidRPr="001F6706" w:rsidRDefault="001F6706" w:rsidP="001F6706">
            <w:pPr>
              <w:rPr>
                <w:lang w:val="en-AU"/>
              </w:rPr>
            </w:pPr>
            <w:r w:rsidRPr="001F6706">
              <w:rPr>
                <w:lang w:val="en-AU"/>
              </w:rPr>
              <w:t>5v5–8v8</w:t>
            </w:r>
          </w:p>
        </w:tc>
        <w:tc>
          <w:tcPr>
            <w:tcW w:w="0" w:type="auto"/>
            <w:hideMark/>
          </w:tcPr>
          <w:p w14:paraId="4613C914" w14:textId="77777777" w:rsidR="001F6706" w:rsidRPr="001F6706" w:rsidRDefault="001F6706" w:rsidP="001F6706">
            <w:pPr>
              <w:rPr>
                <w:lang w:val="en-AU"/>
              </w:rPr>
            </w:pPr>
            <w:r w:rsidRPr="001F6706">
              <w:rPr>
                <w:lang w:val="en-AU"/>
              </w:rPr>
              <w:t xml:space="preserve">Aggressive Recovery, Create Superiority, </w:t>
            </w:r>
            <w:proofErr w:type="gramStart"/>
            <w:r w:rsidRPr="001F6706">
              <w:rPr>
                <w:lang w:val="en-AU"/>
              </w:rPr>
              <w:t>Duel</w:t>
            </w:r>
            <w:proofErr w:type="gramEnd"/>
            <w:r w:rsidRPr="001F6706">
              <w:rPr>
                <w:lang w:val="en-AU"/>
              </w:rPr>
              <w:t xml:space="preserve"> Mentality</w:t>
            </w:r>
          </w:p>
        </w:tc>
        <w:tc>
          <w:tcPr>
            <w:tcW w:w="0" w:type="auto"/>
            <w:hideMark/>
          </w:tcPr>
          <w:p w14:paraId="0015D498" w14:textId="77777777" w:rsidR="001F6706" w:rsidRPr="001F6706" w:rsidRDefault="001F6706" w:rsidP="001F6706">
            <w:pPr>
              <w:rPr>
                <w:lang w:val="en-AU"/>
              </w:rPr>
            </w:pPr>
            <w:r w:rsidRPr="001F6706">
              <w:rPr>
                <w:lang w:val="en-AU"/>
              </w:rPr>
              <w:t>High</w:t>
            </w:r>
          </w:p>
        </w:tc>
        <w:tc>
          <w:tcPr>
            <w:tcW w:w="0" w:type="auto"/>
            <w:hideMark/>
          </w:tcPr>
          <w:p w14:paraId="608973E7" w14:textId="77777777" w:rsidR="001F6706" w:rsidRPr="001F6706" w:rsidRDefault="001F6706" w:rsidP="001F6706">
            <w:pPr>
              <w:rPr>
                <w:lang w:val="en-AU"/>
              </w:rPr>
            </w:pPr>
            <w:r w:rsidRPr="001F6706">
              <w:rPr>
                <w:lang w:val="en-AU"/>
              </w:rPr>
              <w:t>Peak anaerobic and cognitive load — pressing, transitions, and 1v1 sharpness.</w:t>
            </w:r>
          </w:p>
        </w:tc>
      </w:tr>
      <w:tr w:rsidR="001F6706" w:rsidRPr="001F6706" w14:paraId="0DCAFBBF" w14:textId="77777777" w:rsidTr="00B77DDF">
        <w:tc>
          <w:tcPr>
            <w:tcW w:w="0" w:type="auto"/>
            <w:hideMark/>
          </w:tcPr>
          <w:p w14:paraId="1D84EE04" w14:textId="77777777" w:rsidR="001F6706" w:rsidRPr="001F6706" w:rsidRDefault="001F6706" w:rsidP="001F6706">
            <w:pPr>
              <w:rPr>
                <w:lang w:val="en-AU"/>
              </w:rPr>
            </w:pPr>
            <w:r w:rsidRPr="001F6706">
              <w:rPr>
                <w:b/>
                <w:bCs/>
                <w:lang w:val="en-AU"/>
              </w:rPr>
              <w:t>Weekend Match</w:t>
            </w:r>
          </w:p>
        </w:tc>
        <w:tc>
          <w:tcPr>
            <w:tcW w:w="0" w:type="auto"/>
            <w:hideMark/>
          </w:tcPr>
          <w:p w14:paraId="0FABD058" w14:textId="77777777" w:rsidR="001F6706" w:rsidRPr="001F6706" w:rsidRDefault="001F6706" w:rsidP="001F6706">
            <w:pPr>
              <w:rPr>
                <w:lang w:val="en-AU"/>
              </w:rPr>
            </w:pPr>
            <w:r w:rsidRPr="001F6706">
              <w:rPr>
                <w:lang w:val="en-AU"/>
              </w:rPr>
              <w:t>Match Performance</w:t>
            </w:r>
          </w:p>
        </w:tc>
        <w:tc>
          <w:tcPr>
            <w:tcW w:w="0" w:type="auto"/>
            <w:hideMark/>
          </w:tcPr>
          <w:p w14:paraId="4D647EFC" w14:textId="77777777" w:rsidR="001F6706" w:rsidRPr="001F6706" w:rsidRDefault="001F6706" w:rsidP="001F6706">
            <w:pPr>
              <w:rPr>
                <w:lang w:val="en-AU"/>
              </w:rPr>
            </w:pPr>
            <w:r w:rsidRPr="001F6706">
              <w:rPr>
                <w:lang w:val="en-AU"/>
              </w:rPr>
              <w:t>Full Game</w:t>
            </w:r>
          </w:p>
        </w:tc>
        <w:tc>
          <w:tcPr>
            <w:tcW w:w="0" w:type="auto"/>
            <w:hideMark/>
          </w:tcPr>
          <w:p w14:paraId="23685A2C" w14:textId="77777777" w:rsidR="001F6706" w:rsidRPr="001F6706" w:rsidRDefault="001F6706" w:rsidP="001F6706">
            <w:pPr>
              <w:rPr>
                <w:lang w:val="en-AU"/>
              </w:rPr>
            </w:pPr>
            <w:r w:rsidRPr="001F6706">
              <w:rPr>
                <w:lang w:val="en-AU"/>
              </w:rPr>
              <w:t>All pillars integrated</w:t>
            </w:r>
          </w:p>
        </w:tc>
        <w:tc>
          <w:tcPr>
            <w:tcW w:w="0" w:type="auto"/>
            <w:hideMark/>
          </w:tcPr>
          <w:p w14:paraId="75580E8A" w14:textId="77777777" w:rsidR="001F6706" w:rsidRPr="001F6706" w:rsidRDefault="001F6706" w:rsidP="001F6706">
            <w:pPr>
              <w:rPr>
                <w:lang w:val="en-AU"/>
              </w:rPr>
            </w:pPr>
            <w:r w:rsidRPr="001F6706">
              <w:rPr>
                <w:lang w:val="en-AU"/>
              </w:rPr>
              <w:t>Variable</w:t>
            </w:r>
          </w:p>
        </w:tc>
        <w:tc>
          <w:tcPr>
            <w:tcW w:w="0" w:type="auto"/>
            <w:hideMark/>
          </w:tcPr>
          <w:p w14:paraId="4E32CC0D" w14:textId="77777777" w:rsidR="001F6706" w:rsidRPr="001F6706" w:rsidRDefault="001F6706" w:rsidP="001F6706">
            <w:pPr>
              <w:rPr>
                <w:lang w:val="en-AU"/>
              </w:rPr>
            </w:pPr>
            <w:r w:rsidRPr="001F6706">
              <w:rPr>
                <w:lang w:val="en-AU"/>
              </w:rPr>
              <w:t>Tactical and physical peak — control rhythm and tempo through Belco principles.</w:t>
            </w:r>
          </w:p>
        </w:tc>
      </w:tr>
    </w:tbl>
    <w:p w14:paraId="3F288CE1" w14:textId="77777777" w:rsidR="001F6706" w:rsidRPr="001F6706" w:rsidRDefault="001F6706" w:rsidP="001F6706">
      <w:pPr>
        <w:rPr>
          <w:lang w:val="en-AU"/>
        </w:rPr>
      </w:pPr>
      <w:r w:rsidRPr="001F6706">
        <w:rPr>
          <w:b/>
          <w:bCs/>
          <w:lang w:val="en-AU"/>
        </w:rPr>
        <w:t>Rhythm Logic</w:t>
      </w:r>
    </w:p>
    <w:p w14:paraId="11B159F3" w14:textId="77777777" w:rsidR="001F6706" w:rsidRPr="001F6706" w:rsidRDefault="001F6706" w:rsidP="00772CCA">
      <w:pPr>
        <w:numPr>
          <w:ilvl w:val="0"/>
          <w:numId w:val="106"/>
        </w:numPr>
        <w:rPr>
          <w:lang w:val="en-AU"/>
        </w:rPr>
      </w:pPr>
      <w:r w:rsidRPr="001F6706">
        <w:rPr>
          <w:lang w:val="en-AU"/>
        </w:rPr>
        <w:t>Early week → tactical recovery and rhythm restoration.</w:t>
      </w:r>
    </w:p>
    <w:p w14:paraId="5BD47A52" w14:textId="77777777" w:rsidR="001F6706" w:rsidRPr="001F6706" w:rsidRDefault="001F6706" w:rsidP="00772CCA">
      <w:pPr>
        <w:numPr>
          <w:ilvl w:val="0"/>
          <w:numId w:val="106"/>
        </w:numPr>
        <w:rPr>
          <w:lang w:val="en-AU"/>
        </w:rPr>
      </w:pPr>
      <w:r w:rsidRPr="001F6706">
        <w:rPr>
          <w:lang w:val="en-AU"/>
        </w:rPr>
        <w:t>Midweek → decision and reaction peak.</w:t>
      </w:r>
    </w:p>
    <w:p w14:paraId="01657ABA" w14:textId="77777777" w:rsidR="001F6706" w:rsidRPr="001F6706" w:rsidRDefault="001F6706" w:rsidP="00772CCA">
      <w:pPr>
        <w:numPr>
          <w:ilvl w:val="0"/>
          <w:numId w:val="106"/>
        </w:numPr>
        <w:rPr>
          <w:lang w:val="en-AU"/>
        </w:rPr>
      </w:pPr>
      <w:r w:rsidRPr="001F6706">
        <w:rPr>
          <w:lang w:val="en-AU"/>
        </w:rPr>
        <w:t>Match → controlled execution and tempo management.</w:t>
      </w:r>
    </w:p>
    <w:p w14:paraId="290FCCA4" w14:textId="77777777" w:rsidR="00B77DDF" w:rsidRDefault="00B77DDF" w:rsidP="001F6706">
      <w:pPr>
        <w:rPr>
          <w:b/>
          <w:bCs/>
          <w:lang w:val="en-AU"/>
        </w:rPr>
      </w:pPr>
    </w:p>
    <w:p w14:paraId="2D21EA5E" w14:textId="277AB21D" w:rsidR="001F6706" w:rsidRPr="001F6706" w:rsidRDefault="001F6706" w:rsidP="001F6706">
      <w:pPr>
        <w:rPr>
          <w:lang w:val="en-AU"/>
        </w:rPr>
      </w:pPr>
      <w:r w:rsidRPr="001F6706">
        <w:rPr>
          <w:b/>
          <w:bCs/>
          <w:lang w:val="en-AU"/>
        </w:rPr>
        <w:t>Dutch Method:</w:t>
      </w:r>
    </w:p>
    <w:p w14:paraId="0928E5DB" w14:textId="77777777" w:rsidR="001F6706" w:rsidRPr="001F6706" w:rsidRDefault="001F6706" w:rsidP="001F6706">
      <w:pPr>
        <w:rPr>
          <w:lang w:val="en-AU"/>
        </w:rPr>
      </w:pPr>
      <w:r w:rsidRPr="001F6706">
        <w:rPr>
          <w:lang w:val="en-AU"/>
        </w:rPr>
        <w:t>The field defines the fitness — tempo defines the load.</w:t>
      </w:r>
    </w:p>
    <w:p w14:paraId="0106A90A" w14:textId="77777777" w:rsidR="001F6706" w:rsidRPr="001F6706" w:rsidRDefault="00000000" w:rsidP="001F6706">
      <w:pPr>
        <w:rPr>
          <w:lang w:val="en-AU"/>
        </w:rPr>
      </w:pPr>
      <w:r>
        <w:rPr>
          <w:lang w:val="en-AU"/>
        </w:rPr>
        <w:pict w14:anchorId="25E03B28">
          <v:rect id="_x0000_i1093" style="width:0;height:1.5pt" o:hralign="center" o:hrstd="t" o:hr="t" fillcolor="#a0a0a0" stroked="f"/>
        </w:pict>
      </w:r>
    </w:p>
    <w:p w14:paraId="1ED89736" w14:textId="77777777" w:rsidR="00B77DDF" w:rsidRDefault="00B77DDF">
      <w:pPr>
        <w:spacing w:after="200" w:line="276" w:lineRule="auto"/>
        <w:rPr>
          <w:b/>
          <w:bCs/>
          <w:lang w:val="en-AU"/>
        </w:rPr>
      </w:pPr>
      <w:r>
        <w:rPr>
          <w:b/>
          <w:bCs/>
          <w:lang w:val="en-AU"/>
        </w:rPr>
        <w:br w:type="page"/>
      </w:r>
    </w:p>
    <w:p w14:paraId="778F8F60" w14:textId="5E2A7BB4" w:rsidR="001F6706" w:rsidRPr="001F6706" w:rsidRDefault="001F6706" w:rsidP="00B77DDF">
      <w:pPr>
        <w:pStyle w:val="Heading4"/>
        <w:rPr>
          <w:lang w:val="en-AU"/>
        </w:rPr>
      </w:pPr>
      <w:r w:rsidRPr="001F6706">
        <w:rPr>
          <w:lang w:val="en-AU"/>
        </w:rPr>
        <w:lastRenderedPageBreak/>
        <w:t>5.34 Integration Across the Belco 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2"/>
        <w:gridCol w:w="1157"/>
        <w:gridCol w:w="1958"/>
        <w:gridCol w:w="1371"/>
        <w:gridCol w:w="1518"/>
        <w:gridCol w:w="1859"/>
      </w:tblGrid>
      <w:tr w:rsidR="001F6706" w:rsidRPr="001F6706" w14:paraId="4BBD7B35" w14:textId="77777777" w:rsidTr="00B77DDF">
        <w:tc>
          <w:tcPr>
            <w:tcW w:w="0" w:type="auto"/>
            <w:hideMark/>
          </w:tcPr>
          <w:p w14:paraId="597C5AE9" w14:textId="77777777" w:rsidR="001F6706" w:rsidRPr="001F6706" w:rsidRDefault="001F6706" w:rsidP="001F6706">
            <w:pPr>
              <w:rPr>
                <w:b/>
                <w:bCs/>
                <w:lang w:val="en-AU"/>
              </w:rPr>
            </w:pPr>
            <w:r w:rsidRPr="001F6706">
              <w:rPr>
                <w:b/>
                <w:bCs/>
                <w:lang w:val="en-AU"/>
              </w:rPr>
              <w:t>Age Phase</w:t>
            </w:r>
          </w:p>
        </w:tc>
        <w:tc>
          <w:tcPr>
            <w:tcW w:w="0" w:type="auto"/>
            <w:hideMark/>
          </w:tcPr>
          <w:p w14:paraId="12B8822D" w14:textId="77777777" w:rsidR="001F6706" w:rsidRPr="001F6706" w:rsidRDefault="001F6706" w:rsidP="001F6706">
            <w:pPr>
              <w:rPr>
                <w:b/>
                <w:bCs/>
                <w:lang w:val="en-AU"/>
              </w:rPr>
            </w:pPr>
            <w:r w:rsidRPr="001F6706">
              <w:rPr>
                <w:b/>
                <w:bCs/>
                <w:lang w:val="en-AU"/>
              </w:rPr>
              <w:t>Model Type</w:t>
            </w:r>
          </w:p>
        </w:tc>
        <w:tc>
          <w:tcPr>
            <w:tcW w:w="0" w:type="auto"/>
            <w:hideMark/>
          </w:tcPr>
          <w:p w14:paraId="4B66B08B" w14:textId="77777777" w:rsidR="001F6706" w:rsidRPr="001F6706" w:rsidRDefault="001F6706" w:rsidP="001F6706">
            <w:pPr>
              <w:rPr>
                <w:b/>
                <w:bCs/>
                <w:lang w:val="en-AU"/>
              </w:rPr>
            </w:pPr>
            <w:r w:rsidRPr="001F6706">
              <w:rPr>
                <w:b/>
                <w:bCs/>
                <w:lang w:val="en-AU"/>
              </w:rPr>
              <w:t>Weekly Focus</w:t>
            </w:r>
          </w:p>
        </w:tc>
        <w:tc>
          <w:tcPr>
            <w:tcW w:w="0" w:type="auto"/>
            <w:hideMark/>
          </w:tcPr>
          <w:p w14:paraId="3D8FA72D" w14:textId="77777777" w:rsidR="001F6706" w:rsidRPr="001F6706" w:rsidRDefault="001F6706" w:rsidP="001F6706">
            <w:pPr>
              <w:rPr>
                <w:b/>
                <w:bCs/>
                <w:lang w:val="en-AU"/>
              </w:rPr>
            </w:pPr>
            <w:r w:rsidRPr="001F6706">
              <w:rPr>
                <w:b/>
                <w:bCs/>
                <w:lang w:val="en-AU"/>
              </w:rPr>
              <w:t>Game Format Rhythm</w:t>
            </w:r>
          </w:p>
        </w:tc>
        <w:tc>
          <w:tcPr>
            <w:tcW w:w="0" w:type="auto"/>
            <w:hideMark/>
          </w:tcPr>
          <w:p w14:paraId="4B0D4BA7" w14:textId="77777777" w:rsidR="001F6706" w:rsidRPr="001F6706" w:rsidRDefault="001F6706" w:rsidP="001F6706">
            <w:pPr>
              <w:rPr>
                <w:b/>
                <w:bCs/>
                <w:lang w:val="en-AU"/>
              </w:rPr>
            </w:pPr>
            <w:r w:rsidRPr="001F6706">
              <w:rPr>
                <w:b/>
                <w:bCs/>
                <w:lang w:val="en-AU"/>
              </w:rPr>
              <w:t>Load Control</w:t>
            </w:r>
          </w:p>
        </w:tc>
        <w:tc>
          <w:tcPr>
            <w:tcW w:w="0" w:type="auto"/>
            <w:hideMark/>
          </w:tcPr>
          <w:p w14:paraId="581C2B7F" w14:textId="77777777" w:rsidR="001F6706" w:rsidRPr="001F6706" w:rsidRDefault="001F6706" w:rsidP="001F6706">
            <w:pPr>
              <w:rPr>
                <w:b/>
                <w:bCs/>
                <w:lang w:val="en-AU"/>
              </w:rPr>
            </w:pPr>
            <w:r w:rsidRPr="001F6706">
              <w:rPr>
                <w:b/>
                <w:bCs/>
                <w:lang w:val="en-AU"/>
              </w:rPr>
              <w:t>Outcome</w:t>
            </w:r>
          </w:p>
        </w:tc>
      </w:tr>
      <w:tr w:rsidR="001F6706" w:rsidRPr="001F6706" w14:paraId="7E91E4D5" w14:textId="77777777" w:rsidTr="00B77DDF">
        <w:tc>
          <w:tcPr>
            <w:tcW w:w="0" w:type="auto"/>
            <w:hideMark/>
          </w:tcPr>
          <w:p w14:paraId="3F2C7273" w14:textId="77777777" w:rsidR="001F6706" w:rsidRPr="001F6706" w:rsidRDefault="001F6706" w:rsidP="001F6706">
            <w:pPr>
              <w:rPr>
                <w:lang w:val="en-AU"/>
              </w:rPr>
            </w:pPr>
            <w:r w:rsidRPr="001F6706">
              <w:rPr>
                <w:b/>
                <w:bCs/>
                <w:lang w:val="en-AU"/>
              </w:rPr>
              <w:t>U10–13 (Technical)</w:t>
            </w:r>
          </w:p>
        </w:tc>
        <w:tc>
          <w:tcPr>
            <w:tcW w:w="0" w:type="auto"/>
            <w:hideMark/>
          </w:tcPr>
          <w:p w14:paraId="272F8995" w14:textId="77777777" w:rsidR="001F6706" w:rsidRPr="001F6706" w:rsidRDefault="001F6706" w:rsidP="001F6706">
            <w:pPr>
              <w:rPr>
                <w:lang w:val="en-AU"/>
              </w:rPr>
            </w:pPr>
            <w:r w:rsidRPr="001F6706">
              <w:rPr>
                <w:lang w:val="en-AU"/>
              </w:rPr>
              <w:t>Croatian Rhythm</w:t>
            </w:r>
          </w:p>
        </w:tc>
        <w:tc>
          <w:tcPr>
            <w:tcW w:w="0" w:type="auto"/>
            <w:hideMark/>
          </w:tcPr>
          <w:p w14:paraId="65BDF0DE" w14:textId="77777777" w:rsidR="001F6706" w:rsidRPr="001F6706" w:rsidRDefault="001F6706" w:rsidP="001F6706">
            <w:pPr>
              <w:rPr>
                <w:lang w:val="en-AU"/>
              </w:rPr>
            </w:pPr>
            <w:r w:rsidRPr="001F6706">
              <w:rPr>
                <w:lang w:val="en-AU"/>
              </w:rPr>
              <w:t>Learning and repetition with variation</w:t>
            </w:r>
          </w:p>
        </w:tc>
        <w:tc>
          <w:tcPr>
            <w:tcW w:w="0" w:type="auto"/>
            <w:hideMark/>
          </w:tcPr>
          <w:p w14:paraId="42CE6963" w14:textId="77777777" w:rsidR="001F6706" w:rsidRPr="001F6706" w:rsidRDefault="001F6706" w:rsidP="001F6706">
            <w:pPr>
              <w:rPr>
                <w:lang w:val="en-AU"/>
              </w:rPr>
            </w:pPr>
            <w:r w:rsidRPr="001F6706">
              <w:rPr>
                <w:lang w:val="en-AU"/>
              </w:rPr>
              <w:t>Small → Medium → Match</w:t>
            </w:r>
          </w:p>
        </w:tc>
        <w:tc>
          <w:tcPr>
            <w:tcW w:w="0" w:type="auto"/>
            <w:hideMark/>
          </w:tcPr>
          <w:p w14:paraId="03ADD4A8" w14:textId="77777777" w:rsidR="001F6706" w:rsidRPr="001F6706" w:rsidRDefault="001F6706" w:rsidP="001F6706">
            <w:pPr>
              <w:rPr>
                <w:lang w:val="en-AU"/>
              </w:rPr>
            </w:pPr>
            <w:r w:rsidRPr="001F6706">
              <w:rPr>
                <w:lang w:val="en-AU"/>
              </w:rPr>
              <w:t>Game realism</w:t>
            </w:r>
          </w:p>
        </w:tc>
        <w:tc>
          <w:tcPr>
            <w:tcW w:w="0" w:type="auto"/>
            <w:hideMark/>
          </w:tcPr>
          <w:p w14:paraId="3EC3F4C4" w14:textId="77777777" w:rsidR="001F6706" w:rsidRPr="001F6706" w:rsidRDefault="001F6706" w:rsidP="001F6706">
            <w:pPr>
              <w:rPr>
                <w:lang w:val="en-AU"/>
              </w:rPr>
            </w:pPr>
            <w:r w:rsidRPr="001F6706">
              <w:rPr>
                <w:lang w:val="en-AU"/>
              </w:rPr>
              <w:t>Technical mastery, brave decision-making.</w:t>
            </w:r>
          </w:p>
        </w:tc>
      </w:tr>
      <w:tr w:rsidR="001F6706" w:rsidRPr="001F6706" w14:paraId="16C87A20" w14:textId="77777777" w:rsidTr="00B77DDF">
        <w:tc>
          <w:tcPr>
            <w:tcW w:w="0" w:type="auto"/>
            <w:hideMark/>
          </w:tcPr>
          <w:p w14:paraId="3E04B338" w14:textId="77777777" w:rsidR="001F6706" w:rsidRPr="001F6706" w:rsidRDefault="001F6706" w:rsidP="001F6706">
            <w:pPr>
              <w:rPr>
                <w:lang w:val="en-AU"/>
              </w:rPr>
            </w:pPr>
            <w:r w:rsidRPr="001F6706">
              <w:rPr>
                <w:b/>
                <w:bCs/>
                <w:lang w:val="en-AU"/>
              </w:rPr>
              <w:t>U14–15 (Tactical)</w:t>
            </w:r>
          </w:p>
        </w:tc>
        <w:tc>
          <w:tcPr>
            <w:tcW w:w="0" w:type="auto"/>
            <w:hideMark/>
          </w:tcPr>
          <w:p w14:paraId="555C3E4A" w14:textId="77777777" w:rsidR="001F6706" w:rsidRPr="001F6706" w:rsidRDefault="001F6706" w:rsidP="001F6706">
            <w:pPr>
              <w:rPr>
                <w:lang w:val="en-AU"/>
              </w:rPr>
            </w:pPr>
            <w:r w:rsidRPr="001F6706">
              <w:rPr>
                <w:lang w:val="en-AU"/>
              </w:rPr>
              <w:t>Croatian Rhythm</w:t>
            </w:r>
          </w:p>
        </w:tc>
        <w:tc>
          <w:tcPr>
            <w:tcW w:w="0" w:type="auto"/>
            <w:hideMark/>
          </w:tcPr>
          <w:p w14:paraId="4ECE79A5" w14:textId="77777777" w:rsidR="001F6706" w:rsidRPr="001F6706" w:rsidRDefault="001F6706" w:rsidP="001F6706">
            <w:pPr>
              <w:rPr>
                <w:lang w:val="en-AU"/>
              </w:rPr>
            </w:pPr>
            <w:r w:rsidRPr="001F6706">
              <w:rPr>
                <w:lang w:val="en-AU"/>
              </w:rPr>
              <w:t>Tactical coordination and collective play</w:t>
            </w:r>
          </w:p>
        </w:tc>
        <w:tc>
          <w:tcPr>
            <w:tcW w:w="0" w:type="auto"/>
            <w:hideMark/>
          </w:tcPr>
          <w:p w14:paraId="621D83D5" w14:textId="77777777" w:rsidR="001F6706" w:rsidRPr="001F6706" w:rsidRDefault="001F6706" w:rsidP="001F6706">
            <w:pPr>
              <w:rPr>
                <w:lang w:val="en-AU"/>
              </w:rPr>
            </w:pPr>
            <w:r w:rsidRPr="001F6706">
              <w:rPr>
                <w:lang w:val="en-AU"/>
              </w:rPr>
              <w:t>Medium → Large → Match</w:t>
            </w:r>
          </w:p>
        </w:tc>
        <w:tc>
          <w:tcPr>
            <w:tcW w:w="0" w:type="auto"/>
            <w:hideMark/>
          </w:tcPr>
          <w:p w14:paraId="21577ADE" w14:textId="77777777" w:rsidR="001F6706" w:rsidRPr="001F6706" w:rsidRDefault="001F6706" w:rsidP="001F6706">
            <w:pPr>
              <w:rPr>
                <w:lang w:val="en-AU"/>
              </w:rPr>
            </w:pPr>
            <w:r w:rsidRPr="001F6706">
              <w:rPr>
                <w:lang w:val="en-AU"/>
              </w:rPr>
              <w:t>Cognitive tempo</w:t>
            </w:r>
          </w:p>
        </w:tc>
        <w:tc>
          <w:tcPr>
            <w:tcW w:w="0" w:type="auto"/>
            <w:hideMark/>
          </w:tcPr>
          <w:p w14:paraId="34114D1F" w14:textId="77777777" w:rsidR="001F6706" w:rsidRPr="001F6706" w:rsidRDefault="001F6706" w:rsidP="001F6706">
            <w:pPr>
              <w:rPr>
                <w:lang w:val="en-AU"/>
              </w:rPr>
            </w:pPr>
            <w:r w:rsidRPr="001F6706">
              <w:rPr>
                <w:lang w:val="en-AU"/>
              </w:rPr>
              <w:t>Intelligent, compact team play.</w:t>
            </w:r>
          </w:p>
        </w:tc>
      </w:tr>
      <w:tr w:rsidR="001F6706" w:rsidRPr="001F6706" w14:paraId="28AC048F" w14:textId="77777777" w:rsidTr="00B77DDF">
        <w:tc>
          <w:tcPr>
            <w:tcW w:w="0" w:type="auto"/>
            <w:hideMark/>
          </w:tcPr>
          <w:p w14:paraId="2401EBA1" w14:textId="77777777" w:rsidR="001F6706" w:rsidRPr="001F6706" w:rsidRDefault="001F6706" w:rsidP="001F6706">
            <w:pPr>
              <w:rPr>
                <w:lang w:val="en-AU"/>
              </w:rPr>
            </w:pPr>
            <w:r w:rsidRPr="001F6706">
              <w:rPr>
                <w:b/>
                <w:bCs/>
                <w:lang w:val="en-AU"/>
              </w:rPr>
              <w:t>U16+ (Professional)</w:t>
            </w:r>
          </w:p>
        </w:tc>
        <w:tc>
          <w:tcPr>
            <w:tcW w:w="0" w:type="auto"/>
            <w:hideMark/>
          </w:tcPr>
          <w:p w14:paraId="78B93655" w14:textId="77777777" w:rsidR="001F6706" w:rsidRPr="001F6706" w:rsidRDefault="001F6706" w:rsidP="001F6706">
            <w:pPr>
              <w:rPr>
                <w:lang w:val="en-AU"/>
              </w:rPr>
            </w:pPr>
            <w:r w:rsidRPr="001F6706">
              <w:rPr>
                <w:lang w:val="en-AU"/>
              </w:rPr>
              <w:t>Dutch Rhythm</w:t>
            </w:r>
          </w:p>
        </w:tc>
        <w:tc>
          <w:tcPr>
            <w:tcW w:w="0" w:type="auto"/>
            <w:hideMark/>
          </w:tcPr>
          <w:p w14:paraId="74665994" w14:textId="77777777" w:rsidR="001F6706" w:rsidRPr="001F6706" w:rsidRDefault="001F6706" w:rsidP="001F6706">
            <w:pPr>
              <w:rPr>
                <w:lang w:val="en-AU"/>
              </w:rPr>
            </w:pPr>
            <w:r w:rsidRPr="001F6706">
              <w:rPr>
                <w:lang w:val="en-AU"/>
              </w:rPr>
              <w:t>Performance rhythm and tempo control</w:t>
            </w:r>
          </w:p>
        </w:tc>
        <w:tc>
          <w:tcPr>
            <w:tcW w:w="0" w:type="auto"/>
            <w:hideMark/>
          </w:tcPr>
          <w:p w14:paraId="158788F7" w14:textId="77777777" w:rsidR="001F6706" w:rsidRPr="001F6706" w:rsidRDefault="001F6706" w:rsidP="001F6706">
            <w:pPr>
              <w:rPr>
                <w:lang w:val="en-AU"/>
              </w:rPr>
            </w:pPr>
            <w:r w:rsidRPr="001F6706">
              <w:rPr>
                <w:lang w:val="en-AU"/>
              </w:rPr>
              <w:t>Big → Medium → Match</w:t>
            </w:r>
          </w:p>
        </w:tc>
        <w:tc>
          <w:tcPr>
            <w:tcW w:w="0" w:type="auto"/>
            <w:hideMark/>
          </w:tcPr>
          <w:p w14:paraId="0B9E2B7F" w14:textId="77777777" w:rsidR="001F6706" w:rsidRPr="001F6706" w:rsidRDefault="001F6706" w:rsidP="001F6706">
            <w:pPr>
              <w:rPr>
                <w:lang w:val="en-AU"/>
              </w:rPr>
            </w:pPr>
            <w:r w:rsidRPr="001F6706">
              <w:rPr>
                <w:lang w:val="en-AU"/>
              </w:rPr>
              <w:t>Field size and recovery balance</w:t>
            </w:r>
          </w:p>
        </w:tc>
        <w:tc>
          <w:tcPr>
            <w:tcW w:w="0" w:type="auto"/>
            <w:hideMark/>
          </w:tcPr>
          <w:p w14:paraId="4DF770B7" w14:textId="77777777" w:rsidR="001F6706" w:rsidRPr="001F6706" w:rsidRDefault="001F6706" w:rsidP="001F6706">
            <w:pPr>
              <w:rPr>
                <w:lang w:val="en-AU"/>
              </w:rPr>
            </w:pPr>
            <w:r w:rsidRPr="001F6706">
              <w:rPr>
                <w:lang w:val="en-AU"/>
              </w:rPr>
              <w:t>Tactical sharpness and resilience.</w:t>
            </w:r>
          </w:p>
        </w:tc>
      </w:tr>
    </w:tbl>
    <w:p w14:paraId="6A37A0E3" w14:textId="77777777" w:rsidR="001F6706" w:rsidRPr="001F6706" w:rsidRDefault="001F6706" w:rsidP="001F6706">
      <w:pPr>
        <w:rPr>
          <w:lang w:val="en-AU"/>
        </w:rPr>
      </w:pPr>
      <w:r w:rsidRPr="001F6706">
        <w:rPr>
          <w:lang w:val="en-AU"/>
        </w:rPr>
        <w:t xml:space="preserve">Each micro-cycle fits within the </w:t>
      </w:r>
      <w:r w:rsidRPr="001F6706">
        <w:rPr>
          <w:b/>
          <w:bCs/>
          <w:lang w:val="en-AU"/>
        </w:rPr>
        <w:t>3–</w:t>
      </w:r>
      <w:proofErr w:type="gramStart"/>
      <w:r w:rsidRPr="001F6706">
        <w:rPr>
          <w:b/>
          <w:bCs/>
          <w:lang w:val="en-AU"/>
        </w:rPr>
        <w:t>6 week</w:t>
      </w:r>
      <w:proofErr w:type="gramEnd"/>
      <w:r w:rsidRPr="001F6706">
        <w:rPr>
          <w:b/>
          <w:bCs/>
          <w:lang w:val="en-AU"/>
        </w:rPr>
        <w:t xml:space="preserve"> </w:t>
      </w:r>
      <w:proofErr w:type="spellStart"/>
      <w:r w:rsidRPr="001F6706">
        <w:rPr>
          <w:b/>
          <w:bCs/>
          <w:lang w:val="en-AU"/>
        </w:rPr>
        <w:t>meso</w:t>
      </w:r>
      <w:proofErr w:type="spellEnd"/>
      <w:r w:rsidRPr="001F6706">
        <w:rPr>
          <w:b/>
          <w:bCs/>
          <w:lang w:val="en-AU"/>
        </w:rPr>
        <w:t xml:space="preserve"> rhythm (rise → sustain → refresh)</w:t>
      </w:r>
      <w:r w:rsidRPr="001F6706">
        <w:rPr>
          <w:lang w:val="en-AU"/>
        </w:rPr>
        <w:t xml:space="preserve">, together forming the </w:t>
      </w:r>
      <w:r w:rsidRPr="001F6706">
        <w:rPr>
          <w:b/>
          <w:bCs/>
          <w:lang w:val="en-AU"/>
        </w:rPr>
        <w:t>macro-seasonal flow</w:t>
      </w:r>
      <w:r w:rsidRPr="001F6706">
        <w:rPr>
          <w:lang w:val="en-AU"/>
        </w:rPr>
        <w:t xml:space="preserve"> aligned with the Australian football calendar.</w:t>
      </w:r>
    </w:p>
    <w:p w14:paraId="2C1DD0EC" w14:textId="77777777" w:rsidR="00B77DDF" w:rsidRDefault="00B77DDF" w:rsidP="001F6706">
      <w:pPr>
        <w:rPr>
          <w:lang w:val="en-AU"/>
        </w:rPr>
      </w:pPr>
    </w:p>
    <w:p w14:paraId="7324147B" w14:textId="0130118C" w:rsidR="001F6706" w:rsidRPr="001F6706" w:rsidRDefault="001F6706" w:rsidP="001F6706">
      <w:pPr>
        <w:rPr>
          <w:lang w:val="en-AU"/>
        </w:rPr>
      </w:pPr>
      <w:r w:rsidRPr="001F6706">
        <w:rPr>
          <w:lang w:val="en-AU"/>
        </w:rPr>
        <w:t>The match defines the week — every session builds toward it and recovers from it.</w:t>
      </w:r>
    </w:p>
    <w:p w14:paraId="4A32A1BA" w14:textId="77777777" w:rsidR="001F6706" w:rsidRPr="001F6706" w:rsidRDefault="00000000" w:rsidP="001F6706">
      <w:pPr>
        <w:rPr>
          <w:lang w:val="en-AU"/>
        </w:rPr>
      </w:pPr>
      <w:r>
        <w:rPr>
          <w:lang w:val="en-AU"/>
        </w:rPr>
        <w:pict w14:anchorId="264A4606">
          <v:rect id="_x0000_i1094" style="width:0;height:1.5pt" o:hralign="center" o:hrstd="t" o:hr="t" fillcolor="#a0a0a0" stroked="f"/>
        </w:pict>
      </w:r>
    </w:p>
    <w:p w14:paraId="13733DE8" w14:textId="77777777" w:rsidR="001F6706" w:rsidRPr="001F6706" w:rsidRDefault="001F6706" w:rsidP="001F6706">
      <w:pPr>
        <w:rPr>
          <w:b/>
          <w:bCs/>
          <w:lang w:val="en-AU"/>
        </w:rPr>
      </w:pPr>
      <w:r w:rsidRPr="001F6706">
        <w:rPr>
          <w:b/>
          <w:bCs/>
          <w:lang w:val="en-AU"/>
        </w:rPr>
        <w:t>Summary: Belco’s Weekly Rhythm</w:t>
      </w:r>
    </w:p>
    <w:p w14:paraId="471A9EE2" w14:textId="77777777" w:rsidR="001F6706" w:rsidRPr="001F6706" w:rsidRDefault="001F6706" w:rsidP="001F6706">
      <w:pPr>
        <w:rPr>
          <w:lang w:val="en-AU"/>
        </w:rPr>
      </w:pPr>
      <w:r w:rsidRPr="001F6706">
        <w:rPr>
          <w:lang w:val="en-AU"/>
        </w:rPr>
        <w:t xml:space="preserve">The Belco weekly model keeps learning </w:t>
      </w:r>
      <w:r w:rsidRPr="001F6706">
        <w:rPr>
          <w:b/>
          <w:bCs/>
          <w:lang w:val="en-AU"/>
        </w:rPr>
        <w:t>football-based, efficient, and identity-driven.</w:t>
      </w:r>
      <w:r w:rsidRPr="001F6706">
        <w:rPr>
          <w:lang w:val="en-AU"/>
        </w:rPr>
        <w:br/>
        <w:t>Two sessions are enough — if the rhythm, variation, and realism are right.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2900"/>
        <w:gridCol w:w="4835"/>
      </w:tblGrid>
      <w:tr w:rsidR="001F6706" w:rsidRPr="001F6706" w14:paraId="674A92DB" w14:textId="77777777" w:rsidTr="00F17071">
        <w:tc>
          <w:tcPr>
            <w:tcW w:w="0" w:type="auto"/>
            <w:hideMark/>
          </w:tcPr>
          <w:p w14:paraId="634E2761" w14:textId="77777777" w:rsidR="001F6706" w:rsidRPr="001F6706" w:rsidRDefault="001F6706" w:rsidP="001F6706">
            <w:pPr>
              <w:rPr>
                <w:b/>
                <w:bCs/>
                <w:lang w:val="en-AU"/>
              </w:rPr>
            </w:pPr>
            <w:r w:rsidRPr="001F6706">
              <w:rPr>
                <w:b/>
                <w:bCs/>
                <w:lang w:val="en-AU"/>
              </w:rPr>
              <w:t>Model</w:t>
            </w:r>
          </w:p>
        </w:tc>
        <w:tc>
          <w:tcPr>
            <w:tcW w:w="0" w:type="auto"/>
            <w:hideMark/>
          </w:tcPr>
          <w:p w14:paraId="4849A7ED" w14:textId="77777777" w:rsidR="001F6706" w:rsidRPr="001F6706" w:rsidRDefault="001F6706" w:rsidP="001F6706">
            <w:pPr>
              <w:rPr>
                <w:b/>
                <w:bCs/>
                <w:lang w:val="en-AU"/>
              </w:rPr>
            </w:pPr>
            <w:r w:rsidRPr="001F6706">
              <w:rPr>
                <w:b/>
                <w:bCs/>
                <w:lang w:val="en-AU"/>
              </w:rPr>
              <w:t>Focus</w:t>
            </w:r>
          </w:p>
        </w:tc>
        <w:tc>
          <w:tcPr>
            <w:tcW w:w="0" w:type="auto"/>
            <w:hideMark/>
          </w:tcPr>
          <w:p w14:paraId="4CBC1A52" w14:textId="77777777" w:rsidR="001F6706" w:rsidRPr="001F6706" w:rsidRDefault="001F6706" w:rsidP="001F6706">
            <w:pPr>
              <w:rPr>
                <w:b/>
                <w:bCs/>
                <w:lang w:val="en-AU"/>
              </w:rPr>
            </w:pPr>
            <w:r w:rsidRPr="001F6706">
              <w:rPr>
                <w:b/>
                <w:bCs/>
                <w:lang w:val="en-AU"/>
              </w:rPr>
              <w:t>Key Principles</w:t>
            </w:r>
          </w:p>
        </w:tc>
      </w:tr>
      <w:tr w:rsidR="001F6706" w:rsidRPr="001F6706" w14:paraId="1DCD1D7D" w14:textId="77777777" w:rsidTr="00F17071">
        <w:tc>
          <w:tcPr>
            <w:tcW w:w="0" w:type="auto"/>
            <w:hideMark/>
          </w:tcPr>
          <w:p w14:paraId="32F0B7F2" w14:textId="77777777" w:rsidR="001F6706" w:rsidRPr="001F6706" w:rsidRDefault="001F6706" w:rsidP="001F6706">
            <w:pPr>
              <w:rPr>
                <w:lang w:val="en-AU"/>
              </w:rPr>
            </w:pPr>
            <w:r w:rsidRPr="001F6706">
              <w:rPr>
                <w:b/>
                <w:bCs/>
                <w:lang w:val="en-AU"/>
              </w:rPr>
              <w:t>Croatian Rhythm (U10–15)</w:t>
            </w:r>
          </w:p>
        </w:tc>
        <w:tc>
          <w:tcPr>
            <w:tcW w:w="0" w:type="auto"/>
            <w:hideMark/>
          </w:tcPr>
          <w:p w14:paraId="57CD9754" w14:textId="77777777" w:rsidR="001F6706" w:rsidRPr="001F6706" w:rsidRDefault="001F6706" w:rsidP="001F6706">
            <w:pPr>
              <w:rPr>
                <w:lang w:val="en-AU"/>
              </w:rPr>
            </w:pPr>
            <w:r w:rsidRPr="001F6706">
              <w:rPr>
                <w:lang w:val="en-AU"/>
              </w:rPr>
              <w:t>Repetition with variation — small-to-large learning.</w:t>
            </w:r>
          </w:p>
        </w:tc>
        <w:tc>
          <w:tcPr>
            <w:tcW w:w="0" w:type="auto"/>
            <w:hideMark/>
          </w:tcPr>
          <w:p w14:paraId="0533583F" w14:textId="77777777" w:rsidR="001F6706" w:rsidRPr="001F6706" w:rsidRDefault="001F6706" w:rsidP="001F6706">
            <w:pPr>
              <w:rPr>
                <w:lang w:val="en-AU"/>
              </w:rPr>
            </w:pPr>
            <w:r w:rsidRPr="001F6706">
              <w:rPr>
                <w:lang w:val="en-AU"/>
              </w:rPr>
              <w:t xml:space="preserve">Build &amp; Control the Tempo, Create Superiority, Compactness, Aggressive Recovery, </w:t>
            </w:r>
            <w:proofErr w:type="gramStart"/>
            <w:r w:rsidRPr="001F6706">
              <w:rPr>
                <w:lang w:val="en-AU"/>
              </w:rPr>
              <w:t>Duel</w:t>
            </w:r>
            <w:proofErr w:type="gramEnd"/>
            <w:r w:rsidRPr="001F6706">
              <w:rPr>
                <w:lang w:val="en-AU"/>
              </w:rPr>
              <w:t xml:space="preserve"> Mentality.</w:t>
            </w:r>
          </w:p>
        </w:tc>
      </w:tr>
      <w:tr w:rsidR="001F6706" w:rsidRPr="001F6706" w14:paraId="50BE8028" w14:textId="77777777" w:rsidTr="00F17071">
        <w:tc>
          <w:tcPr>
            <w:tcW w:w="0" w:type="auto"/>
            <w:hideMark/>
          </w:tcPr>
          <w:p w14:paraId="60F10B84" w14:textId="77777777" w:rsidR="001F6706" w:rsidRPr="001F6706" w:rsidRDefault="001F6706" w:rsidP="001F6706">
            <w:pPr>
              <w:rPr>
                <w:lang w:val="en-AU"/>
              </w:rPr>
            </w:pPr>
            <w:r w:rsidRPr="001F6706">
              <w:rPr>
                <w:b/>
                <w:bCs/>
                <w:lang w:val="en-AU"/>
              </w:rPr>
              <w:t>Dutch Rhythm (16+)</w:t>
            </w:r>
          </w:p>
        </w:tc>
        <w:tc>
          <w:tcPr>
            <w:tcW w:w="0" w:type="auto"/>
            <w:hideMark/>
          </w:tcPr>
          <w:p w14:paraId="1A53AF42" w14:textId="77777777" w:rsidR="001F6706" w:rsidRPr="001F6706" w:rsidRDefault="001F6706" w:rsidP="001F6706">
            <w:pPr>
              <w:rPr>
                <w:lang w:val="en-AU"/>
              </w:rPr>
            </w:pPr>
            <w:r w:rsidRPr="001F6706">
              <w:rPr>
                <w:lang w:val="en-AU"/>
              </w:rPr>
              <w:t>Performance through tempo and field rhythm.</w:t>
            </w:r>
          </w:p>
        </w:tc>
        <w:tc>
          <w:tcPr>
            <w:tcW w:w="0" w:type="auto"/>
            <w:hideMark/>
          </w:tcPr>
          <w:p w14:paraId="17772476" w14:textId="77777777" w:rsidR="001F6706" w:rsidRPr="001F6706" w:rsidRDefault="001F6706" w:rsidP="001F6706">
            <w:pPr>
              <w:rPr>
                <w:lang w:val="en-AU"/>
              </w:rPr>
            </w:pPr>
            <w:r w:rsidRPr="001F6706">
              <w:rPr>
                <w:lang w:val="en-AU"/>
              </w:rPr>
              <w:t xml:space="preserve">Tempo Control, Compactness, Aggressive Recovery, Superiority, </w:t>
            </w:r>
            <w:proofErr w:type="gramStart"/>
            <w:r w:rsidRPr="001F6706">
              <w:rPr>
                <w:lang w:val="en-AU"/>
              </w:rPr>
              <w:t>Duel</w:t>
            </w:r>
            <w:proofErr w:type="gramEnd"/>
            <w:r w:rsidRPr="001F6706">
              <w:rPr>
                <w:lang w:val="en-AU"/>
              </w:rPr>
              <w:t xml:space="preserve"> Mentality.</w:t>
            </w:r>
          </w:p>
        </w:tc>
      </w:tr>
    </w:tbl>
    <w:p w14:paraId="0A567EF7" w14:textId="77777777" w:rsidR="00F17071" w:rsidRDefault="00F17071" w:rsidP="001F6706">
      <w:pPr>
        <w:rPr>
          <w:b/>
          <w:bCs/>
          <w:lang w:val="en-AU"/>
        </w:rPr>
      </w:pPr>
    </w:p>
    <w:p w14:paraId="37476EB3" w14:textId="6684A90F" w:rsidR="001F6706" w:rsidRPr="001F6706" w:rsidRDefault="001F6706" w:rsidP="001F6706">
      <w:pPr>
        <w:rPr>
          <w:lang w:val="en-AU"/>
        </w:rPr>
      </w:pPr>
      <w:r w:rsidRPr="001F6706">
        <w:rPr>
          <w:b/>
          <w:bCs/>
          <w:lang w:val="en-AU"/>
        </w:rPr>
        <w:t>Belco Standard:</w:t>
      </w:r>
    </w:p>
    <w:p w14:paraId="4A6E9FA5" w14:textId="77777777" w:rsidR="001F6706" w:rsidRPr="001F6706" w:rsidRDefault="001F6706" w:rsidP="001F6706">
      <w:pPr>
        <w:rPr>
          <w:lang w:val="en-AU"/>
        </w:rPr>
      </w:pPr>
      <w:r w:rsidRPr="001F6706">
        <w:rPr>
          <w:lang w:val="en-AU"/>
        </w:rPr>
        <w:t>Every week feels like football — intelligent rhythm, brave decisions, and total commitment to our identity.</w:t>
      </w:r>
    </w:p>
    <w:p w14:paraId="10EF55E2" w14:textId="77777777" w:rsidR="001F6706" w:rsidRPr="001F6706" w:rsidRDefault="00000000" w:rsidP="001F6706">
      <w:pPr>
        <w:rPr>
          <w:lang w:val="en-AU"/>
        </w:rPr>
      </w:pPr>
      <w:r>
        <w:rPr>
          <w:lang w:val="en-AU"/>
        </w:rPr>
        <w:pict w14:anchorId="0A6D1B84">
          <v:rect id="_x0000_i1095" style="width:0;height:1.5pt" o:hralign="center" o:hrstd="t" o:hr="t" fillcolor="#a0a0a0" stroked="f"/>
        </w:pict>
      </w:r>
    </w:p>
    <w:p w14:paraId="2B68BA42" w14:textId="77777777" w:rsidR="00BF273E" w:rsidRDefault="00BF273E" w:rsidP="00EA03D0"/>
    <w:p w14:paraId="362AC085" w14:textId="77777777" w:rsidR="00CE1EB6" w:rsidRDefault="00CE1EB6" w:rsidP="00EA03D0">
      <w:pPr>
        <w:sectPr w:rsidR="00CE1EB6" w:rsidSect="001C3ED9">
          <w:headerReference w:type="default" r:id="rId13"/>
          <w:footerReference w:type="default" r:id="rId14"/>
          <w:pgSz w:w="12240" w:h="15840"/>
          <w:pgMar w:top="1440" w:right="1325" w:bottom="1440" w:left="1440" w:header="680" w:footer="454" w:gutter="0"/>
          <w:cols w:space="720"/>
          <w:docGrid w:linePitch="360"/>
        </w:sectPr>
      </w:pPr>
    </w:p>
    <w:p w14:paraId="474975BC" w14:textId="3F367078" w:rsidR="00475C5C" w:rsidRDefault="001C1796" w:rsidP="009E0E79">
      <w:pPr>
        <w:pStyle w:val="Heading3"/>
      </w:pPr>
      <w:r>
        <w:lastRenderedPageBreak/>
        <w:t xml:space="preserve">5.4 </w:t>
      </w:r>
      <w:r w:rsidR="007E63BE">
        <w:t>Curriculum Map (All Phases – 4 Cycles Each)</w:t>
      </w:r>
    </w:p>
    <w:p w14:paraId="0A082146" w14:textId="77777777" w:rsidR="0082687D" w:rsidRDefault="0082687D" w:rsidP="00633804">
      <w:pPr>
        <w:rPr>
          <w:lang w:val="en-AU"/>
        </w:rPr>
      </w:pPr>
    </w:p>
    <w:p w14:paraId="02747053" w14:textId="3EDB9C4E" w:rsidR="00633804" w:rsidRDefault="00633804" w:rsidP="00633804">
      <w:pPr>
        <w:rPr>
          <w:lang w:val="en-AU"/>
        </w:rPr>
      </w:pPr>
      <w:r w:rsidRPr="00633804">
        <w:rPr>
          <w:lang w:val="en-AU"/>
        </w:rPr>
        <w:t xml:space="preserve">Belco’s season operates on an </w:t>
      </w:r>
      <w:r w:rsidRPr="00633804">
        <w:rPr>
          <w:b/>
          <w:bCs/>
          <w:lang w:val="en-AU"/>
        </w:rPr>
        <w:t>Australian calendar</w:t>
      </w:r>
      <w:r w:rsidRPr="00633804">
        <w:rPr>
          <w:lang w:val="en-AU"/>
        </w:rPr>
        <w:t>, divided into four development blocks.</w:t>
      </w:r>
    </w:p>
    <w:p w14:paraId="51B8C7A1" w14:textId="77777777" w:rsidR="00633804" w:rsidRDefault="00633804" w:rsidP="00633804">
      <w:pPr>
        <w:rPr>
          <w:lang w:val="en-AU"/>
        </w:rPr>
      </w:pPr>
    </w:p>
    <w:p w14:paraId="695BDD87" w14:textId="044E7A5C" w:rsidR="00633804" w:rsidRDefault="00633804" w:rsidP="00633804">
      <w:pPr>
        <w:rPr>
          <w:lang w:val="en-AU"/>
        </w:rPr>
      </w:pPr>
      <w:r w:rsidRPr="00633804">
        <w:rPr>
          <w:lang w:val="en-AU"/>
        </w:rPr>
        <w:t xml:space="preserve">Each block builds rhythm, connection, and tactical fluency through Belco’s </w:t>
      </w:r>
      <w:r w:rsidRPr="00633804">
        <w:rPr>
          <w:b/>
          <w:bCs/>
          <w:lang w:val="en-AU"/>
        </w:rPr>
        <w:t>Eight Principles of Play</w:t>
      </w:r>
      <w:r w:rsidRPr="00633804">
        <w:rPr>
          <w:lang w:val="en-AU"/>
        </w:rPr>
        <w:t>.</w:t>
      </w:r>
    </w:p>
    <w:p w14:paraId="01A9CDCD" w14:textId="209AAFED" w:rsidR="00633804" w:rsidRPr="00633804" w:rsidRDefault="00633804" w:rsidP="00633804">
      <w:pPr>
        <w:rPr>
          <w:lang w:val="en-AU"/>
        </w:rPr>
      </w:pPr>
      <w:r w:rsidRPr="00633804">
        <w:rPr>
          <w:lang w:val="en-AU"/>
        </w:rPr>
        <w:t>The curriculum maps below outline how those principles evolve across the season for each developmental phase.</w:t>
      </w:r>
    </w:p>
    <w:p w14:paraId="6A48D117" w14:textId="77777777" w:rsidR="00633804" w:rsidRPr="00633804" w:rsidRDefault="00000000" w:rsidP="00633804">
      <w:pPr>
        <w:rPr>
          <w:lang w:val="en-AU"/>
        </w:rPr>
      </w:pPr>
      <w:r>
        <w:rPr>
          <w:lang w:val="en-AU"/>
        </w:rPr>
        <w:pict w14:anchorId="76B3B58A">
          <v:rect id="_x0000_i1096" style="width:0;height:1.5pt" o:hralign="center" o:hrstd="t" o:hr="t" fillcolor="#a0a0a0" stroked="f"/>
        </w:pict>
      </w:r>
    </w:p>
    <w:p w14:paraId="068A523A" w14:textId="20ED0DB8" w:rsidR="00633804" w:rsidRPr="00633804" w:rsidRDefault="00633804" w:rsidP="00633804">
      <w:pPr>
        <w:rPr>
          <w:b/>
          <w:bCs/>
          <w:lang w:val="en-AU"/>
        </w:rPr>
      </w:pPr>
      <w:r w:rsidRPr="00633804">
        <w:rPr>
          <w:b/>
          <w:bCs/>
          <w:lang w:val="en-AU"/>
        </w:rPr>
        <w:t xml:space="preserve">Technical </w:t>
      </w:r>
      <w:r w:rsidR="0082687D">
        <w:rPr>
          <w:b/>
          <w:bCs/>
          <w:lang w:val="en-AU"/>
        </w:rPr>
        <w:t xml:space="preserve">Development </w:t>
      </w:r>
      <w:r w:rsidRPr="00633804">
        <w:rPr>
          <w:b/>
          <w:bCs/>
          <w:lang w:val="en-AU"/>
        </w:rPr>
        <w:t>Phase (U10–13)</w:t>
      </w:r>
    </w:p>
    <w:p w14:paraId="0381251C" w14:textId="77777777" w:rsidR="00633804" w:rsidRDefault="00633804" w:rsidP="00633804">
      <w:pPr>
        <w:rPr>
          <w:lang w:val="en-AU"/>
        </w:rPr>
      </w:pPr>
      <w:r w:rsidRPr="00633804">
        <w:rPr>
          <w:b/>
          <w:bCs/>
          <w:lang w:val="en-AU"/>
        </w:rPr>
        <w:t>Croatian Rhythm:</w:t>
      </w:r>
      <w:r w:rsidRPr="00633804">
        <w:rPr>
          <w:lang w:val="en-AU"/>
        </w:rPr>
        <w:t xml:space="preserve"> Repetition with variation. Tactical ideas introduced through small-sided realism. Emphasis on connection, decision-making, and technical execution under pressure.</w:t>
      </w:r>
    </w:p>
    <w:p w14:paraId="6391D3B2" w14:textId="77777777" w:rsidR="00271ACA" w:rsidRDefault="00271ACA" w:rsidP="00633804">
      <w:pPr>
        <w:rPr>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1061"/>
        <w:gridCol w:w="2210"/>
        <w:gridCol w:w="2503"/>
        <w:gridCol w:w="2616"/>
        <w:gridCol w:w="3340"/>
      </w:tblGrid>
      <w:tr w:rsidR="00271ACA" w:rsidRPr="00271ACA" w14:paraId="36208A0A" w14:textId="77777777" w:rsidTr="00271ACA">
        <w:tc>
          <w:tcPr>
            <w:tcW w:w="0" w:type="auto"/>
            <w:hideMark/>
          </w:tcPr>
          <w:p w14:paraId="7D339D14" w14:textId="77777777" w:rsidR="00271ACA" w:rsidRPr="00271ACA" w:rsidRDefault="00271ACA" w:rsidP="00271ACA">
            <w:pPr>
              <w:rPr>
                <w:b/>
                <w:bCs/>
                <w:lang w:val="en-AU"/>
              </w:rPr>
            </w:pPr>
            <w:r w:rsidRPr="00271ACA">
              <w:rPr>
                <w:b/>
                <w:bCs/>
                <w:lang w:val="en-AU"/>
              </w:rPr>
              <w:t>Season Block</w:t>
            </w:r>
          </w:p>
        </w:tc>
        <w:tc>
          <w:tcPr>
            <w:tcW w:w="0" w:type="auto"/>
            <w:hideMark/>
          </w:tcPr>
          <w:p w14:paraId="401DF330" w14:textId="77777777" w:rsidR="00271ACA" w:rsidRPr="00271ACA" w:rsidRDefault="00271ACA" w:rsidP="00271ACA">
            <w:pPr>
              <w:rPr>
                <w:b/>
                <w:bCs/>
                <w:lang w:val="en-AU"/>
              </w:rPr>
            </w:pPr>
            <w:r w:rsidRPr="00271ACA">
              <w:rPr>
                <w:b/>
                <w:bCs/>
                <w:lang w:val="en-AU"/>
              </w:rPr>
              <w:t>Duration</w:t>
            </w:r>
          </w:p>
        </w:tc>
        <w:tc>
          <w:tcPr>
            <w:tcW w:w="0" w:type="auto"/>
            <w:hideMark/>
          </w:tcPr>
          <w:p w14:paraId="58075A11" w14:textId="77777777" w:rsidR="00271ACA" w:rsidRPr="00271ACA" w:rsidRDefault="00271ACA" w:rsidP="00271ACA">
            <w:pPr>
              <w:rPr>
                <w:b/>
                <w:bCs/>
                <w:lang w:val="en-AU"/>
              </w:rPr>
            </w:pPr>
            <w:r w:rsidRPr="00271ACA">
              <w:rPr>
                <w:b/>
                <w:bCs/>
                <w:lang w:val="en-AU"/>
              </w:rPr>
              <w:t>Core Belco Pillars Emphasised</w:t>
            </w:r>
          </w:p>
        </w:tc>
        <w:tc>
          <w:tcPr>
            <w:tcW w:w="0" w:type="auto"/>
            <w:hideMark/>
          </w:tcPr>
          <w:p w14:paraId="2D173204" w14:textId="77777777" w:rsidR="00271ACA" w:rsidRPr="00271ACA" w:rsidRDefault="00271ACA" w:rsidP="00271ACA">
            <w:pPr>
              <w:rPr>
                <w:b/>
                <w:bCs/>
                <w:lang w:val="en-AU"/>
              </w:rPr>
            </w:pPr>
            <w:r w:rsidRPr="00271ACA">
              <w:rPr>
                <w:b/>
                <w:bCs/>
                <w:lang w:val="en-AU"/>
              </w:rPr>
              <w:t>Supporting Themes</w:t>
            </w:r>
          </w:p>
        </w:tc>
        <w:tc>
          <w:tcPr>
            <w:tcW w:w="0" w:type="auto"/>
            <w:hideMark/>
          </w:tcPr>
          <w:p w14:paraId="6DE6963F" w14:textId="77777777" w:rsidR="00271ACA" w:rsidRPr="00271ACA" w:rsidRDefault="00271ACA" w:rsidP="00271ACA">
            <w:pPr>
              <w:rPr>
                <w:b/>
                <w:bCs/>
                <w:lang w:val="en-AU"/>
              </w:rPr>
            </w:pPr>
            <w:r w:rsidRPr="00271ACA">
              <w:rPr>
                <w:b/>
                <w:bCs/>
                <w:lang w:val="en-AU"/>
              </w:rPr>
              <w:t>Example Applications / Session Focus</w:t>
            </w:r>
          </w:p>
        </w:tc>
        <w:tc>
          <w:tcPr>
            <w:tcW w:w="0" w:type="auto"/>
            <w:hideMark/>
          </w:tcPr>
          <w:p w14:paraId="421EE413" w14:textId="77777777" w:rsidR="00271ACA" w:rsidRPr="00271ACA" w:rsidRDefault="00271ACA" w:rsidP="00271ACA">
            <w:pPr>
              <w:rPr>
                <w:b/>
                <w:bCs/>
                <w:lang w:val="en-AU"/>
              </w:rPr>
            </w:pPr>
            <w:r w:rsidRPr="00271ACA">
              <w:rPr>
                <w:b/>
                <w:bCs/>
                <w:lang w:val="en-AU"/>
              </w:rPr>
              <w:t>Matchplay Integration / Outcome</w:t>
            </w:r>
          </w:p>
        </w:tc>
      </w:tr>
      <w:tr w:rsidR="00271ACA" w:rsidRPr="00271ACA" w14:paraId="07E1959D" w14:textId="77777777" w:rsidTr="00271ACA">
        <w:tc>
          <w:tcPr>
            <w:tcW w:w="0" w:type="auto"/>
            <w:hideMark/>
          </w:tcPr>
          <w:p w14:paraId="195C7302" w14:textId="77777777" w:rsidR="00271ACA" w:rsidRPr="00271ACA" w:rsidRDefault="00271ACA" w:rsidP="00271ACA">
            <w:pPr>
              <w:rPr>
                <w:lang w:val="en-AU"/>
              </w:rPr>
            </w:pPr>
            <w:r w:rsidRPr="00271ACA">
              <w:rPr>
                <w:b/>
                <w:bCs/>
                <w:lang w:val="en-AU"/>
              </w:rPr>
              <w:t>Post-Season (Oct–Nov)</w:t>
            </w:r>
          </w:p>
        </w:tc>
        <w:tc>
          <w:tcPr>
            <w:tcW w:w="0" w:type="auto"/>
            <w:hideMark/>
          </w:tcPr>
          <w:p w14:paraId="0AB4D13F" w14:textId="77777777" w:rsidR="00271ACA" w:rsidRPr="00271ACA" w:rsidRDefault="00271ACA" w:rsidP="00271ACA">
            <w:pPr>
              <w:rPr>
                <w:lang w:val="en-AU"/>
              </w:rPr>
            </w:pPr>
            <w:r w:rsidRPr="00271ACA">
              <w:rPr>
                <w:lang w:val="en-AU"/>
              </w:rPr>
              <w:t xml:space="preserve">4–6 </w:t>
            </w:r>
            <w:proofErr w:type="spellStart"/>
            <w:r w:rsidRPr="00271ACA">
              <w:rPr>
                <w:lang w:val="en-AU"/>
              </w:rPr>
              <w:t>wks</w:t>
            </w:r>
            <w:proofErr w:type="spellEnd"/>
          </w:p>
        </w:tc>
        <w:tc>
          <w:tcPr>
            <w:tcW w:w="0" w:type="auto"/>
            <w:hideMark/>
          </w:tcPr>
          <w:p w14:paraId="55CC163B" w14:textId="77777777" w:rsidR="00271ACA" w:rsidRPr="00271ACA" w:rsidRDefault="00271ACA" w:rsidP="00271ACA">
            <w:pPr>
              <w:rPr>
                <w:lang w:val="en-AU"/>
              </w:rPr>
            </w:pPr>
            <w:proofErr w:type="gramStart"/>
            <w:r w:rsidRPr="00271ACA">
              <w:rPr>
                <w:b/>
                <w:bCs/>
                <w:lang w:val="en-AU"/>
              </w:rPr>
              <w:t>Duel</w:t>
            </w:r>
            <w:proofErr w:type="gramEnd"/>
            <w:r w:rsidRPr="00271ACA">
              <w:rPr>
                <w:b/>
                <w:bCs/>
                <w:lang w:val="en-AU"/>
              </w:rPr>
              <w:t xml:space="preserve"> Mentality, Collective Compactness</w:t>
            </w:r>
          </w:p>
        </w:tc>
        <w:tc>
          <w:tcPr>
            <w:tcW w:w="0" w:type="auto"/>
            <w:hideMark/>
          </w:tcPr>
          <w:p w14:paraId="117DC60E" w14:textId="77777777" w:rsidR="00271ACA" w:rsidRPr="00271ACA" w:rsidRDefault="00271ACA" w:rsidP="00271ACA">
            <w:pPr>
              <w:rPr>
                <w:lang w:val="en-AU"/>
              </w:rPr>
            </w:pPr>
            <w:r w:rsidRPr="00271ACA">
              <w:rPr>
                <w:lang w:val="en-AU"/>
              </w:rPr>
              <w:t xml:space="preserve">Team connection, </w:t>
            </w:r>
            <w:proofErr w:type="gramStart"/>
            <w:r w:rsidRPr="00271ACA">
              <w:rPr>
                <w:lang w:val="en-AU"/>
              </w:rPr>
              <w:t>small-group</w:t>
            </w:r>
            <w:proofErr w:type="gramEnd"/>
            <w:r w:rsidRPr="00271ACA">
              <w:rPr>
                <w:lang w:val="en-AU"/>
              </w:rPr>
              <w:t xml:space="preserve"> defending, confidence in possession</w:t>
            </w:r>
          </w:p>
        </w:tc>
        <w:tc>
          <w:tcPr>
            <w:tcW w:w="0" w:type="auto"/>
            <w:hideMark/>
          </w:tcPr>
          <w:p w14:paraId="2123BACA" w14:textId="77777777" w:rsidR="00271ACA" w:rsidRPr="00271ACA" w:rsidRDefault="00271ACA" w:rsidP="00271ACA">
            <w:pPr>
              <w:rPr>
                <w:lang w:val="en-AU"/>
              </w:rPr>
            </w:pPr>
            <w:r w:rsidRPr="00271ACA">
              <w:rPr>
                <w:lang w:val="en-AU"/>
              </w:rPr>
              <w:t>3v3 / 4v4 competitive games with tight distances and quick transitions</w:t>
            </w:r>
          </w:p>
        </w:tc>
        <w:tc>
          <w:tcPr>
            <w:tcW w:w="0" w:type="auto"/>
            <w:hideMark/>
          </w:tcPr>
          <w:p w14:paraId="72C19798" w14:textId="77777777" w:rsidR="00271ACA" w:rsidRPr="00271ACA" w:rsidRDefault="00271ACA" w:rsidP="00271ACA">
            <w:pPr>
              <w:rPr>
                <w:lang w:val="en-AU"/>
              </w:rPr>
            </w:pPr>
            <w:r w:rsidRPr="00271ACA">
              <w:rPr>
                <w:lang w:val="en-AU"/>
              </w:rPr>
              <w:t>Build connection and energy; identity formed through competition and teamwork.</w:t>
            </w:r>
          </w:p>
        </w:tc>
      </w:tr>
      <w:tr w:rsidR="00271ACA" w:rsidRPr="00271ACA" w14:paraId="68E7D4EF" w14:textId="77777777" w:rsidTr="00271ACA">
        <w:tc>
          <w:tcPr>
            <w:tcW w:w="0" w:type="auto"/>
            <w:hideMark/>
          </w:tcPr>
          <w:p w14:paraId="74355105" w14:textId="77777777" w:rsidR="00271ACA" w:rsidRPr="00271ACA" w:rsidRDefault="00271ACA" w:rsidP="00271ACA">
            <w:pPr>
              <w:rPr>
                <w:lang w:val="en-AU"/>
              </w:rPr>
            </w:pPr>
            <w:r w:rsidRPr="00271ACA">
              <w:rPr>
                <w:b/>
                <w:bCs/>
                <w:lang w:val="en-AU"/>
              </w:rPr>
              <w:t>Pre-Season (Feb–Apr)</w:t>
            </w:r>
          </w:p>
        </w:tc>
        <w:tc>
          <w:tcPr>
            <w:tcW w:w="0" w:type="auto"/>
            <w:hideMark/>
          </w:tcPr>
          <w:p w14:paraId="3C72145E" w14:textId="77777777" w:rsidR="00271ACA" w:rsidRPr="00271ACA" w:rsidRDefault="00271ACA" w:rsidP="00271ACA">
            <w:pPr>
              <w:rPr>
                <w:lang w:val="en-AU"/>
              </w:rPr>
            </w:pPr>
            <w:r w:rsidRPr="00271ACA">
              <w:rPr>
                <w:lang w:val="en-AU"/>
              </w:rPr>
              <w:t xml:space="preserve">8–10 </w:t>
            </w:r>
            <w:proofErr w:type="spellStart"/>
            <w:r w:rsidRPr="00271ACA">
              <w:rPr>
                <w:lang w:val="en-AU"/>
              </w:rPr>
              <w:t>wks</w:t>
            </w:r>
            <w:proofErr w:type="spellEnd"/>
          </w:p>
        </w:tc>
        <w:tc>
          <w:tcPr>
            <w:tcW w:w="0" w:type="auto"/>
            <w:hideMark/>
          </w:tcPr>
          <w:p w14:paraId="7F84352F" w14:textId="77777777" w:rsidR="00271ACA" w:rsidRPr="00271ACA" w:rsidRDefault="00271ACA" w:rsidP="00271ACA">
            <w:pPr>
              <w:rPr>
                <w:lang w:val="en-AU"/>
              </w:rPr>
            </w:pPr>
            <w:r w:rsidRPr="00271ACA">
              <w:rPr>
                <w:b/>
                <w:bCs/>
                <w:lang w:val="en-AU"/>
              </w:rPr>
              <w:t>Build &amp; Control the Tempo, Create Superiority</w:t>
            </w:r>
          </w:p>
        </w:tc>
        <w:tc>
          <w:tcPr>
            <w:tcW w:w="0" w:type="auto"/>
            <w:hideMark/>
          </w:tcPr>
          <w:p w14:paraId="0DF94084" w14:textId="77777777" w:rsidR="00271ACA" w:rsidRPr="00271ACA" w:rsidRDefault="00271ACA" w:rsidP="00271ACA">
            <w:pPr>
              <w:rPr>
                <w:lang w:val="en-AU"/>
              </w:rPr>
            </w:pPr>
            <w:r w:rsidRPr="00271ACA">
              <w:rPr>
                <w:lang w:val="en-AU"/>
              </w:rPr>
              <w:t>Receiving and supporting angles, linking lines (Back → Mid → Front)</w:t>
            </w:r>
          </w:p>
        </w:tc>
        <w:tc>
          <w:tcPr>
            <w:tcW w:w="0" w:type="auto"/>
            <w:hideMark/>
          </w:tcPr>
          <w:p w14:paraId="2E2CC5EC" w14:textId="77777777" w:rsidR="00271ACA" w:rsidRPr="00271ACA" w:rsidRDefault="00271ACA" w:rsidP="00271ACA">
            <w:pPr>
              <w:rPr>
                <w:lang w:val="en-AU"/>
              </w:rPr>
            </w:pPr>
            <w:r w:rsidRPr="00271ACA">
              <w:rPr>
                <w:lang w:val="en-AU"/>
              </w:rPr>
              <w:t>5v5–7v7 rondos and directional games with build-up triggers</w:t>
            </w:r>
          </w:p>
        </w:tc>
        <w:tc>
          <w:tcPr>
            <w:tcW w:w="0" w:type="auto"/>
            <w:hideMark/>
          </w:tcPr>
          <w:p w14:paraId="06B1AA88" w14:textId="77777777" w:rsidR="00271ACA" w:rsidRPr="00271ACA" w:rsidRDefault="00271ACA" w:rsidP="00271ACA">
            <w:pPr>
              <w:rPr>
                <w:lang w:val="en-AU"/>
              </w:rPr>
            </w:pPr>
            <w:r w:rsidRPr="00271ACA">
              <w:rPr>
                <w:lang w:val="en-AU"/>
              </w:rPr>
              <w:t>Players recognise rhythm shifts and learn to progress through the thirds intelligently.</w:t>
            </w:r>
          </w:p>
        </w:tc>
      </w:tr>
      <w:tr w:rsidR="00271ACA" w:rsidRPr="00271ACA" w14:paraId="03ACFBF3" w14:textId="77777777" w:rsidTr="00271ACA">
        <w:tc>
          <w:tcPr>
            <w:tcW w:w="0" w:type="auto"/>
            <w:hideMark/>
          </w:tcPr>
          <w:p w14:paraId="20E0B123" w14:textId="77777777" w:rsidR="00271ACA" w:rsidRPr="00271ACA" w:rsidRDefault="00271ACA" w:rsidP="00271ACA">
            <w:pPr>
              <w:rPr>
                <w:lang w:val="en-AU"/>
              </w:rPr>
            </w:pPr>
            <w:r w:rsidRPr="00271ACA">
              <w:rPr>
                <w:b/>
                <w:bCs/>
                <w:lang w:val="en-AU"/>
              </w:rPr>
              <w:t>Early Season (Apr–Jun)</w:t>
            </w:r>
          </w:p>
        </w:tc>
        <w:tc>
          <w:tcPr>
            <w:tcW w:w="0" w:type="auto"/>
            <w:hideMark/>
          </w:tcPr>
          <w:p w14:paraId="66F85D29" w14:textId="77777777" w:rsidR="00271ACA" w:rsidRPr="00271ACA" w:rsidRDefault="00271ACA" w:rsidP="00271ACA">
            <w:pPr>
              <w:rPr>
                <w:lang w:val="en-AU"/>
              </w:rPr>
            </w:pPr>
            <w:r w:rsidRPr="00271ACA">
              <w:rPr>
                <w:lang w:val="en-AU"/>
              </w:rPr>
              <w:t xml:space="preserve">10–12 </w:t>
            </w:r>
            <w:proofErr w:type="spellStart"/>
            <w:r w:rsidRPr="00271ACA">
              <w:rPr>
                <w:lang w:val="en-AU"/>
              </w:rPr>
              <w:t>wks</w:t>
            </w:r>
            <w:proofErr w:type="spellEnd"/>
          </w:p>
        </w:tc>
        <w:tc>
          <w:tcPr>
            <w:tcW w:w="0" w:type="auto"/>
            <w:hideMark/>
          </w:tcPr>
          <w:p w14:paraId="611AD8BE" w14:textId="77777777" w:rsidR="00271ACA" w:rsidRPr="00271ACA" w:rsidRDefault="00271ACA" w:rsidP="00271ACA">
            <w:pPr>
              <w:rPr>
                <w:lang w:val="en-AU"/>
              </w:rPr>
            </w:pPr>
            <w:r w:rsidRPr="00271ACA">
              <w:rPr>
                <w:b/>
                <w:bCs/>
                <w:lang w:val="en-AU"/>
              </w:rPr>
              <w:t>Collective Compactness, Aggressive Recovery</w:t>
            </w:r>
          </w:p>
        </w:tc>
        <w:tc>
          <w:tcPr>
            <w:tcW w:w="0" w:type="auto"/>
            <w:hideMark/>
          </w:tcPr>
          <w:p w14:paraId="5DF9CB9C" w14:textId="77777777" w:rsidR="00271ACA" w:rsidRPr="00271ACA" w:rsidRDefault="00271ACA" w:rsidP="00271ACA">
            <w:pPr>
              <w:rPr>
                <w:lang w:val="en-AU"/>
              </w:rPr>
            </w:pPr>
            <w:r w:rsidRPr="00271ACA">
              <w:rPr>
                <w:lang w:val="en-AU"/>
              </w:rPr>
              <w:t>Quick support after loss, regains in 5s, defensive shape</w:t>
            </w:r>
          </w:p>
        </w:tc>
        <w:tc>
          <w:tcPr>
            <w:tcW w:w="0" w:type="auto"/>
            <w:hideMark/>
          </w:tcPr>
          <w:p w14:paraId="530510AA" w14:textId="77777777" w:rsidR="00271ACA" w:rsidRPr="00271ACA" w:rsidRDefault="00271ACA" w:rsidP="00271ACA">
            <w:pPr>
              <w:rPr>
                <w:lang w:val="en-AU"/>
              </w:rPr>
            </w:pPr>
            <w:r w:rsidRPr="00271ACA">
              <w:rPr>
                <w:lang w:val="en-AU"/>
              </w:rPr>
              <w:t>6v6 positional or transition games with recovery rules</w:t>
            </w:r>
          </w:p>
        </w:tc>
        <w:tc>
          <w:tcPr>
            <w:tcW w:w="0" w:type="auto"/>
            <w:hideMark/>
          </w:tcPr>
          <w:p w14:paraId="045D204E" w14:textId="77777777" w:rsidR="00271ACA" w:rsidRPr="00271ACA" w:rsidRDefault="00271ACA" w:rsidP="00271ACA">
            <w:pPr>
              <w:rPr>
                <w:lang w:val="en-AU"/>
              </w:rPr>
            </w:pPr>
            <w:r w:rsidRPr="00271ACA">
              <w:rPr>
                <w:lang w:val="en-AU"/>
              </w:rPr>
              <w:t>Team presses and reacts together — compact, organised, and quick to win the ball back.</w:t>
            </w:r>
          </w:p>
        </w:tc>
      </w:tr>
      <w:tr w:rsidR="00271ACA" w:rsidRPr="00271ACA" w14:paraId="79E0C08A" w14:textId="77777777" w:rsidTr="00271ACA">
        <w:tc>
          <w:tcPr>
            <w:tcW w:w="0" w:type="auto"/>
            <w:hideMark/>
          </w:tcPr>
          <w:p w14:paraId="1E4A41D1" w14:textId="77777777" w:rsidR="00271ACA" w:rsidRPr="00271ACA" w:rsidRDefault="00271ACA" w:rsidP="00271ACA">
            <w:pPr>
              <w:rPr>
                <w:lang w:val="en-AU"/>
              </w:rPr>
            </w:pPr>
            <w:r w:rsidRPr="00271ACA">
              <w:rPr>
                <w:b/>
                <w:bCs/>
                <w:lang w:val="en-AU"/>
              </w:rPr>
              <w:t>Late Season (Jul–Sep)</w:t>
            </w:r>
          </w:p>
        </w:tc>
        <w:tc>
          <w:tcPr>
            <w:tcW w:w="0" w:type="auto"/>
            <w:hideMark/>
          </w:tcPr>
          <w:p w14:paraId="21CBACAB" w14:textId="77777777" w:rsidR="00271ACA" w:rsidRPr="00271ACA" w:rsidRDefault="00271ACA" w:rsidP="00271ACA">
            <w:pPr>
              <w:rPr>
                <w:lang w:val="en-AU"/>
              </w:rPr>
            </w:pPr>
            <w:r w:rsidRPr="00271ACA">
              <w:rPr>
                <w:lang w:val="en-AU"/>
              </w:rPr>
              <w:t xml:space="preserve">10–12 </w:t>
            </w:r>
            <w:proofErr w:type="spellStart"/>
            <w:r w:rsidRPr="00271ACA">
              <w:rPr>
                <w:lang w:val="en-AU"/>
              </w:rPr>
              <w:t>wks</w:t>
            </w:r>
            <w:proofErr w:type="spellEnd"/>
          </w:p>
        </w:tc>
        <w:tc>
          <w:tcPr>
            <w:tcW w:w="0" w:type="auto"/>
            <w:hideMark/>
          </w:tcPr>
          <w:p w14:paraId="1DABE960" w14:textId="77777777" w:rsidR="00271ACA" w:rsidRPr="00271ACA" w:rsidRDefault="00271ACA" w:rsidP="00271ACA">
            <w:pPr>
              <w:rPr>
                <w:lang w:val="en-AU"/>
              </w:rPr>
            </w:pPr>
            <w:r w:rsidRPr="00271ACA">
              <w:rPr>
                <w:b/>
                <w:bCs/>
                <w:lang w:val="en-AU"/>
              </w:rPr>
              <w:t xml:space="preserve">Tempo Control, </w:t>
            </w:r>
            <w:proofErr w:type="gramStart"/>
            <w:r w:rsidRPr="00271ACA">
              <w:rPr>
                <w:b/>
                <w:bCs/>
                <w:lang w:val="en-AU"/>
              </w:rPr>
              <w:t>Duel</w:t>
            </w:r>
            <w:proofErr w:type="gramEnd"/>
            <w:r w:rsidRPr="00271ACA">
              <w:rPr>
                <w:b/>
                <w:bCs/>
                <w:lang w:val="en-AU"/>
              </w:rPr>
              <w:t xml:space="preserve"> Mentality</w:t>
            </w:r>
          </w:p>
        </w:tc>
        <w:tc>
          <w:tcPr>
            <w:tcW w:w="0" w:type="auto"/>
            <w:hideMark/>
          </w:tcPr>
          <w:p w14:paraId="6724C5C4" w14:textId="77777777" w:rsidR="00271ACA" w:rsidRPr="00271ACA" w:rsidRDefault="00271ACA" w:rsidP="00271ACA">
            <w:pPr>
              <w:rPr>
                <w:lang w:val="en-AU"/>
              </w:rPr>
            </w:pPr>
            <w:r w:rsidRPr="00271ACA">
              <w:rPr>
                <w:lang w:val="en-AU"/>
              </w:rPr>
              <w:t>Managing rhythm, reacting under fatigue, finishing under pressure</w:t>
            </w:r>
          </w:p>
        </w:tc>
        <w:tc>
          <w:tcPr>
            <w:tcW w:w="0" w:type="auto"/>
            <w:hideMark/>
          </w:tcPr>
          <w:p w14:paraId="08C3CB65" w14:textId="77777777" w:rsidR="00271ACA" w:rsidRPr="00271ACA" w:rsidRDefault="00271ACA" w:rsidP="00271ACA">
            <w:pPr>
              <w:rPr>
                <w:lang w:val="en-AU"/>
              </w:rPr>
            </w:pPr>
            <w:r w:rsidRPr="00271ACA">
              <w:rPr>
                <w:lang w:val="en-AU"/>
              </w:rPr>
              <w:t>7v7–9v9 conditioned games – control tempo before final attack</w:t>
            </w:r>
          </w:p>
        </w:tc>
        <w:tc>
          <w:tcPr>
            <w:tcW w:w="0" w:type="auto"/>
            <w:hideMark/>
          </w:tcPr>
          <w:p w14:paraId="5A5E9757" w14:textId="77777777" w:rsidR="00271ACA" w:rsidRPr="00271ACA" w:rsidRDefault="00271ACA" w:rsidP="00271ACA">
            <w:pPr>
              <w:rPr>
                <w:lang w:val="en-AU"/>
              </w:rPr>
            </w:pPr>
            <w:r w:rsidRPr="00271ACA">
              <w:rPr>
                <w:lang w:val="en-AU"/>
              </w:rPr>
              <w:t>Composed and brave under match pressure; rhythm awareness and competitive resilience show clearly.</w:t>
            </w:r>
          </w:p>
        </w:tc>
      </w:tr>
    </w:tbl>
    <w:p w14:paraId="1F14C0F2" w14:textId="77777777" w:rsidR="00271ACA" w:rsidRDefault="00271ACA" w:rsidP="00633804">
      <w:pPr>
        <w:rPr>
          <w:lang w:val="en-AU"/>
        </w:rPr>
      </w:pPr>
    </w:p>
    <w:p w14:paraId="5C91DC31" w14:textId="77777777" w:rsidR="00633804" w:rsidRDefault="00633804">
      <w:pPr>
        <w:spacing w:after="200" w:line="276" w:lineRule="auto"/>
        <w:rPr>
          <w:b/>
          <w:bCs/>
          <w:lang w:val="en-AU"/>
        </w:rPr>
      </w:pPr>
      <w:r>
        <w:rPr>
          <w:b/>
          <w:bCs/>
          <w:lang w:val="en-AU"/>
        </w:rPr>
        <w:br w:type="page"/>
      </w:r>
    </w:p>
    <w:p w14:paraId="14FA4A94" w14:textId="77777777" w:rsidR="00633804" w:rsidRDefault="00633804" w:rsidP="00633804">
      <w:pPr>
        <w:rPr>
          <w:b/>
          <w:bCs/>
          <w:lang w:val="en-AU"/>
        </w:rPr>
      </w:pPr>
    </w:p>
    <w:p w14:paraId="4A527285" w14:textId="287450C2" w:rsidR="00633804" w:rsidRPr="00633804" w:rsidRDefault="00633804" w:rsidP="00633804">
      <w:pPr>
        <w:rPr>
          <w:b/>
          <w:bCs/>
          <w:lang w:val="en-AU"/>
        </w:rPr>
      </w:pPr>
      <w:r w:rsidRPr="00633804">
        <w:rPr>
          <w:b/>
          <w:bCs/>
          <w:lang w:val="en-AU"/>
        </w:rPr>
        <w:t xml:space="preserve">Tactical </w:t>
      </w:r>
      <w:r w:rsidR="0082687D">
        <w:rPr>
          <w:b/>
          <w:bCs/>
          <w:lang w:val="en-AU"/>
        </w:rPr>
        <w:t xml:space="preserve">Development </w:t>
      </w:r>
      <w:r w:rsidRPr="00633804">
        <w:rPr>
          <w:b/>
          <w:bCs/>
          <w:lang w:val="en-AU"/>
        </w:rPr>
        <w:t>Phase (U14–15)</w:t>
      </w:r>
    </w:p>
    <w:p w14:paraId="580033F4" w14:textId="77777777" w:rsidR="00633804" w:rsidRDefault="00633804" w:rsidP="00633804">
      <w:pPr>
        <w:rPr>
          <w:lang w:val="en-AU"/>
        </w:rPr>
      </w:pPr>
      <w:r w:rsidRPr="00633804">
        <w:rPr>
          <w:b/>
          <w:bCs/>
          <w:lang w:val="en-AU"/>
        </w:rPr>
        <w:t>Croatian Rhythm:</w:t>
      </w:r>
      <w:r w:rsidRPr="00633804">
        <w:rPr>
          <w:lang w:val="en-AU"/>
        </w:rPr>
        <w:t xml:space="preserve"> Tactical understanding and coordinated movement. Learning through realism and linked principles. Greater emphasis on tempo, compactness, and pressing structure.</w:t>
      </w:r>
    </w:p>
    <w:p w14:paraId="6FE88B0C" w14:textId="77777777" w:rsidR="00633804" w:rsidRDefault="00633804" w:rsidP="00633804">
      <w:pPr>
        <w:rPr>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1060"/>
        <w:gridCol w:w="2183"/>
        <w:gridCol w:w="2695"/>
        <w:gridCol w:w="2721"/>
        <w:gridCol w:w="3084"/>
      </w:tblGrid>
      <w:tr w:rsidR="0090220E" w:rsidRPr="0090220E" w14:paraId="0BB53546" w14:textId="77777777" w:rsidTr="0090220E">
        <w:tc>
          <w:tcPr>
            <w:tcW w:w="0" w:type="auto"/>
            <w:hideMark/>
          </w:tcPr>
          <w:p w14:paraId="0DFE83A3" w14:textId="77777777" w:rsidR="0090220E" w:rsidRPr="0090220E" w:rsidRDefault="0090220E" w:rsidP="0090220E">
            <w:pPr>
              <w:rPr>
                <w:b/>
                <w:bCs/>
                <w:lang w:val="en-AU"/>
              </w:rPr>
            </w:pPr>
            <w:r w:rsidRPr="0090220E">
              <w:rPr>
                <w:b/>
                <w:bCs/>
                <w:lang w:val="en-AU"/>
              </w:rPr>
              <w:t>Season Block</w:t>
            </w:r>
          </w:p>
        </w:tc>
        <w:tc>
          <w:tcPr>
            <w:tcW w:w="0" w:type="auto"/>
            <w:hideMark/>
          </w:tcPr>
          <w:p w14:paraId="780CC925" w14:textId="77777777" w:rsidR="0090220E" w:rsidRPr="0090220E" w:rsidRDefault="0090220E" w:rsidP="0090220E">
            <w:pPr>
              <w:rPr>
                <w:b/>
                <w:bCs/>
                <w:lang w:val="en-AU"/>
              </w:rPr>
            </w:pPr>
            <w:r w:rsidRPr="0090220E">
              <w:rPr>
                <w:b/>
                <w:bCs/>
                <w:lang w:val="en-AU"/>
              </w:rPr>
              <w:t>Duration</w:t>
            </w:r>
          </w:p>
        </w:tc>
        <w:tc>
          <w:tcPr>
            <w:tcW w:w="0" w:type="auto"/>
            <w:hideMark/>
          </w:tcPr>
          <w:p w14:paraId="1D8D94D8" w14:textId="77777777" w:rsidR="0090220E" w:rsidRPr="0090220E" w:rsidRDefault="0090220E" w:rsidP="0090220E">
            <w:pPr>
              <w:rPr>
                <w:b/>
                <w:bCs/>
                <w:lang w:val="en-AU"/>
              </w:rPr>
            </w:pPr>
            <w:r w:rsidRPr="0090220E">
              <w:rPr>
                <w:b/>
                <w:bCs/>
                <w:lang w:val="en-AU"/>
              </w:rPr>
              <w:t>Core Belco Pillars Emphasised</w:t>
            </w:r>
          </w:p>
        </w:tc>
        <w:tc>
          <w:tcPr>
            <w:tcW w:w="0" w:type="auto"/>
            <w:hideMark/>
          </w:tcPr>
          <w:p w14:paraId="5B93D472" w14:textId="77777777" w:rsidR="0090220E" w:rsidRPr="0090220E" w:rsidRDefault="0090220E" w:rsidP="0090220E">
            <w:pPr>
              <w:rPr>
                <w:b/>
                <w:bCs/>
                <w:lang w:val="en-AU"/>
              </w:rPr>
            </w:pPr>
            <w:r w:rsidRPr="0090220E">
              <w:rPr>
                <w:b/>
                <w:bCs/>
                <w:lang w:val="en-AU"/>
              </w:rPr>
              <w:t>Supporting Themes</w:t>
            </w:r>
          </w:p>
        </w:tc>
        <w:tc>
          <w:tcPr>
            <w:tcW w:w="0" w:type="auto"/>
            <w:hideMark/>
          </w:tcPr>
          <w:p w14:paraId="5149F92C" w14:textId="77777777" w:rsidR="0090220E" w:rsidRPr="0090220E" w:rsidRDefault="0090220E" w:rsidP="0090220E">
            <w:pPr>
              <w:rPr>
                <w:b/>
                <w:bCs/>
                <w:lang w:val="en-AU"/>
              </w:rPr>
            </w:pPr>
            <w:r w:rsidRPr="0090220E">
              <w:rPr>
                <w:b/>
                <w:bCs/>
                <w:lang w:val="en-AU"/>
              </w:rPr>
              <w:t>Example Applications / Session Focus</w:t>
            </w:r>
          </w:p>
        </w:tc>
        <w:tc>
          <w:tcPr>
            <w:tcW w:w="0" w:type="auto"/>
            <w:hideMark/>
          </w:tcPr>
          <w:p w14:paraId="1DE8EC12" w14:textId="77777777" w:rsidR="0090220E" w:rsidRPr="0090220E" w:rsidRDefault="0090220E" w:rsidP="0090220E">
            <w:pPr>
              <w:rPr>
                <w:b/>
                <w:bCs/>
                <w:lang w:val="en-AU"/>
              </w:rPr>
            </w:pPr>
            <w:r w:rsidRPr="0090220E">
              <w:rPr>
                <w:b/>
                <w:bCs/>
                <w:lang w:val="en-AU"/>
              </w:rPr>
              <w:t>Matchplay Integration / Outcome</w:t>
            </w:r>
          </w:p>
        </w:tc>
      </w:tr>
      <w:tr w:rsidR="0090220E" w:rsidRPr="0090220E" w14:paraId="39541D2D" w14:textId="77777777" w:rsidTr="0090220E">
        <w:tc>
          <w:tcPr>
            <w:tcW w:w="0" w:type="auto"/>
            <w:hideMark/>
          </w:tcPr>
          <w:p w14:paraId="41C983E3" w14:textId="77777777" w:rsidR="0090220E" w:rsidRPr="0090220E" w:rsidRDefault="0090220E" w:rsidP="0090220E">
            <w:pPr>
              <w:rPr>
                <w:lang w:val="en-AU"/>
              </w:rPr>
            </w:pPr>
            <w:r w:rsidRPr="0090220E">
              <w:rPr>
                <w:b/>
                <w:bCs/>
                <w:lang w:val="en-AU"/>
              </w:rPr>
              <w:t>Post-Season (Oct–Nov)</w:t>
            </w:r>
          </w:p>
        </w:tc>
        <w:tc>
          <w:tcPr>
            <w:tcW w:w="0" w:type="auto"/>
            <w:hideMark/>
          </w:tcPr>
          <w:p w14:paraId="6AD583EA" w14:textId="77777777" w:rsidR="0090220E" w:rsidRPr="0090220E" w:rsidRDefault="0090220E" w:rsidP="0090220E">
            <w:pPr>
              <w:rPr>
                <w:lang w:val="en-AU"/>
              </w:rPr>
            </w:pPr>
            <w:r w:rsidRPr="0090220E">
              <w:rPr>
                <w:lang w:val="en-AU"/>
              </w:rPr>
              <w:t xml:space="preserve">4–6 </w:t>
            </w:r>
            <w:proofErr w:type="spellStart"/>
            <w:r w:rsidRPr="0090220E">
              <w:rPr>
                <w:lang w:val="en-AU"/>
              </w:rPr>
              <w:t>wks</w:t>
            </w:r>
            <w:proofErr w:type="spellEnd"/>
          </w:p>
        </w:tc>
        <w:tc>
          <w:tcPr>
            <w:tcW w:w="0" w:type="auto"/>
            <w:hideMark/>
          </w:tcPr>
          <w:p w14:paraId="1C3289CB" w14:textId="77777777" w:rsidR="0090220E" w:rsidRPr="0090220E" w:rsidRDefault="0090220E" w:rsidP="0090220E">
            <w:pPr>
              <w:rPr>
                <w:lang w:val="en-AU"/>
              </w:rPr>
            </w:pPr>
            <w:r w:rsidRPr="0090220E">
              <w:rPr>
                <w:b/>
                <w:bCs/>
                <w:lang w:val="en-AU"/>
              </w:rPr>
              <w:t xml:space="preserve">Collective Compactness, </w:t>
            </w:r>
            <w:proofErr w:type="gramStart"/>
            <w:r w:rsidRPr="0090220E">
              <w:rPr>
                <w:b/>
                <w:bCs/>
                <w:lang w:val="en-AU"/>
              </w:rPr>
              <w:t>Duel</w:t>
            </w:r>
            <w:proofErr w:type="gramEnd"/>
            <w:r w:rsidRPr="0090220E">
              <w:rPr>
                <w:b/>
                <w:bCs/>
                <w:lang w:val="en-AU"/>
              </w:rPr>
              <w:t xml:space="preserve"> Mentality</w:t>
            </w:r>
          </w:p>
        </w:tc>
        <w:tc>
          <w:tcPr>
            <w:tcW w:w="0" w:type="auto"/>
            <w:hideMark/>
          </w:tcPr>
          <w:p w14:paraId="59DCE5DE" w14:textId="77777777" w:rsidR="0090220E" w:rsidRPr="0090220E" w:rsidRDefault="0090220E" w:rsidP="0090220E">
            <w:pPr>
              <w:rPr>
                <w:lang w:val="en-AU"/>
              </w:rPr>
            </w:pPr>
            <w:r w:rsidRPr="0090220E">
              <w:rPr>
                <w:lang w:val="en-AU"/>
              </w:rPr>
              <w:t>Rebuild team structure, connection between lines, short distances</w:t>
            </w:r>
          </w:p>
        </w:tc>
        <w:tc>
          <w:tcPr>
            <w:tcW w:w="0" w:type="auto"/>
            <w:hideMark/>
          </w:tcPr>
          <w:p w14:paraId="0A6B6D8A" w14:textId="77777777" w:rsidR="0090220E" w:rsidRPr="0090220E" w:rsidRDefault="0090220E" w:rsidP="0090220E">
            <w:pPr>
              <w:rPr>
                <w:lang w:val="en-AU"/>
              </w:rPr>
            </w:pPr>
            <w:r w:rsidRPr="0090220E">
              <w:rPr>
                <w:lang w:val="en-AU"/>
              </w:rPr>
              <w:t>5v5–7v7 games with compactness zones and recovery incentives</w:t>
            </w:r>
          </w:p>
        </w:tc>
        <w:tc>
          <w:tcPr>
            <w:tcW w:w="0" w:type="auto"/>
            <w:hideMark/>
          </w:tcPr>
          <w:p w14:paraId="5655EC39" w14:textId="77777777" w:rsidR="0090220E" w:rsidRPr="0090220E" w:rsidRDefault="0090220E" w:rsidP="0090220E">
            <w:pPr>
              <w:rPr>
                <w:lang w:val="en-AU"/>
              </w:rPr>
            </w:pPr>
            <w:r w:rsidRPr="0090220E">
              <w:rPr>
                <w:lang w:val="en-AU"/>
              </w:rPr>
              <w:t>Reconnect tactically; team defends and competes together with purpose and unity.</w:t>
            </w:r>
          </w:p>
        </w:tc>
      </w:tr>
      <w:tr w:rsidR="0090220E" w:rsidRPr="0090220E" w14:paraId="60AD7B21" w14:textId="77777777" w:rsidTr="0090220E">
        <w:tc>
          <w:tcPr>
            <w:tcW w:w="0" w:type="auto"/>
            <w:hideMark/>
          </w:tcPr>
          <w:p w14:paraId="6AF01259" w14:textId="77777777" w:rsidR="0090220E" w:rsidRPr="0090220E" w:rsidRDefault="0090220E" w:rsidP="0090220E">
            <w:pPr>
              <w:rPr>
                <w:lang w:val="en-AU"/>
              </w:rPr>
            </w:pPr>
            <w:r w:rsidRPr="0090220E">
              <w:rPr>
                <w:b/>
                <w:bCs/>
                <w:lang w:val="en-AU"/>
              </w:rPr>
              <w:t>Pre-Season (Feb–Apr)</w:t>
            </w:r>
          </w:p>
        </w:tc>
        <w:tc>
          <w:tcPr>
            <w:tcW w:w="0" w:type="auto"/>
            <w:hideMark/>
          </w:tcPr>
          <w:p w14:paraId="16FCD9B8" w14:textId="77777777" w:rsidR="0090220E" w:rsidRPr="0090220E" w:rsidRDefault="0090220E" w:rsidP="0090220E">
            <w:pPr>
              <w:rPr>
                <w:lang w:val="en-AU"/>
              </w:rPr>
            </w:pPr>
            <w:r w:rsidRPr="0090220E">
              <w:rPr>
                <w:lang w:val="en-AU"/>
              </w:rPr>
              <w:t xml:space="preserve">8–10 </w:t>
            </w:r>
            <w:proofErr w:type="spellStart"/>
            <w:r w:rsidRPr="0090220E">
              <w:rPr>
                <w:lang w:val="en-AU"/>
              </w:rPr>
              <w:t>wks</w:t>
            </w:r>
            <w:proofErr w:type="spellEnd"/>
          </w:p>
        </w:tc>
        <w:tc>
          <w:tcPr>
            <w:tcW w:w="0" w:type="auto"/>
            <w:hideMark/>
          </w:tcPr>
          <w:p w14:paraId="7D392535" w14:textId="77777777" w:rsidR="0090220E" w:rsidRPr="0090220E" w:rsidRDefault="0090220E" w:rsidP="0090220E">
            <w:pPr>
              <w:rPr>
                <w:lang w:val="en-AU"/>
              </w:rPr>
            </w:pPr>
            <w:r w:rsidRPr="0090220E">
              <w:rPr>
                <w:b/>
                <w:bCs/>
                <w:lang w:val="en-AU"/>
              </w:rPr>
              <w:t>Build &amp; Control the Tempo, Create Superiority</w:t>
            </w:r>
          </w:p>
        </w:tc>
        <w:tc>
          <w:tcPr>
            <w:tcW w:w="0" w:type="auto"/>
            <w:hideMark/>
          </w:tcPr>
          <w:p w14:paraId="14555965" w14:textId="77777777" w:rsidR="0090220E" w:rsidRPr="0090220E" w:rsidRDefault="0090220E" w:rsidP="0090220E">
            <w:pPr>
              <w:rPr>
                <w:lang w:val="en-AU"/>
              </w:rPr>
            </w:pPr>
            <w:r w:rsidRPr="0090220E">
              <w:rPr>
                <w:lang w:val="en-AU"/>
              </w:rPr>
              <w:t>Unit coordination, build-up rhythm, forward play on open-ball moments</w:t>
            </w:r>
          </w:p>
        </w:tc>
        <w:tc>
          <w:tcPr>
            <w:tcW w:w="0" w:type="auto"/>
            <w:hideMark/>
          </w:tcPr>
          <w:p w14:paraId="295323FA" w14:textId="77777777" w:rsidR="0090220E" w:rsidRPr="0090220E" w:rsidRDefault="0090220E" w:rsidP="0090220E">
            <w:pPr>
              <w:rPr>
                <w:lang w:val="en-AU"/>
              </w:rPr>
            </w:pPr>
            <w:r w:rsidRPr="0090220E">
              <w:rPr>
                <w:lang w:val="en-AU"/>
              </w:rPr>
              <w:t>8v8–10v10 positional games with controlled tempo and overload creation</w:t>
            </w:r>
          </w:p>
        </w:tc>
        <w:tc>
          <w:tcPr>
            <w:tcW w:w="0" w:type="auto"/>
            <w:hideMark/>
          </w:tcPr>
          <w:p w14:paraId="7597EEB5" w14:textId="77777777" w:rsidR="0090220E" w:rsidRPr="0090220E" w:rsidRDefault="0090220E" w:rsidP="0090220E">
            <w:pPr>
              <w:rPr>
                <w:lang w:val="en-AU"/>
              </w:rPr>
            </w:pPr>
            <w:r w:rsidRPr="0090220E">
              <w:rPr>
                <w:lang w:val="en-AU"/>
              </w:rPr>
              <w:t>Identity re-established through composure, rhythm control, and coordinated progression.</w:t>
            </w:r>
          </w:p>
        </w:tc>
      </w:tr>
      <w:tr w:rsidR="0090220E" w:rsidRPr="0090220E" w14:paraId="141D0331" w14:textId="77777777" w:rsidTr="0090220E">
        <w:tc>
          <w:tcPr>
            <w:tcW w:w="0" w:type="auto"/>
            <w:hideMark/>
          </w:tcPr>
          <w:p w14:paraId="7A59980C" w14:textId="77777777" w:rsidR="0090220E" w:rsidRPr="0090220E" w:rsidRDefault="0090220E" w:rsidP="0090220E">
            <w:pPr>
              <w:rPr>
                <w:lang w:val="en-AU"/>
              </w:rPr>
            </w:pPr>
            <w:r w:rsidRPr="0090220E">
              <w:rPr>
                <w:b/>
                <w:bCs/>
                <w:lang w:val="en-AU"/>
              </w:rPr>
              <w:t>Early Season (Apr–Jun)</w:t>
            </w:r>
          </w:p>
        </w:tc>
        <w:tc>
          <w:tcPr>
            <w:tcW w:w="0" w:type="auto"/>
            <w:hideMark/>
          </w:tcPr>
          <w:p w14:paraId="5A2AF640" w14:textId="77777777" w:rsidR="0090220E" w:rsidRPr="0090220E" w:rsidRDefault="0090220E" w:rsidP="0090220E">
            <w:pPr>
              <w:rPr>
                <w:lang w:val="en-AU"/>
              </w:rPr>
            </w:pPr>
            <w:r w:rsidRPr="0090220E">
              <w:rPr>
                <w:lang w:val="en-AU"/>
              </w:rPr>
              <w:t xml:space="preserve">10–12 </w:t>
            </w:r>
            <w:proofErr w:type="spellStart"/>
            <w:r w:rsidRPr="0090220E">
              <w:rPr>
                <w:lang w:val="en-AU"/>
              </w:rPr>
              <w:t>wks</w:t>
            </w:r>
            <w:proofErr w:type="spellEnd"/>
          </w:p>
        </w:tc>
        <w:tc>
          <w:tcPr>
            <w:tcW w:w="0" w:type="auto"/>
            <w:hideMark/>
          </w:tcPr>
          <w:p w14:paraId="3D35D2B0" w14:textId="77777777" w:rsidR="0090220E" w:rsidRPr="0090220E" w:rsidRDefault="0090220E" w:rsidP="0090220E">
            <w:pPr>
              <w:rPr>
                <w:lang w:val="en-AU"/>
              </w:rPr>
            </w:pPr>
            <w:r w:rsidRPr="0090220E">
              <w:rPr>
                <w:b/>
                <w:bCs/>
                <w:lang w:val="en-AU"/>
              </w:rPr>
              <w:t>Aggressive Recovery, Collective Compactness</w:t>
            </w:r>
          </w:p>
        </w:tc>
        <w:tc>
          <w:tcPr>
            <w:tcW w:w="0" w:type="auto"/>
            <w:hideMark/>
          </w:tcPr>
          <w:p w14:paraId="54E070D2" w14:textId="77777777" w:rsidR="0090220E" w:rsidRPr="0090220E" w:rsidRDefault="0090220E" w:rsidP="0090220E">
            <w:pPr>
              <w:rPr>
                <w:lang w:val="en-AU"/>
              </w:rPr>
            </w:pPr>
            <w:r w:rsidRPr="0090220E">
              <w:rPr>
                <w:lang w:val="en-AU"/>
              </w:rPr>
              <w:t>High press organisation, counter-pressing, rolling-on defenders</w:t>
            </w:r>
          </w:p>
        </w:tc>
        <w:tc>
          <w:tcPr>
            <w:tcW w:w="0" w:type="auto"/>
            <w:hideMark/>
          </w:tcPr>
          <w:p w14:paraId="4154FBAF" w14:textId="77777777" w:rsidR="0090220E" w:rsidRPr="0090220E" w:rsidRDefault="0090220E" w:rsidP="0090220E">
            <w:pPr>
              <w:rPr>
                <w:lang w:val="en-AU"/>
              </w:rPr>
            </w:pPr>
            <w:r w:rsidRPr="0090220E">
              <w:rPr>
                <w:lang w:val="en-AU"/>
              </w:rPr>
              <w:t>6v6–9v9 transition and pressing scenarios — regain within 5 seconds</w:t>
            </w:r>
          </w:p>
        </w:tc>
        <w:tc>
          <w:tcPr>
            <w:tcW w:w="0" w:type="auto"/>
            <w:hideMark/>
          </w:tcPr>
          <w:p w14:paraId="744848C7" w14:textId="77777777" w:rsidR="0090220E" w:rsidRPr="0090220E" w:rsidRDefault="0090220E" w:rsidP="0090220E">
            <w:pPr>
              <w:rPr>
                <w:lang w:val="en-AU"/>
              </w:rPr>
            </w:pPr>
            <w:r w:rsidRPr="0090220E">
              <w:rPr>
                <w:lang w:val="en-AU"/>
              </w:rPr>
              <w:t>Team presses collectively, maintains compact distances, and recovers quickly on loss.</w:t>
            </w:r>
          </w:p>
        </w:tc>
      </w:tr>
      <w:tr w:rsidR="0090220E" w:rsidRPr="0090220E" w14:paraId="064D0610" w14:textId="77777777" w:rsidTr="0090220E">
        <w:tc>
          <w:tcPr>
            <w:tcW w:w="0" w:type="auto"/>
            <w:hideMark/>
          </w:tcPr>
          <w:p w14:paraId="38101CE2" w14:textId="77777777" w:rsidR="0090220E" w:rsidRPr="0090220E" w:rsidRDefault="0090220E" w:rsidP="0090220E">
            <w:pPr>
              <w:rPr>
                <w:lang w:val="en-AU"/>
              </w:rPr>
            </w:pPr>
            <w:r w:rsidRPr="0090220E">
              <w:rPr>
                <w:b/>
                <w:bCs/>
                <w:lang w:val="en-AU"/>
              </w:rPr>
              <w:t>Late Season (Jul–Sep)</w:t>
            </w:r>
          </w:p>
        </w:tc>
        <w:tc>
          <w:tcPr>
            <w:tcW w:w="0" w:type="auto"/>
            <w:hideMark/>
          </w:tcPr>
          <w:p w14:paraId="5D30D8C6" w14:textId="77777777" w:rsidR="0090220E" w:rsidRPr="0090220E" w:rsidRDefault="0090220E" w:rsidP="0090220E">
            <w:pPr>
              <w:rPr>
                <w:lang w:val="en-AU"/>
              </w:rPr>
            </w:pPr>
            <w:r w:rsidRPr="0090220E">
              <w:rPr>
                <w:lang w:val="en-AU"/>
              </w:rPr>
              <w:t xml:space="preserve">10–12 </w:t>
            </w:r>
            <w:proofErr w:type="spellStart"/>
            <w:r w:rsidRPr="0090220E">
              <w:rPr>
                <w:lang w:val="en-AU"/>
              </w:rPr>
              <w:t>wks</w:t>
            </w:r>
            <w:proofErr w:type="spellEnd"/>
          </w:p>
        </w:tc>
        <w:tc>
          <w:tcPr>
            <w:tcW w:w="0" w:type="auto"/>
            <w:hideMark/>
          </w:tcPr>
          <w:p w14:paraId="35F9197E" w14:textId="77777777" w:rsidR="0090220E" w:rsidRPr="0090220E" w:rsidRDefault="0090220E" w:rsidP="0090220E">
            <w:pPr>
              <w:rPr>
                <w:lang w:val="en-AU"/>
              </w:rPr>
            </w:pPr>
            <w:r w:rsidRPr="0090220E">
              <w:rPr>
                <w:b/>
                <w:bCs/>
                <w:lang w:val="en-AU"/>
              </w:rPr>
              <w:t xml:space="preserve">Tempo Control, </w:t>
            </w:r>
            <w:proofErr w:type="gramStart"/>
            <w:r w:rsidRPr="0090220E">
              <w:rPr>
                <w:b/>
                <w:bCs/>
                <w:lang w:val="en-AU"/>
              </w:rPr>
              <w:t>Duel</w:t>
            </w:r>
            <w:proofErr w:type="gramEnd"/>
            <w:r w:rsidRPr="0090220E">
              <w:rPr>
                <w:b/>
                <w:bCs/>
                <w:lang w:val="en-AU"/>
              </w:rPr>
              <w:t xml:space="preserve"> Mentality</w:t>
            </w:r>
          </w:p>
        </w:tc>
        <w:tc>
          <w:tcPr>
            <w:tcW w:w="0" w:type="auto"/>
            <w:hideMark/>
          </w:tcPr>
          <w:p w14:paraId="3053D064" w14:textId="77777777" w:rsidR="0090220E" w:rsidRPr="0090220E" w:rsidRDefault="0090220E" w:rsidP="0090220E">
            <w:pPr>
              <w:rPr>
                <w:lang w:val="en-AU"/>
              </w:rPr>
            </w:pPr>
            <w:r w:rsidRPr="0090220E">
              <w:rPr>
                <w:lang w:val="en-AU"/>
              </w:rPr>
              <w:t>Game management, finishing rhythm, emotional control under fatigue</w:t>
            </w:r>
          </w:p>
        </w:tc>
        <w:tc>
          <w:tcPr>
            <w:tcW w:w="0" w:type="auto"/>
            <w:hideMark/>
          </w:tcPr>
          <w:p w14:paraId="1A6E4919" w14:textId="77777777" w:rsidR="0090220E" w:rsidRPr="0090220E" w:rsidRDefault="0090220E" w:rsidP="0090220E">
            <w:pPr>
              <w:rPr>
                <w:lang w:val="en-AU"/>
              </w:rPr>
            </w:pPr>
            <w:r w:rsidRPr="0090220E">
              <w:rPr>
                <w:lang w:val="en-AU"/>
              </w:rPr>
              <w:t>8v8–11v11 scenario games — managing tempo shifts and decisive moments</w:t>
            </w:r>
          </w:p>
        </w:tc>
        <w:tc>
          <w:tcPr>
            <w:tcW w:w="0" w:type="auto"/>
            <w:hideMark/>
          </w:tcPr>
          <w:p w14:paraId="13F70379" w14:textId="77777777" w:rsidR="0090220E" w:rsidRPr="0090220E" w:rsidRDefault="0090220E" w:rsidP="0090220E">
            <w:pPr>
              <w:rPr>
                <w:lang w:val="en-AU"/>
              </w:rPr>
            </w:pPr>
            <w:r w:rsidRPr="0090220E">
              <w:rPr>
                <w:lang w:val="en-AU"/>
              </w:rPr>
              <w:t>Players show maturity — composure, bravery, and rhythm awareness in competitive situations.</w:t>
            </w:r>
          </w:p>
        </w:tc>
      </w:tr>
    </w:tbl>
    <w:p w14:paraId="358F753D" w14:textId="77777777" w:rsidR="00271ACA" w:rsidRDefault="00271ACA" w:rsidP="00633804">
      <w:pPr>
        <w:rPr>
          <w:lang w:val="en-AU"/>
        </w:rPr>
      </w:pPr>
    </w:p>
    <w:p w14:paraId="4D38E694" w14:textId="77777777" w:rsidR="00633804" w:rsidRDefault="00633804">
      <w:pPr>
        <w:spacing w:after="200" w:line="276" w:lineRule="auto"/>
        <w:rPr>
          <w:b/>
          <w:bCs/>
          <w:lang w:val="en-AU"/>
        </w:rPr>
      </w:pPr>
      <w:r>
        <w:rPr>
          <w:b/>
          <w:bCs/>
          <w:lang w:val="en-AU"/>
        </w:rPr>
        <w:br w:type="page"/>
      </w:r>
    </w:p>
    <w:p w14:paraId="288BBD27" w14:textId="466FE1DE" w:rsidR="00633804" w:rsidRPr="00633804" w:rsidRDefault="00633804" w:rsidP="00633804">
      <w:pPr>
        <w:rPr>
          <w:b/>
          <w:bCs/>
          <w:lang w:val="en-AU"/>
        </w:rPr>
      </w:pPr>
      <w:r w:rsidRPr="00633804">
        <w:rPr>
          <w:b/>
          <w:bCs/>
          <w:lang w:val="en-AU"/>
        </w:rPr>
        <w:lastRenderedPageBreak/>
        <w:t>Professional Phase (U16+)</w:t>
      </w:r>
    </w:p>
    <w:p w14:paraId="13E44C7A" w14:textId="77777777" w:rsidR="00633804" w:rsidRDefault="00633804" w:rsidP="00633804">
      <w:pPr>
        <w:rPr>
          <w:lang w:val="en-AU"/>
        </w:rPr>
      </w:pPr>
      <w:r w:rsidRPr="00633804">
        <w:rPr>
          <w:b/>
          <w:bCs/>
          <w:lang w:val="en-AU"/>
        </w:rPr>
        <w:t>Dutch Rhythm:</w:t>
      </w:r>
      <w:r w:rsidRPr="00633804">
        <w:rPr>
          <w:lang w:val="en-AU"/>
        </w:rPr>
        <w:t xml:space="preserve"> Performance-driven periodisation using field size and tempo rhythm (big → medium → small). Tactical and physical preparation managed through structured game-size rotation while keeping Belco principles central.</w:t>
      </w:r>
    </w:p>
    <w:p w14:paraId="040490E3" w14:textId="77777777" w:rsidR="0082687D" w:rsidRDefault="0082687D" w:rsidP="00633804">
      <w:pPr>
        <w:rPr>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7"/>
        <w:gridCol w:w="1054"/>
        <w:gridCol w:w="2236"/>
        <w:gridCol w:w="2505"/>
        <w:gridCol w:w="2937"/>
        <w:gridCol w:w="3071"/>
      </w:tblGrid>
      <w:tr w:rsidR="00B4670F" w:rsidRPr="00B4670F" w14:paraId="78E99EF9" w14:textId="77777777" w:rsidTr="00B4670F">
        <w:tc>
          <w:tcPr>
            <w:tcW w:w="0" w:type="auto"/>
            <w:hideMark/>
          </w:tcPr>
          <w:p w14:paraId="56DAA6C6" w14:textId="77777777" w:rsidR="00B4670F" w:rsidRPr="00B4670F" w:rsidRDefault="00B4670F" w:rsidP="00B4670F">
            <w:pPr>
              <w:rPr>
                <w:b/>
                <w:bCs/>
                <w:lang w:val="en-AU"/>
              </w:rPr>
            </w:pPr>
            <w:r w:rsidRPr="00B4670F">
              <w:rPr>
                <w:b/>
                <w:bCs/>
                <w:lang w:val="en-AU"/>
              </w:rPr>
              <w:t>Season Block</w:t>
            </w:r>
          </w:p>
        </w:tc>
        <w:tc>
          <w:tcPr>
            <w:tcW w:w="0" w:type="auto"/>
            <w:hideMark/>
          </w:tcPr>
          <w:p w14:paraId="1D3CEC1F" w14:textId="77777777" w:rsidR="00B4670F" w:rsidRPr="00B4670F" w:rsidRDefault="00B4670F" w:rsidP="00B4670F">
            <w:pPr>
              <w:rPr>
                <w:b/>
                <w:bCs/>
                <w:lang w:val="en-AU"/>
              </w:rPr>
            </w:pPr>
            <w:r w:rsidRPr="00B4670F">
              <w:rPr>
                <w:b/>
                <w:bCs/>
                <w:lang w:val="en-AU"/>
              </w:rPr>
              <w:t>Duration</w:t>
            </w:r>
          </w:p>
        </w:tc>
        <w:tc>
          <w:tcPr>
            <w:tcW w:w="0" w:type="auto"/>
            <w:hideMark/>
          </w:tcPr>
          <w:p w14:paraId="453B3435" w14:textId="77777777" w:rsidR="00B4670F" w:rsidRPr="00B4670F" w:rsidRDefault="00B4670F" w:rsidP="00B4670F">
            <w:pPr>
              <w:rPr>
                <w:b/>
                <w:bCs/>
                <w:lang w:val="en-AU"/>
              </w:rPr>
            </w:pPr>
            <w:r w:rsidRPr="00B4670F">
              <w:rPr>
                <w:b/>
                <w:bCs/>
                <w:lang w:val="en-AU"/>
              </w:rPr>
              <w:t>Core Belco Pillars Emphasised</w:t>
            </w:r>
          </w:p>
        </w:tc>
        <w:tc>
          <w:tcPr>
            <w:tcW w:w="0" w:type="auto"/>
            <w:hideMark/>
          </w:tcPr>
          <w:p w14:paraId="0B4EB205" w14:textId="77777777" w:rsidR="00B4670F" w:rsidRPr="00B4670F" w:rsidRDefault="00B4670F" w:rsidP="00B4670F">
            <w:pPr>
              <w:rPr>
                <w:b/>
                <w:bCs/>
                <w:lang w:val="en-AU"/>
              </w:rPr>
            </w:pPr>
            <w:r w:rsidRPr="00B4670F">
              <w:rPr>
                <w:b/>
                <w:bCs/>
                <w:lang w:val="en-AU"/>
              </w:rPr>
              <w:t>Supporting Themes</w:t>
            </w:r>
          </w:p>
        </w:tc>
        <w:tc>
          <w:tcPr>
            <w:tcW w:w="0" w:type="auto"/>
            <w:hideMark/>
          </w:tcPr>
          <w:p w14:paraId="65101858" w14:textId="77777777" w:rsidR="00B4670F" w:rsidRPr="00B4670F" w:rsidRDefault="00B4670F" w:rsidP="00B4670F">
            <w:pPr>
              <w:rPr>
                <w:b/>
                <w:bCs/>
                <w:lang w:val="en-AU"/>
              </w:rPr>
            </w:pPr>
            <w:r w:rsidRPr="00B4670F">
              <w:rPr>
                <w:b/>
                <w:bCs/>
                <w:lang w:val="en-AU"/>
              </w:rPr>
              <w:t>Example Applications / Session Focus</w:t>
            </w:r>
          </w:p>
        </w:tc>
        <w:tc>
          <w:tcPr>
            <w:tcW w:w="0" w:type="auto"/>
            <w:hideMark/>
          </w:tcPr>
          <w:p w14:paraId="3582E074" w14:textId="77777777" w:rsidR="00B4670F" w:rsidRPr="00B4670F" w:rsidRDefault="00B4670F" w:rsidP="00B4670F">
            <w:pPr>
              <w:rPr>
                <w:b/>
                <w:bCs/>
                <w:lang w:val="en-AU"/>
              </w:rPr>
            </w:pPr>
            <w:r w:rsidRPr="00B4670F">
              <w:rPr>
                <w:b/>
                <w:bCs/>
                <w:lang w:val="en-AU"/>
              </w:rPr>
              <w:t>Matchplay Integration / Outcome</w:t>
            </w:r>
          </w:p>
        </w:tc>
      </w:tr>
      <w:tr w:rsidR="00B4670F" w:rsidRPr="00B4670F" w14:paraId="57FBF8CE" w14:textId="77777777" w:rsidTr="00B4670F">
        <w:tc>
          <w:tcPr>
            <w:tcW w:w="0" w:type="auto"/>
            <w:hideMark/>
          </w:tcPr>
          <w:p w14:paraId="3584B8AF" w14:textId="77777777" w:rsidR="00B4670F" w:rsidRPr="00B4670F" w:rsidRDefault="00B4670F" w:rsidP="00B4670F">
            <w:pPr>
              <w:rPr>
                <w:lang w:val="en-AU"/>
              </w:rPr>
            </w:pPr>
            <w:r w:rsidRPr="00B4670F">
              <w:rPr>
                <w:b/>
                <w:bCs/>
                <w:lang w:val="en-AU"/>
              </w:rPr>
              <w:t>Post-Season (Oct–Nov)</w:t>
            </w:r>
          </w:p>
        </w:tc>
        <w:tc>
          <w:tcPr>
            <w:tcW w:w="0" w:type="auto"/>
            <w:hideMark/>
          </w:tcPr>
          <w:p w14:paraId="3FADDFBA" w14:textId="77777777" w:rsidR="00B4670F" w:rsidRPr="00B4670F" w:rsidRDefault="00B4670F" w:rsidP="00B4670F">
            <w:pPr>
              <w:rPr>
                <w:lang w:val="en-AU"/>
              </w:rPr>
            </w:pPr>
            <w:r w:rsidRPr="00B4670F">
              <w:rPr>
                <w:lang w:val="en-AU"/>
              </w:rPr>
              <w:t xml:space="preserve">4–6 </w:t>
            </w:r>
            <w:proofErr w:type="spellStart"/>
            <w:r w:rsidRPr="00B4670F">
              <w:rPr>
                <w:lang w:val="en-AU"/>
              </w:rPr>
              <w:t>wks</w:t>
            </w:r>
            <w:proofErr w:type="spellEnd"/>
          </w:p>
        </w:tc>
        <w:tc>
          <w:tcPr>
            <w:tcW w:w="0" w:type="auto"/>
            <w:hideMark/>
          </w:tcPr>
          <w:p w14:paraId="0C6CA75C" w14:textId="77777777" w:rsidR="00B4670F" w:rsidRPr="00B4670F" w:rsidRDefault="00B4670F" w:rsidP="00B4670F">
            <w:pPr>
              <w:rPr>
                <w:lang w:val="en-AU"/>
              </w:rPr>
            </w:pPr>
            <w:r w:rsidRPr="00B4670F">
              <w:rPr>
                <w:b/>
                <w:bCs/>
                <w:lang w:val="en-AU"/>
              </w:rPr>
              <w:t xml:space="preserve">Collective Compactness, </w:t>
            </w:r>
            <w:proofErr w:type="gramStart"/>
            <w:r w:rsidRPr="00B4670F">
              <w:rPr>
                <w:b/>
                <w:bCs/>
                <w:lang w:val="en-AU"/>
              </w:rPr>
              <w:t>Duel</w:t>
            </w:r>
            <w:proofErr w:type="gramEnd"/>
            <w:r w:rsidRPr="00B4670F">
              <w:rPr>
                <w:b/>
                <w:bCs/>
                <w:lang w:val="en-AU"/>
              </w:rPr>
              <w:t xml:space="preserve"> Mentality</w:t>
            </w:r>
          </w:p>
        </w:tc>
        <w:tc>
          <w:tcPr>
            <w:tcW w:w="0" w:type="auto"/>
            <w:hideMark/>
          </w:tcPr>
          <w:p w14:paraId="3F5D1E28" w14:textId="77777777" w:rsidR="00B4670F" w:rsidRPr="00B4670F" w:rsidRDefault="00B4670F" w:rsidP="00B4670F">
            <w:pPr>
              <w:rPr>
                <w:lang w:val="en-AU"/>
              </w:rPr>
            </w:pPr>
            <w:r w:rsidRPr="00B4670F">
              <w:rPr>
                <w:lang w:val="en-AU"/>
              </w:rPr>
              <w:t>Identity reset, rhythm rebuilding, technical sharpness</w:t>
            </w:r>
          </w:p>
        </w:tc>
        <w:tc>
          <w:tcPr>
            <w:tcW w:w="0" w:type="auto"/>
            <w:hideMark/>
          </w:tcPr>
          <w:p w14:paraId="725AC509" w14:textId="77777777" w:rsidR="00B4670F" w:rsidRPr="00B4670F" w:rsidRDefault="00B4670F" w:rsidP="00B4670F">
            <w:pPr>
              <w:rPr>
                <w:lang w:val="en-AU"/>
              </w:rPr>
            </w:pPr>
            <w:r w:rsidRPr="00B4670F">
              <w:rPr>
                <w:lang w:val="en-AU"/>
              </w:rPr>
              <w:t>10v10 recovery games (aerobic rhythm) + 4v4 duels for reaction and competitiveness</w:t>
            </w:r>
          </w:p>
        </w:tc>
        <w:tc>
          <w:tcPr>
            <w:tcW w:w="0" w:type="auto"/>
            <w:hideMark/>
          </w:tcPr>
          <w:p w14:paraId="1F45E8AD" w14:textId="77777777" w:rsidR="00B4670F" w:rsidRPr="00B4670F" w:rsidRDefault="00B4670F" w:rsidP="00B4670F">
            <w:pPr>
              <w:rPr>
                <w:lang w:val="en-AU"/>
              </w:rPr>
            </w:pPr>
            <w:r w:rsidRPr="00B4670F">
              <w:rPr>
                <w:lang w:val="en-AU"/>
              </w:rPr>
              <w:t>Cohesion and intensity re-established; players reconnect to tactical shape and mentality.</w:t>
            </w:r>
          </w:p>
        </w:tc>
      </w:tr>
      <w:tr w:rsidR="00B4670F" w:rsidRPr="00B4670F" w14:paraId="4AE82B9D" w14:textId="77777777" w:rsidTr="00B4670F">
        <w:tc>
          <w:tcPr>
            <w:tcW w:w="0" w:type="auto"/>
            <w:hideMark/>
          </w:tcPr>
          <w:p w14:paraId="7884ED5F" w14:textId="77777777" w:rsidR="00B4670F" w:rsidRPr="00B4670F" w:rsidRDefault="00B4670F" w:rsidP="00B4670F">
            <w:pPr>
              <w:rPr>
                <w:lang w:val="en-AU"/>
              </w:rPr>
            </w:pPr>
            <w:r w:rsidRPr="00B4670F">
              <w:rPr>
                <w:b/>
                <w:bCs/>
                <w:lang w:val="en-AU"/>
              </w:rPr>
              <w:t>Pre-Season (Feb–Apr)</w:t>
            </w:r>
          </w:p>
        </w:tc>
        <w:tc>
          <w:tcPr>
            <w:tcW w:w="0" w:type="auto"/>
            <w:hideMark/>
          </w:tcPr>
          <w:p w14:paraId="1E933CFD" w14:textId="77777777" w:rsidR="00B4670F" w:rsidRPr="00B4670F" w:rsidRDefault="00B4670F" w:rsidP="00B4670F">
            <w:pPr>
              <w:rPr>
                <w:lang w:val="en-AU"/>
              </w:rPr>
            </w:pPr>
            <w:r w:rsidRPr="00B4670F">
              <w:rPr>
                <w:lang w:val="en-AU"/>
              </w:rPr>
              <w:t xml:space="preserve">8–10 </w:t>
            </w:r>
            <w:proofErr w:type="spellStart"/>
            <w:r w:rsidRPr="00B4670F">
              <w:rPr>
                <w:lang w:val="en-AU"/>
              </w:rPr>
              <w:t>wks</w:t>
            </w:r>
            <w:proofErr w:type="spellEnd"/>
          </w:p>
        </w:tc>
        <w:tc>
          <w:tcPr>
            <w:tcW w:w="0" w:type="auto"/>
            <w:hideMark/>
          </w:tcPr>
          <w:p w14:paraId="119789E8" w14:textId="77777777" w:rsidR="00B4670F" w:rsidRPr="00B4670F" w:rsidRDefault="00B4670F" w:rsidP="00B4670F">
            <w:pPr>
              <w:rPr>
                <w:lang w:val="en-AU"/>
              </w:rPr>
            </w:pPr>
            <w:r w:rsidRPr="00B4670F">
              <w:rPr>
                <w:b/>
                <w:bCs/>
                <w:lang w:val="en-AU"/>
              </w:rPr>
              <w:t>Build &amp; Control the Tempo, Aggressive Recovery</w:t>
            </w:r>
          </w:p>
        </w:tc>
        <w:tc>
          <w:tcPr>
            <w:tcW w:w="0" w:type="auto"/>
            <w:hideMark/>
          </w:tcPr>
          <w:p w14:paraId="7D925481" w14:textId="77777777" w:rsidR="00B4670F" w:rsidRPr="00B4670F" w:rsidRDefault="00B4670F" w:rsidP="00B4670F">
            <w:pPr>
              <w:rPr>
                <w:lang w:val="en-AU"/>
              </w:rPr>
            </w:pPr>
            <w:r w:rsidRPr="00B4670F">
              <w:rPr>
                <w:lang w:val="en-AU"/>
              </w:rPr>
              <w:t>Tactical conditioning, system alignment, collective pressing and transition</w:t>
            </w:r>
          </w:p>
        </w:tc>
        <w:tc>
          <w:tcPr>
            <w:tcW w:w="0" w:type="auto"/>
            <w:hideMark/>
          </w:tcPr>
          <w:p w14:paraId="71C0E726" w14:textId="77777777" w:rsidR="00B4670F" w:rsidRPr="00B4670F" w:rsidRDefault="00B4670F" w:rsidP="00B4670F">
            <w:pPr>
              <w:rPr>
                <w:lang w:val="en-AU"/>
              </w:rPr>
            </w:pPr>
            <w:r w:rsidRPr="00B4670F">
              <w:rPr>
                <w:lang w:val="en-AU"/>
              </w:rPr>
              <w:t>11v11 → 8v8 → 6v6 (big–medium–small) progression; conditioning through tactical play</w:t>
            </w:r>
          </w:p>
        </w:tc>
        <w:tc>
          <w:tcPr>
            <w:tcW w:w="0" w:type="auto"/>
            <w:hideMark/>
          </w:tcPr>
          <w:p w14:paraId="10709A9D" w14:textId="77777777" w:rsidR="00B4670F" w:rsidRPr="00B4670F" w:rsidRDefault="00B4670F" w:rsidP="00B4670F">
            <w:pPr>
              <w:rPr>
                <w:lang w:val="en-AU"/>
              </w:rPr>
            </w:pPr>
            <w:r w:rsidRPr="00B4670F">
              <w:rPr>
                <w:lang w:val="en-AU"/>
              </w:rPr>
              <w:t>Players achieve tactical clarity, pressing synchronisation, and full physical readiness.</w:t>
            </w:r>
          </w:p>
        </w:tc>
      </w:tr>
      <w:tr w:rsidR="00B4670F" w:rsidRPr="00B4670F" w14:paraId="5C81E5D1" w14:textId="77777777" w:rsidTr="00B4670F">
        <w:tc>
          <w:tcPr>
            <w:tcW w:w="0" w:type="auto"/>
            <w:hideMark/>
          </w:tcPr>
          <w:p w14:paraId="47DDF0D0" w14:textId="77777777" w:rsidR="00B4670F" w:rsidRPr="00B4670F" w:rsidRDefault="00B4670F" w:rsidP="00B4670F">
            <w:pPr>
              <w:rPr>
                <w:lang w:val="en-AU"/>
              </w:rPr>
            </w:pPr>
            <w:r w:rsidRPr="00B4670F">
              <w:rPr>
                <w:b/>
                <w:bCs/>
                <w:lang w:val="en-AU"/>
              </w:rPr>
              <w:t>Early Season (Apr–Jun)</w:t>
            </w:r>
          </w:p>
        </w:tc>
        <w:tc>
          <w:tcPr>
            <w:tcW w:w="0" w:type="auto"/>
            <w:hideMark/>
          </w:tcPr>
          <w:p w14:paraId="286C400B" w14:textId="77777777" w:rsidR="00B4670F" w:rsidRPr="00B4670F" w:rsidRDefault="00B4670F" w:rsidP="00B4670F">
            <w:pPr>
              <w:rPr>
                <w:lang w:val="en-AU"/>
              </w:rPr>
            </w:pPr>
            <w:r w:rsidRPr="00B4670F">
              <w:rPr>
                <w:lang w:val="en-AU"/>
              </w:rPr>
              <w:t xml:space="preserve">10–12 </w:t>
            </w:r>
            <w:proofErr w:type="spellStart"/>
            <w:r w:rsidRPr="00B4670F">
              <w:rPr>
                <w:lang w:val="en-AU"/>
              </w:rPr>
              <w:t>wks</w:t>
            </w:r>
            <w:proofErr w:type="spellEnd"/>
          </w:p>
        </w:tc>
        <w:tc>
          <w:tcPr>
            <w:tcW w:w="0" w:type="auto"/>
            <w:hideMark/>
          </w:tcPr>
          <w:p w14:paraId="5BE1AFB9" w14:textId="77777777" w:rsidR="00B4670F" w:rsidRPr="00B4670F" w:rsidRDefault="00B4670F" w:rsidP="00B4670F">
            <w:pPr>
              <w:rPr>
                <w:lang w:val="en-AU"/>
              </w:rPr>
            </w:pPr>
            <w:r w:rsidRPr="00B4670F">
              <w:rPr>
                <w:b/>
                <w:bCs/>
                <w:lang w:val="en-AU"/>
              </w:rPr>
              <w:t>Create Superiority, Build &amp; Control the Tempo</w:t>
            </w:r>
          </w:p>
        </w:tc>
        <w:tc>
          <w:tcPr>
            <w:tcW w:w="0" w:type="auto"/>
            <w:hideMark/>
          </w:tcPr>
          <w:p w14:paraId="7C1F4237" w14:textId="77777777" w:rsidR="00B4670F" w:rsidRPr="00B4670F" w:rsidRDefault="00B4670F" w:rsidP="00B4670F">
            <w:pPr>
              <w:rPr>
                <w:lang w:val="en-AU"/>
              </w:rPr>
            </w:pPr>
            <w:r w:rsidRPr="00B4670F">
              <w:rPr>
                <w:lang w:val="en-AU"/>
              </w:rPr>
              <w:t>Breaking lines, third-man actions, positional combinations</w:t>
            </w:r>
          </w:p>
        </w:tc>
        <w:tc>
          <w:tcPr>
            <w:tcW w:w="0" w:type="auto"/>
            <w:hideMark/>
          </w:tcPr>
          <w:p w14:paraId="563C3B67" w14:textId="77777777" w:rsidR="00B4670F" w:rsidRPr="00B4670F" w:rsidRDefault="00B4670F" w:rsidP="00B4670F">
            <w:pPr>
              <w:rPr>
                <w:lang w:val="en-AU"/>
              </w:rPr>
            </w:pPr>
            <w:r w:rsidRPr="00B4670F">
              <w:rPr>
                <w:lang w:val="en-AU"/>
              </w:rPr>
              <w:t>8v8–10v10 tactical rotations; structured build-up and open-ball penetration</w:t>
            </w:r>
          </w:p>
        </w:tc>
        <w:tc>
          <w:tcPr>
            <w:tcW w:w="0" w:type="auto"/>
            <w:hideMark/>
          </w:tcPr>
          <w:p w14:paraId="5FBFCF55" w14:textId="77777777" w:rsidR="00B4670F" w:rsidRPr="00B4670F" w:rsidRDefault="00B4670F" w:rsidP="00B4670F">
            <w:pPr>
              <w:rPr>
                <w:lang w:val="en-AU"/>
              </w:rPr>
            </w:pPr>
            <w:r w:rsidRPr="00B4670F">
              <w:rPr>
                <w:lang w:val="en-AU"/>
              </w:rPr>
              <w:t>Consistent rhythm and composure; principles appear naturally under match intensity.</w:t>
            </w:r>
          </w:p>
        </w:tc>
      </w:tr>
      <w:tr w:rsidR="00B4670F" w:rsidRPr="00B4670F" w14:paraId="49181FDE" w14:textId="77777777" w:rsidTr="00B4670F">
        <w:tc>
          <w:tcPr>
            <w:tcW w:w="0" w:type="auto"/>
            <w:hideMark/>
          </w:tcPr>
          <w:p w14:paraId="7E5A5904" w14:textId="77777777" w:rsidR="00B4670F" w:rsidRPr="00B4670F" w:rsidRDefault="00B4670F" w:rsidP="00B4670F">
            <w:pPr>
              <w:rPr>
                <w:lang w:val="en-AU"/>
              </w:rPr>
            </w:pPr>
            <w:r w:rsidRPr="00B4670F">
              <w:rPr>
                <w:b/>
                <w:bCs/>
                <w:lang w:val="en-AU"/>
              </w:rPr>
              <w:t>Late Season (Jul–Sep)</w:t>
            </w:r>
          </w:p>
        </w:tc>
        <w:tc>
          <w:tcPr>
            <w:tcW w:w="0" w:type="auto"/>
            <w:hideMark/>
          </w:tcPr>
          <w:p w14:paraId="6B15E357" w14:textId="77777777" w:rsidR="00B4670F" w:rsidRPr="00B4670F" w:rsidRDefault="00B4670F" w:rsidP="00B4670F">
            <w:pPr>
              <w:rPr>
                <w:lang w:val="en-AU"/>
              </w:rPr>
            </w:pPr>
            <w:r w:rsidRPr="00B4670F">
              <w:rPr>
                <w:lang w:val="en-AU"/>
              </w:rPr>
              <w:t xml:space="preserve">10–12 </w:t>
            </w:r>
            <w:proofErr w:type="spellStart"/>
            <w:r w:rsidRPr="00B4670F">
              <w:rPr>
                <w:lang w:val="en-AU"/>
              </w:rPr>
              <w:t>wks</w:t>
            </w:r>
            <w:proofErr w:type="spellEnd"/>
          </w:p>
        </w:tc>
        <w:tc>
          <w:tcPr>
            <w:tcW w:w="0" w:type="auto"/>
            <w:hideMark/>
          </w:tcPr>
          <w:p w14:paraId="41BF683B" w14:textId="77777777" w:rsidR="00B4670F" w:rsidRPr="00B4670F" w:rsidRDefault="00B4670F" w:rsidP="00B4670F">
            <w:pPr>
              <w:rPr>
                <w:lang w:val="en-AU"/>
              </w:rPr>
            </w:pPr>
            <w:r w:rsidRPr="00B4670F">
              <w:rPr>
                <w:b/>
                <w:bCs/>
                <w:lang w:val="en-AU"/>
              </w:rPr>
              <w:t xml:space="preserve">Tempo Control, Collective Compactness, </w:t>
            </w:r>
            <w:proofErr w:type="gramStart"/>
            <w:r w:rsidRPr="00B4670F">
              <w:rPr>
                <w:b/>
                <w:bCs/>
                <w:lang w:val="en-AU"/>
              </w:rPr>
              <w:t>Duel</w:t>
            </w:r>
            <w:proofErr w:type="gramEnd"/>
            <w:r w:rsidRPr="00B4670F">
              <w:rPr>
                <w:b/>
                <w:bCs/>
                <w:lang w:val="en-AU"/>
              </w:rPr>
              <w:t xml:space="preserve"> Mentality</w:t>
            </w:r>
          </w:p>
        </w:tc>
        <w:tc>
          <w:tcPr>
            <w:tcW w:w="0" w:type="auto"/>
            <w:hideMark/>
          </w:tcPr>
          <w:p w14:paraId="670E815D" w14:textId="77777777" w:rsidR="00B4670F" w:rsidRPr="00B4670F" w:rsidRDefault="00B4670F" w:rsidP="00B4670F">
            <w:pPr>
              <w:rPr>
                <w:lang w:val="en-AU"/>
              </w:rPr>
            </w:pPr>
            <w:r w:rsidRPr="00B4670F">
              <w:rPr>
                <w:lang w:val="en-AU"/>
              </w:rPr>
              <w:t>Game management, recovery through control, resilience in fatigue</w:t>
            </w:r>
          </w:p>
        </w:tc>
        <w:tc>
          <w:tcPr>
            <w:tcW w:w="0" w:type="auto"/>
            <w:hideMark/>
          </w:tcPr>
          <w:p w14:paraId="3285B623" w14:textId="77777777" w:rsidR="00B4670F" w:rsidRPr="00B4670F" w:rsidRDefault="00B4670F" w:rsidP="00B4670F">
            <w:pPr>
              <w:rPr>
                <w:lang w:val="en-AU"/>
              </w:rPr>
            </w:pPr>
            <w:r w:rsidRPr="00B4670F">
              <w:rPr>
                <w:lang w:val="en-AU"/>
              </w:rPr>
              <w:t>8v8–11v11 tactical rehearsals, smaller pitches for tempo sharpness</w:t>
            </w:r>
          </w:p>
        </w:tc>
        <w:tc>
          <w:tcPr>
            <w:tcW w:w="0" w:type="auto"/>
            <w:hideMark/>
          </w:tcPr>
          <w:p w14:paraId="4EA91F07" w14:textId="77777777" w:rsidR="00B4670F" w:rsidRPr="00B4670F" w:rsidRDefault="00B4670F" w:rsidP="00B4670F">
            <w:pPr>
              <w:rPr>
                <w:lang w:val="en-AU"/>
              </w:rPr>
            </w:pPr>
            <w:r w:rsidRPr="00B4670F">
              <w:rPr>
                <w:lang w:val="en-AU"/>
              </w:rPr>
              <w:t>Peak competitive performance — tactical maturity, tempo mastery, and psychological strength.</w:t>
            </w:r>
          </w:p>
        </w:tc>
      </w:tr>
    </w:tbl>
    <w:p w14:paraId="35E580A8" w14:textId="77777777" w:rsidR="00B4670F" w:rsidRDefault="00B4670F" w:rsidP="00633804">
      <w:pPr>
        <w:rPr>
          <w:lang w:val="en-AU"/>
        </w:rPr>
      </w:pPr>
    </w:p>
    <w:p w14:paraId="41C9E8E2" w14:textId="77777777" w:rsidR="00633804" w:rsidRPr="00633804" w:rsidRDefault="00633804" w:rsidP="00633804">
      <w:pPr>
        <w:rPr>
          <w:b/>
          <w:bCs/>
          <w:lang w:val="en-AU"/>
        </w:rPr>
      </w:pPr>
      <w:r w:rsidRPr="00633804">
        <w:rPr>
          <w:b/>
          <w:bCs/>
          <w:lang w:val="en-AU"/>
        </w:rPr>
        <w:t>Summary: Building Rhythm, Reinforcing Identity</w:t>
      </w:r>
    </w:p>
    <w:p w14:paraId="79F7F5E6" w14:textId="77777777" w:rsidR="00633804" w:rsidRPr="00633804" w:rsidRDefault="00633804" w:rsidP="00633804">
      <w:pPr>
        <w:rPr>
          <w:lang w:val="en-AU"/>
        </w:rPr>
      </w:pPr>
      <w:r w:rsidRPr="00633804">
        <w:rPr>
          <w:lang w:val="en-AU"/>
        </w:rPr>
        <w:t xml:space="preserve">This </w:t>
      </w:r>
      <w:r w:rsidRPr="00633804">
        <w:rPr>
          <w:b/>
          <w:bCs/>
          <w:lang w:val="en-AU"/>
        </w:rPr>
        <w:t>Curriculum Map</w:t>
      </w:r>
      <w:r w:rsidRPr="00633804">
        <w:rPr>
          <w:lang w:val="en-AU"/>
        </w:rPr>
        <w:t xml:space="preserve"> ensures Belco’s </w:t>
      </w:r>
      <w:r w:rsidRPr="00633804">
        <w:rPr>
          <w:b/>
          <w:bCs/>
          <w:lang w:val="en-AU"/>
        </w:rPr>
        <w:t>Eight Principles</w:t>
      </w:r>
      <w:r w:rsidRPr="00633804">
        <w:rPr>
          <w:lang w:val="en-AU"/>
        </w:rPr>
        <w:t xml:space="preserve"> are revisited across all </w:t>
      </w:r>
      <w:proofErr w:type="gramStart"/>
      <w:r w:rsidRPr="00633804">
        <w:rPr>
          <w:lang w:val="en-AU"/>
        </w:rPr>
        <w:t>four season</w:t>
      </w:r>
      <w:proofErr w:type="gramEnd"/>
      <w:r w:rsidRPr="00633804">
        <w:rPr>
          <w:lang w:val="en-AU"/>
        </w:rPr>
        <w:t xml:space="preserve"> blocks — first learned technically, then applied tactically, and finally executed professionally.</w:t>
      </w:r>
    </w:p>
    <w:p w14:paraId="38A1638E" w14:textId="77777777" w:rsidR="00633804" w:rsidRPr="00633804" w:rsidRDefault="00633804" w:rsidP="00772CCA">
      <w:pPr>
        <w:numPr>
          <w:ilvl w:val="0"/>
          <w:numId w:val="70"/>
        </w:numPr>
        <w:rPr>
          <w:lang w:val="en-AU"/>
        </w:rPr>
      </w:pPr>
      <w:r w:rsidRPr="00633804">
        <w:rPr>
          <w:b/>
          <w:bCs/>
          <w:lang w:val="en-AU"/>
        </w:rPr>
        <w:t>Croatian rhythm (U10–15):</w:t>
      </w:r>
      <w:r w:rsidRPr="00633804">
        <w:rPr>
          <w:lang w:val="en-AU"/>
        </w:rPr>
        <w:t xml:space="preserve"> repetition with variation, tactical understanding before physical load.</w:t>
      </w:r>
    </w:p>
    <w:p w14:paraId="227500C0" w14:textId="77777777" w:rsidR="00633804" w:rsidRPr="00633804" w:rsidRDefault="00633804" w:rsidP="00772CCA">
      <w:pPr>
        <w:numPr>
          <w:ilvl w:val="0"/>
          <w:numId w:val="70"/>
        </w:numPr>
        <w:rPr>
          <w:lang w:val="en-AU"/>
        </w:rPr>
      </w:pPr>
      <w:r w:rsidRPr="00633804">
        <w:rPr>
          <w:b/>
          <w:bCs/>
          <w:lang w:val="en-AU"/>
        </w:rPr>
        <w:t>Dutch rhythm (16+):</w:t>
      </w:r>
      <w:r w:rsidRPr="00633804">
        <w:rPr>
          <w:lang w:val="en-AU"/>
        </w:rPr>
        <w:t xml:space="preserve"> structured tempo and game-size rotation to sustain performance and freshness.</w:t>
      </w:r>
    </w:p>
    <w:p w14:paraId="7DAA8822" w14:textId="77777777" w:rsidR="00633804" w:rsidRPr="00633804" w:rsidRDefault="00633804" w:rsidP="00772CCA">
      <w:pPr>
        <w:numPr>
          <w:ilvl w:val="0"/>
          <w:numId w:val="70"/>
        </w:numPr>
        <w:rPr>
          <w:lang w:val="en-AU"/>
        </w:rPr>
      </w:pPr>
      <w:r w:rsidRPr="00633804">
        <w:rPr>
          <w:b/>
          <w:bCs/>
          <w:lang w:val="en-AU"/>
        </w:rPr>
        <w:t>Across all phases:</w:t>
      </w:r>
      <w:r w:rsidRPr="00633804">
        <w:rPr>
          <w:lang w:val="en-AU"/>
        </w:rPr>
        <w:t xml:space="preserve"> Open Ball, Compactness, Overloads, Tempo Control, Pressing, and </w:t>
      </w:r>
      <w:proofErr w:type="gramStart"/>
      <w:r w:rsidRPr="00633804">
        <w:rPr>
          <w:lang w:val="en-AU"/>
        </w:rPr>
        <w:t>Duel</w:t>
      </w:r>
      <w:proofErr w:type="gramEnd"/>
      <w:r w:rsidRPr="00633804">
        <w:rPr>
          <w:lang w:val="en-AU"/>
        </w:rPr>
        <w:t xml:space="preserve"> Mentality remain central.</w:t>
      </w:r>
    </w:p>
    <w:p w14:paraId="12357E02" w14:textId="65C5FE3F" w:rsidR="00633804" w:rsidRPr="00633804" w:rsidRDefault="00633804" w:rsidP="00633804">
      <w:pPr>
        <w:rPr>
          <w:lang w:val="en-AU"/>
        </w:rPr>
      </w:pPr>
      <w:r w:rsidRPr="00633804">
        <w:rPr>
          <w:lang w:val="en-AU"/>
        </w:rPr>
        <w:t>Each player experiences football through the same lens — intelligent rhythm, brave decisions, and complete connection between training and matchplay.</w:t>
      </w:r>
    </w:p>
    <w:p w14:paraId="675FEE4F" w14:textId="77777777" w:rsidR="00800D64" w:rsidRDefault="00633804" w:rsidP="00633804">
      <w:pPr>
        <w:rPr>
          <w:b/>
          <w:bCs/>
          <w:lang w:val="en-AU"/>
        </w:rPr>
      </w:pPr>
      <w:r w:rsidRPr="00633804">
        <w:rPr>
          <w:b/>
          <w:bCs/>
          <w:lang w:val="en-AU"/>
        </w:rPr>
        <w:t>Belco Standard:</w:t>
      </w:r>
    </w:p>
    <w:p w14:paraId="292FDDBB" w14:textId="591A774F" w:rsidR="00633804" w:rsidRPr="00633804" w:rsidRDefault="00633804" w:rsidP="00633804">
      <w:pPr>
        <w:rPr>
          <w:lang w:val="en-AU"/>
        </w:rPr>
      </w:pPr>
      <w:r w:rsidRPr="00633804">
        <w:rPr>
          <w:i/>
          <w:iCs/>
          <w:lang w:val="en-AU"/>
        </w:rPr>
        <w:t>Our curriculum repeats the same ideas in new situations — rhythm builds understanding, identity builds performance.</w:t>
      </w:r>
    </w:p>
    <w:p w14:paraId="166422AE" w14:textId="77777777" w:rsidR="00CE1EB6" w:rsidRDefault="00CE1EB6" w:rsidP="00EA03D0"/>
    <w:p w14:paraId="2180EA82" w14:textId="77777777" w:rsidR="00CE1EB6" w:rsidRDefault="00CE1EB6" w:rsidP="00EA03D0">
      <w:pPr>
        <w:sectPr w:rsidR="00CE1EB6" w:rsidSect="00CE1EB6">
          <w:headerReference w:type="default" r:id="rId15"/>
          <w:footerReference w:type="default" r:id="rId16"/>
          <w:pgSz w:w="15840" w:h="12240" w:orient="landscape"/>
          <w:pgMar w:top="1440" w:right="1440" w:bottom="1325" w:left="1440" w:header="680" w:footer="454" w:gutter="0"/>
          <w:cols w:space="720"/>
          <w:docGrid w:linePitch="360"/>
        </w:sectPr>
      </w:pPr>
    </w:p>
    <w:p w14:paraId="68369AFD" w14:textId="5585DF63" w:rsidR="00475C5C" w:rsidRDefault="001C1796" w:rsidP="009E0E79">
      <w:pPr>
        <w:pStyle w:val="Heading3"/>
      </w:pPr>
      <w:r>
        <w:lastRenderedPageBreak/>
        <w:t>5.5</w:t>
      </w:r>
      <w:r w:rsidR="007E63BE">
        <w:t xml:space="preserve"> Managing Load, Fatigue, Enjoyment, and Variety</w:t>
      </w:r>
    </w:p>
    <w:p w14:paraId="59947567" w14:textId="77777777" w:rsidR="00BD2421" w:rsidRPr="00BD2421" w:rsidRDefault="00BD2421" w:rsidP="00BD2421">
      <w:pPr>
        <w:rPr>
          <w:b/>
          <w:bCs/>
          <w:lang w:val="en-AU"/>
        </w:rPr>
      </w:pPr>
      <w:r w:rsidRPr="00BD2421">
        <w:rPr>
          <w:b/>
          <w:bCs/>
          <w:lang w:val="en-AU"/>
        </w:rPr>
        <w:t>Belco Philosophy: Rhythm, Not Exhaustion</w:t>
      </w:r>
    </w:p>
    <w:p w14:paraId="2F68C863" w14:textId="77777777" w:rsidR="00BD2421" w:rsidRDefault="00BD2421" w:rsidP="00BD2421">
      <w:pPr>
        <w:rPr>
          <w:lang w:val="en-AU"/>
        </w:rPr>
      </w:pPr>
      <w:r w:rsidRPr="00BD2421">
        <w:rPr>
          <w:lang w:val="en-AU"/>
        </w:rPr>
        <w:t xml:space="preserve">Belco’s load management approach follows the </w:t>
      </w:r>
      <w:r w:rsidRPr="00BD2421">
        <w:rPr>
          <w:b/>
          <w:bCs/>
          <w:lang w:val="en-AU"/>
        </w:rPr>
        <w:t>Croatian principle of rhythm</w:t>
      </w:r>
      <w:r w:rsidRPr="00BD2421">
        <w:rPr>
          <w:lang w:val="en-AU"/>
        </w:rPr>
        <w:t xml:space="preserve"> and the </w:t>
      </w:r>
      <w:r w:rsidRPr="00BD2421">
        <w:rPr>
          <w:b/>
          <w:bCs/>
          <w:lang w:val="en-AU"/>
        </w:rPr>
        <w:t>Dutch method of football-based conditioning</w:t>
      </w:r>
      <w:r w:rsidRPr="00BD2421">
        <w:rPr>
          <w:lang w:val="en-AU"/>
        </w:rPr>
        <w:t xml:space="preserve"> — we manage intensity through the </w:t>
      </w:r>
      <w:r w:rsidRPr="00BD2421">
        <w:rPr>
          <w:b/>
          <w:bCs/>
          <w:lang w:val="en-AU"/>
        </w:rPr>
        <w:t>game</w:t>
      </w:r>
      <w:r w:rsidRPr="00BD2421">
        <w:rPr>
          <w:lang w:val="en-AU"/>
        </w:rPr>
        <w:t>, not by separating football from fitness.</w:t>
      </w:r>
    </w:p>
    <w:p w14:paraId="756C96D9" w14:textId="77777777" w:rsidR="00B2773F" w:rsidRPr="00BD2421" w:rsidRDefault="00B2773F" w:rsidP="00BD2421">
      <w:pPr>
        <w:rPr>
          <w:lang w:val="en-AU"/>
        </w:rPr>
      </w:pPr>
    </w:p>
    <w:p w14:paraId="61DC3AE1" w14:textId="77777777" w:rsidR="00BD2421" w:rsidRPr="00BD2421" w:rsidRDefault="00BD2421" w:rsidP="00BD2421">
      <w:pPr>
        <w:rPr>
          <w:lang w:val="en-AU"/>
        </w:rPr>
      </w:pPr>
      <w:r w:rsidRPr="00BD2421">
        <w:rPr>
          <w:lang w:val="en-AU"/>
        </w:rPr>
        <w:t xml:space="preserve">With </w:t>
      </w:r>
      <w:r w:rsidRPr="00BD2421">
        <w:rPr>
          <w:b/>
          <w:bCs/>
          <w:lang w:val="en-AU"/>
        </w:rPr>
        <w:t>two sessions and a match per week</w:t>
      </w:r>
      <w:r w:rsidRPr="00BD2421">
        <w:rPr>
          <w:lang w:val="en-AU"/>
        </w:rPr>
        <w:t>, the goal is to:</w:t>
      </w:r>
    </w:p>
    <w:p w14:paraId="58CBBD6D" w14:textId="77777777" w:rsidR="00BD2421" w:rsidRPr="00BD2421" w:rsidRDefault="00BD2421" w:rsidP="00772CCA">
      <w:pPr>
        <w:numPr>
          <w:ilvl w:val="0"/>
          <w:numId w:val="71"/>
        </w:numPr>
        <w:rPr>
          <w:lang w:val="en-AU"/>
        </w:rPr>
      </w:pPr>
      <w:r w:rsidRPr="00BD2421">
        <w:rPr>
          <w:lang w:val="en-AU"/>
        </w:rPr>
        <w:t xml:space="preserve">Keep players </w:t>
      </w:r>
      <w:r w:rsidRPr="00BD2421">
        <w:rPr>
          <w:b/>
          <w:bCs/>
          <w:lang w:val="en-AU"/>
        </w:rPr>
        <w:t>fresh, focused, and competitive</w:t>
      </w:r>
      <w:r w:rsidRPr="00BD2421">
        <w:rPr>
          <w:lang w:val="en-AU"/>
        </w:rPr>
        <w:t>, not fatigued.</w:t>
      </w:r>
    </w:p>
    <w:p w14:paraId="1B2EE9D3" w14:textId="77777777" w:rsidR="00BD2421" w:rsidRPr="00BD2421" w:rsidRDefault="00BD2421" w:rsidP="00772CCA">
      <w:pPr>
        <w:numPr>
          <w:ilvl w:val="0"/>
          <w:numId w:val="71"/>
        </w:numPr>
        <w:rPr>
          <w:lang w:val="en-AU"/>
        </w:rPr>
      </w:pPr>
      <w:r w:rsidRPr="00BD2421">
        <w:rPr>
          <w:lang w:val="en-AU"/>
        </w:rPr>
        <w:t xml:space="preserve">Maintain consistent </w:t>
      </w:r>
      <w:r w:rsidRPr="00BD2421">
        <w:rPr>
          <w:b/>
          <w:bCs/>
          <w:lang w:val="en-AU"/>
        </w:rPr>
        <w:t>football rhythm</w:t>
      </w:r>
      <w:r w:rsidRPr="00BD2421">
        <w:rPr>
          <w:lang w:val="en-AU"/>
        </w:rPr>
        <w:t xml:space="preserve"> (learn → rehearse → perform).</w:t>
      </w:r>
    </w:p>
    <w:p w14:paraId="71CCF45A" w14:textId="77777777" w:rsidR="00BD2421" w:rsidRPr="00BD2421" w:rsidRDefault="00BD2421" w:rsidP="00772CCA">
      <w:pPr>
        <w:numPr>
          <w:ilvl w:val="0"/>
          <w:numId w:val="71"/>
        </w:numPr>
        <w:rPr>
          <w:lang w:val="en-AU"/>
        </w:rPr>
      </w:pPr>
      <w:r w:rsidRPr="00BD2421">
        <w:rPr>
          <w:lang w:val="en-AU"/>
        </w:rPr>
        <w:t xml:space="preserve">Use </w:t>
      </w:r>
      <w:r w:rsidRPr="00BD2421">
        <w:rPr>
          <w:b/>
          <w:bCs/>
          <w:lang w:val="en-AU"/>
        </w:rPr>
        <w:t>pitch size, tempo, and task design</w:t>
      </w:r>
      <w:r w:rsidRPr="00BD2421">
        <w:rPr>
          <w:lang w:val="en-AU"/>
        </w:rPr>
        <w:t xml:space="preserve"> to regulate load naturally.</w:t>
      </w:r>
    </w:p>
    <w:p w14:paraId="02E24732" w14:textId="77777777" w:rsidR="00B2773F" w:rsidRDefault="00B2773F" w:rsidP="00BD2421">
      <w:pPr>
        <w:rPr>
          <w:b/>
          <w:bCs/>
          <w:lang w:val="en-AU"/>
        </w:rPr>
      </w:pPr>
    </w:p>
    <w:p w14:paraId="5EC72372" w14:textId="61E40009" w:rsidR="00BD2421" w:rsidRPr="00BD2421" w:rsidRDefault="00BD2421" w:rsidP="00BD2421">
      <w:pPr>
        <w:rPr>
          <w:i/>
          <w:iCs/>
          <w:lang w:val="en-AU"/>
        </w:rPr>
      </w:pPr>
      <w:r w:rsidRPr="00BD2421">
        <w:rPr>
          <w:b/>
          <w:bCs/>
          <w:i/>
          <w:iCs/>
          <w:lang w:val="en-AU"/>
        </w:rPr>
        <w:t>Belco Standard:</w:t>
      </w:r>
      <w:r w:rsidRPr="00BD2421">
        <w:rPr>
          <w:i/>
          <w:iCs/>
          <w:lang w:val="en-AU"/>
        </w:rPr>
        <w:t xml:space="preserve"> “We build fitness through football — tempo, space, and decisions.”</w:t>
      </w:r>
    </w:p>
    <w:p w14:paraId="18A7A4E8" w14:textId="77777777" w:rsidR="00BD2421" w:rsidRPr="00BD2421" w:rsidRDefault="00000000" w:rsidP="00BD2421">
      <w:pPr>
        <w:rPr>
          <w:lang w:val="en-AU"/>
        </w:rPr>
      </w:pPr>
      <w:r>
        <w:rPr>
          <w:lang w:val="en-AU"/>
        </w:rPr>
        <w:pict w14:anchorId="11FCC847">
          <v:rect id="_x0000_i1097" style="width:0;height:1.5pt" o:hralign="center" o:hrstd="t" o:hr="t" fillcolor="#a0a0a0" stroked="f"/>
        </w:pict>
      </w:r>
    </w:p>
    <w:p w14:paraId="726E1F9C" w14:textId="77E17D49" w:rsidR="00BD2421" w:rsidRPr="00BD2421" w:rsidRDefault="00B2773F" w:rsidP="00B2773F">
      <w:pPr>
        <w:pStyle w:val="Heading4"/>
        <w:rPr>
          <w:lang w:val="en-AU"/>
        </w:rPr>
      </w:pPr>
      <w:r>
        <w:rPr>
          <w:lang w:val="en-AU"/>
        </w:rPr>
        <w:t>5.5</w:t>
      </w:r>
      <w:r w:rsidR="00BD2421" w:rsidRPr="00BD2421">
        <w:rPr>
          <w:lang w:val="en-AU"/>
        </w:rPr>
        <w:t>1 Load Regulation Through Game Design</w:t>
      </w:r>
    </w:p>
    <w:p w14:paraId="05BFA0E2" w14:textId="77777777" w:rsidR="00BD2421" w:rsidRPr="00BD2421" w:rsidRDefault="00BD2421" w:rsidP="00BD2421">
      <w:pPr>
        <w:rPr>
          <w:lang w:val="en-AU"/>
        </w:rPr>
      </w:pPr>
      <w:r w:rsidRPr="00BD2421">
        <w:rPr>
          <w:lang w:val="en-AU"/>
        </w:rPr>
        <w:t>Belco coaches manage physical and cognitive load by adjusting the game itself:</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1550"/>
        <w:gridCol w:w="4640"/>
        <w:gridCol w:w="3275"/>
      </w:tblGrid>
      <w:tr w:rsidR="00BD2421" w:rsidRPr="00BD2421" w14:paraId="52E2E204" w14:textId="77777777" w:rsidTr="00B2773F">
        <w:tc>
          <w:tcPr>
            <w:tcW w:w="0" w:type="auto"/>
            <w:hideMark/>
          </w:tcPr>
          <w:p w14:paraId="238B9F4C" w14:textId="77777777" w:rsidR="00BD2421" w:rsidRPr="00BD2421" w:rsidRDefault="00BD2421" w:rsidP="00BD2421">
            <w:pPr>
              <w:rPr>
                <w:b/>
                <w:bCs/>
                <w:lang w:val="en-AU"/>
              </w:rPr>
            </w:pPr>
            <w:r w:rsidRPr="00BD2421">
              <w:rPr>
                <w:b/>
                <w:bCs/>
                <w:lang w:val="en-AU"/>
              </w:rPr>
              <w:t>Adjustment Lever</w:t>
            </w:r>
          </w:p>
        </w:tc>
        <w:tc>
          <w:tcPr>
            <w:tcW w:w="0" w:type="auto"/>
            <w:hideMark/>
          </w:tcPr>
          <w:p w14:paraId="3E6AEBFE" w14:textId="77777777" w:rsidR="00BD2421" w:rsidRPr="00BD2421" w:rsidRDefault="00BD2421" w:rsidP="00BD2421">
            <w:pPr>
              <w:rPr>
                <w:b/>
                <w:bCs/>
                <w:lang w:val="en-AU"/>
              </w:rPr>
            </w:pPr>
            <w:r w:rsidRPr="00BD2421">
              <w:rPr>
                <w:b/>
                <w:bCs/>
                <w:lang w:val="en-AU"/>
              </w:rPr>
              <w:t>Effect on Load / Intensity</w:t>
            </w:r>
          </w:p>
        </w:tc>
        <w:tc>
          <w:tcPr>
            <w:tcW w:w="0" w:type="auto"/>
            <w:hideMark/>
          </w:tcPr>
          <w:p w14:paraId="26EC50C2" w14:textId="77777777" w:rsidR="00BD2421" w:rsidRPr="00BD2421" w:rsidRDefault="00BD2421" w:rsidP="00BD2421">
            <w:pPr>
              <w:rPr>
                <w:b/>
                <w:bCs/>
                <w:lang w:val="en-AU"/>
              </w:rPr>
            </w:pPr>
            <w:r w:rsidRPr="00BD2421">
              <w:rPr>
                <w:b/>
                <w:bCs/>
                <w:lang w:val="en-AU"/>
              </w:rPr>
              <w:t>Practical Example</w:t>
            </w:r>
          </w:p>
        </w:tc>
      </w:tr>
      <w:tr w:rsidR="00BD2421" w:rsidRPr="00BD2421" w14:paraId="5341994F" w14:textId="77777777" w:rsidTr="00B2773F">
        <w:tc>
          <w:tcPr>
            <w:tcW w:w="0" w:type="auto"/>
            <w:hideMark/>
          </w:tcPr>
          <w:p w14:paraId="65058E7D" w14:textId="77777777" w:rsidR="00BD2421" w:rsidRPr="00BD2421" w:rsidRDefault="00BD2421" w:rsidP="00BD2421">
            <w:pPr>
              <w:rPr>
                <w:lang w:val="en-AU"/>
              </w:rPr>
            </w:pPr>
            <w:r w:rsidRPr="00BD2421">
              <w:rPr>
                <w:b/>
                <w:bCs/>
                <w:lang w:val="en-AU"/>
              </w:rPr>
              <w:t>Pitch Size</w:t>
            </w:r>
          </w:p>
        </w:tc>
        <w:tc>
          <w:tcPr>
            <w:tcW w:w="0" w:type="auto"/>
            <w:hideMark/>
          </w:tcPr>
          <w:p w14:paraId="213845DA" w14:textId="77777777" w:rsidR="00BD2421" w:rsidRPr="00BD2421" w:rsidRDefault="00BD2421" w:rsidP="00BD2421">
            <w:pPr>
              <w:rPr>
                <w:lang w:val="en-AU"/>
              </w:rPr>
            </w:pPr>
            <w:r w:rsidRPr="00BD2421">
              <w:rPr>
                <w:lang w:val="en-AU"/>
              </w:rPr>
              <w:t>Bigger pitch = aerobic rhythm; smaller pitch = anaerobic and cognitive sharpness</w:t>
            </w:r>
          </w:p>
        </w:tc>
        <w:tc>
          <w:tcPr>
            <w:tcW w:w="0" w:type="auto"/>
            <w:hideMark/>
          </w:tcPr>
          <w:p w14:paraId="06DC7A04" w14:textId="77777777" w:rsidR="00BD2421" w:rsidRPr="00BD2421" w:rsidRDefault="00BD2421" w:rsidP="00BD2421">
            <w:pPr>
              <w:rPr>
                <w:lang w:val="en-AU"/>
              </w:rPr>
            </w:pPr>
            <w:r w:rsidRPr="00BD2421">
              <w:rPr>
                <w:lang w:val="en-AU"/>
              </w:rPr>
              <w:t>10v10 (big) early week → 6v6 (small) midweek</w:t>
            </w:r>
          </w:p>
        </w:tc>
      </w:tr>
      <w:tr w:rsidR="00BD2421" w:rsidRPr="00BD2421" w14:paraId="3379B854" w14:textId="77777777" w:rsidTr="00B2773F">
        <w:tc>
          <w:tcPr>
            <w:tcW w:w="0" w:type="auto"/>
            <w:hideMark/>
          </w:tcPr>
          <w:p w14:paraId="16A34BD6" w14:textId="77777777" w:rsidR="00BD2421" w:rsidRPr="00BD2421" w:rsidRDefault="00BD2421" w:rsidP="00BD2421">
            <w:pPr>
              <w:rPr>
                <w:lang w:val="en-AU"/>
              </w:rPr>
            </w:pPr>
            <w:r w:rsidRPr="00BD2421">
              <w:rPr>
                <w:b/>
                <w:bCs/>
                <w:lang w:val="en-AU"/>
              </w:rPr>
              <w:t>Player Numbers</w:t>
            </w:r>
          </w:p>
        </w:tc>
        <w:tc>
          <w:tcPr>
            <w:tcW w:w="0" w:type="auto"/>
            <w:hideMark/>
          </w:tcPr>
          <w:p w14:paraId="11A105F2" w14:textId="77777777" w:rsidR="00BD2421" w:rsidRPr="00BD2421" w:rsidRDefault="00BD2421" w:rsidP="00BD2421">
            <w:pPr>
              <w:rPr>
                <w:lang w:val="en-AU"/>
              </w:rPr>
            </w:pPr>
            <w:r w:rsidRPr="00BD2421">
              <w:rPr>
                <w:lang w:val="en-AU"/>
              </w:rPr>
              <w:t>Fewer players = higher engagement; more players = lower decision density</w:t>
            </w:r>
          </w:p>
        </w:tc>
        <w:tc>
          <w:tcPr>
            <w:tcW w:w="0" w:type="auto"/>
            <w:hideMark/>
          </w:tcPr>
          <w:p w14:paraId="696DC70A" w14:textId="77777777" w:rsidR="00BD2421" w:rsidRPr="00BD2421" w:rsidRDefault="00BD2421" w:rsidP="00BD2421">
            <w:pPr>
              <w:rPr>
                <w:lang w:val="en-AU"/>
              </w:rPr>
            </w:pPr>
            <w:r w:rsidRPr="00BD2421">
              <w:rPr>
                <w:lang w:val="en-AU"/>
              </w:rPr>
              <w:t>3v3 for duels; 9v9 for shape and tempo</w:t>
            </w:r>
          </w:p>
        </w:tc>
      </w:tr>
      <w:tr w:rsidR="00BD2421" w:rsidRPr="00BD2421" w14:paraId="17EF3545" w14:textId="77777777" w:rsidTr="00B2773F">
        <w:tc>
          <w:tcPr>
            <w:tcW w:w="0" w:type="auto"/>
            <w:hideMark/>
          </w:tcPr>
          <w:p w14:paraId="5FA1455B" w14:textId="77777777" w:rsidR="00BD2421" w:rsidRPr="00BD2421" w:rsidRDefault="00BD2421" w:rsidP="00BD2421">
            <w:pPr>
              <w:rPr>
                <w:lang w:val="en-AU"/>
              </w:rPr>
            </w:pPr>
            <w:r w:rsidRPr="00BD2421">
              <w:rPr>
                <w:b/>
                <w:bCs/>
                <w:lang w:val="en-AU"/>
              </w:rPr>
              <w:t>Duration &amp; Rests</w:t>
            </w:r>
          </w:p>
        </w:tc>
        <w:tc>
          <w:tcPr>
            <w:tcW w:w="0" w:type="auto"/>
            <w:hideMark/>
          </w:tcPr>
          <w:p w14:paraId="48EEA1E7" w14:textId="77777777" w:rsidR="00BD2421" w:rsidRPr="00BD2421" w:rsidRDefault="00BD2421" w:rsidP="00BD2421">
            <w:pPr>
              <w:rPr>
                <w:lang w:val="en-AU"/>
              </w:rPr>
            </w:pPr>
            <w:r w:rsidRPr="00BD2421">
              <w:rPr>
                <w:lang w:val="en-AU"/>
              </w:rPr>
              <w:t>Shorter games with minimal rest = intensity; longer games with guided recovery = rhythm</w:t>
            </w:r>
          </w:p>
        </w:tc>
        <w:tc>
          <w:tcPr>
            <w:tcW w:w="0" w:type="auto"/>
            <w:hideMark/>
          </w:tcPr>
          <w:p w14:paraId="05C5FFB3" w14:textId="77777777" w:rsidR="00BD2421" w:rsidRPr="00BD2421" w:rsidRDefault="00BD2421" w:rsidP="00BD2421">
            <w:pPr>
              <w:rPr>
                <w:lang w:val="en-AU"/>
              </w:rPr>
            </w:pPr>
            <w:r w:rsidRPr="00BD2421">
              <w:rPr>
                <w:lang w:val="en-AU"/>
              </w:rPr>
              <w:t>4x3min high-pressing games vs. 2x10min positional play</w:t>
            </w:r>
          </w:p>
        </w:tc>
      </w:tr>
      <w:tr w:rsidR="00BD2421" w:rsidRPr="00BD2421" w14:paraId="7D8C2CF1" w14:textId="77777777" w:rsidTr="00B2773F">
        <w:tc>
          <w:tcPr>
            <w:tcW w:w="0" w:type="auto"/>
            <w:hideMark/>
          </w:tcPr>
          <w:p w14:paraId="4EDB573B" w14:textId="77777777" w:rsidR="00BD2421" w:rsidRPr="00BD2421" w:rsidRDefault="00BD2421" w:rsidP="00BD2421">
            <w:pPr>
              <w:rPr>
                <w:lang w:val="en-AU"/>
              </w:rPr>
            </w:pPr>
            <w:r w:rsidRPr="00BD2421">
              <w:rPr>
                <w:b/>
                <w:bCs/>
                <w:lang w:val="en-AU"/>
              </w:rPr>
              <w:t>Constraints</w:t>
            </w:r>
          </w:p>
        </w:tc>
        <w:tc>
          <w:tcPr>
            <w:tcW w:w="0" w:type="auto"/>
            <w:hideMark/>
          </w:tcPr>
          <w:p w14:paraId="4FAE50FE" w14:textId="77777777" w:rsidR="00BD2421" w:rsidRPr="00BD2421" w:rsidRDefault="00BD2421" w:rsidP="00BD2421">
            <w:pPr>
              <w:rPr>
                <w:lang w:val="en-AU"/>
              </w:rPr>
            </w:pPr>
            <w:r w:rsidRPr="00BD2421">
              <w:rPr>
                <w:lang w:val="en-AU"/>
              </w:rPr>
              <w:t>Tactical rules create mental load and control effort</w:t>
            </w:r>
          </w:p>
        </w:tc>
        <w:tc>
          <w:tcPr>
            <w:tcW w:w="0" w:type="auto"/>
            <w:hideMark/>
          </w:tcPr>
          <w:p w14:paraId="6D6602F4" w14:textId="77777777" w:rsidR="00BD2421" w:rsidRPr="00BD2421" w:rsidRDefault="00BD2421" w:rsidP="00BD2421">
            <w:pPr>
              <w:rPr>
                <w:lang w:val="en-AU"/>
              </w:rPr>
            </w:pPr>
            <w:r w:rsidRPr="00BD2421">
              <w:rPr>
                <w:lang w:val="en-AU"/>
              </w:rPr>
              <w:t>Condition “must press within 5s” or “score from assist zone”</w:t>
            </w:r>
          </w:p>
        </w:tc>
      </w:tr>
      <w:tr w:rsidR="00BD2421" w:rsidRPr="00BD2421" w14:paraId="32910EB4" w14:textId="77777777" w:rsidTr="00B2773F">
        <w:tc>
          <w:tcPr>
            <w:tcW w:w="0" w:type="auto"/>
            <w:hideMark/>
          </w:tcPr>
          <w:p w14:paraId="05A525BF" w14:textId="77777777" w:rsidR="00BD2421" w:rsidRPr="00BD2421" w:rsidRDefault="00BD2421" w:rsidP="00BD2421">
            <w:pPr>
              <w:rPr>
                <w:lang w:val="en-AU"/>
              </w:rPr>
            </w:pPr>
            <w:r w:rsidRPr="00BD2421">
              <w:rPr>
                <w:b/>
                <w:bCs/>
                <w:lang w:val="en-AU"/>
              </w:rPr>
              <w:t>Ball Tempo</w:t>
            </w:r>
          </w:p>
        </w:tc>
        <w:tc>
          <w:tcPr>
            <w:tcW w:w="0" w:type="auto"/>
            <w:hideMark/>
          </w:tcPr>
          <w:p w14:paraId="2BA5BE2B" w14:textId="77777777" w:rsidR="00BD2421" w:rsidRPr="00BD2421" w:rsidRDefault="00BD2421" w:rsidP="00BD2421">
            <w:pPr>
              <w:rPr>
                <w:lang w:val="en-AU"/>
              </w:rPr>
            </w:pPr>
            <w:r w:rsidRPr="00BD2421">
              <w:rPr>
                <w:lang w:val="en-AU"/>
              </w:rPr>
              <w:t>Coaches use tempo cues — speed up when open-ball appears, slow when compact</w:t>
            </w:r>
          </w:p>
        </w:tc>
        <w:tc>
          <w:tcPr>
            <w:tcW w:w="0" w:type="auto"/>
            <w:hideMark/>
          </w:tcPr>
          <w:p w14:paraId="107D50CA" w14:textId="77777777" w:rsidR="00BD2421" w:rsidRPr="00BD2421" w:rsidRDefault="00BD2421" w:rsidP="00BD2421">
            <w:pPr>
              <w:rPr>
                <w:lang w:val="en-AU"/>
              </w:rPr>
            </w:pPr>
            <w:r w:rsidRPr="00BD2421">
              <w:rPr>
                <w:lang w:val="en-AU"/>
              </w:rPr>
              <w:t xml:space="preserve">Reinforces </w:t>
            </w:r>
            <w:r w:rsidRPr="00BD2421">
              <w:rPr>
                <w:i/>
                <w:iCs/>
                <w:lang w:val="en-AU"/>
              </w:rPr>
              <w:t>Tempo Control</w:t>
            </w:r>
            <w:r w:rsidRPr="00BD2421">
              <w:rPr>
                <w:lang w:val="en-AU"/>
              </w:rPr>
              <w:t xml:space="preserve"> and </w:t>
            </w:r>
            <w:r w:rsidRPr="00BD2421">
              <w:rPr>
                <w:i/>
                <w:iCs/>
                <w:lang w:val="en-AU"/>
              </w:rPr>
              <w:t>Open-Ball</w:t>
            </w:r>
            <w:r w:rsidRPr="00BD2421">
              <w:rPr>
                <w:lang w:val="en-AU"/>
              </w:rPr>
              <w:t xml:space="preserve"> principles</w:t>
            </w:r>
          </w:p>
        </w:tc>
      </w:tr>
    </w:tbl>
    <w:p w14:paraId="53E02DAD" w14:textId="77777777" w:rsidR="00B2773F" w:rsidRDefault="00B2773F" w:rsidP="00BD2421">
      <w:pPr>
        <w:rPr>
          <w:lang w:val="en-AU"/>
        </w:rPr>
      </w:pPr>
    </w:p>
    <w:p w14:paraId="01EDE783" w14:textId="31137E47" w:rsidR="00BD2421" w:rsidRPr="00BD2421" w:rsidRDefault="00BD2421" w:rsidP="00BD2421">
      <w:pPr>
        <w:rPr>
          <w:lang w:val="en-AU"/>
        </w:rPr>
      </w:pPr>
      <w:r w:rsidRPr="00BD2421">
        <w:rPr>
          <w:lang w:val="en-AU"/>
        </w:rPr>
        <w:t xml:space="preserve">These levers allow Belco coaches to shape the session’s </w:t>
      </w:r>
      <w:r w:rsidRPr="00BD2421">
        <w:rPr>
          <w:b/>
          <w:bCs/>
          <w:lang w:val="en-AU"/>
        </w:rPr>
        <w:t>intensity, realism, and fatigue profile</w:t>
      </w:r>
      <w:r w:rsidRPr="00BD2421">
        <w:rPr>
          <w:lang w:val="en-AU"/>
        </w:rPr>
        <w:t xml:space="preserve"> without external running or conditioning drills.</w:t>
      </w:r>
    </w:p>
    <w:p w14:paraId="1ED73115" w14:textId="77777777" w:rsidR="00BD2421" w:rsidRPr="00BD2421" w:rsidRDefault="00000000" w:rsidP="00BD2421">
      <w:pPr>
        <w:rPr>
          <w:lang w:val="en-AU"/>
        </w:rPr>
      </w:pPr>
      <w:r>
        <w:rPr>
          <w:lang w:val="en-AU"/>
        </w:rPr>
        <w:pict w14:anchorId="299C148D">
          <v:rect id="_x0000_i1098" style="width:0;height:1.5pt" o:hralign="center" o:hrstd="t" o:hr="t" fillcolor="#a0a0a0" stroked="f"/>
        </w:pict>
      </w:r>
    </w:p>
    <w:p w14:paraId="4082B7B7" w14:textId="70012B27" w:rsidR="00BD2421" w:rsidRPr="00BD2421" w:rsidRDefault="00A360BB" w:rsidP="00B2773F">
      <w:pPr>
        <w:pStyle w:val="Heading4"/>
        <w:rPr>
          <w:lang w:val="en-AU"/>
        </w:rPr>
      </w:pPr>
      <w:r>
        <w:rPr>
          <w:lang w:val="en-AU"/>
        </w:rPr>
        <w:t>5.5</w:t>
      </w:r>
      <w:r w:rsidR="00BD2421" w:rsidRPr="00BD2421">
        <w:rPr>
          <w:lang w:val="en-AU"/>
        </w:rPr>
        <w:t>2 Weekly Load Rhythm (2 + 1 Structure)</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1585"/>
        <w:gridCol w:w="2133"/>
        <w:gridCol w:w="2192"/>
        <w:gridCol w:w="3555"/>
      </w:tblGrid>
      <w:tr w:rsidR="00BD2421" w:rsidRPr="00BD2421" w14:paraId="20ADAB30" w14:textId="77777777" w:rsidTr="00A360BB">
        <w:tc>
          <w:tcPr>
            <w:tcW w:w="0" w:type="auto"/>
            <w:hideMark/>
          </w:tcPr>
          <w:p w14:paraId="71CEC417" w14:textId="77777777" w:rsidR="00BD2421" w:rsidRPr="00BD2421" w:rsidRDefault="00BD2421" w:rsidP="00BD2421">
            <w:pPr>
              <w:rPr>
                <w:b/>
                <w:bCs/>
                <w:lang w:val="en-AU"/>
              </w:rPr>
            </w:pPr>
            <w:r w:rsidRPr="00BD2421">
              <w:rPr>
                <w:b/>
                <w:bCs/>
                <w:lang w:val="en-AU"/>
              </w:rPr>
              <w:t>Session</w:t>
            </w:r>
          </w:p>
        </w:tc>
        <w:tc>
          <w:tcPr>
            <w:tcW w:w="0" w:type="auto"/>
            <w:hideMark/>
          </w:tcPr>
          <w:p w14:paraId="244593AE" w14:textId="77777777" w:rsidR="00BD2421" w:rsidRPr="00BD2421" w:rsidRDefault="00BD2421" w:rsidP="00BD2421">
            <w:pPr>
              <w:rPr>
                <w:b/>
                <w:bCs/>
                <w:lang w:val="en-AU"/>
              </w:rPr>
            </w:pPr>
            <w:r w:rsidRPr="00BD2421">
              <w:rPr>
                <w:b/>
                <w:bCs/>
                <w:lang w:val="en-AU"/>
              </w:rPr>
              <w:t>Focus</w:t>
            </w:r>
          </w:p>
        </w:tc>
        <w:tc>
          <w:tcPr>
            <w:tcW w:w="0" w:type="auto"/>
            <w:hideMark/>
          </w:tcPr>
          <w:p w14:paraId="1C3F2E4A" w14:textId="77777777" w:rsidR="00BD2421" w:rsidRPr="00BD2421" w:rsidRDefault="00BD2421" w:rsidP="00BD2421">
            <w:pPr>
              <w:rPr>
                <w:b/>
                <w:bCs/>
                <w:lang w:val="en-AU"/>
              </w:rPr>
            </w:pPr>
            <w:r w:rsidRPr="00BD2421">
              <w:rPr>
                <w:b/>
                <w:bCs/>
                <w:lang w:val="en-AU"/>
              </w:rPr>
              <w:t>Load Type</w:t>
            </w:r>
          </w:p>
        </w:tc>
        <w:tc>
          <w:tcPr>
            <w:tcW w:w="0" w:type="auto"/>
            <w:hideMark/>
          </w:tcPr>
          <w:p w14:paraId="3EDF8993" w14:textId="77777777" w:rsidR="00BD2421" w:rsidRPr="00BD2421" w:rsidRDefault="00BD2421" w:rsidP="00BD2421">
            <w:pPr>
              <w:rPr>
                <w:b/>
                <w:bCs/>
                <w:lang w:val="en-AU"/>
              </w:rPr>
            </w:pPr>
            <w:r w:rsidRPr="00BD2421">
              <w:rPr>
                <w:b/>
                <w:bCs/>
                <w:lang w:val="en-AU"/>
              </w:rPr>
              <w:t>Purpose</w:t>
            </w:r>
          </w:p>
        </w:tc>
      </w:tr>
      <w:tr w:rsidR="00BD2421" w:rsidRPr="00BD2421" w14:paraId="0AB5A43B" w14:textId="77777777" w:rsidTr="00A360BB">
        <w:tc>
          <w:tcPr>
            <w:tcW w:w="0" w:type="auto"/>
            <w:hideMark/>
          </w:tcPr>
          <w:p w14:paraId="418D21A9" w14:textId="77777777" w:rsidR="00BD2421" w:rsidRPr="00BD2421" w:rsidRDefault="00BD2421" w:rsidP="00BD2421">
            <w:pPr>
              <w:rPr>
                <w:lang w:val="en-AU"/>
              </w:rPr>
            </w:pPr>
            <w:r w:rsidRPr="00BD2421">
              <w:rPr>
                <w:b/>
                <w:bCs/>
                <w:lang w:val="en-AU"/>
              </w:rPr>
              <w:t>Session 1 (Early Week)</w:t>
            </w:r>
          </w:p>
        </w:tc>
        <w:tc>
          <w:tcPr>
            <w:tcW w:w="0" w:type="auto"/>
            <w:hideMark/>
          </w:tcPr>
          <w:p w14:paraId="5E512656" w14:textId="77777777" w:rsidR="00BD2421" w:rsidRPr="00BD2421" w:rsidRDefault="00BD2421" w:rsidP="00BD2421">
            <w:pPr>
              <w:rPr>
                <w:lang w:val="en-AU"/>
              </w:rPr>
            </w:pPr>
            <w:r w:rsidRPr="00BD2421">
              <w:rPr>
                <w:lang w:val="en-AU"/>
              </w:rPr>
              <w:t>Learning and repetition</w:t>
            </w:r>
          </w:p>
        </w:tc>
        <w:tc>
          <w:tcPr>
            <w:tcW w:w="0" w:type="auto"/>
            <w:hideMark/>
          </w:tcPr>
          <w:p w14:paraId="6A389831" w14:textId="77777777" w:rsidR="00BD2421" w:rsidRPr="00BD2421" w:rsidRDefault="00BD2421" w:rsidP="00BD2421">
            <w:pPr>
              <w:rPr>
                <w:lang w:val="en-AU"/>
              </w:rPr>
            </w:pPr>
            <w:r w:rsidRPr="00BD2421">
              <w:rPr>
                <w:lang w:val="en-AU"/>
              </w:rPr>
              <w:t>Moderate–High (cognitive + technical)</w:t>
            </w:r>
          </w:p>
        </w:tc>
        <w:tc>
          <w:tcPr>
            <w:tcW w:w="0" w:type="auto"/>
            <w:hideMark/>
          </w:tcPr>
          <w:p w14:paraId="18337FAC" w14:textId="77777777" w:rsidR="00BD2421" w:rsidRPr="00BD2421" w:rsidRDefault="00BD2421" w:rsidP="00BD2421">
            <w:pPr>
              <w:rPr>
                <w:lang w:val="en-AU"/>
              </w:rPr>
            </w:pPr>
            <w:r w:rsidRPr="00BD2421">
              <w:rPr>
                <w:lang w:val="en-AU"/>
              </w:rPr>
              <w:t>Rebuild tempo and structure; high decision volume, small–medium games.</w:t>
            </w:r>
          </w:p>
        </w:tc>
      </w:tr>
      <w:tr w:rsidR="00BD2421" w:rsidRPr="00BD2421" w14:paraId="17431A75" w14:textId="77777777" w:rsidTr="00A360BB">
        <w:tc>
          <w:tcPr>
            <w:tcW w:w="0" w:type="auto"/>
            <w:hideMark/>
          </w:tcPr>
          <w:p w14:paraId="756A2E7E" w14:textId="77777777" w:rsidR="00BD2421" w:rsidRPr="00BD2421" w:rsidRDefault="00BD2421" w:rsidP="00BD2421">
            <w:pPr>
              <w:rPr>
                <w:lang w:val="en-AU"/>
              </w:rPr>
            </w:pPr>
            <w:r w:rsidRPr="00BD2421">
              <w:rPr>
                <w:b/>
                <w:bCs/>
                <w:lang w:val="en-AU"/>
              </w:rPr>
              <w:t>Session 2 (Mid / Late Week)</w:t>
            </w:r>
          </w:p>
        </w:tc>
        <w:tc>
          <w:tcPr>
            <w:tcW w:w="0" w:type="auto"/>
            <w:hideMark/>
          </w:tcPr>
          <w:p w14:paraId="0586876C" w14:textId="77777777" w:rsidR="00BD2421" w:rsidRPr="00BD2421" w:rsidRDefault="00BD2421" w:rsidP="00BD2421">
            <w:pPr>
              <w:rPr>
                <w:lang w:val="en-AU"/>
              </w:rPr>
            </w:pPr>
            <w:r w:rsidRPr="00BD2421">
              <w:rPr>
                <w:lang w:val="en-AU"/>
              </w:rPr>
              <w:t>Tactical rehearsal and match readiness</w:t>
            </w:r>
          </w:p>
        </w:tc>
        <w:tc>
          <w:tcPr>
            <w:tcW w:w="0" w:type="auto"/>
            <w:hideMark/>
          </w:tcPr>
          <w:p w14:paraId="1505E03A" w14:textId="77777777" w:rsidR="00BD2421" w:rsidRPr="00BD2421" w:rsidRDefault="00BD2421" w:rsidP="00BD2421">
            <w:pPr>
              <w:rPr>
                <w:lang w:val="en-AU"/>
              </w:rPr>
            </w:pPr>
            <w:r w:rsidRPr="00BD2421">
              <w:rPr>
                <w:lang w:val="en-AU"/>
              </w:rPr>
              <w:t>Moderate (tactical + tempo rhythm)</w:t>
            </w:r>
          </w:p>
        </w:tc>
        <w:tc>
          <w:tcPr>
            <w:tcW w:w="0" w:type="auto"/>
            <w:hideMark/>
          </w:tcPr>
          <w:p w14:paraId="1D77C812" w14:textId="77777777" w:rsidR="00BD2421" w:rsidRPr="00BD2421" w:rsidRDefault="00BD2421" w:rsidP="00BD2421">
            <w:pPr>
              <w:rPr>
                <w:lang w:val="en-AU"/>
              </w:rPr>
            </w:pPr>
            <w:r w:rsidRPr="00BD2421">
              <w:rPr>
                <w:lang w:val="en-AU"/>
              </w:rPr>
              <w:t>Prepare the team physically and mentally for match play; big–medium formats.</w:t>
            </w:r>
          </w:p>
        </w:tc>
      </w:tr>
      <w:tr w:rsidR="00BD2421" w:rsidRPr="00BD2421" w14:paraId="21C2412E" w14:textId="77777777" w:rsidTr="00A360BB">
        <w:tc>
          <w:tcPr>
            <w:tcW w:w="0" w:type="auto"/>
            <w:hideMark/>
          </w:tcPr>
          <w:p w14:paraId="045AABA9" w14:textId="77777777" w:rsidR="00BD2421" w:rsidRPr="00BD2421" w:rsidRDefault="00BD2421" w:rsidP="00BD2421">
            <w:pPr>
              <w:rPr>
                <w:lang w:val="en-AU"/>
              </w:rPr>
            </w:pPr>
            <w:r w:rsidRPr="00BD2421">
              <w:rPr>
                <w:b/>
                <w:bCs/>
                <w:lang w:val="en-AU"/>
              </w:rPr>
              <w:t>Match Day</w:t>
            </w:r>
          </w:p>
        </w:tc>
        <w:tc>
          <w:tcPr>
            <w:tcW w:w="0" w:type="auto"/>
            <w:hideMark/>
          </w:tcPr>
          <w:p w14:paraId="25782BDE" w14:textId="77777777" w:rsidR="00BD2421" w:rsidRPr="00BD2421" w:rsidRDefault="00BD2421" w:rsidP="00BD2421">
            <w:pPr>
              <w:rPr>
                <w:lang w:val="en-AU"/>
              </w:rPr>
            </w:pPr>
            <w:r w:rsidRPr="00BD2421">
              <w:rPr>
                <w:lang w:val="en-AU"/>
              </w:rPr>
              <w:t>Application and transfer</w:t>
            </w:r>
          </w:p>
        </w:tc>
        <w:tc>
          <w:tcPr>
            <w:tcW w:w="0" w:type="auto"/>
            <w:hideMark/>
          </w:tcPr>
          <w:p w14:paraId="0E37A357" w14:textId="77777777" w:rsidR="00BD2421" w:rsidRPr="00BD2421" w:rsidRDefault="00BD2421" w:rsidP="00BD2421">
            <w:pPr>
              <w:rPr>
                <w:lang w:val="en-AU"/>
              </w:rPr>
            </w:pPr>
            <w:r w:rsidRPr="00BD2421">
              <w:rPr>
                <w:lang w:val="en-AU"/>
              </w:rPr>
              <w:t>Variable (competitive intensity)</w:t>
            </w:r>
          </w:p>
        </w:tc>
        <w:tc>
          <w:tcPr>
            <w:tcW w:w="0" w:type="auto"/>
            <w:hideMark/>
          </w:tcPr>
          <w:p w14:paraId="07820338" w14:textId="77777777" w:rsidR="00BD2421" w:rsidRPr="00BD2421" w:rsidRDefault="00BD2421" w:rsidP="00BD2421">
            <w:pPr>
              <w:rPr>
                <w:lang w:val="en-AU"/>
              </w:rPr>
            </w:pPr>
            <w:r w:rsidRPr="00BD2421">
              <w:rPr>
                <w:lang w:val="en-AU"/>
              </w:rPr>
              <w:t>Real expression of principles; performance is the output of rhythm.</w:t>
            </w:r>
          </w:p>
        </w:tc>
      </w:tr>
    </w:tbl>
    <w:p w14:paraId="7459A236" w14:textId="77777777" w:rsidR="00A360BB" w:rsidRDefault="00A360BB" w:rsidP="00BD2421">
      <w:pPr>
        <w:rPr>
          <w:lang w:val="en-AU"/>
        </w:rPr>
      </w:pPr>
    </w:p>
    <w:p w14:paraId="344B4047" w14:textId="44C929E9" w:rsidR="00BD2421" w:rsidRPr="00BD2421" w:rsidRDefault="00BD2421" w:rsidP="00BD2421">
      <w:pPr>
        <w:rPr>
          <w:lang w:val="en-AU"/>
        </w:rPr>
      </w:pPr>
      <w:r w:rsidRPr="00BD2421">
        <w:rPr>
          <w:lang w:val="en-AU"/>
        </w:rPr>
        <w:t>Load naturally rises and falls through the week — no extra conditioning is required.</w:t>
      </w:r>
    </w:p>
    <w:p w14:paraId="45EDB0F8" w14:textId="77777777" w:rsidR="00BD2421" w:rsidRPr="00BD2421" w:rsidRDefault="00000000" w:rsidP="00BD2421">
      <w:pPr>
        <w:rPr>
          <w:lang w:val="en-AU"/>
        </w:rPr>
      </w:pPr>
      <w:r>
        <w:rPr>
          <w:lang w:val="en-AU"/>
        </w:rPr>
        <w:pict w14:anchorId="63CD2702">
          <v:rect id="_x0000_i1099" style="width:0;height:1.5pt" o:hralign="center" o:hrstd="t" o:hr="t" fillcolor="#a0a0a0" stroked="f"/>
        </w:pict>
      </w:r>
    </w:p>
    <w:p w14:paraId="4AAAF761" w14:textId="5E12A629" w:rsidR="00BD2421" w:rsidRPr="00BD2421" w:rsidRDefault="00A360BB" w:rsidP="00A360BB">
      <w:pPr>
        <w:pStyle w:val="Heading4"/>
        <w:rPr>
          <w:lang w:val="en-AU"/>
        </w:rPr>
      </w:pPr>
      <w:r>
        <w:rPr>
          <w:lang w:val="en-AU"/>
        </w:rPr>
        <w:lastRenderedPageBreak/>
        <w:t>5.5</w:t>
      </w:r>
      <w:r w:rsidR="00BD2421" w:rsidRPr="00BD2421">
        <w:rPr>
          <w:lang w:val="en-AU"/>
        </w:rPr>
        <w:t>3. Detecting and Managing Fatigue</w:t>
      </w:r>
    </w:p>
    <w:p w14:paraId="1BE1238D" w14:textId="77777777" w:rsidR="00BD2421" w:rsidRPr="00BD2421" w:rsidRDefault="00BD2421" w:rsidP="00BD2421">
      <w:pPr>
        <w:rPr>
          <w:lang w:val="en-AU"/>
        </w:rPr>
      </w:pPr>
      <w:r w:rsidRPr="00BD2421">
        <w:rPr>
          <w:lang w:val="en-AU"/>
        </w:rPr>
        <w:t xml:space="preserve">Croatian methodology views fatigue as both </w:t>
      </w:r>
      <w:r w:rsidRPr="00BD2421">
        <w:rPr>
          <w:b/>
          <w:bCs/>
          <w:lang w:val="en-AU"/>
        </w:rPr>
        <w:t>physical</w:t>
      </w:r>
      <w:r w:rsidRPr="00BD2421">
        <w:rPr>
          <w:lang w:val="en-AU"/>
        </w:rPr>
        <w:t xml:space="preserve"> and </w:t>
      </w:r>
      <w:r w:rsidRPr="00BD2421">
        <w:rPr>
          <w:b/>
          <w:bCs/>
          <w:lang w:val="en-AU"/>
        </w:rPr>
        <w:t>cognitive</w:t>
      </w:r>
      <w:r w:rsidRPr="00BD2421">
        <w:rPr>
          <w:lang w:val="en-AU"/>
        </w:rPr>
        <w:t>.</w:t>
      </w:r>
      <w:r w:rsidRPr="00BD2421">
        <w:rPr>
          <w:lang w:val="en-AU"/>
        </w:rPr>
        <w:br/>
        <w:t>Belco coaches monitor both through behaviour, tempo, and body language.</w:t>
      </w:r>
    </w:p>
    <w:p w14:paraId="401AA145" w14:textId="77777777" w:rsidR="00A360BB" w:rsidRDefault="00A360BB" w:rsidP="00BD2421">
      <w:pPr>
        <w:rPr>
          <w:b/>
          <w:bCs/>
          <w:lang w:val="en-AU"/>
        </w:rPr>
      </w:pPr>
    </w:p>
    <w:p w14:paraId="271D8D80" w14:textId="0C7D5B0C" w:rsidR="00BD2421" w:rsidRPr="00BD2421" w:rsidRDefault="00BD2421" w:rsidP="00BD2421">
      <w:pPr>
        <w:rPr>
          <w:lang w:val="en-AU"/>
        </w:rPr>
      </w:pPr>
      <w:r w:rsidRPr="00BD2421">
        <w:rPr>
          <w:b/>
          <w:bCs/>
          <w:lang w:val="en-AU"/>
        </w:rPr>
        <w:t>Signs of Fatigue:</w:t>
      </w:r>
    </w:p>
    <w:p w14:paraId="33CA2099" w14:textId="77777777" w:rsidR="00BD2421" w:rsidRPr="00BD2421" w:rsidRDefault="00BD2421" w:rsidP="00772CCA">
      <w:pPr>
        <w:numPr>
          <w:ilvl w:val="0"/>
          <w:numId w:val="72"/>
        </w:numPr>
        <w:rPr>
          <w:lang w:val="en-AU"/>
        </w:rPr>
      </w:pPr>
      <w:r w:rsidRPr="00BD2421">
        <w:rPr>
          <w:lang w:val="en-AU"/>
        </w:rPr>
        <w:t>Loss of decision clarity (slow reactions to Open Ball).</w:t>
      </w:r>
    </w:p>
    <w:p w14:paraId="6C5150CA" w14:textId="77777777" w:rsidR="00BD2421" w:rsidRPr="00BD2421" w:rsidRDefault="00BD2421" w:rsidP="00772CCA">
      <w:pPr>
        <w:numPr>
          <w:ilvl w:val="0"/>
          <w:numId w:val="72"/>
        </w:numPr>
        <w:rPr>
          <w:lang w:val="en-AU"/>
        </w:rPr>
      </w:pPr>
      <w:r w:rsidRPr="00BD2421">
        <w:rPr>
          <w:lang w:val="en-AU"/>
        </w:rPr>
        <w:t>Reduced communication or pressing speed.</w:t>
      </w:r>
    </w:p>
    <w:p w14:paraId="069552F7" w14:textId="77777777" w:rsidR="00BD2421" w:rsidRPr="00BD2421" w:rsidRDefault="00BD2421" w:rsidP="00772CCA">
      <w:pPr>
        <w:numPr>
          <w:ilvl w:val="0"/>
          <w:numId w:val="72"/>
        </w:numPr>
        <w:rPr>
          <w:lang w:val="en-AU"/>
        </w:rPr>
      </w:pPr>
      <w:r w:rsidRPr="00BD2421">
        <w:rPr>
          <w:lang w:val="en-AU"/>
        </w:rPr>
        <w:t>Increased technical errors in basic actions.</w:t>
      </w:r>
    </w:p>
    <w:p w14:paraId="7D7671FF" w14:textId="77777777" w:rsidR="00A360BB" w:rsidRDefault="00A360BB" w:rsidP="00BD2421">
      <w:pPr>
        <w:rPr>
          <w:b/>
          <w:bCs/>
          <w:lang w:val="en-AU"/>
        </w:rPr>
      </w:pPr>
    </w:p>
    <w:p w14:paraId="299C91B1" w14:textId="58A99999" w:rsidR="00BD2421" w:rsidRPr="00BD2421" w:rsidRDefault="00BD2421" w:rsidP="00BD2421">
      <w:pPr>
        <w:rPr>
          <w:lang w:val="en-AU"/>
        </w:rPr>
      </w:pPr>
      <w:r w:rsidRPr="00BD2421">
        <w:rPr>
          <w:b/>
          <w:bCs/>
          <w:lang w:val="en-AU"/>
        </w:rPr>
        <w:t>Coaching Adjustments:</w:t>
      </w:r>
    </w:p>
    <w:p w14:paraId="768E0379" w14:textId="77777777" w:rsidR="00BD2421" w:rsidRPr="00BD2421" w:rsidRDefault="00BD2421" w:rsidP="00772CCA">
      <w:pPr>
        <w:numPr>
          <w:ilvl w:val="0"/>
          <w:numId w:val="73"/>
        </w:numPr>
        <w:rPr>
          <w:lang w:val="en-AU"/>
        </w:rPr>
      </w:pPr>
      <w:r w:rsidRPr="00BD2421">
        <w:rPr>
          <w:lang w:val="en-AU"/>
        </w:rPr>
        <w:t>Reduce pitch size or duration to manage load.</w:t>
      </w:r>
    </w:p>
    <w:p w14:paraId="4128206F" w14:textId="77777777" w:rsidR="00BD2421" w:rsidRPr="00BD2421" w:rsidRDefault="00BD2421" w:rsidP="00772CCA">
      <w:pPr>
        <w:numPr>
          <w:ilvl w:val="0"/>
          <w:numId w:val="73"/>
        </w:numPr>
        <w:rPr>
          <w:lang w:val="en-AU"/>
        </w:rPr>
      </w:pPr>
      <w:r w:rsidRPr="00BD2421">
        <w:rPr>
          <w:lang w:val="en-AU"/>
        </w:rPr>
        <w:t>Use positional or transition games instead of full-intensity formats.</w:t>
      </w:r>
    </w:p>
    <w:p w14:paraId="3B711652" w14:textId="77777777" w:rsidR="00BD2421" w:rsidRPr="00BD2421" w:rsidRDefault="00BD2421" w:rsidP="00772CCA">
      <w:pPr>
        <w:numPr>
          <w:ilvl w:val="0"/>
          <w:numId w:val="73"/>
        </w:numPr>
        <w:rPr>
          <w:lang w:val="en-AU"/>
        </w:rPr>
      </w:pPr>
      <w:r w:rsidRPr="00BD2421">
        <w:rPr>
          <w:lang w:val="en-AU"/>
        </w:rPr>
        <w:t>End sessions with low-pressure finishing or 3v3 duels to restore enjoyment.</w:t>
      </w:r>
    </w:p>
    <w:p w14:paraId="7C721304" w14:textId="77777777" w:rsidR="00BD2421" w:rsidRPr="00BD2421" w:rsidRDefault="00BD2421" w:rsidP="00772CCA">
      <w:pPr>
        <w:numPr>
          <w:ilvl w:val="0"/>
          <w:numId w:val="73"/>
        </w:numPr>
        <w:rPr>
          <w:lang w:val="en-AU"/>
        </w:rPr>
      </w:pPr>
      <w:r w:rsidRPr="00BD2421">
        <w:rPr>
          <w:lang w:val="en-AU"/>
        </w:rPr>
        <w:t>Allow more rest or walkthrough tempo during tactical review.</w:t>
      </w:r>
    </w:p>
    <w:p w14:paraId="59C9FA55" w14:textId="77777777" w:rsidR="00A360BB" w:rsidRDefault="00A360BB" w:rsidP="00BD2421">
      <w:pPr>
        <w:rPr>
          <w:b/>
          <w:bCs/>
          <w:lang w:val="en-AU"/>
        </w:rPr>
      </w:pPr>
    </w:p>
    <w:p w14:paraId="3F506861" w14:textId="440047A9" w:rsidR="00BD2421" w:rsidRPr="00BD2421" w:rsidRDefault="00BD2421" w:rsidP="00BD2421">
      <w:pPr>
        <w:rPr>
          <w:i/>
          <w:iCs/>
          <w:lang w:val="en-AU"/>
        </w:rPr>
      </w:pPr>
      <w:r w:rsidRPr="00BD2421">
        <w:rPr>
          <w:b/>
          <w:bCs/>
          <w:i/>
          <w:iCs/>
          <w:lang w:val="en-AU"/>
        </w:rPr>
        <w:t>Belco Cue:</w:t>
      </w:r>
      <w:r w:rsidRPr="00BD2421">
        <w:rPr>
          <w:i/>
          <w:iCs/>
          <w:lang w:val="en-AU"/>
        </w:rPr>
        <w:t xml:space="preserve"> “Fatigue shows in decisions before it shows in legs.”</w:t>
      </w:r>
    </w:p>
    <w:p w14:paraId="0AC128AF" w14:textId="77777777" w:rsidR="00BD2421" w:rsidRPr="00BD2421" w:rsidRDefault="00000000" w:rsidP="00BD2421">
      <w:pPr>
        <w:rPr>
          <w:lang w:val="en-AU"/>
        </w:rPr>
      </w:pPr>
      <w:r>
        <w:rPr>
          <w:lang w:val="en-AU"/>
        </w:rPr>
        <w:pict w14:anchorId="505E63FF">
          <v:rect id="_x0000_i1100" style="width:0;height:1.5pt" o:hralign="center" o:hrstd="t" o:hr="t" fillcolor="#a0a0a0" stroked="f"/>
        </w:pict>
      </w:r>
    </w:p>
    <w:p w14:paraId="2F427414" w14:textId="0F52D5C0" w:rsidR="00BD2421" w:rsidRPr="00BD2421" w:rsidRDefault="00A360BB" w:rsidP="00A360BB">
      <w:pPr>
        <w:pStyle w:val="Heading4"/>
        <w:rPr>
          <w:lang w:val="en-AU"/>
        </w:rPr>
      </w:pPr>
      <w:r>
        <w:rPr>
          <w:lang w:val="en-AU"/>
        </w:rPr>
        <w:t>5.5</w:t>
      </w:r>
      <w:r w:rsidR="00BD2421" w:rsidRPr="00BD2421">
        <w:rPr>
          <w:lang w:val="en-AU"/>
        </w:rPr>
        <w:t>4. Keeping Sessions Enjoyable and Competitive</w:t>
      </w:r>
    </w:p>
    <w:p w14:paraId="236BE714" w14:textId="77777777" w:rsidR="00BD2421" w:rsidRPr="00BD2421" w:rsidRDefault="00BD2421" w:rsidP="00BD2421">
      <w:pPr>
        <w:rPr>
          <w:lang w:val="en-AU"/>
        </w:rPr>
      </w:pPr>
      <w:r w:rsidRPr="00BD2421">
        <w:rPr>
          <w:lang w:val="en-AU"/>
        </w:rPr>
        <w:t>Enjoyment drives engagement — and engagement builds learning speed.</w:t>
      </w:r>
      <w:r w:rsidRPr="00BD2421">
        <w:rPr>
          <w:lang w:val="en-AU"/>
        </w:rPr>
        <w:br/>
        <w:t xml:space="preserve">Belco coaches are expected to keep intensity </w:t>
      </w:r>
      <w:r w:rsidRPr="00BD2421">
        <w:rPr>
          <w:b/>
          <w:bCs/>
          <w:lang w:val="en-AU"/>
        </w:rPr>
        <w:t>competitive but joyful</w:t>
      </w:r>
      <w:r w:rsidRPr="00BD2421">
        <w:rPr>
          <w:lang w:val="en-AU"/>
        </w:rPr>
        <w:t>.</w:t>
      </w:r>
    </w:p>
    <w:p w14:paraId="622454EC" w14:textId="77777777" w:rsidR="00A360BB" w:rsidRDefault="00A360BB" w:rsidP="00BD2421">
      <w:pPr>
        <w:rPr>
          <w:b/>
          <w:bCs/>
          <w:lang w:val="en-AU"/>
        </w:rPr>
      </w:pPr>
    </w:p>
    <w:p w14:paraId="7D8CAC80" w14:textId="349563D9" w:rsidR="00BD2421" w:rsidRPr="00BD2421" w:rsidRDefault="00BD2421" w:rsidP="00BD2421">
      <w:pPr>
        <w:rPr>
          <w:lang w:val="en-AU"/>
        </w:rPr>
      </w:pPr>
      <w:r w:rsidRPr="00BD2421">
        <w:rPr>
          <w:b/>
          <w:bCs/>
          <w:lang w:val="en-AU"/>
        </w:rPr>
        <w:t>Strategies:</w:t>
      </w:r>
    </w:p>
    <w:p w14:paraId="18C29A39" w14:textId="77777777" w:rsidR="00BD2421" w:rsidRPr="00BD2421" w:rsidRDefault="00BD2421" w:rsidP="00772CCA">
      <w:pPr>
        <w:numPr>
          <w:ilvl w:val="0"/>
          <w:numId w:val="74"/>
        </w:numPr>
        <w:rPr>
          <w:lang w:val="en-AU"/>
        </w:rPr>
      </w:pPr>
      <w:r w:rsidRPr="00BD2421">
        <w:rPr>
          <w:lang w:val="en-AU"/>
        </w:rPr>
        <w:t xml:space="preserve">Use scoring and reward systems (points for pressing wins, assists from </w:t>
      </w:r>
      <w:proofErr w:type="gramStart"/>
      <w:r w:rsidRPr="00BD2421">
        <w:rPr>
          <w:lang w:val="en-AU"/>
        </w:rPr>
        <w:t>cut-backs</w:t>
      </w:r>
      <w:proofErr w:type="gramEnd"/>
      <w:r w:rsidRPr="00BD2421">
        <w:rPr>
          <w:lang w:val="en-AU"/>
        </w:rPr>
        <w:t>).</w:t>
      </w:r>
    </w:p>
    <w:p w14:paraId="7CA32996" w14:textId="77777777" w:rsidR="00BD2421" w:rsidRPr="00BD2421" w:rsidRDefault="00BD2421" w:rsidP="00772CCA">
      <w:pPr>
        <w:numPr>
          <w:ilvl w:val="0"/>
          <w:numId w:val="74"/>
        </w:numPr>
        <w:rPr>
          <w:lang w:val="en-AU"/>
        </w:rPr>
      </w:pPr>
      <w:r w:rsidRPr="00BD2421">
        <w:rPr>
          <w:lang w:val="en-AU"/>
        </w:rPr>
        <w:t xml:space="preserve">Keep </w:t>
      </w:r>
      <w:r w:rsidRPr="00BD2421">
        <w:rPr>
          <w:b/>
          <w:bCs/>
          <w:lang w:val="en-AU"/>
        </w:rPr>
        <w:t>game flow high</w:t>
      </w:r>
      <w:r w:rsidRPr="00BD2421">
        <w:rPr>
          <w:lang w:val="en-AU"/>
        </w:rPr>
        <w:t xml:space="preserve"> — fewer stoppages, more guided feedback between rounds.</w:t>
      </w:r>
    </w:p>
    <w:p w14:paraId="1A7F5821" w14:textId="77777777" w:rsidR="00BD2421" w:rsidRPr="00BD2421" w:rsidRDefault="00BD2421" w:rsidP="00772CCA">
      <w:pPr>
        <w:numPr>
          <w:ilvl w:val="0"/>
          <w:numId w:val="74"/>
        </w:numPr>
        <w:rPr>
          <w:lang w:val="en-AU"/>
        </w:rPr>
      </w:pPr>
      <w:r w:rsidRPr="00BD2421">
        <w:rPr>
          <w:lang w:val="en-AU"/>
        </w:rPr>
        <w:t xml:space="preserve">Include </w:t>
      </w:r>
      <w:r w:rsidRPr="00BD2421">
        <w:rPr>
          <w:b/>
          <w:bCs/>
          <w:lang w:val="en-AU"/>
        </w:rPr>
        <w:t>duel-based competitions</w:t>
      </w:r>
      <w:r w:rsidRPr="00BD2421">
        <w:rPr>
          <w:lang w:val="en-AU"/>
        </w:rPr>
        <w:t xml:space="preserve"> regularly (defending and attacking).</w:t>
      </w:r>
    </w:p>
    <w:p w14:paraId="2264AE8D" w14:textId="77777777" w:rsidR="00BD2421" w:rsidRPr="00BD2421" w:rsidRDefault="00BD2421" w:rsidP="00772CCA">
      <w:pPr>
        <w:numPr>
          <w:ilvl w:val="0"/>
          <w:numId w:val="74"/>
        </w:numPr>
        <w:rPr>
          <w:lang w:val="en-AU"/>
        </w:rPr>
      </w:pPr>
      <w:r w:rsidRPr="00BD2421">
        <w:rPr>
          <w:lang w:val="en-AU"/>
        </w:rPr>
        <w:t xml:space="preserve">End sessions with </w:t>
      </w:r>
      <w:r w:rsidRPr="00BD2421">
        <w:rPr>
          <w:b/>
          <w:bCs/>
          <w:lang w:val="en-AU"/>
        </w:rPr>
        <w:t>purposeful games</w:t>
      </w:r>
      <w:r w:rsidRPr="00BD2421">
        <w:rPr>
          <w:lang w:val="en-AU"/>
        </w:rPr>
        <w:t xml:space="preserve"> (4v4, 6v6) to anchor energy and emotion.</w:t>
      </w:r>
    </w:p>
    <w:p w14:paraId="0B89126B" w14:textId="77777777" w:rsidR="00BD2421" w:rsidRPr="00BD2421" w:rsidRDefault="00BD2421" w:rsidP="00772CCA">
      <w:pPr>
        <w:numPr>
          <w:ilvl w:val="0"/>
          <w:numId w:val="74"/>
        </w:numPr>
        <w:rPr>
          <w:lang w:val="en-AU"/>
        </w:rPr>
      </w:pPr>
      <w:r w:rsidRPr="00BD2421">
        <w:rPr>
          <w:lang w:val="en-AU"/>
        </w:rPr>
        <w:t xml:space="preserve">Celebrate individual bravery — players who act decisively in </w:t>
      </w:r>
      <w:r w:rsidRPr="00BD2421">
        <w:rPr>
          <w:i/>
          <w:iCs/>
          <w:lang w:val="en-AU"/>
        </w:rPr>
        <w:t>Open Ball</w:t>
      </w:r>
      <w:r w:rsidRPr="00BD2421">
        <w:rPr>
          <w:lang w:val="en-AU"/>
        </w:rPr>
        <w:t xml:space="preserve"> or </w:t>
      </w:r>
      <w:proofErr w:type="gramStart"/>
      <w:r w:rsidRPr="00BD2421">
        <w:rPr>
          <w:i/>
          <w:iCs/>
          <w:lang w:val="en-AU"/>
        </w:rPr>
        <w:t>Duel</w:t>
      </w:r>
      <w:proofErr w:type="gramEnd"/>
      <w:r w:rsidRPr="00BD2421">
        <w:rPr>
          <w:lang w:val="en-AU"/>
        </w:rPr>
        <w:t xml:space="preserve"> moments.</w:t>
      </w:r>
    </w:p>
    <w:p w14:paraId="302FAA04" w14:textId="77777777" w:rsidR="00A360BB" w:rsidRDefault="00A360BB" w:rsidP="00BD2421">
      <w:pPr>
        <w:rPr>
          <w:lang w:val="en-AU"/>
        </w:rPr>
      </w:pPr>
    </w:p>
    <w:p w14:paraId="24945961" w14:textId="26DABA74" w:rsidR="00BD2421" w:rsidRPr="00BD2421" w:rsidRDefault="00BD2421" w:rsidP="00BD2421">
      <w:pPr>
        <w:rPr>
          <w:lang w:val="en-AU"/>
        </w:rPr>
      </w:pPr>
      <w:r w:rsidRPr="00BD2421">
        <w:rPr>
          <w:lang w:val="en-AU"/>
        </w:rPr>
        <w:t xml:space="preserve">Croatian academies emphasise </w:t>
      </w:r>
      <w:r w:rsidRPr="00BD2421">
        <w:rPr>
          <w:b/>
          <w:bCs/>
          <w:lang w:val="en-AU"/>
        </w:rPr>
        <w:t>intrinsic motivation through challenge</w:t>
      </w:r>
      <w:r w:rsidRPr="00BD2421">
        <w:rPr>
          <w:lang w:val="en-AU"/>
        </w:rPr>
        <w:t xml:space="preserve"> — games that make players think, compete, and enjoy learning.</w:t>
      </w:r>
    </w:p>
    <w:p w14:paraId="6A35B527" w14:textId="77777777" w:rsidR="00BD2421" w:rsidRPr="00BD2421" w:rsidRDefault="00000000" w:rsidP="00BD2421">
      <w:pPr>
        <w:rPr>
          <w:lang w:val="en-AU"/>
        </w:rPr>
      </w:pPr>
      <w:r>
        <w:rPr>
          <w:lang w:val="en-AU"/>
        </w:rPr>
        <w:pict w14:anchorId="502F1988">
          <v:rect id="_x0000_i1101" style="width:0;height:1.5pt" o:hralign="center" o:hrstd="t" o:hr="t" fillcolor="#a0a0a0" stroked="f"/>
        </w:pict>
      </w:r>
    </w:p>
    <w:p w14:paraId="29738DFC" w14:textId="2C895E22" w:rsidR="00BD2421" w:rsidRPr="00BD2421" w:rsidRDefault="00A360BB" w:rsidP="00A360BB">
      <w:pPr>
        <w:pStyle w:val="Heading4"/>
        <w:rPr>
          <w:lang w:val="en-AU"/>
        </w:rPr>
      </w:pPr>
      <w:r>
        <w:rPr>
          <w:lang w:val="en-AU"/>
        </w:rPr>
        <w:t>5.5</w:t>
      </w:r>
      <w:r w:rsidR="00BD2421" w:rsidRPr="00BD2421">
        <w:rPr>
          <w:lang w:val="en-AU"/>
        </w:rPr>
        <w:t>5. Maintaining Long-Term Variety</w:t>
      </w:r>
    </w:p>
    <w:p w14:paraId="1E4DE235" w14:textId="77777777" w:rsidR="00A360BB" w:rsidRDefault="00BD2421" w:rsidP="00BD2421">
      <w:pPr>
        <w:rPr>
          <w:lang w:val="en-AU"/>
        </w:rPr>
      </w:pPr>
      <w:r w:rsidRPr="00BD2421">
        <w:rPr>
          <w:lang w:val="en-AU"/>
        </w:rPr>
        <w:t xml:space="preserve">Belco variety comes from </w:t>
      </w:r>
      <w:r w:rsidRPr="00BD2421">
        <w:rPr>
          <w:b/>
          <w:bCs/>
          <w:lang w:val="en-AU"/>
        </w:rPr>
        <w:t>contextual design</w:t>
      </w:r>
      <w:r w:rsidRPr="00BD2421">
        <w:rPr>
          <w:lang w:val="en-AU"/>
        </w:rPr>
        <w:t>, not random change.</w:t>
      </w:r>
    </w:p>
    <w:p w14:paraId="511AB6D7" w14:textId="2FD876AF" w:rsidR="00BD2421" w:rsidRPr="00BD2421" w:rsidRDefault="00BD2421" w:rsidP="00BD2421">
      <w:pPr>
        <w:rPr>
          <w:lang w:val="en-AU"/>
        </w:rPr>
      </w:pPr>
      <w:r w:rsidRPr="00BD2421">
        <w:rPr>
          <w:lang w:val="en-AU"/>
        </w:rPr>
        <w:t>The same principle is repeated through fresh problems:</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2739"/>
        <w:gridCol w:w="6726"/>
      </w:tblGrid>
      <w:tr w:rsidR="00BD2421" w:rsidRPr="00BD2421" w14:paraId="4E49DE2B" w14:textId="77777777" w:rsidTr="00A360BB">
        <w:tc>
          <w:tcPr>
            <w:tcW w:w="0" w:type="auto"/>
            <w:hideMark/>
          </w:tcPr>
          <w:p w14:paraId="08E53C16" w14:textId="77777777" w:rsidR="00BD2421" w:rsidRPr="00BD2421" w:rsidRDefault="00BD2421" w:rsidP="00BD2421">
            <w:pPr>
              <w:rPr>
                <w:b/>
                <w:bCs/>
                <w:lang w:val="en-AU"/>
              </w:rPr>
            </w:pPr>
            <w:r w:rsidRPr="00BD2421">
              <w:rPr>
                <w:b/>
                <w:bCs/>
                <w:lang w:val="en-AU"/>
              </w:rPr>
              <w:t>Belco Principle</w:t>
            </w:r>
          </w:p>
        </w:tc>
        <w:tc>
          <w:tcPr>
            <w:tcW w:w="0" w:type="auto"/>
            <w:hideMark/>
          </w:tcPr>
          <w:p w14:paraId="5D3ED3A2" w14:textId="77777777" w:rsidR="00BD2421" w:rsidRPr="00BD2421" w:rsidRDefault="00BD2421" w:rsidP="00BD2421">
            <w:pPr>
              <w:rPr>
                <w:b/>
                <w:bCs/>
                <w:lang w:val="en-AU"/>
              </w:rPr>
            </w:pPr>
            <w:r w:rsidRPr="00BD2421">
              <w:rPr>
                <w:b/>
                <w:bCs/>
                <w:lang w:val="en-AU"/>
              </w:rPr>
              <w:t>Example Variations Across the Year</w:t>
            </w:r>
          </w:p>
        </w:tc>
      </w:tr>
      <w:tr w:rsidR="00BD2421" w:rsidRPr="00BD2421" w14:paraId="41F166E4" w14:textId="77777777" w:rsidTr="00A360BB">
        <w:tc>
          <w:tcPr>
            <w:tcW w:w="0" w:type="auto"/>
            <w:hideMark/>
          </w:tcPr>
          <w:p w14:paraId="02DCFC2E" w14:textId="77777777" w:rsidR="00BD2421" w:rsidRPr="00BD2421" w:rsidRDefault="00BD2421" w:rsidP="00BD2421">
            <w:pPr>
              <w:rPr>
                <w:lang w:val="en-AU"/>
              </w:rPr>
            </w:pPr>
            <w:r w:rsidRPr="00BD2421">
              <w:rPr>
                <w:i/>
                <w:iCs/>
                <w:lang w:val="en-AU"/>
              </w:rPr>
              <w:t>Build Through Thirds</w:t>
            </w:r>
          </w:p>
        </w:tc>
        <w:tc>
          <w:tcPr>
            <w:tcW w:w="0" w:type="auto"/>
            <w:hideMark/>
          </w:tcPr>
          <w:p w14:paraId="72C31B0B" w14:textId="77777777" w:rsidR="00BD2421" w:rsidRPr="00BD2421" w:rsidRDefault="00BD2421" w:rsidP="00BD2421">
            <w:pPr>
              <w:rPr>
                <w:lang w:val="en-AU"/>
              </w:rPr>
            </w:pPr>
            <w:r w:rsidRPr="00BD2421">
              <w:rPr>
                <w:lang w:val="en-AU"/>
              </w:rPr>
              <w:t>7v7 positional build-up → 9v9 under pressure → 11v11 tactical rehearsal</w:t>
            </w:r>
          </w:p>
        </w:tc>
      </w:tr>
      <w:tr w:rsidR="00BD2421" w:rsidRPr="00BD2421" w14:paraId="7744ED30" w14:textId="77777777" w:rsidTr="00A360BB">
        <w:tc>
          <w:tcPr>
            <w:tcW w:w="0" w:type="auto"/>
            <w:hideMark/>
          </w:tcPr>
          <w:p w14:paraId="650506FA" w14:textId="77777777" w:rsidR="00BD2421" w:rsidRPr="00BD2421" w:rsidRDefault="00BD2421" w:rsidP="00BD2421">
            <w:pPr>
              <w:rPr>
                <w:lang w:val="en-AU"/>
              </w:rPr>
            </w:pPr>
            <w:r w:rsidRPr="00BD2421">
              <w:rPr>
                <w:i/>
                <w:iCs/>
                <w:lang w:val="en-AU"/>
              </w:rPr>
              <w:t>Overloads (Drive–Draw–Play)</w:t>
            </w:r>
          </w:p>
        </w:tc>
        <w:tc>
          <w:tcPr>
            <w:tcW w:w="0" w:type="auto"/>
            <w:hideMark/>
          </w:tcPr>
          <w:p w14:paraId="0CE98FF9" w14:textId="77777777" w:rsidR="00BD2421" w:rsidRPr="00BD2421" w:rsidRDefault="00BD2421" w:rsidP="00BD2421">
            <w:pPr>
              <w:rPr>
                <w:lang w:val="en-AU"/>
              </w:rPr>
            </w:pPr>
            <w:r w:rsidRPr="00BD2421">
              <w:rPr>
                <w:lang w:val="en-AU"/>
              </w:rPr>
              <w:t>3v2 → 4v3 → 6v4 with moving zones</w:t>
            </w:r>
          </w:p>
        </w:tc>
      </w:tr>
      <w:tr w:rsidR="00BD2421" w:rsidRPr="00BD2421" w14:paraId="19AD0BE9" w14:textId="77777777" w:rsidTr="00A360BB">
        <w:tc>
          <w:tcPr>
            <w:tcW w:w="0" w:type="auto"/>
            <w:hideMark/>
          </w:tcPr>
          <w:p w14:paraId="2A4C514F" w14:textId="77777777" w:rsidR="00BD2421" w:rsidRPr="00BD2421" w:rsidRDefault="00BD2421" w:rsidP="00BD2421">
            <w:pPr>
              <w:rPr>
                <w:lang w:val="en-AU"/>
              </w:rPr>
            </w:pPr>
            <w:r w:rsidRPr="00BD2421">
              <w:rPr>
                <w:i/>
                <w:iCs/>
                <w:lang w:val="en-AU"/>
              </w:rPr>
              <w:t>Compactness</w:t>
            </w:r>
          </w:p>
        </w:tc>
        <w:tc>
          <w:tcPr>
            <w:tcW w:w="0" w:type="auto"/>
            <w:hideMark/>
          </w:tcPr>
          <w:p w14:paraId="4CD81BBD" w14:textId="77777777" w:rsidR="00BD2421" w:rsidRPr="00BD2421" w:rsidRDefault="00BD2421" w:rsidP="00BD2421">
            <w:pPr>
              <w:rPr>
                <w:lang w:val="en-AU"/>
              </w:rPr>
            </w:pPr>
            <w:r w:rsidRPr="00BD2421">
              <w:rPr>
                <w:lang w:val="en-AU"/>
              </w:rPr>
              <w:t>4v4 + 2 floaters (small) → 7v7 block (medium) → 11v11 defensive line control</w:t>
            </w:r>
          </w:p>
        </w:tc>
      </w:tr>
      <w:tr w:rsidR="00BD2421" w:rsidRPr="00BD2421" w14:paraId="17D2C182" w14:textId="77777777" w:rsidTr="00A360BB">
        <w:tc>
          <w:tcPr>
            <w:tcW w:w="0" w:type="auto"/>
            <w:hideMark/>
          </w:tcPr>
          <w:p w14:paraId="1EAEB2DA" w14:textId="77777777" w:rsidR="00BD2421" w:rsidRPr="00BD2421" w:rsidRDefault="00BD2421" w:rsidP="00BD2421">
            <w:pPr>
              <w:rPr>
                <w:lang w:val="en-AU"/>
              </w:rPr>
            </w:pPr>
            <w:r w:rsidRPr="00BD2421">
              <w:rPr>
                <w:i/>
                <w:iCs/>
                <w:lang w:val="en-AU"/>
              </w:rPr>
              <w:t>Assist Zone</w:t>
            </w:r>
          </w:p>
        </w:tc>
        <w:tc>
          <w:tcPr>
            <w:tcW w:w="0" w:type="auto"/>
            <w:hideMark/>
          </w:tcPr>
          <w:p w14:paraId="2F101A6E" w14:textId="77777777" w:rsidR="00BD2421" w:rsidRPr="00BD2421" w:rsidRDefault="00BD2421" w:rsidP="00BD2421">
            <w:pPr>
              <w:rPr>
                <w:lang w:val="en-AU"/>
              </w:rPr>
            </w:pPr>
            <w:r w:rsidRPr="00BD2421">
              <w:rPr>
                <w:lang w:val="en-AU"/>
              </w:rPr>
              <w:t>4v4 wide-channel game → 6v6 attacking shape → full 11v11 chance creation</w:t>
            </w:r>
          </w:p>
        </w:tc>
      </w:tr>
      <w:tr w:rsidR="00BD2421" w:rsidRPr="00BD2421" w14:paraId="2E4FF993" w14:textId="77777777" w:rsidTr="00A360BB">
        <w:tc>
          <w:tcPr>
            <w:tcW w:w="0" w:type="auto"/>
            <w:hideMark/>
          </w:tcPr>
          <w:p w14:paraId="0B566003" w14:textId="77777777" w:rsidR="00BD2421" w:rsidRPr="00BD2421" w:rsidRDefault="00BD2421" w:rsidP="00BD2421">
            <w:pPr>
              <w:rPr>
                <w:lang w:val="en-AU"/>
              </w:rPr>
            </w:pPr>
            <w:r w:rsidRPr="00BD2421">
              <w:rPr>
                <w:i/>
                <w:iCs/>
                <w:lang w:val="en-AU"/>
              </w:rPr>
              <w:t>Pressing</w:t>
            </w:r>
          </w:p>
        </w:tc>
        <w:tc>
          <w:tcPr>
            <w:tcW w:w="0" w:type="auto"/>
            <w:hideMark/>
          </w:tcPr>
          <w:p w14:paraId="0BAE0705" w14:textId="77777777" w:rsidR="00BD2421" w:rsidRPr="00BD2421" w:rsidRDefault="00BD2421" w:rsidP="00BD2421">
            <w:pPr>
              <w:rPr>
                <w:lang w:val="en-AU"/>
              </w:rPr>
            </w:pPr>
            <w:r w:rsidRPr="00BD2421">
              <w:rPr>
                <w:lang w:val="en-AU"/>
              </w:rPr>
              <w:t>5v5 transition → 7v7 traps → match scenario with pressing triggers</w:t>
            </w:r>
          </w:p>
        </w:tc>
      </w:tr>
    </w:tbl>
    <w:p w14:paraId="6A82634B" w14:textId="77777777" w:rsidR="00A360BB" w:rsidRDefault="00A360BB" w:rsidP="00BD2421">
      <w:pPr>
        <w:rPr>
          <w:b/>
          <w:bCs/>
          <w:lang w:val="en-AU"/>
        </w:rPr>
      </w:pPr>
    </w:p>
    <w:p w14:paraId="4D263D11" w14:textId="2CEBBB6F" w:rsidR="00BD2421" w:rsidRPr="00BD2421" w:rsidRDefault="00BD2421" w:rsidP="00BD2421">
      <w:pPr>
        <w:rPr>
          <w:lang w:val="en-AU"/>
        </w:rPr>
      </w:pPr>
      <w:r w:rsidRPr="00BD2421">
        <w:rPr>
          <w:b/>
          <w:bCs/>
          <w:lang w:val="en-AU"/>
        </w:rPr>
        <w:t>Repetition through variation = identity through freshness.</w:t>
      </w:r>
    </w:p>
    <w:p w14:paraId="4F0185A6" w14:textId="77777777" w:rsidR="00BD2421" w:rsidRPr="00BD2421" w:rsidRDefault="00000000" w:rsidP="00BD2421">
      <w:pPr>
        <w:rPr>
          <w:lang w:val="en-AU"/>
        </w:rPr>
      </w:pPr>
      <w:r>
        <w:rPr>
          <w:lang w:val="en-AU"/>
        </w:rPr>
        <w:pict w14:anchorId="39F365D3">
          <v:rect id="_x0000_i1102" style="width:0;height:1.5pt" o:hralign="center" o:hrstd="t" o:hr="t" fillcolor="#a0a0a0" stroked="f"/>
        </w:pict>
      </w:r>
    </w:p>
    <w:p w14:paraId="08710E4B" w14:textId="3F5857AE" w:rsidR="00BD2421" w:rsidRPr="00BD2421" w:rsidRDefault="00041512" w:rsidP="00041512">
      <w:pPr>
        <w:pStyle w:val="Heading4"/>
        <w:rPr>
          <w:lang w:val="en-AU"/>
        </w:rPr>
      </w:pPr>
      <w:r>
        <w:rPr>
          <w:lang w:val="en-AU"/>
        </w:rPr>
        <w:lastRenderedPageBreak/>
        <w:t>5.5</w:t>
      </w:r>
      <w:r w:rsidR="00BD2421" w:rsidRPr="00BD2421">
        <w:rPr>
          <w:lang w:val="en-AU"/>
        </w:rPr>
        <w:t>6. Protecting Performance and Joy</w:t>
      </w:r>
    </w:p>
    <w:p w14:paraId="743E16AE" w14:textId="77777777" w:rsidR="00BD2421" w:rsidRPr="00BD2421" w:rsidRDefault="00BD2421" w:rsidP="00BD2421">
      <w:pPr>
        <w:rPr>
          <w:lang w:val="en-AU"/>
        </w:rPr>
      </w:pPr>
      <w:r w:rsidRPr="00BD2421">
        <w:rPr>
          <w:lang w:val="en-AU"/>
        </w:rPr>
        <w:t xml:space="preserve">Belco’s rhythm protects both the </w:t>
      </w:r>
      <w:r w:rsidRPr="00BD2421">
        <w:rPr>
          <w:b/>
          <w:bCs/>
          <w:lang w:val="en-AU"/>
        </w:rPr>
        <w:t>body and the mind</w:t>
      </w:r>
      <w:r w:rsidRPr="00BD2421">
        <w:rPr>
          <w:lang w:val="en-AU"/>
        </w:rPr>
        <w:t>.</w:t>
      </w:r>
    </w:p>
    <w:p w14:paraId="0CF8FD56" w14:textId="77777777" w:rsidR="00BD2421" w:rsidRPr="00BD2421" w:rsidRDefault="00BD2421" w:rsidP="00772CCA">
      <w:pPr>
        <w:numPr>
          <w:ilvl w:val="0"/>
          <w:numId w:val="75"/>
        </w:numPr>
        <w:rPr>
          <w:lang w:val="en-AU"/>
        </w:rPr>
      </w:pPr>
      <w:r w:rsidRPr="00BD2421">
        <w:rPr>
          <w:lang w:val="en-AU"/>
        </w:rPr>
        <w:t xml:space="preserve">Load is </w:t>
      </w:r>
      <w:r w:rsidRPr="00BD2421">
        <w:rPr>
          <w:b/>
          <w:bCs/>
          <w:lang w:val="en-AU"/>
        </w:rPr>
        <w:t>managed inside the football</w:t>
      </w:r>
      <w:r w:rsidRPr="00BD2421">
        <w:rPr>
          <w:lang w:val="en-AU"/>
        </w:rPr>
        <w:t>, not outside it.</w:t>
      </w:r>
    </w:p>
    <w:p w14:paraId="471B83EA" w14:textId="77777777" w:rsidR="00BD2421" w:rsidRPr="00BD2421" w:rsidRDefault="00BD2421" w:rsidP="00772CCA">
      <w:pPr>
        <w:numPr>
          <w:ilvl w:val="0"/>
          <w:numId w:val="75"/>
        </w:numPr>
        <w:rPr>
          <w:lang w:val="en-AU"/>
        </w:rPr>
      </w:pPr>
      <w:r w:rsidRPr="00BD2421">
        <w:rPr>
          <w:lang w:val="en-AU"/>
        </w:rPr>
        <w:t>Fatigue is treated as feedback, not failure.</w:t>
      </w:r>
    </w:p>
    <w:p w14:paraId="05A08047" w14:textId="77777777" w:rsidR="00BD2421" w:rsidRPr="00BD2421" w:rsidRDefault="00BD2421" w:rsidP="00772CCA">
      <w:pPr>
        <w:numPr>
          <w:ilvl w:val="0"/>
          <w:numId w:val="75"/>
        </w:numPr>
        <w:rPr>
          <w:lang w:val="en-AU"/>
        </w:rPr>
      </w:pPr>
      <w:r w:rsidRPr="00BD2421">
        <w:rPr>
          <w:lang w:val="en-AU"/>
        </w:rPr>
        <w:t xml:space="preserve">Enjoyment is the </w:t>
      </w:r>
      <w:r w:rsidRPr="00BD2421">
        <w:rPr>
          <w:b/>
          <w:bCs/>
          <w:lang w:val="en-AU"/>
        </w:rPr>
        <w:t>fuel for consistency</w:t>
      </w:r>
      <w:r w:rsidRPr="00BD2421">
        <w:rPr>
          <w:lang w:val="en-AU"/>
        </w:rPr>
        <w:t>, not the distraction.</w:t>
      </w:r>
    </w:p>
    <w:p w14:paraId="7965D637" w14:textId="77777777" w:rsidR="00BD2421" w:rsidRPr="00BD2421" w:rsidRDefault="00BD2421" w:rsidP="00772CCA">
      <w:pPr>
        <w:numPr>
          <w:ilvl w:val="0"/>
          <w:numId w:val="75"/>
        </w:numPr>
        <w:rPr>
          <w:lang w:val="en-AU"/>
        </w:rPr>
      </w:pPr>
      <w:r w:rsidRPr="00BD2421">
        <w:rPr>
          <w:lang w:val="en-AU"/>
        </w:rPr>
        <w:t xml:space="preserve">Variety comes from how the </w:t>
      </w:r>
      <w:r w:rsidRPr="00BD2421">
        <w:rPr>
          <w:b/>
          <w:bCs/>
          <w:lang w:val="en-AU"/>
        </w:rPr>
        <w:t>same ideas are explored differently</w:t>
      </w:r>
      <w:r w:rsidRPr="00BD2421">
        <w:rPr>
          <w:lang w:val="en-AU"/>
        </w:rPr>
        <w:t xml:space="preserve"> every week.</w:t>
      </w:r>
    </w:p>
    <w:p w14:paraId="1C6872DD" w14:textId="77777777" w:rsidR="00041512" w:rsidRDefault="00041512" w:rsidP="00BD2421">
      <w:pPr>
        <w:rPr>
          <w:b/>
          <w:bCs/>
          <w:lang w:val="en-AU"/>
        </w:rPr>
      </w:pPr>
    </w:p>
    <w:p w14:paraId="7A418D51" w14:textId="77777777" w:rsidR="00041512" w:rsidRDefault="00BD2421" w:rsidP="00BD2421">
      <w:pPr>
        <w:rPr>
          <w:lang w:val="en-AU"/>
        </w:rPr>
      </w:pPr>
      <w:r w:rsidRPr="00BD2421">
        <w:rPr>
          <w:b/>
          <w:bCs/>
          <w:lang w:val="en-AU"/>
        </w:rPr>
        <w:t>Belco Summary:</w:t>
      </w:r>
      <w:r w:rsidRPr="00BD2421">
        <w:rPr>
          <w:lang w:val="en-AU"/>
        </w:rPr>
        <w:br/>
        <w:t>Our program trains smart, not heavy.</w:t>
      </w:r>
    </w:p>
    <w:p w14:paraId="2F4833B9" w14:textId="78DE1110" w:rsidR="00041512" w:rsidRDefault="00BD2421" w:rsidP="00BD2421">
      <w:pPr>
        <w:rPr>
          <w:lang w:val="en-AU"/>
        </w:rPr>
      </w:pPr>
      <w:r w:rsidRPr="00BD2421">
        <w:rPr>
          <w:lang w:val="en-AU"/>
        </w:rPr>
        <w:t>Rhythm replaces fatigue.</w:t>
      </w:r>
    </w:p>
    <w:p w14:paraId="2FDE8C03" w14:textId="3E932D93" w:rsidR="00041512" w:rsidRDefault="00BD2421" w:rsidP="00BD2421">
      <w:pPr>
        <w:rPr>
          <w:lang w:val="en-AU"/>
        </w:rPr>
      </w:pPr>
      <w:r w:rsidRPr="00BD2421">
        <w:rPr>
          <w:lang w:val="en-AU"/>
        </w:rPr>
        <w:t>Freshness keeps identity alive.</w:t>
      </w:r>
    </w:p>
    <w:p w14:paraId="52D8058C" w14:textId="421161B7" w:rsidR="00BD2421" w:rsidRPr="00BD2421" w:rsidRDefault="00BD2421" w:rsidP="00BD2421">
      <w:pPr>
        <w:rPr>
          <w:lang w:val="en-AU"/>
        </w:rPr>
      </w:pPr>
      <w:r w:rsidRPr="00BD2421">
        <w:rPr>
          <w:lang w:val="en-AU"/>
        </w:rPr>
        <w:t>Every session should end with energy — players walking off thinking, “Can’t wait for the next one.”</w:t>
      </w:r>
    </w:p>
    <w:p w14:paraId="5EC86067" w14:textId="77777777" w:rsidR="00BF273E" w:rsidRDefault="00BF273E" w:rsidP="00EA03D0"/>
    <w:p w14:paraId="25E466EC" w14:textId="77777777" w:rsidR="00BF273E" w:rsidRDefault="00BF273E" w:rsidP="00EA03D0"/>
    <w:p w14:paraId="11E4D91E" w14:textId="4827473A" w:rsidR="00475C5C" w:rsidRDefault="007E63BE" w:rsidP="00EA03D0">
      <w:r>
        <w:t>• Integration of Matchplay Learning</w:t>
      </w:r>
    </w:p>
    <w:p w14:paraId="136A1B62" w14:textId="360C1C70" w:rsidR="00475C5C" w:rsidRDefault="007E63BE" w:rsidP="00EA03D0">
      <w:r>
        <w:t xml:space="preserve">This bridges </w:t>
      </w:r>
      <w:proofErr w:type="gramStart"/>
      <w:r>
        <w:t>the philosophy</w:t>
      </w:r>
      <w:proofErr w:type="gramEnd"/>
      <w:r>
        <w:t xml:space="preserve"> and day-to-day coaching.</w:t>
      </w:r>
    </w:p>
    <w:p w14:paraId="68A93D04" w14:textId="77777777" w:rsidR="00475C5C" w:rsidRDefault="007E63BE" w:rsidP="00EA03D0">
      <w:pPr>
        <w:pStyle w:val="Heading2"/>
      </w:pPr>
      <w:r>
        <w:t>6. Game Model Detail</w:t>
      </w:r>
    </w:p>
    <w:p w14:paraId="42E41EAF" w14:textId="77777777" w:rsidR="00C15458" w:rsidRPr="00C15458" w:rsidRDefault="00C15458" w:rsidP="00C15458">
      <w:pPr>
        <w:rPr>
          <w:lang w:val="en-AU"/>
        </w:rPr>
      </w:pPr>
      <w:r w:rsidRPr="00C15458">
        <w:rPr>
          <w:lang w:val="en-AU"/>
        </w:rPr>
        <w:t xml:space="preserve">Perfect. We’ll build this </w:t>
      </w:r>
      <w:r w:rsidRPr="00C15458">
        <w:rPr>
          <w:b/>
          <w:bCs/>
          <w:lang w:val="en-AU"/>
        </w:rPr>
        <w:t>cleanly, deliberately, and Croatian in logic</w:t>
      </w:r>
      <w:r w:rsidRPr="00C15458">
        <w:rPr>
          <w:lang w:val="en-AU"/>
        </w:rPr>
        <w:t xml:space="preserve"> — not rushing into prose before the spine is right.</w:t>
      </w:r>
    </w:p>
    <w:p w14:paraId="4479F4EB" w14:textId="77777777" w:rsidR="00C15458" w:rsidRPr="00C15458" w:rsidRDefault="00C15458" w:rsidP="00C15458">
      <w:pPr>
        <w:rPr>
          <w:lang w:val="en-AU"/>
        </w:rPr>
      </w:pPr>
      <w:r w:rsidRPr="00C15458">
        <w:rPr>
          <w:lang w:val="en-AU"/>
        </w:rPr>
        <w:t xml:space="preserve">We’ll do this in </w:t>
      </w:r>
      <w:proofErr w:type="gramStart"/>
      <w:r w:rsidRPr="00C15458">
        <w:rPr>
          <w:b/>
          <w:bCs/>
          <w:lang w:val="en-AU"/>
        </w:rPr>
        <w:t>layers</w:t>
      </w:r>
      <w:r w:rsidRPr="00C15458">
        <w:rPr>
          <w:lang w:val="en-AU"/>
        </w:rPr>
        <w:t>,</w:t>
      </w:r>
      <w:proofErr w:type="gramEnd"/>
      <w:r w:rsidRPr="00C15458">
        <w:rPr>
          <w:lang w:val="en-AU"/>
        </w:rPr>
        <w:t xml:space="preserve"> exactly how Croatian curricula are built.</w:t>
      </w:r>
    </w:p>
    <w:p w14:paraId="15B5B0F1" w14:textId="77777777" w:rsidR="00C15458" w:rsidRPr="00C15458" w:rsidRDefault="00000000" w:rsidP="00C15458">
      <w:pPr>
        <w:rPr>
          <w:lang w:val="en-AU"/>
        </w:rPr>
      </w:pPr>
      <w:r>
        <w:rPr>
          <w:lang w:val="en-AU"/>
        </w:rPr>
        <w:pict w14:anchorId="7BD3FC2F">
          <v:rect id="_x0000_i1103" style="width:0;height:1.5pt" o:hralign="center" o:hrstd="t" o:hr="t" fillcolor="#a0a0a0" stroked="f"/>
        </w:pict>
      </w:r>
    </w:p>
    <w:p w14:paraId="7651D1A8" w14:textId="77777777" w:rsidR="00C15458" w:rsidRPr="00C15458" w:rsidRDefault="00C15458" w:rsidP="00C15458">
      <w:pPr>
        <w:rPr>
          <w:b/>
          <w:bCs/>
          <w:lang w:val="en-AU"/>
        </w:rPr>
      </w:pPr>
      <w:r w:rsidRPr="00C15458">
        <w:rPr>
          <w:b/>
          <w:bCs/>
          <w:lang w:val="en-AU"/>
        </w:rPr>
        <w:t>Chapter 6 – Belco Game Model</w:t>
      </w:r>
    </w:p>
    <w:p w14:paraId="3BE51E81" w14:textId="77777777" w:rsidR="00C15458" w:rsidRPr="00C15458" w:rsidRDefault="00C15458" w:rsidP="00C15458">
      <w:pPr>
        <w:rPr>
          <w:lang w:val="en-AU"/>
        </w:rPr>
      </w:pPr>
      <w:r w:rsidRPr="00C15458">
        <w:rPr>
          <w:i/>
          <w:iCs/>
          <w:lang w:val="en-AU"/>
        </w:rPr>
        <w:t>(Draft – Structural Build)</w:t>
      </w:r>
    </w:p>
    <w:p w14:paraId="5FD01A18" w14:textId="77777777" w:rsidR="00C15458" w:rsidRPr="00C15458" w:rsidRDefault="00C15458" w:rsidP="00C15458">
      <w:pPr>
        <w:rPr>
          <w:b/>
          <w:bCs/>
          <w:lang w:val="en-AU"/>
        </w:rPr>
      </w:pPr>
      <w:r w:rsidRPr="00C15458">
        <w:rPr>
          <w:b/>
          <w:bCs/>
          <w:lang w:val="en-AU"/>
        </w:rPr>
        <w:t>6.1 Purpose of the Game Model</w:t>
      </w:r>
    </w:p>
    <w:p w14:paraId="4D8605C0" w14:textId="77777777" w:rsidR="00C15458" w:rsidRPr="00C15458" w:rsidRDefault="00C15458" w:rsidP="00C15458">
      <w:pPr>
        <w:rPr>
          <w:lang w:val="en-AU"/>
        </w:rPr>
      </w:pPr>
      <w:r w:rsidRPr="00C15458">
        <w:rPr>
          <w:lang w:val="en-AU"/>
        </w:rPr>
        <w:t xml:space="preserve">The Belco Game Model defines </w:t>
      </w:r>
      <w:r w:rsidRPr="00C15458">
        <w:rPr>
          <w:b/>
          <w:bCs/>
          <w:lang w:val="en-AU"/>
        </w:rPr>
        <w:t>how our teams behave in matches</w:t>
      </w:r>
      <w:r w:rsidRPr="00C15458">
        <w:rPr>
          <w:lang w:val="en-AU"/>
        </w:rPr>
        <w:t xml:space="preserve"> — with and without the ball — across all age phases.</w:t>
      </w:r>
    </w:p>
    <w:p w14:paraId="29977A55" w14:textId="77777777" w:rsidR="00C15458" w:rsidRPr="00C15458" w:rsidRDefault="00C15458" w:rsidP="00C15458">
      <w:pPr>
        <w:rPr>
          <w:lang w:val="en-AU"/>
        </w:rPr>
      </w:pPr>
      <w:r w:rsidRPr="00C15458">
        <w:rPr>
          <w:lang w:val="en-AU"/>
        </w:rPr>
        <w:t>It is not a system, formation, or pattern book.</w:t>
      </w:r>
      <w:r w:rsidRPr="00C15458">
        <w:rPr>
          <w:lang w:val="en-AU"/>
        </w:rPr>
        <w:br/>
        <w:t xml:space="preserve">It is a </w:t>
      </w:r>
      <w:r w:rsidRPr="00C15458">
        <w:rPr>
          <w:b/>
          <w:bCs/>
          <w:lang w:val="en-AU"/>
        </w:rPr>
        <w:t>shared reference picture</w:t>
      </w:r>
      <w:r w:rsidRPr="00C15458">
        <w:rPr>
          <w:lang w:val="en-AU"/>
        </w:rPr>
        <w:t xml:space="preserve"> that connects:</w:t>
      </w:r>
    </w:p>
    <w:p w14:paraId="333CD1B7" w14:textId="77777777" w:rsidR="00C15458" w:rsidRPr="00C15458" w:rsidRDefault="00C15458" w:rsidP="00C15458">
      <w:pPr>
        <w:numPr>
          <w:ilvl w:val="0"/>
          <w:numId w:val="107"/>
        </w:numPr>
        <w:rPr>
          <w:lang w:val="en-AU"/>
        </w:rPr>
      </w:pPr>
      <w:r w:rsidRPr="00C15458">
        <w:rPr>
          <w:lang w:val="en-AU"/>
        </w:rPr>
        <w:t xml:space="preserve">our </w:t>
      </w:r>
      <w:r w:rsidRPr="00C15458">
        <w:rPr>
          <w:b/>
          <w:bCs/>
          <w:lang w:val="en-AU"/>
        </w:rPr>
        <w:t>principles of play</w:t>
      </w:r>
      <w:r w:rsidRPr="00C15458">
        <w:rPr>
          <w:lang w:val="en-AU"/>
        </w:rPr>
        <w:t xml:space="preserve"> (Chapter 2),</w:t>
      </w:r>
    </w:p>
    <w:p w14:paraId="3F463438" w14:textId="77777777" w:rsidR="00C15458" w:rsidRPr="00C15458" w:rsidRDefault="00C15458" w:rsidP="00C15458">
      <w:pPr>
        <w:numPr>
          <w:ilvl w:val="0"/>
          <w:numId w:val="107"/>
        </w:numPr>
        <w:rPr>
          <w:lang w:val="en-AU"/>
        </w:rPr>
      </w:pPr>
      <w:r w:rsidRPr="00C15458">
        <w:rPr>
          <w:lang w:val="en-AU"/>
        </w:rPr>
        <w:t xml:space="preserve">our </w:t>
      </w:r>
      <w:r w:rsidRPr="00C15458">
        <w:rPr>
          <w:b/>
          <w:bCs/>
          <w:lang w:val="en-AU"/>
        </w:rPr>
        <w:t>player development phases</w:t>
      </w:r>
      <w:r w:rsidRPr="00C15458">
        <w:rPr>
          <w:lang w:val="en-AU"/>
        </w:rPr>
        <w:t xml:space="preserve"> (Chapter 3),</w:t>
      </w:r>
    </w:p>
    <w:p w14:paraId="034E20EA" w14:textId="77777777" w:rsidR="00C15458" w:rsidRPr="00C15458" w:rsidRDefault="00C15458" w:rsidP="00C15458">
      <w:pPr>
        <w:numPr>
          <w:ilvl w:val="0"/>
          <w:numId w:val="107"/>
        </w:numPr>
        <w:rPr>
          <w:lang w:val="en-AU"/>
        </w:rPr>
      </w:pPr>
      <w:r w:rsidRPr="00C15458">
        <w:rPr>
          <w:lang w:val="en-AU"/>
        </w:rPr>
        <w:t xml:space="preserve">our </w:t>
      </w:r>
      <w:r w:rsidRPr="00C15458">
        <w:rPr>
          <w:b/>
          <w:bCs/>
          <w:lang w:val="en-AU"/>
        </w:rPr>
        <w:t>training methodology</w:t>
      </w:r>
      <w:r w:rsidRPr="00C15458">
        <w:rPr>
          <w:lang w:val="en-AU"/>
        </w:rPr>
        <w:t xml:space="preserve"> (Chapter 4),</w:t>
      </w:r>
    </w:p>
    <w:p w14:paraId="675158F1" w14:textId="77777777" w:rsidR="00C15458" w:rsidRPr="00C15458" w:rsidRDefault="00C15458" w:rsidP="00C15458">
      <w:pPr>
        <w:numPr>
          <w:ilvl w:val="0"/>
          <w:numId w:val="107"/>
        </w:numPr>
        <w:rPr>
          <w:lang w:val="en-AU"/>
        </w:rPr>
      </w:pPr>
      <w:r w:rsidRPr="00C15458">
        <w:rPr>
          <w:lang w:val="en-AU"/>
        </w:rPr>
        <w:t xml:space="preserve">and our </w:t>
      </w:r>
      <w:r w:rsidRPr="00C15458">
        <w:rPr>
          <w:b/>
          <w:bCs/>
          <w:lang w:val="en-AU"/>
        </w:rPr>
        <w:t>season planning logic</w:t>
      </w:r>
      <w:r w:rsidRPr="00C15458">
        <w:rPr>
          <w:lang w:val="en-AU"/>
        </w:rPr>
        <w:t xml:space="preserve"> (Chapter 5).</w:t>
      </w:r>
    </w:p>
    <w:p w14:paraId="36CE0EA3" w14:textId="77777777" w:rsidR="00C15458" w:rsidRPr="00C15458" w:rsidRDefault="00C15458" w:rsidP="00C15458">
      <w:pPr>
        <w:rPr>
          <w:lang w:val="en-AU"/>
        </w:rPr>
      </w:pPr>
      <w:r w:rsidRPr="00C15458">
        <w:rPr>
          <w:lang w:val="en-AU"/>
        </w:rPr>
        <w:t>The Belco Game Model ensures that:</w:t>
      </w:r>
    </w:p>
    <w:p w14:paraId="1A146214" w14:textId="77777777" w:rsidR="00C15458" w:rsidRPr="00C15458" w:rsidRDefault="00C15458" w:rsidP="00C15458">
      <w:pPr>
        <w:numPr>
          <w:ilvl w:val="0"/>
          <w:numId w:val="108"/>
        </w:numPr>
        <w:rPr>
          <w:lang w:val="en-AU"/>
        </w:rPr>
      </w:pPr>
      <w:r w:rsidRPr="00C15458">
        <w:rPr>
          <w:lang w:val="en-AU"/>
        </w:rPr>
        <w:t xml:space="preserve">all teams pursue the </w:t>
      </w:r>
      <w:r w:rsidRPr="00C15458">
        <w:rPr>
          <w:b/>
          <w:bCs/>
          <w:lang w:val="en-AU"/>
        </w:rPr>
        <w:t>same football idea</w:t>
      </w:r>
      <w:r w:rsidRPr="00C15458">
        <w:rPr>
          <w:lang w:val="en-AU"/>
        </w:rPr>
        <w:t>,</w:t>
      </w:r>
    </w:p>
    <w:p w14:paraId="1B034B18" w14:textId="77777777" w:rsidR="00C15458" w:rsidRPr="00C15458" w:rsidRDefault="00C15458" w:rsidP="00C15458">
      <w:pPr>
        <w:numPr>
          <w:ilvl w:val="0"/>
          <w:numId w:val="108"/>
        </w:numPr>
        <w:rPr>
          <w:lang w:val="en-AU"/>
        </w:rPr>
      </w:pPr>
      <w:r w:rsidRPr="00C15458">
        <w:rPr>
          <w:lang w:val="en-AU"/>
        </w:rPr>
        <w:t>behaviours mature with age rather than change,</w:t>
      </w:r>
    </w:p>
    <w:p w14:paraId="6864A98A" w14:textId="77777777" w:rsidR="00C15458" w:rsidRPr="00C15458" w:rsidRDefault="00C15458" w:rsidP="00C15458">
      <w:pPr>
        <w:numPr>
          <w:ilvl w:val="0"/>
          <w:numId w:val="108"/>
        </w:numPr>
        <w:rPr>
          <w:lang w:val="en-AU"/>
        </w:rPr>
      </w:pPr>
      <w:r w:rsidRPr="00C15458">
        <w:rPr>
          <w:lang w:val="en-AU"/>
        </w:rPr>
        <w:t xml:space="preserve">players arrive at senior football </w:t>
      </w:r>
      <w:r w:rsidRPr="00C15458">
        <w:rPr>
          <w:b/>
          <w:bCs/>
          <w:lang w:val="en-AU"/>
        </w:rPr>
        <w:t>already fluent in the model</w:t>
      </w:r>
      <w:r w:rsidRPr="00C15458">
        <w:rPr>
          <w:lang w:val="en-AU"/>
        </w:rPr>
        <w:t>.</w:t>
      </w:r>
    </w:p>
    <w:p w14:paraId="78C8FA75" w14:textId="77777777" w:rsidR="00C15458" w:rsidRPr="00C15458" w:rsidRDefault="00C15458" w:rsidP="00C15458">
      <w:pPr>
        <w:rPr>
          <w:lang w:val="en-AU"/>
        </w:rPr>
      </w:pPr>
      <w:r w:rsidRPr="00C15458">
        <w:rPr>
          <w:b/>
          <w:bCs/>
          <w:lang w:val="en-AU"/>
        </w:rPr>
        <w:t>The idea stays the same.</w:t>
      </w:r>
      <w:r w:rsidRPr="00C15458">
        <w:rPr>
          <w:b/>
          <w:bCs/>
          <w:lang w:val="en-AU"/>
        </w:rPr>
        <w:br/>
        <w:t>The execution matures.</w:t>
      </w:r>
    </w:p>
    <w:p w14:paraId="513D46D9" w14:textId="77777777" w:rsidR="00C15458" w:rsidRPr="00C15458" w:rsidRDefault="00000000" w:rsidP="00C15458">
      <w:pPr>
        <w:rPr>
          <w:lang w:val="en-AU"/>
        </w:rPr>
      </w:pPr>
      <w:r>
        <w:rPr>
          <w:lang w:val="en-AU"/>
        </w:rPr>
        <w:pict w14:anchorId="0E7E970E">
          <v:rect id="_x0000_i1104" style="width:0;height:1.5pt" o:hralign="center" o:hrstd="t" o:hr="t" fillcolor="#a0a0a0" stroked="f"/>
        </w:pict>
      </w:r>
    </w:p>
    <w:p w14:paraId="36D3E5D9" w14:textId="77777777" w:rsidR="00C15458" w:rsidRPr="00C15458" w:rsidRDefault="00C15458" w:rsidP="00C15458">
      <w:pPr>
        <w:rPr>
          <w:b/>
          <w:bCs/>
          <w:lang w:val="en-AU"/>
        </w:rPr>
      </w:pPr>
      <w:r w:rsidRPr="00C15458">
        <w:rPr>
          <w:b/>
          <w:bCs/>
          <w:lang w:val="en-AU"/>
        </w:rPr>
        <w:t>6.2 The Belco Game Model – Overview</w:t>
      </w:r>
    </w:p>
    <w:p w14:paraId="7A2588B3" w14:textId="77777777" w:rsidR="00C15458" w:rsidRPr="00C15458" w:rsidRDefault="00C15458" w:rsidP="00C15458">
      <w:pPr>
        <w:rPr>
          <w:lang w:val="en-AU"/>
        </w:rPr>
      </w:pPr>
      <w:r w:rsidRPr="00C15458">
        <w:rPr>
          <w:lang w:val="en-AU"/>
        </w:rPr>
        <w:t>Belco football is organised around:</w:t>
      </w:r>
    </w:p>
    <w:p w14:paraId="0CFA3730" w14:textId="77777777" w:rsidR="00C15458" w:rsidRPr="00C15458" w:rsidRDefault="00C15458" w:rsidP="00C15458">
      <w:pPr>
        <w:numPr>
          <w:ilvl w:val="0"/>
          <w:numId w:val="109"/>
        </w:numPr>
        <w:rPr>
          <w:lang w:val="en-AU"/>
        </w:rPr>
      </w:pPr>
      <w:r w:rsidRPr="00C15458">
        <w:rPr>
          <w:b/>
          <w:bCs/>
          <w:lang w:val="en-AU"/>
        </w:rPr>
        <w:t>Four moments of the game</w:t>
      </w:r>
    </w:p>
    <w:p w14:paraId="7623DF29" w14:textId="77777777" w:rsidR="00C15458" w:rsidRPr="00C15458" w:rsidRDefault="00C15458" w:rsidP="00C15458">
      <w:pPr>
        <w:numPr>
          <w:ilvl w:val="0"/>
          <w:numId w:val="109"/>
        </w:numPr>
        <w:rPr>
          <w:lang w:val="en-AU"/>
        </w:rPr>
      </w:pPr>
      <w:r w:rsidRPr="00C15458">
        <w:rPr>
          <w:b/>
          <w:bCs/>
          <w:lang w:val="en-AU"/>
        </w:rPr>
        <w:t>One identity</w:t>
      </w:r>
    </w:p>
    <w:p w14:paraId="593526F9" w14:textId="77777777" w:rsidR="00C15458" w:rsidRPr="00C15458" w:rsidRDefault="00C15458" w:rsidP="00C15458">
      <w:pPr>
        <w:numPr>
          <w:ilvl w:val="0"/>
          <w:numId w:val="109"/>
        </w:numPr>
        <w:rPr>
          <w:lang w:val="en-AU"/>
        </w:rPr>
      </w:pPr>
      <w:r w:rsidRPr="00C15458">
        <w:rPr>
          <w:b/>
          <w:bCs/>
          <w:lang w:val="en-AU"/>
        </w:rPr>
        <w:t>Three developmental expressions</w:t>
      </w:r>
    </w:p>
    <w:p w14:paraId="6724FAB1" w14:textId="77777777" w:rsidR="00C15458" w:rsidRPr="00C15458" w:rsidRDefault="00C15458" w:rsidP="00C15458">
      <w:pPr>
        <w:rPr>
          <w:b/>
          <w:bCs/>
          <w:lang w:val="en-AU"/>
        </w:rPr>
      </w:pPr>
      <w:r w:rsidRPr="00C15458">
        <w:rPr>
          <w:b/>
          <w:bCs/>
          <w:lang w:val="en-AU"/>
        </w:rPr>
        <w:t>The Four Moments</w:t>
      </w:r>
    </w:p>
    <w:p w14:paraId="10B24925" w14:textId="77777777" w:rsidR="00C15458" w:rsidRPr="00C15458" w:rsidRDefault="00C15458" w:rsidP="00C15458">
      <w:pPr>
        <w:numPr>
          <w:ilvl w:val="0"/>
          <w:numId w:val="110"/>
        </w:numPr>
        <w:rPr>
          <w:lang w:val="en-AU"/>
        </w:rPr>
      </w:pPr>
      <w:r w:rsidRPr="00C15458">
        <w:rPr>
          <w:lang w:val="en-AU"/>
        </w:rPr>
        <w:t>In Possession (BP)</w:t>
      </w:r>
    </w:p>
    <w:p w14:paraId="22ACD90D" w14:textId="77777777" w:rsidR="00C15458" w:rsidRPr="00C15458" w:rsidRDefault="00C15458" w:rsidP="00C15458">
      <w:pPr>
        <w:numPr>
          <w:ilvl w:val="0"/>
          <w:numId w:val="110"/>
        </w:numPr>
        <w:rPr>
          <w:lang w:val="en-AU"/>
        </w:rPr>
      </w:pPr>
      <w:r w:rsidRPr="00C15458">
        <w:rPr>
          <w:lang w:val="en-AU"/>
        </w:rPr>
        <w:t>Out of Possession (BPO)</w:t>
      </w:r>
    </w:p>
    <w:p w14:paraId="5C0F7B92" w14:textId="77777777" w:rsidR="00C15458" w:rsidRPr="00C15458" w:rsidRDefault="00C15458" w:rsidP="00C15458">
      <w:pPr>
        <w:numPr>
          <w:ilvl w:val="0"/>
          <w:numId w:val="110"/>
        </w:numPr>
        <w:rPr>
          <w:lang w:val="en-AU"/>
        </w:rPr>
      </w:pPr>
      <w:r w:rsidRPr="00C15458">
        <w:rPr>
          <w:lang w:val="en-AU"/>
        </w:rPr>
        <w:lastRenderedPageBreak/>
        <w:t>Transition: BP → BPO (loss)</w:t>
      </w:r>
    </w:p>
    <w:p w14:paraId="5904848D" w14:textId="77777777" w:rsidR="00C15458" w:rsidRPr="00C15458" w:rsidRDefault="00C15458" w:rsidP="00C15458">
      <w:pPr>
        <w:numPr>
          <w:ilvl w:val="0"/>
          <w:numId w:val="110"/>
        </w:numPr>
        <w:rPr>
          <w:lang w:val="en-AU"/>
        </w:rPr>
      </w:pPr>
      <w:r w:rsidRPr="00C15458">
        <w:rPr>
          <w:lang w:val="en-AU"/>
        </w:rPr>
        <w:t>Transition: BPO → BP (regain)</w:t>
      </w:r>
    </w:p>
    <w:p w14:paraId="1D5E005F" w14:textId="77777777" w:rsidR="00C15458" w:rsidRPr="00C15458" w:rsidRDefault="00C15458" w:rsidP="00C15458">
      <w:pPr>
        <w:rPr>
          <w:b/>
          <w:bCs/>
          <w:lang w:val="en-AU"/>
        </w:rPr>
      </w:pPr>
      <w:r w:rsidRPr="00C15458">
        <w:rPr>
          <w:b/>
          <w:bCs/>
          <w:lang w:val="en-AU"/>
        </w:rPr>
        <w:t>What Never Changes</w:t>
      </w:r>
    </w:p>
    <w:p w14:paraId="3A410C9C" w14:textId="77777777" w:rsidR="00C15458" w:rsidRPr="00C15458" w:rsidRDefault="00C15458" w:rsidP="00C15458">
      <w:pPr>
        <w:rPr>
          <w:lang w:val="en-AU"/>
        </w:rPr>
      </w:pPr>
      <w:r w:rsidRPr="00C15458">
        <w:rPr>
          <w:lang w:val="en-AU"/>
        </w:rPr>
        <w:t>Across all ages, Belco teams aim to:</w:t>
      </w:r>
    </w:p>
    <w:p w14:paraId="6C8D9D2D" w14:textId="77777777" w:rsidR="00C15458" w:rsidRPr="00C15458" w:rsidRDefault="00C15458" w:rsidP="00C15458">
      <w:pPr>
        <w:numPr>
          <w:ilvl w:val="0"/>
          <w:numId w:val="111"/>
        </w:numPr>
        <w:rPr>
          <w:lang w:val="en-AU"/>
        </w:rPr>
      </w:pPr>
      <w:r w:rsidRPr="00C15458">
        <w:rPr>
          <w:lang w:val="en-AU"/>
        </w:rPr>
        <w:t>Control tempo through intelligent possession</w:t>
      </w:r>
    </w:p>
    <w:p w14:paraId="0FD3C5C1" w14:textId="77777777" w:rsidR="00C15458" w:rsidRPr="00C15458" w:rsidRDefault="00C15458" w:rsidP="00C15458">
      <w:pPr>
        <w:numPr>
          <w:ilvl w:val="0"/>
          <w:numId w:val="111"/>
        </w:numPr>
        <w:rPr>
          <w:lang w:val="en-AU"/>
        </w:rPr>
      </w:pPr>
      <w:r w:rsidRPr="00C15458">
        <w:rPr>
          <w:lang w:val="en-AU"/>
        </w:rPr>
        <w:t>Create superiority rather than force play</w:t>
      </w:r>
    </w:p>
    <w:p w14:paraId="4A564113" w14:textId="77777777" w:rsidR="00C15458" w:rsidRPr="00C15458" w:rsidRDefault="00C15458" w:rsidP="00C15458">
      <w:pPr>
        <w:numPr>
          <w:ilvl w:val="0"/>
          <w:numId w:val="111"/>
        </w:numPr>
        <w:rPr>
          <w:lang w:val="en-AU"/>
        </w:rPr>
      </w:pPr>
      <w:r w:rsidRPr="00C15458">
        <w:rPr>
          <w:lang w:val="en-AU"/>
        </w:rPr>
        <w:t>Stay compact and connected</w:t>
      </w:r>
    </w:p>
    <w:p w14:paraId="6A0B4613" w14:textId="77777777" w:rsidR="00C15458" w:rsidRPr="00C15458" w:rsidRDefault="00C15458" w:rsidP="00C15458">
      <w:pPr>
        <w:numPr>
          <w:ilvl w:val="0"/>
          <w:numId w:val="111"/>
        </w:numPr>
        <w:rPr>
          <w:lang w:val="en-AU"/>
        </w:rPr>
      </w:pPr>
      <w:r w:rsidRPr="00C15458">
        <w:rPr>
          <w:lang w:val="en-AU"/>
        </w:rPr>
        <w:t>React aggressively to transitions</w:t>
      </w:r>
    </w:p>
    <w:p w14:paraId="4D8C2E61" w14:textId="77777777" w:rsidR="00C15458" w:rsidRPr="00C15458" w:rsidRDefault="00C15458" w:rsidP="00C15458">
      <w:pPr>
        <w:numPr>
          <w:ilvl w:val="0"/>
          <w:numId w:val="111"/>
        </w:numPr>
        <w:rPr>
          <w:lang w:val="en-AU"/>
        </w:rPr>
      </w:pPr>
      <w:r w:rsidRPr="00C15458">
        <w:rPr>
          <w:lang w:val="en-AU"/>
        </w:rPr>
        <w:t>Compete with courage and clarity</w:t>
      </w:r>
    </w:p>
    <w:p w14:paraId="15DC1329" w14:textId="77777777" w:rsidR="00C15458" w:rsidRPr="00C15458" w:rsidRDefault="00C15458" w:rsidP="00C15458">
      <w:pPr>
        <w:rPr>
          <w:b/>
          <w:bCs/>
          <w:lang w:val="en-AU"/>
        </w:rPr>
      </w:pPr>
      <w:r w:rsidRPr="00C15458">
        <w:rPr>
          <w:b/>
          <w:bCs/>
          <w:lang w:val="en-AU"/>
        </w:rPr>
        <w:t>What Evolves</w:t>
      </w:r>
    </w:p>
    <w:p w14:paraId="36D7D028" w14:textId="77777777" w:rsidR="00C15458" w:rsidRPr="00C15458" w:rsidRDefault="00C15458" w:rsidP="00C15458">
      <w:pPr>
        <w:rPr>
          <w:lang w:val="en-AU"/>
        </w:rPr>
      </w:pPr>
      <w:r w:rsidRPr="00C15458">
        <w:rPr>
          <w:lang w:val="en-AU"/>
        </w:rPr>
        <w:t>What evolves is:</w:t>
      </w:r>
    </w:p>
    <w:p w14:paraId="10595438" w14:textId="77777777" w:rsidR="00C15458" w:rsidRPr="00C15458" w:rsidRDefault="00C15458" w:rsidP="00C15458">
      <w:pPr>
        <w:numPr>
          <w:ilvl w:val="0"/>
          <w:numId w:val="112"/>
        </w:numPr>
        <w:rPr>
          <w:lang w:val="en-AU"/>
        </w:rPr>
      </w:pPr>
      <w:r w:rsidRPr="00C15458">
        <w:rPr>
          <w:b/>
          <w:bCs/>
          <w:lang w:val="en-AU"/>
        </w:rPr>
        <w:t>speed of recognition</w:t>
      </w:r>
    </w:p>
    <w:p w14:paraId="4E0098F9" w14:textId="77777777" w:rsidR="00C15458" w:rsidRPr="00C15458" w:rsidRDefault="00C15458" w:rsidP="00C15458">
      <w:pPr>
        <w:numPr>
          <w:ilvl w:val="0"/>
          <w:numId w:val="112"/>
        </w:numPr>
        <w:rPr>
          <w:lang w:val="en-AU"/>
        </w:rPr>
      </w:pPr>
      <w:r w:rsidRPr="00C15458">
        <w:rPr>
          <w:b/>
          <w:bCs/>
          <w:lang w:val="en-AU"/>
        </w:rPr>
        <w:t>coordination between units</w:t>
      </w:r>
    </w:p>
    <w:p w14:paraId="07F95DE1" w14:textId="77777777" w:rsidR="00C15458" w:rsidRPr="00C15458" w:rsidRDefault="00C15458" w:rsidP="00C15458">
      <w:pPr>
        <w:numPr>
          <w:ilvl w:val="0"/>
          <w:numId w:val="112"/>
        </w:numPr>
        <w:rPr>
          <w:lang w:val="en-AU"/>
        </w:rPr>
      </w:pPr>
      <w:r w:rsidRPr="00C15458">
        <w:rPr>
          <w:b/>
          <w:bCs/>
          <w:lang w:val="en-AU"/>
        </w:rPr>
        <w:t>decision efficiency</w:t>
      </w:r>
    </w:p>
    <w:p w14:paraId="049336EA" w14:textId="77777777" w:rsidR="00C15458" w:rsidRPr="00C15458" w:rsidRDefault="00C15458" w:rsidP="00C15458">
      <w:pPr>
        <w:numPr>
          <w:ilvl w:val="0"/>
          <w:numId w:val="112"/>
        </w:numPr>
        <w:rPr>
          <w:lang w:val="en-AU"/>
        </w:rPr>
      </w:pPr>
      <w:r w:rsidRPr="00C15458">
        <w:rPr>
          <w:b/>
          <w:bCs/>
          <w:lang w:val="en-AU"/>
        </w:rPr>
        <w:t>game management responsibility</w:t>
      </w:r>
    </w:p>
    <w:p w14:paraId="1EAE6F00" w14:textId="77777777" w:rsidR="00C15458" w:rsidRPr="00C15458" w:rsidRDefault="00C15458" w:rsidP="00C15458">
      <w:pPr>
        <w:rPr>
          <w:lang w:val="en-AU"/>
        </w:rPr>
      </w:pPr>
      <w:r w:rsidRPr="00C15458">
        <w:rPr>
          <w:lang w:val="en-AU"/>
        </w:rPr>
        <w:t xml:space="preserve">This progression is captured in </w:t>
      </w:r>
      <w:r w:rsidRPr="00C15458">
        <w:rPr>
          <w:b/>
          <w:bCs/>
          <w:lang w:val="en-AU"/>
        </w:rPr>
        <w:t>Table 6A</w:t>
      </w:r>
      <w:r w:rsidRPr="00C15458">
        <w:rPr>
          <w:lang w:val="en-AU"/>
        </w:rPr>
        <w:t>, which forms the backbone of this chapter.</w:t>
      </w:r>
    </w:p>
    <w:p w14:paraId="24E50B20" w14:textId="77777777" w:rsidR="00C15458" w:rsidRPr="00C15458" w:rsidRDefault="00000000" w:rsidP="00C15458">
      <w:pPr>
        <w:rPr>
          <w:lang w:val="en-AU"/>
        </w:rPr>
      </w:pPr>
      <w:r>
        <w:rPr>
          <w:lang w:val="en-AU"/>
        </w:rPr>
        <w:pict w14:anchorId="2975B0DB">
          <v:rect id="_x0000_i1105" style="width:0;height:1.5pt" o:hralign="center" o:hrstd="t" o:hr="t" fillcolor="#a0a0a0" stroked="f"/>
        </w:pict>
      </w:r>
    </w:p>
    <w:p w14:paraId="01E87FFA" w14:textId="77777777" w:rsidR="00C15458" w:rsidRPr="00C15458" w:rsidRDefault="00C15458" w:rsidP="00C15458">
      <w:pPr>
        <w:rPr>
          <w:b/>
          <w:bCs/>
          <w:lang w:val="en-AU"/>
        </w:rPr>
      </w:pPr>
      <w:r w:rsidRPr="00C15458">
        <w:rPr>
          <w:b/>
          <w:bCs/>
          <w:lang w:val="en-AU"/>
        </w:rPr>
        <w:t>6.3 Table 6A – Belco Game Model Progression</w:t>
      </w:r>
    </w:p>
    <w:p w14:paraId="4F8259E2" w14:textId="77777777" w:rsidR="00C15458" w:rsidRPr="00C15458" w:rsidRDefault="00C15458" w:rsidP="00C15458">
      <w:pPr>
        <w:rPr>
          <w:lang w:val="en-AU"/>
        </w:rPr>
      </w:pPr>
      <w:r w:rsidRPr="00C15458">
        <w:rPr>
          <w:lang w:val="en-AU"/>
        </w:rPr>
        <w:t xml:space="preserve">This table defines </w:t>
      </w:r>
      <w:r w:rsidRPr="00C15458">
        <w:rPr>
          <w:b/>
          <w:bCs/>
          <w:lang w:val="en-AU"/>
        </w:rPr>
        <w:t>what Belco football looks like in each moment of the game</w:t>
      </w:r>
      <w:r w:rsidRPr="00C15458">
        <w:rPr>
          <w:lang w:val="en-AU"/>
        </w:rPr>
        <w:t>, and how that behaviour matures from Technical → Tactical → Professional phases.</w:t>
      </w:r>
    </w:p>
    <w:p w14:paraId="56BF188E" w14:textId="77777777" w:rsidR="00C15458" w:rsidRPr="00C15458" w:rsidRDefault="00C15458" w:rsidP="00C15458">
      <w:pPr>
        <w:rPr>
          <w:lang w:val="en-AU"/>
        </w:rPr>
      </w:pPr>
      <w:r w:rsidRPr="00C15458">
        <w:rPr>
          <w:lang w:val="en-AU"/>
        </w:rPr>
        <w:t xml:space="preserve">This is a </w:t>
      </w:r>
      <w:r w:rsidRPr="00C15458">
        <w:rPr>
          <w:b/>
          <w:bCs/>
          <w:lang w:val="en-AU"/>
        </w:rPr>
        <w:t>reference tool</w:t>
      </w:r>
      <w:r w:rsidRPr="00C15458">
        <w:rPr>
          <w:lang w:val="en-AU"/>
        </w:rPr>
        <w:t>, not a checklist.</w:t>
      </w:r>
      <w:r w:rsidRPr="00C15458">
        <w:rPr>
          <w:lang w:val="en-AU"/>
        </w:rPr>
        <w:br/>
        <w:t>It answers one question:</w:t>
      </w:r>
    </w:p>
    <w:p w14:paraId="7C1DEE2D" w14:textId="77777777" w:rsidR="00C15458" w:rsidRPr="00C15458" w:rsidRDefault="00C15458" w:rsidP="00C15458">
      <w:pPr>
        <w:rPr>
          <w:lang w:val="en-AU"/>
        </w:rPr>
      </w:pPr>
      <w:r w:rsidRPr="00C15458">
        <w:rPr>
          <w:i/>
          <w:iCs/>
          <w:lang w:val="en-AU"/>
        </w:rPr>
        <w:t>“What should we recognise and try to do in this moment, at this age?”</w:t>
      </w:r>
    </w:p>
    <w:p w14:paraId="23473873" w14:textId="77777777" w:rsidR="00C15458" w:rsidRPr="00C15458" w:rsidRDefault="00000000" w:rsidP="00C15458">
      <w:pPr>
        <w:rPr>
          <w:lang w:val="en-AU"/>
        </w:rPr>
      </w:pPr>
      <w:r>
        <w:rPr>
          <w:lang w:val="en-AU"/>
        </w:rPr>
        <w:pict w14:anchorId="230E80F3">
          <v:rect id="_x0000_i1106" style="width:0;height:1.5pt" o:hralign="center" o:hrstd="t" o:hr="t" fillcolor="#a0a0a0" stroked="f"/>
        </w:pict>
      </w:r>
    </w:p>
    <w:p w14:paraId="7E4D503E" w14:textId="77777777" w:rsidR="00C15458" w:rsidRPr="00C15458" w:rsidRDefault="00C15458" w:rsidP="00C15458">
      <w:pPr>
        <w:rPr>
          <w:b/>
          <w:bCs/>
          <w:lang w:val="en-AU"/>
        </w:rPr>
      </w:pPr>
      <w:r w:rsidRPr="00C15458">
        <w:rPr>
          <w:b/>
          <w:bCs/>
          <w:lang w:val="en-AU"/>
        </w:rPr>
        <w:t>Table 6A: Game Model Progression</w:t>
      </w:r>
    </w:p>
    <w:p w14:paraId="770C4AC3" w14:textId="77777777" w:rsidR="00C15458" w:rsidRPr="00C15458" w:rsidRDefault="00C15458" w:rsidP="00C15458">
      <w:pPr>
        <w:rPr>
          <w:b/>
          <w:bCs/>
          <w:lang w:val="en-AU"/>
        </w:rPr>
      </w:pPr>
      <w:r w:rsidRPr="00C15458">
        <w:rPr>
          <w:b/>
          <w:bCs/>
          <w:lang w:val="en-AU"/>
        </w:rPr>
        <w:t>IN POSSESSION (BP)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0"/>
        <w:gridCol w:w="2600"/>
        <w:gridCol w:w="2399"/>
        <w:gridCol w:w="1496"/>
      </w:tblGrid>
      <w:tr w:rsidR="00C15458" w:rsidRPr="00C15458" w14:paraId="5E569EE2" w14:textId="77777777">
        <w:trPr>
          <w:tblHeader/>
          <w:tblCellSpacing w:w="15" w:type="dxa"/>
        </w:trPr>
        <w:tc>
          <w:tcPr>
            <w:tcW w:w="0" w:type="auto"/>
            <w:vAlign w:val="center"/>
            <w:hideMark/>
          </w:tcPr>
          <w:p w14:paraId="2D9D1EF1" w14:textId="77777777" w:rsidR="00C15458" w:rsidRPr="00C15458" w:rsidRDefault="00C15458" w:rsidP="00C15458">
            <w:pPr>
              <w:rPr>
                <w:b/>
                <w:bCs/>
                <w:lang w:val="en-AU"/>
              </w:rPr>
            </w:pPr>
            <w:r w:rsidRPr="00C15458">
              <w:rPr>
                <w:b/>
                <w:bCs/>
                <w:lang w:val="en-AU"/>
              </w:rPr>
              <w:t>Phase</w:t>
            </w:r>
          </w:p>
        </w:tc>
        <w:tc>
          <w:tcPr>
            <w:tcW w:w="0" w:type="auto"/>
            <w:vAlign w:val="center"/>
            <w:hideMark/>
          </w:tcPr>
          <w:p w14:paraId="7FB8C004" w14:textId="77777777" w:rsidR="00C15458" w:rsidRPr="00C15458" w:rsidRDefault="00C15458" w:rsidP="00C15458">
            <w:pPr>
              <w:rPr>
                <w:b/>
                <w:bCs/>
                <w:lang w:val="en-AU"/>
              </w:rPr>
            </w:pPr>
            <w:r w:rsidRPr="00C15458">
              <w:rPr>
                <w:b/>
                <w:bCs/>
                <w:lang w:val="en-AU"/>
              </w:rPr>
              <w:t>Behavioural Intent</w:t>
            </w:r>
          </w:p>
        </w:tc>
        <w:tc>
          <w:tcPr>
            <w:tcW w:w="0" w:type="auto"/>
            <w:vAlign w:val="center"/>
            <w:hideMark/>
          </w:tcPr>
          <w:p w14:paraId="6DAB49B1" w14:textId="77777777" w:rsidR="00C15458" w:rsidRPr="00C15458" w:rsidRDefault="00C15458" w:rsidP="00C15458">
            <w:pPr>
              <w:rPr>
                <w:b/>
                <w:bCs/>
                <w:lang w:val="en-AU"/>
              </w:rPr>
            </w:pPr>
            <w:r w:rsidRPr="00C15458">
              <w:rPr>
                <w:b/>
                <w:bCs/>
                <w:lang w:val="en-AU"/>
              </w:rPr>
              <w:t>What We Prioritise</w:t>
            </w:r>
          </w:p>
        </w:tc>
        <w:tc>
          <w:tcPr>
            <w:tcW w:w="0" w:type="auto"/>
            <w:vAlign w:val="center"/>
            <w:hideMark/>
          </w:tcPr>
          <w:p w14:paraId="5F370F66" w14:textId="77777777" w:rsidR="00C15458" w:rsidRPr="00C15458" w:rsidRDefault="00C15458" w:rsidP="00C15458">
            <w:pPr>
              <w:rPr>
                <w:b/>
                <w:bCs/>
                <w:lang w:val="en-AU"/>
              </w:rPr>
            </w:pPr>
            <w:r w:rsidRPr="00C15458">
              <w:rPr>
                <w:b/>
                <w:bCs/>
                <w:lang w:val="en-AU"/>
              </w:rPr>
              <w:t>What Success Looks Like</w:t>
            </w:r>
          </w:p>
        </w:tc>
      </w:tr>
      <w:tr w:rsidR="00C15458" w:rsidRPr="00C15458" w14:paraId="402E42C8" w14:textId="77777777">
        <w:trPr>
          <w:tblCellSpacing w:w="15" w:type="dxa"/>
        </w:trPr>
        <w:tc>
          <w:tcPr>
            <w:tcW w:w="0" w:type="auto"/>
            <w:vAlign w:val="center"/>
            <w:hideMark/>
          </w:tcPr>
          <w:p w14:paraId="3C1A3458" w14:textId="77777777" w:rsidR="00C15458" w:rsidRPr="00C15458" w:rsidRDefault="00C15458" w:rsidP="00C15458">
            <w:pPr>
              <w:rPr>
                <w:lang w:val="en-AU"/>
              </w:rPr>
            </w:pPr>
            <w:r w:rsidRPr="00C15458">
              <w:rPr>
                <w:b/>
                <w:bCs/>
                <w:lang w:val="en-AU"/>
              </w:rPr>
              <w:t>Technical Phase (U10–13)</w:t>
            </w:r>
          </w:p>
        </w:tc>
        <w:tc>
          <w:tcPr>
            <w:tcW w:w="0" w:type="auto"/>
            <w:vAlign w:val="center"/>
            <w:hideMark/>
          </w:tcPr>
          <w:p w14:paraId="5456F18E" w14:textId="77777777" w:rsidR="00C15458" w:rsidRPr="00C15458" w:rsidRDefault="00C15458" w:rsidP="00C15458">
            <w:pPr>
              <w:rPr>
                <w:lang w:val="en-AU"/>
              </w:rPr>
            </w:pPr>
            <w:r w:rsidRPr="00C15458">
              <w:rPr>
                <w:lang w:val="en-AU"/>
              </w:rPr>
              <w:t xml:space="preserve">Learn to play </w:t>
            </w:r>
            <w:r w:rsidRPr="00C15458">
              <w:rPr>
                <w:b/>
                <w:bCs/>
                <w:lang w:val="en-AU"/>
              </w:rPr>
              <w:t>with the ball</w:t>
            </w:r>
            <w:r w:rsidRPr="00C15458">
              <w:rPr>
                <w:lang w:val="en-AU"/>
              </w:rPr>
              <w:t>, not around it</w:t>
            </w:r>
          </w:p>
        </w:tc>
        <w:tc>
          <w:tcPr>
            <w:tcW w:w="0" w:type="auto"/>
            <w:vAlign w:val="center"/>
            <w:hideMark/>
          </w:tcPr>
          <w:p w14:paraId="267DA968" w14:textId="77777777" w:rsidR="00C15458" w:rsidRPr="00C15458" w:rsidRDefault="00C15458" w:rsidP="00C15458">
            <w:pPr>
              <w:rPr>
                <w:lang w:val="en-AU"/>
              </w:rPr>
            </w:pPr>
            <w:r w:rsidRPr="00C15458">
              <w:rPr>
                <w:lang w:val="en-AU"/>
              </w:rPr>
              <w:t>• Playing through thirds in small formats</w:t>
            </w:r>
          </w:p>
        </w:tc>
        <w:tc>
          <w:tcPr>
            <w:tcW w:w="0" w:type="auto"/>
            <w:vAlign w:val="center"/>
            <w:hideMark/>
          </w:tcPr>
          <w:p w14:paraId="3DD8C5EF" w14:textId="77777777" w:rsidR="00C15458" w:rsidRPr="00C15458" w:rsidRDefault="00C15458" w:rsidP="00C15458">
            <w:pPr>
              <w:rPr>
                <w:lang w:val="en-AU"/>
              </w:rPr>
            </w:pPr>
          </w:p>
        </w:tc>
      </w:tr>
      <w:tr w:rsidR="00C15458" w:rsidRPr="00C15458" w14:paraId="5178DD80" w14:textId="77777777">
        <w:trPr>
          <w:tblCellSpacing w:w="15" w:type="dxa"/>
        </w:trPr>
        <w:tc>
          <w:tcPr>
            <w:tcW w:w="0" w:type="auto"/>
            <w:vAlign w:val="center"/>
            <w:hideMark/>
          </w:tcPr>
          <w:p w14:paraId="49C4CE25" w14:textId="77777777" w:rsidR="00C15458" w:rsidRPr="00C15458" w:rsidRDefault="00C15458" w:rsidP="00C15458">
            <w:pPr>
              <w:rPr>
                <w:lang w:val="en-AU"/>
              </w:rPr>
            </w:pPr>
            <w:r w:rsidRPr="00C15458">
              <w:rPr>
                <w:lang w:val="en-AU"/>
              </w:rPr>
              <w:t>• Bravery to receive, dribble, and combine</w:t>
            </w:r>
          </w:p>
        </w:tc>
        <w:tc>
          <w:tcPr>
            <w:tcW w:w="0" w:type="auto"/>
            <w:vAlign w:val="center"/>
            <w:hideMark/>
          </w:tcPr>
          <w:p w14:paraId="1E2532F7" w14:textId="77777777" w:rsidR="00C15458" w:rsidRPr="00C15458" w:rsidRDefault="00C15458" w:rsidP="00C15458">
            <w:pPr>
              <w:rPr>
                <w:lang w:val="en-AU"/>
              </w:rPr>
            </w:pPr>
          </w:p>
        </w:tc>
        <w:tc>
          <w:tcPr>
            <w:tcW w:w="0" w:type="auto"/>
            <w:vAlign w:val="center"/>
            <w:hideMark/>
          </w:tcPr>
          <w:p w14:paraId="1420F930" w14:textId="77777777" w:rsidR="00C15458" w:rsidRPr="00C15458" w:rsidRDefault="00C15458" w:rsidP="00C15458">
            <w:pPr>
              <w:rPr>
                <w:lang w:val="en-AU"/>
              </w:rPr>
            </w:pPr>
          </w:p>
        </w:tc>
        <w:tc>
          <w:tcPr>
            <w:tcW w:w="0" w:type="auto"/>
            <w:vAlign w:val="center"/>
            <w:hideMark/>
          </w:tcPr>
          <w:p w14:paraId="5004568A" w14:textId="77777777" w:rsidR="00C15458" w:rsidRPr="00C15458" w:rsidRDefault="00C15458" w:rsidP="00C15458">
            <w:pPr>
              <w:rPr>
                <w:lang w:val="en-AU"/>
              </w:rPr>
            </w:pPr>
          </w:p>
        </w:tc>
      </w:tr>
      <w:tr w:rsidR="00C15458" w:rsidRPr="00C15458" w14:paraId="113A2926" w14:textId="77777777">
        <w:trPr>
          <w:tblCellSpacing w:w="15" w:type="dxa"/>
        </w:trPr>
        <w:tc>
          <w:tcPr>
            <w:tcW w:w="0" w:type="auto"/>
            <w:vAlign w:val="center"/>
            <w:hideMark/>
          </w:tcPr>
          <w:p w14:paraId="24D64A86" w14:textId="77777777" w:rsidR="00C15458" w:rsidRPr="00C15458" w:rsidRDefault="00C15458" w:rsidP="00C15458">
            <w:pPr>
              <w:rPr>
                <w:lang w:val="en-AU"/>
              </w:rPr>
            </w:pPr>
            <w:r w:rsidRPr="00C15458">
              <w:rPr>
                <w:lang w:val="en-AU"/>
              </w:rPr>
              <w:t>• Early recognition of open ball</w:t>
            </w:r>
          </w:p>
        </w:tc>
        <w:tc>
          <w:tcPr>
            <w:tcW w:w="0" w:type="auto"/>
            <w:vAlign w:val="center"/>
            <w:hideMark/>
          </w:tcPr>
          <w:p w14:paraId="4BF5B40C" w14:textId="77777777" w:rsidR="00C15458" w:rsidRPr="00C15458" w:rsidRDefault="00C15458" w:rsidP="00C15458">
            <w:pPr>
              <w:rPr>
                <w:lang w:val="en-AU"/>
              </w:rPr>
            </w:pPr>
          </w:p>
        </w:tc>
        <w:tc>
          <w:tcPr>
            <w:tcW w:w="0" w:type="auto"/>
            <w:vAlign w:val="center"/>
            <w:hideMark/>
          </w:tcPr>
          <w:p w14:paraId="2C090122" w14:textId="77777777" w:rsidR="00C15458" w:rsidRPr="00C15458" w:rsidRDefault="00C15458" w:rsidP="00C15458">
            <w:pPr>
              <w:rPr>
                <w:lang w:val="en-AU"/>
              </w:rPr>
            </w:pPr>
          </w:p>
        </w:tc>
        <w:tc>
          <w:tcPr>
            <w:tcW w:w="0" w:type="auto"/>
            <w:vAlign w:val="center"/>
            <w:hideMark/>
          </w:tcPr>
          <w:p w14:paraId="707D47D8" w14:textId="77777777" w:rsidR="00C15458" w:rsidRPr="00C15458" w:rsidRDefault="00C15458" w:rsidP="00C15458">
            <w:pPr>
              <w:rPr>
                <w:lang w:val="en-AU"/>
              </w:rPr>
            </w:pPr>
          </w:p>
        </w:tc>
      </w:tr>
      <w:tr w:rsidR="00C15458" w:rsidRPr="00C15458" w14:paraId="6777D8D3" w14:textId="77777777">
        <w:trPr>
          <w:tblCellSpacing w:w="15" w:type="dxa"/>
        </w:trPr>
        <w:tc>
          <w:tcPr>
            <w:tcW w:w="0" w:type="auto"/>
            <w:vAlign w:val="center"/>
            <w:hideMark/>
          </w:tcPr>
          <w:p w14:paraId="7F495E0F" w14:textId="77777777" w:rsidR="00C15458" w:rsidRPr="00C15458" w:rsidRDefault="00C15458" w:rsidP="00C15458">
            <w:pPr>
              <w:rPr>
                <w:lang w:val="en-AU"/>
              </w:rPr>
            </w:pPr>
            <w:r w:rsidRPr="00C15458">
              <w:rPr>
                <w:lang w:val="en-AU"/>
              </w:rPr>
              <w:t>• Supporting close to the ball</w:t>
            </w:r>
          </w:p>
        </w:tc>
        <w:tc>
          <w:tcPr>
            <w:tcW w:w="0" w:type="auto"/>
            <w:vAlign w:val="center"/>
            <w:hideMark/>
          </w:tcPr>
          <w:p w14:paraId="3CAA5BB0" w14:textId="77777777" w:rsidR="00C15458" w:rsidRPr="00C15458" w:rsidRDefault="00C15458" w:rsidP="00C15458">
            <w:pPr>
              <w:rPr>
                <w:lang w:val="en-AU"/>
              </w:rPr>
            </w:pPr>
            <w:r w:rsidRPr="00C15458">
              <w:rPr>
                <w:lang w:val="en-AU"/>
              </w:rPr>
              <w:t>• Players want the ball under pressure</w:t>
            </w:r>
          </w:p>
        </w:tc>
        <w:tc>
          <w:tcPr>
            <w:tcW w:w="0" w:type="auto"/>
            <w:vAlign w:val="center"/>
            <w:hideMark/>
          </w:tcPr>
          <w:p w14:paraId="6E8C3AB0" w14:textId="77777777" w:rsidR="00C15458" w:rsidRPr="00C15458" w:rsidRDefault="00C15458" w:rsidP="00C15458">
            <w:pPr>
              <w:rPr>
                <w:lang w:val="en-AU"/>
              </w:rPr>
            </w:pPr>
          </w:p>
        </w:tc>
        <w:tc>
          <w:tcPr>
            <w:tcW w:w="0" w:type="auto"/>
            <w:vAlign w:val="center"/>
            <w:hideMark/>
          </w:tcPr>
          <w:p w14:paraId="14B46448" w14:textId="77777777" w:rsidR="00C15458" w:rsidRPr="00C15458" w:rsidRDefault="00C15458" w:rsidP="00C15458">
            <w:pPr>
              <w:rPr>
                <w:lang w:val="en-AU"/>
              </w:rPr>
            </w:pPr>
          </w:p>
        </w:tc>
      </w:tr>
      <w:tr w:rsidR="00C15458" w:rsidRPr="00C15458" w14:paraId="57FA60C2" w14:textId="77777777">
        <w:trPr>
          <w:tblCellSpacing w:w="15" w:type="dxa"/>
        </w:trPr>
        <w:tc>
          <w:tcPr>
            <w:tcW w:w="0" w:type="auto"/>
            <w:vAlign w:val="center"/>
            <w:hideMark/>
          </w:tcPr>
          <w:p w14:paraId="7BC5F91B" w14:textId="77777777" w:rsidR="00C15458" w:rsidRPr="00C15458" w:rsidRDefault="00C15458" w:rsidP="00C15458">
            <w:pPr>
              <w:rPr>
                <w:lang w:val="en-AU"/>
              </w:rPr>
            </w:pPr>
            <w:r w:rsidRPr="00C15458">
              <w:rPr>
                <w:lang w:val="en-AU"/>
              </w:rPr>
              <w:t>• Ball moves with purpose, not panic</w:t>
            </w:r>
          </w:p>
        </w:tc>
        <w:tc>
          <w:tcPr>
            <w:tcW w:w="0" w:type="auto"/>
            <w:vAlign w:val="center"/>
            <w:hideMark/>
          </w:tcPr>
          <w:p w14:paraId="74F27492" w14:textId="77777777" w:rsidR="00C15458" w:rsidRPr="00C15458" w:rsidRDefault="00C15458" w:rsidP="00C15458">
            <w:pPr>
              <w:rPr>
                <w:lang w:val="en-AU"/>
              </w:rPr>
            </w:pPr>
          </w:p>
        </w:tc>
        <w:tc>
          <w:tcPr>
            <w:tcW w:w="0" w:type="auto"/>
            <w:vAlign w:val="center"/>
            <w:hideMark/>
          </w:tcPr>
          <w:p w14:paraId="146EF74F" w14:textId="77777777" w:rsidR="00C15458" w:rsidRPr="00C15458" w:rsidRDefault="00C15458" w:rsidP="00C15458">
            <w:pPr>
              <w:rPr>
                <w:lang w:val="en-AU"/>
              </w:rPr>
            </w:pPr>
          </w:p>
        </w:tc>
        <w:tc>
          <w:tcPr>
            <w:tcW w:w="0" w:type="auto"/>
            <w:vAlign w:val="center"/>
            <w:hideMark/>
          </w:tcPr>
          <w:p w14:paraId="00124554" w14:textId="77777777" w:rsidR="00C15458" w:rsidRPr="00C15458" w:rsidRDefault="00C15458" w:rsidP="00C15458">
            <w:pPr>
              <w:rPr>
                <w:lang w:val="en-AU"/>
              </w:rPr>
            </w:pPr>
          </w:p>
        </w:tc>
      </w:tr>
      <w:tr w:rsidR="00C15458" w:rsidRPr="00C15458" w14:paraId="209BDEDB" w14:textId="77777777">
        <w:trPr>
          <w:tblCellSpacing w:w="15" w:type="dxa"/>
        </w:trPr>
        <w:tc>
          <w:tcPr>
            <w:tcW w:w="0" w:type="auto"/>
            <w:vAlign w:val="center"/>
            <w:hideMark/>
          </w:tcPr>
          <w:p w14:paraId="3B5EE9FD" w14:textId="77777777" w:rsidR="00C15458" w:rsidRPr="00C15458" w:rsidRDefault="00C15458" w:rsidP="00C15458">
            <w:pPr>
              <w:rPr>
                <w:lang w:val="en-AU"/>
              </w:rPr>
            </w:pPr>
            <w:r w:rsidRPr="00C15458">
              <w:rPr>
                <w:lang w:val="en-AU"/>
              </w:rPr>
              <w:t>• Forward play appears naturally when space opens</w:t>
            </w:r>
          </w:p>
        </w:tc>
        <w:tc>
          <w:tcPr>
            <w:tcW w:w="0" w:type="auto"/>
            <w:vAlign w:val="center"/>
            <w:hideMark/>
          </w:tcPr>
          <w:p w14:paraId="43436B86" w14:textId="77777777" w:rsidR="00C15458" w:rsidRPr="00C15458" w:rsidRDefault="00C15458" w:rsidP="00C15458">
            <w:pPr>
              <w:rPr>
                <w:lang w:val="en-AU"/>
              </w:rPr>
            </w:pPr>
          </w:p>
        </w:tc>
        <w:tc>
          <w:tcPr>
            <w:tcW w:w="0" w:type="auto"/>
            <w:vAlign w:val="center"/>
            <w:hideMark/>
          </w:tcPr>
          <w:p w14:paraId="0C80BAA4" w14:textId="77777777" w:rsidR="00C15458" w:rsidRPr="00C15458" w:rsidRDefault="00C15458" w:rsidP="00C15458">
            <w:pPr>
              <w:rPr>
                <w:lang w:val="en-AU"/>
              </w:rPr>
            </w:pPr>
          </w:p>
        </w:tc>
        <w:tc>
          <w:tcPr>
            <w:tcW w:w="0" w:type="auto"/>
            <w:vAlign w:val="center"/>
            <w:hideMark/>
          </w:tcPr>
          <w:p w14:paraId="4184D994" w14:textId="77777777" w:rsidR="00C15458" w:rsidRPr="00C15458" w:rsidRDefault="00C15458" w:rsidP="00C15458">
            <w:pPr>
              <w:rPr>
                <w:lang w:val="en-AU"/>
              </w:rPr>
            </w:pPr>
          </w:p>
        </w:tc>
      </w:tr>
      <w:tr w:rsidR="00C15458" w:rsidRPr="00C15458" w14:paraId="4BFEDBB2" w14:textId="77777777">
        <w:trPr>
          <w:tblCellSpacing w:w="15" w:type="dxa"/>
        </w:trPr>
        <w:tc>
          <w:tcPr>
            <w:tcW w:w="0" w:type="auto"/>
            <w:vAlign w:val="center"/>
            <w:hideMark/>
          </w:tcPr>
          <w:p w14:paraId="16C1341A" w14:textId="77777777" w:rsidR="00C15458" w:rsidRPr="00C15458" w:rsidRDefault="00C15458" w:rsidP="00C15458">
            <w:pPr>
              <w:rPr>
                <w:lang w:val="en-AU"/>
              </w:rPr>
            </w:pPr>
            <w:r w:rsidRPr="00C15458">
              <w:rPr>
                <w:lang w:val="en-AU"/>
              </w:rPr>
              <w:t>• Team stays connected behind the ball</w:t>
            </w:r>
          </w:p>
        </w:tc>
        <w:tc>
          <w:tcPr>
            <w:tcW w:w="0" w:type="auto"/>
            <w:vAlign w:val="center"/>
            <w:hideMark/>
          </w:tcPr>
          <w:p w14:paraId="0CF89A4C" w14:textId="77777777" w:rsidR="00C15458" w:rsidRPr="00C15458" w:rsidRDefault="00C15458" w:rsidP="00C15458">
            <w:pPr>
              <w:rPr>
                <w:lang w:val="en-AU"/>
              </w:rPr>
            </w:pPr>
          </w:p>
        </w:tc>
        <w:tc>
          <w:tcPr>
            <w:tcW w:w="0" w:type="auto"/>
            <w:vAlign w:val="center"/>
            <w:hideMark/>
          </w:tcPr>
          <w:p w14:paraId="384408B6" w14:textId="77777777" w:rsidR="00C15458" w:rsidRPr="00C15458" w:rsidRDefault="00C15458" w:rsidP="00C15458">
            <w:pPr>
              <w:rPr>
                <w:lang w:val="en-AU"/>
              </w:rPr>
            </w:pPr>
          </w:p>
        </w:tc>
        <w:tc>
          <w:tcPr>
            <w:tcW w:w="0" w:type="auto"/>
            <w:vAlign w:val="center"/>
            <w:hideMark/>
          </w:tcPr>
          <w:p w14:paraId="250F0350" w14:textId="77777777" w:rsidR="00C15458" w:rsidRPr="00C15458" w:rsidRDefault="00C15458" w:rsidP="00C15458">
            <w:pPr>
              <w:rPr>
                <w:lang w:val="en-AU"/>
              </w:rPr>
            </w:pPr>
          </w:p>
        </w:tc>
      </w:tr>
      <w:tr w:rsidR="00C15458" w:rsidRPr="00C15458" w14:paraId="10045599" w14:textId="77777777">
        <w:trPr>
          <w:tblCellSpacing w:w="15" w:type="dxa"/>
        </w:trPr>
        <w:tc>
          <w:tcPr>
            <w:tcW w:w="0" w:type="auto"/>
            <w:vAlign w:val="center"/>
            <w:hideMark/>
          </w:tcPr>
          <w:p w14:paraId="0B3F0805" w14:textId="77777777" w:rsidR="00C15458" w:rsidRPr="00C15458" w:rsidRDefault="00C15458" w:rsidP="00C15458">
            <w:pPr>
              <w:rPr>
                <w:lang w:val="en-AU"/>
              </w:rPr>
            </w:pPr>
            <w:r w:rsidRPr="00C15458">
              <w:rPr>
                <w:b/>
                <w:bCs/>
                <w:lang w:val="en-AU"/>
              </w:rPr>
              <w:t>Tactical Phase (U14–15)</w:t>
            </w:r>
          </w:p>
        </w:tc>
        <w:tc>
          <w:tcPr>
            <w:tcW w:w="0" w:type="auto"/>
            <w:vAlign w:val="center"/>
            <w:hideMark/>
          </w:tcPr>
          <w:p w14:paraId="0C235ED1" w14:textId="77777777" w:rsidR="00C15458" w:rsidRPr="00C15458" w:rsidRDefault="00C15458" w:rsidP="00C15458">
            <w:pPr>
              <w:rPr>
                <w:lang w:val="en-AU"/>
              </w:rPr>
            </w:pPr>
            <w:r w:rsidRPr="00C15458">
              <w:rPr>
                <w:lang w:val="en-AU"/>
              </w:rPr>
              <w:t xml:space="preserve">Learn </w:t>
            </w:r>
            <w:r w:rsidRPr="00C15458">
              <w:rPr>
                <w:b/>
                <w:bCs/>
                <w:lang w:val="en-AU"/>
              </w:rPr>
              <w:t>when and why</w:t>
            </w:r>
            <w:r w:rsidRPr="00C15458">
              <w:rPr>
                <w:lang w:val="en-AU"/>
              </w:rPr>
              <w:t xml:space="preserve"> to progress</w:t>
            </w:r>
          </w:p>
        </w:tc>
        <w:tc>
          <w:tcPr>
            <w:tcW w:w="0" w:type="auto"/>
            <w:vAlign w:val="center"/>
            <w:hideMark/>
          </w:tcPr>
          <w:p w14:paraId="43F937D7" w14:textId="77777777" w:rsidR="00C15458" w:rsidRPr="00C15458" w:rsidRDefault="00C15458" w:rsidP="00C15458">
            <w:pPr>
              <w:rPr>
                <w:lang w:val="en-AU"/>
              </w:rPr>
            </w:pPr>
            <w:r w:rsidRPr="00C15458">
              <w:rPr>
                <w:lang w:val="en-AU"/>
              </w:rPr>
              <w:t>• Structured build-up through units</w:t>
            </w:r>
          </w:p>
        </w:tc>
        <w:tc>
          <w:tcPr>
            <w:tcW w:w="0" w:type="auto"/>
            <w:vAlign w:val="center"/>
            <w:hideMark/>
          </w:tcPr>
          <w:p w14:paraId="4AE00A9F" w14:textId="77777777" w:rsidR="00C15458" w:rsidRPr="00C15458" w:rsidRDefault="00C15458" w:rsidP="00C15458">
            <w:pPr>
              <w:rPr>
                <w:lang w:val="en-AU"/>
              </w:rPr>
            </w:pPr>
          </w:p>
        </w:tc>
      </w:tr>
      <w:tr w:rsidR="00C15458" w:rsidRPr="00C15458" w14:paraId="306FA717" w14:textId="77777777">
        <w:trPr>
          <w:tblCellSpacing w:w="15" w:type="dxa"/>
        </w:trPr>
        <w:tc>
          <w:tcPr>
            <w:tcW w:w="0" w:type="auto"/>
            <w:vAlign w:val="center"/>
            <w:hideMark/>
          </w:tcPr>
          <w:p w14:paraId="11548E46" w14:textId="77777777" w:rsidR="00C15458" w:rsidRPr="00C15458" w:rsidRDefault="00C15458" w:rsidP="00C15458">
            <w:pPr>
              <w:rPr>
                <w:lang w:val="en-AU"/>
              </w:rPr>
            </w:pPr>
            <w:r w:rsidRPr="00C15458">
              <w:rPr>
                <w:lang w:val="en-AU"/>
              </w:rPr>
              <w:t>• Creating overloads through movement</w:t>
            </w:r>
          </w:p>
        </w:tc>
        <w:tc>
          <w:tcPr>
            <w:tcW w:w="0" w:type="auto"/>
            <w:vAlign w:val="center"/>
            <w:hideMark/>
          </w:tcPr>
          <w:p w14:paraId="73E2D60A" w14:textId="77777777" w:rsidR="00C15458" w:rsidRPr="00C15458" w:rsidRDefault="00C15458" w:rsidP="00C15458">
            <w:pPr>
              <w:rPr>
                <w:lang w:val="en-AU"/>
              </w:rPr>
            </w:pPr>
          </w:p>
        </w:tc>
        <w:tc>
          <w:tcPr>
            <w:tcW w:w="0" w:type="auto"/>
            <w:vAlign w:val="center"/>
            <w:hideMark/>
          </w:tcPr>
          <w:p w14:paraId="603A29D4" w14:textId="77777777" w:rsidR="00C15458" w:rsidRPr="00C15458" w:rsidRDefault="00C15458" w:rsidP="00C15458">
            <w:pPr>
              <w:rPr>
                <w:lang w:val="en-AU"/>
              </w:rPr>
            </w:pPr>
          </w:p>
        </w:tc>
        <w:tc>
          <w:tcPr>
            <w:tcW w:w="0" w:type="auto"/>
            <w:vAlign w:val="center"/>
            <w:hideMark/>
          </w:tcPr>
          <w:p w14:paraId="32638EF2" w14:textId="77777777" w:rsidR="00C15458" w:rsidRPr="00C15458" w:rsidRDefault="00C15458" w:rsidP="00C15458">
            <w:pPr>
              <w:rPr>
                <w:lang w:val="en-AU"/>
              </w:rPr>
            </w:pPr>
          </w:p>
        </w:tc>
      </w:tr>
      <w:tr w:rsidR="00C15458" w:rsidRPr="00C15458" w14:paraId="1F72EF7F" w14:textId="77777777">
        <w:trPr>
          <w:tblCellSpacing w:w="15" w:type="dxa"/>
        </w:trPr>
        <w:tc>
          <w:tcPr>
            <w:tcW w:w="0" w:type="auto"/>
            <w:vAlign w:val="center"/>
            <w:hideMark/>
          </w:tcPr>
          <w:p w14:paraId="4669FAA4" w14:textId="77777777" w:rsidR="00C15458" w:rsidRPr="00C15458" w:rsidRDefault="00C15458" w:rsidP="00C15458">
            <w:pPr>
              <w:rPr>
                <w:lang w:val="en-AU"/>
              </w:rPr>
            </w:pPr>
            <w:r w:rsidRPr="00C15458">
              <w:rPr>
                <w:lang w:val="en-AU"/>
              </w:rPr>
              <w:lastRenderedPageBreak/>
              <w:t>• Timing runs on open-ball moments</w:t>
            </w:r>
          </w:p>
        </w:tc>
        <w:tc>
          <w:tcPr>
            <w:tcW w:w="0" w:type="auto"/>
            <w:vAlign w:val="center"/>
            <w:hideMark/>
          </w:tcPr>
          <w:p w14:paraId="6AC144E2" w14:textId="77777777" w:rsidR="00C15458" w:rsidRPr="00C15458" w:rsidRDefault="00C15458" w:rsidP="00C15458">
            <w:pPr>
              <w:rPr>
                <w:lang w:val="en-AU"/>
              </w:rPr>
            </w:pPr>
          </w:p>
        </w:tc>
        <w:tc>
          <w:tcPr>
            <w:tcW w:w="0" w:type="auto"/>
            <w:vAlign w:val="center"/>
            <w:hideMark/>
          </w:tcPr>
          <w:p w14:paraId="137C941B" w14:textId="77777777" w:rsidR="00C15458" w:rsidRPr="00C15458" w:rsidRDefault="00C15458" w:rsidP="00C15458">
            <w:pPr>
              <w:rPr>
                <w:lang w:val="en-AU"/>
              </w:rPr>
            </w:pPr>
          </w:p>
        </w:tc>
        <w:tc>
          <w:tcPr>
            <w:tcW w:w="0" w:type="auto"/>
            <w:vAlign w:val="center"/>
            <w:hideMark/>
          </w:tcPr>
          <w:p w14:paraId="2D4A88E8" w14:textId="77777777" w:rsidR="00C15458" w:rsidRPr="00C15458" w:rsidRDefault="00C15458" w:rsidP="00C15458">
            <w:pPr>
              <w:rPr>
                <w:lang w:val="en-AU"/>
              </w:rPr>
            </w:pPr>
          </w:p>
        </w:tc>
      </w:tr>
      <w:tr w:rsidR="00C15458" w:rsidRPr="00C15458" w14:paraId="12C67609" w14:textId="77777777">
        <w:trPr>
          <w:tblCellSpacing w:w="15" w:type="dxa"/>
        </w:trPr>
        <w:tc>
          <w:tcPr>
            <w:tcW w:w="0" w:type="auto"/>
            <w:vAlign w:val="center"/>
            <w:hideMark/>
          </w:tcPr>
          <w:p w14:paraId="175A8BFE" w14:textId="77777777" w:rsidR="00C15458" w:rsidRPr="00C15458" w:rsidRDefault="00C15458" w:rsidP="00C15458">
            <w:pPr>
              <w:rPr>
                <w:lang w:val="en-AU"/>
              </w:rPr>
            </w:pPr>
            <w:r w:rsidRPr="00C15458">
              <w:rPr>
                <w:lang w:val="en-AU"/>
              </w:rPr>
              <w:t>• Tempo variation (circulate → accelerate)</w:t>
            </w:r>
          </w:p>
        </w:tc>
        <w:tc>
          <w:tcPr>
            <w:tcW w:w="0" w:type="auto"/>
            <w:vAlign w:val="center"/>
            <w:hideMark/>
          </w:tcPr>
          <w:p w14:paraId="07B9533D" w14:textId="77777777" w:rsidR="00C15458" w:rsidRPr="00C15458" w:rsidRDefault="00C15458" w:rsidP="00C15458">
            <w:pPr>
              <w:rPr>
                <w:lang w:val="en-AU"/>
              </w:rPr>
            </w:pPr>
            <w:r w:rsidRPr="00C15458">
              <w:rPr>
                <w:lang w:val="en-AU"/>
              </w:rPr>
              <w:t>• Team progresses through thirds with control</w:t>
            </w:r>
          </w:p>
        </w:tc>
        <w:tc>
          <w:tcPr>
            <w:tcW w:w="0" w:type="auto"/>
            <w:vAlign w:val="center"/>
            <w:hideMark/>
          </w:tcPr>
          <w:p w14:paraId="6BBAF4F8" w14:textId="77777777" w:rsidR="00C15458" w:rsidRPr="00C15458" w:rsidRDefault="00C15458" w:rsidP="00C15458">
            <w:pPr>
              <w:rPr>
                <w:lang w:val="en-AU"/>
              </w:rPr>
            </w:pPr>
          </w:p>
        </w:tc>
        <w:tc>
          <w:tcPr>
            <w:tcW w:w="0" w:type="auto"/>
            <w:vAlign w:val="center"/>
            <w:hideMark/>
          </w:tcPr>
          <w:p w14:paraId="7E54B591" w14:textId="77777777" w:rsidR="00C15458" w:rsidRPr="00C15458" w:rsidRDefault="00C15458" w:rsidP="00C15458">
            <w:pPr>
              <w:rPr>
                <w:lang w:val="en-AU"/>
              </w:rPr>
            </w:pPr>
          </w:p>
        </w:tc>
      </w:tr>
      <w:tr w:rsidR="00C15458" w:rsidRPr="00C15458" w14:paraId="4D7C54F9" w14:textId="77777777">
        <w:trPr>
          <w:tblCellSpacing w:w="15" w:type="dxa"/>
        </w:trPr>
        <w:tc>
          <w:tcPr>
            <w:tcW w:w="0" w:type="auto"/>
            <w:vAlign w:val="center"/>
            <w:hideMark/>
          </w:tcPr>
          <w:p w14:paraId="62AB0292" w14:textId="77777777" w:rsidR="00C15458" w:rsidRPr="00C15458" w:rsidRDefault="00C15458" w:rsidP="00C15458">
            <w:pPr>
              <w:rPr>
                <w:lang w:val="en-AU"/>
              </w:rPr>
            </w:pPr>
            <w:r w:rsidRPr="00C15458">
              <w:rPr>
                <w:lang w:val="en-AU"/>
              </w:rPr>
              <w:t>• Players recognise open / closed ball cues</w:t>
            </w:r>
          </w:p>
        </w:tc>
        <w:tc>
          <w:tcPr>
            <w:tcW w:w="0" w:type="auto"/>
            <w:vAlign w:val="center"/>
            <w:hideMark/>
          </w:tcPr>
          <w:p w14:paraId="558E89EF" w14:textId="77777777" w:rsidR="00C15458" w:rsidRPr="00C15458" w:rsidRDefault="00C15458" w:rsidP="00C15458">
            <w:pPr>
              <w:rPr>
                <w:lang w:val="en-AU"/>
              </w:rPr>
            </w:pPr>
          </w:p>
        </w:tc>
        <w:tc>
          <w:tcPr>
            <w:tcW w:w="0" w:type="auto"/>
            <w:vAlign w:val="center"/>
            <w:hideMark/>
          </w:tcPr>
          <w:p w14:paraId="584E6912" w14:textId="77777777" w:rsidR="00C15458" w:rsidRPr="00C15458" w:rsidRDefault="00C15458" w:rsidP="00C15458">
            <w:pPr>
              <w:rPr>
                <w:lang w:val="en-AU"/>
              </w:rPr>
            </w:pPr>
          </w:p>
        </w:tc>
        <w:tc>
          <w:tcPr>
            <w:tcW w:w="0" w:type="auto"/>
            <w:vAlign w:val="center"/>
            <w:hideMark/>
          </w:tcPr>
          <w:p w14:paraId="5321A9CF" w14:textId="77777777" w:rsidR="00C15458" w:rsidRPr="00C15458" w:rsidRDefault="00C15458" w:rsidP="00C15458">
            <w:pPr>
              <w:rPr>
                <w:lang w:val="en-AU"/>
              </w:rPr>
            </w:pPr>
          </w:p>
        </w:tc>
      </w:tr>
      <w:tr w:rsidR="00C15458" w:rsidRPr="00C15458" w14:paraId="0E715B1F" w14:textId="77777777">
        <w:trPr>
          <w:tblCellSpacing w:w="15" w:type="dxa"/>
        </w:trPr>
        <w:tc>
          <w:tcPr>
            <w:tcW w:w="0" w:type="auto"/>
            <w:vAlign w:val="center"/>
            <w:hideMark/>
          </w:tcPr>
          <w:p w14:paraId="35D4A814" w14:textId="77777777" w:rsidR="00C15458" w:rsidRPr="00C15458" w:rsidRDefault="00C15458" w:rsidP="00C15458">
            <w:pPr>
              <w:rPr>
                <w:lang w:val="en-AU"/>
              </w:rPr>
            </w:pPr>
            <w:r w:rsidRPr="00C15458">
              <w:rPr>
                <w:lang w:val="en-AU"/>
              </w:rPr>
              <w:t>• Overloads are created, not accidental</w:t>
            </w:r>
          </w:p>
        </w:tc>
        <w:tc>
          <w:tcPr>
            <w:tcW w:w="0" w:type="auto"/>
            <w:vAlign w:val="center"/>
            <w:hideMark/>
          </w:tcPr>
          <w:p w14:paraId="3A40D604" w14:textId="77777777" w:rsidR="00C15458" w:rsidRPr="00C15458" w:rsidRDefault="00C15458" w:rsidP="00C15458">
            <w:pPr>
              <w:rPr>
                <w:lang w:val="en-AU"/>
              </w:rPr>
            </w:pPr>
          </w:p>
        </w:tc>
        <w:tc>
          <w:tcPr>
            <w:tcW w:w="0" w:type="auto"/>
            <w:vAlign w:val="center"/>
            <w:hideMark/>
          </w:tcPr>
          <w:p w14:paraId="645F2D9E" w14:textId="77777777" w:rsidR="00C15458" w:rsidRPr="00C15458" w:rsidRDefault="00C15458" w:rsidP="00C15458">
            <w:pPr>
              <w:rPr>
                <w:lang w:val="en-AU"/>
              </w:rPr>
            </w:pPr>
          </w:p>
        </w:tc>
        <w:tc>
          <w:tcPr>
            <w:tcW w:w="0" w:type="auto"/>
            <w:vAlign w:val="center"/>
            <w:hideMark/>
          </w:tcPr>
          <w:p w14:paraId="32660242" w14:textId="77777777" w:rsidR="00C15458" w:rsidRPr="00C15458" w:rsidRDefault="00C15458" w:rsidP="00C15458">
            <w:pPr>
              <w:rPr>
                <w:lang w:val="en-AU"/>
              </w:rPr>
            </w:pPr>
          </w:p>
        </w:tc>
      </w:tr>
      <w:tr w:rsidR="00C15458" w:rsidRPr="00C15458" w14:paraId="40782432" w14:textId="77777777">
        <w:trPr>
          <w:tblCellSpacing w:w="15" w:type="dxa"/>
        </w:trPr>
        <w:tc>
          <w:tcPr>
            <w:tcW w:w="0" w:type="auto"/>
            <w:vAlign w:val="center"/>
            <w:hideMark/>
          </w:tcPr>
          <w:p w14:paraId="2DC17022" w14:textId="77777777" w:rsidR="00C15458" w:rsidRPr="00C15458" w:rsidRDefault="00C15458" w:rsidP="00C15458">
            <w:pPr>
              <w:rPr>
                <w:lang w:val="en-AU"/>
              </w:rPr>
            </w:pPr>
            <w:r w:rsidRPr="00C15458">
              <w:rPr>
                <w:lang w:val="en-AU"/>
              </w:rPr>
              <w:t>• Possession serves positional and tactical purpose</w:t>
            </w:r>
          </w:p>
        </w:tc>
        <w:tc>
          <w:tcPr>
            <w:tcW w:w="0" w:type="auto"/>
            <w:vAlign w:val="center"/>
            <w:hideMark/>
          </w:tcPr>
          <w:p w14:paraId="70F780D8" w14:textId="77777777" w:rsidR="00C15458" w:rsidRPr="00C15458" w:rsidRDefault="00C15458" w:rsidP="00C15458">
            <w:pPr>
              <w:rPr>
                <w:lang w:val="en-AU"/>
              </w:rPr>
            </w:pPr>
          </w:p>
        </w:tc>
        <w:tc>
          <w:tcPr>
            <w:tcW w:w="0" w:type="auto"/>
            <w:vAlign w:val="center"/>
            <w:hideMark/>
          </w:tcPr>
          <w:p w14:paraId="6216DD05" w14:textId="77777777" w:rsidR="00C15458" w:rsidRPr="00C15458" w:rsidRDefault="00C15458" w:rsidP="00C15458">
            <w:pPr>
              <w:rPr>
                <w:lang w:val="en-AU"/>
              </w:rPr>
            </w:pPr>
          </w:p>
        </w:tc>
        <w:tc>
          <w:tcPr>
            <w:tcW w:w="0" w:type="auto"/>
            <w:vAlign w:val="center"/>
            <w:hideMark/>
          </w:tcPr>
          <w:p w14:paraId="222A0114" w14:textId="77777777" w:rsidR="00C15458" w:rsidRPr="00C15458" w:rsidRDefault="00C15458" w:rsidP="00C15458">
            <w:pPr>
              <w:rPr>
                <w:lang w:val="en-AU"/>
              </w:rPr>
            </w:pPr>
          </w:p>
        </w:tc>
      </w:tr>
      <w:tr w:rsidR="00C15458" w:rsidRPr="00C15458" w14:paraId="5E43695C" w14:textId="77777777">
        <w:trPr>
          <w:tblCellSpacing w:w="15" w:type="dxa"/>
        </w:trPr>
        <w:tc>
          <w:tcPr>
            <w:tcW w:w="0" w:type="auto"/>
            <w:vAlign w:val="center"/>
            <w:hideMark/>
          </w:tcPr>
          <w:p w14:paraId="5C117A63" w14:textId="77777777" w:rsidR="00C15458" w:rsidRPr="00C15458" w:rsidRDefault="00C15458" w:rsidP="00C15458">
            <w:pPr>
              <w:rPr>
                <w:lang w:val="en-AU"/>
              </w:rPr>
            </w:pPr>
            <w:r w:rsidRPr="00C15458">
              <w:rPr>
                <w:b/>
                <w:bCs/>
                <w:lang w:val="en-AU"/>
              </w:rPr>
              <w:t>Professional Phase (U16+)</w:t>
            </w:r>
          </w:p>
        </w:tc>
        <w:tc>
          <w:tcPr>
            <w:tcW w:w="0" w:type="auto"/>
            <w:vAlign w:val="center"/>
            <w:hideMark/>
          </w:tcPr>
          <w:p w14:paraId="25911B35" w14:textId="77777777" w:rsidR="00C15458" w:rsidRPr="00C15458" w:rsidRDefault="00C15458" w:rsidP="00C15458">
            <w:pPr>
              <w:rPr>
                <w:lang w:val="en-AU"/>
              </w:rPr>
            </w:pPr>
            <w:r w:rsidRPr="00C15458">
              <w:rPr>
                <w:b/>
                <w:bCs/>
                <w:lang w:val="en-AU"/>
              </w:rPr>
              <w:t>Control the game</w:t>
            </w:r>
            <w:r w:rsidRPr="00C15458">
              <w:rPr>
                <w:lang w:val="en-AU"/>
              </w:rPr>
              <w:t xml:space="preserve"> through possession</w:t>
            </w:r>
          </w:p>
        </w:tc>
        <w:tc>
          <w:tcPr>
            <w:tcW w:w="0" w:type="auto"/>
            <w:vAlign w:val="center"/>
            <w:hideMark/>
          </w:tcPr>
          <w:p w14:paraId="4ACD81AA" w14:textId="77777777" w:rsidR="00C15458" w:rsidRPr="00C15458" w:rsidRDefault="00C15458" w:rsidP="00C15458">
            <w:pPr>
              <w:rPr>
                <w:lang w:val="en-AU"/>
              </w:rPr>
            </w:pPr>
            <w:r w:rsidRPr="00C15458">
              <w:rPr>
                <w:lang w:val="en-AU"/>
              </w:rPr>
              <w:t>• Manipulating tempo deliberately</w:t>
            </w:r>
          </w:p>
        </w:tc>
        <w:tc>
          <w:tcPr>
            <w:tcW w:w="0" w:type="auto"/>
            <w:vAlign w:val="center"/>
            <w:hideMark/>
          </w:tcPr>
          <w:p w14:paraId="48F4468D" w14:textId="77777777" w:rsidR="00C15458" w:rsidRPr="00C15458" w:rsidRDefault="00C15458" w:rsidP="00C15458">
            <w:pPr>
              <w:rPr>
                <w:lang w:val="en-AU"/>
              </w:rPr>
            </w:pPr>
          </w:p>
        </w:tc>
      </w:tr>
      <w:tr w:rsidR="00C15458" w:rsidRPr="00C15458" w14:paraId="3D650472" w14:textId="77777777">
        <w:trPr>
          <w:tblCellSpacing w:w="15" w:type="dxa"/>
        </w:trPr>
        <w:tc>
          <w:tcPr>
            <w:tcW w:w="0" w:type="auto"/>
            <w:vAlign w:val="center"/>
            <w:hideMark/>
          </w:tcPr>
          <w:p w14:paraId="5B2DDBF7" w14:textId="77777777" w:rsidR="00C15458" w:rsidRPr="00C15458" w:rsidRDefault="00C15458" w:rsidP="00C15458">
            <w:pPr>
              <w:rPr>
                <w:lang w:val="en-AU"/>
              </w:rPr>
            </w:pPr>
            <w:r w:rsidRPr="00C15458">
              <w:rPr>
                <w:lang w:val="en-AU"/>
              </w:rPr>
              <w:t>• Sustaining positional superiority</w:t>
            </w:r>
          </w:p>
        </w:tc>
        <w:tc>
          <w:tcPr>
            <w:tcW w:w="0" w:type="auto"/>
            <w:vAlign w:val="center"/>
            <w:hideMark/>
          </w:tcPr>
          <w:p w14:paraId="095C8201" w14:textId="77777777" w:rsidR="00C15458" w:rsidRPr="00C15458" w:rsidRDefault="00C15458" w:rsidP="00C15458">
            <w:pPr>
              <w:rPr>
                <w:lang w:val="en-AU"/>
              </w:rPr>
            </w:pPr>
          </w:p>
        </w:tc>
        <w:tc>
          <w:tcPr>
            <w:tcW w:w="0" w:type="auto"/>
            <w:vAlign w:val="center"/>
            <w:hideMark/>
          </w:tcPr>
          <w:p w14:paraId="3CF409B9" w14:textId="77777777" w:rsidR="00C15458" w:rsidRPr="00C15458" w:rsidRDefault="00C15458" w:rsidP="00C15458">
            <w:pPr>
              <w:rPr>
                <w:lang w:val="en-AU"/>
              </w:rPr>
            </w:pPr>
          </w:p>
        </w:tc>
        <w:tc>
          <w:tcPr>
            <w:tcW w:w="0" w:type="auto"/>
            <w:vAlign w:val="center"/>
            <w:hideMark/>
          </w:tcPr>
          <w:p w14:paraId="7925E23C" w14:textId="77777777" w:rsidR="00C15458" w:rsidRPr="00C15458" w:rsidRDefault="00C15458" w:rsidP="00C15458">
            <w:pPr>
              <w:rPr>
                <w:lang w:val="en-AU"/>
              </w:rPr>
            </w:pPr>
          </w:p>
        </w:tc>
      </w:tr>
      <w:tr w:rsidR="00C15458" w:rsidRPr="00C15458" w14:paraId="7E92A528" w14:textId="77777777">
        <w:trPr>
          <w:tblCellSpacing w:w="15" w:type="dxa"/>
        </w:trPr>
        <w:tc>
          <w:tcPr>
            <w:tcW w:w="0" w:type="auto"/>
            <w:vAlign w:val="center"/>
            <w:hideMark/>
          </w:tcPr>
          <w:p w14:paraId="67684B93" w14:textId="77777777" w:rsidR="00C15458" w:rsidRPr="00C15458" w:rsidRDefault="00C15458" w:rsidP="00C15458">
            <w:pPr>
              <w:rPr>
                <w:lang w:val="en-AU"/>
              </w:rPr>
            </w:pPr>
            <w:r w:rsidRPr="00C15458">
              <w:rPr>
                <w:lang w:val="en-AU"/>
              </w:rPr>
              <w:t>• Accessing assist zones with coordination</w:t>
            </w:r>
          </w:p>
        </w:tc>
        <w:tc>
          <w:tcPr>
            <w:tcW w:w="0" w:type="auto"/>
            <w:vAlign w:val="center"/>
            <w:hideMark/>
          </w:tcPr>
          <w:p w14:paraId="27282F27" w14:textId="77777777" w:rsidR="00C15458" w:rsidRPr="00C15458" w:rsidRDefault="00C15458" w:rsidP="00C15458">
            <w:pPr>
              <w:rPr>
                <w:lang w:val="en-AU"/>
              </w:rPr>
            </w:pPr>
          </w:p>
        </w:tc>
        <w:tc>
          <w:tcPr>
            <w:tcW w:w="0" w:type="auto"/>
            <w:vAlign w:val="center"/>
            <w:hideMark/>
          </w:tcPr>
          <w:p w14:paraId="4BA5C276" w14:textId="77777777" w:rsidR="00C15458" w:rsidRPr="00C15458" w:rsidRDefault="00C15458" w:rsidP="00C15458">
            <w:pPr>
              <w:rPr>
                <w:lang w:val="en-AU"/>
              </w:rPr>
            </w:pPr>
          </w:p>
        </w:tc>
        <w:tc>
          <w:tcPr>
            <w:tcW w:w="0" w:type="auto"/>
            <w:vAlign w:val="center"/>
            <w:hideMark/>
          </w:tcPr>
          <w:p w14:paraId="3121F3CC" w14:textId="77777777" w:rsidR="00C15458" w:rsidRPr="00C15458" w:rsidRDefault="00C15458" w:rsidP="00C15458">
            <w:pPr>
              <w:rPr>
                <w:lang w:val="en-AU"/>
              </w:rPr>
            </w:pPr>
          </w:p>
        </w:tc>
      </w:tr>
      <w:tr w:rsidR="00C15458" w:rsidRPr="00C15458" w14:paraId="17D89DAB" w14:textId="77777777">
        <w:trPr>
          <w:tblCellSpacing w:w="15" w:type="dxa"/>
        </w:trPr>
        <w:tc>
          <w:tcPr>
            <w:tcW w:w="0" w:type="auto"/>
            <w:vAlign w:val="center"/>
            <w:hideMark/>
          </w:tcPr>
          <w:p w14:paraId="5AD6FDBE" w14:textId="77777777" w:rsidR="00C15458" w:rsidRPr="00C15458" w:rsidRDefault="00C15458" w:rsidP="00C15458">
            <w:pPr>
              <w:rPr>
                <w:lang w:val="en-AU"/>
              </w:rPr>
            </w:pPr>
            <w:r w:rsidRPr="00C15458">
              <w:rPr>
                <w:lang w:val="en-AU"/>
              </w:rPr>
              <w:t>• Decision efficiency under pressure</w:t>
            </w:r>
          </w:p>
        </w:tc>
        <w:tc>
          <w:tcPr>
            <w:tcW w:w="0" w:type="auto"/>
            <w:vAlign w:val="center"/>
            <w:hideMark/>
          </w:tcPr>
          <w:p w14:paraId="04D158F0" w14:textId="77777777" w:rsidR="00C15458" w:rsidRPr="00C15458" w:rsidRDefault="00C15458" w:rsidP="00C15458">
            <w:pPr>
              <w:rPr>
                <w:lang w:val="en-AU"/>
              </w:rPr>
            </w:pPr>
            <w:r w:rsidRPr="00C15458">
              <w:rPr>
                <w:lang w:val="en-AU"/>
              </w:rPr>
              <w:t>• Team dictates rhythm of the match</w:t>
            </w:r>
          </w:p>
        </w:tc>
        <w:tc>
          <w:tcPr>
            <w:tcW w:w="0" w:type="auto"/>
            <w:vAlign w:val="center"/>
            <w:hideMark/>
          </w:tcPr>
          <w:p w14:paraId="6E4DACC7" w14:textId="77777777" w:rsidR="00C15458" w:rsidRPr="00C15458" w:rsidRDefault="00C15458" w:rsidP="00C15458">
            <w:pPr>
              <w:rPr>
                <w:lang w:val="en-AU"/>
              </w:rPr>
            </w:pPr>
          </w:p>
        </w:tc>
        <w:tc>
          <w:tcPr>
            <w:tcW w:w="0" w:type="auto"/>
            <w:vAlign w:val="center"/>
            <w:hideMark/>
          </w:tcPr>
          <w:p w14:paraId="34EA33F9" w14:textId="77777777" w:rsidR="00C15458" w:rsidRPr="00C15458" w:rsidRDefault="00C15458" w:rsidP="00C15458">
            <w:pPr>
              <w:rPr>
                <w:lang w:val="en-AU"/>
              </w:rPr>
            </w:pPr>
          </w:p>
        </w:tc>
      </w:tr>
      <w:tr w:rsidR="00C15458" w:rsidRPr="00C15458" w14:paraId="3674B8A4" w14:textId="77777777">
        <w:trPr>
          <w:tblCellSpacing w:w="15" w:type="dxa"/>
        </w:trPr>
        <w:tc>
          <w:tcPr>
            <w:tcW w:w="0" w:type="auto"/>
            <w:vAlign w:val="center"/>
            <w:hideMark/>
          </w:tcPr>
          <w:p w14:paraId="6C25642A" w14:textId="77777777" w:rsidR="00C15458" w:rsidRPr="00C15458" w:rsidRDefault="00C15458" w:rsidP="00C15458">
            <w:pPr>
              <w:rPr>
                <w:lang w:val="en-AU"/>
              </w:rPr>
            </w:pPr>
            <w:r w:rsidRPr="00C15458">
              <w:rPr>
                <w:lang w:val="en-AU"/>
              </w:rPr>
              <w:t>• Progression is patient or vertical by choice</w:t>
            </w:r>
          </w:p>
        </w:tc>
        <w:tc>
          <w:tcPr>
            <w:tcW w:w="0" w:type="auto"/>
            <w:vAlign w:val="center"/>
            <w:hideMark/>
          </w:tcPr>
          <w:p w14:paraId="71807E30" w14:textId="77777777" w:rsidR="00C15458" w:rsidRPr="00C15458" w:rsidRDefault="00C15458" w:rsidP="00C15458">
            <w:pPr>
              <w:rPr>
                <w:lang w:val="en-AU"/>
              </w:rPr>
            </w:pPr>
          </w:p>
        </w:tc>
        <w:tc>
          <w:tcPr>
            <w:tcW w:w="0" w:type="auto"/>
            <w:vAlign w:val="center"/>
            <w:hideMark/>
          </w:tcPr>
          <w:p w14:paraId="6975FD08" w14:textId="77777777" w:rsidR="00C15458" w:rsidRPr="00C15458" w:rsidRDefault="00C15458" w:rsidP="00C15458">
            <w:pPr>
              <w:rPr>
                <w:lang w:val="en-AU"/>
              </w:rPr>
            </w:pPr>
          </w:p>
        </w:tc>
        <w:tc>
          <w:tcPr>
            <w:tcW w:w="0" w:type="auto"/>
            <w:vAlign w:val="center"/>
            <w:hideMark/>
          </w:tcPr>
          <w:p w14:paraId="6E791703" w14:textId="77777777" w:rsidR="00C15458" w:rsidRPr="00C15458" w:rsidRDefault="00C15458" w:rsidP="00C15458">
            <w:pPr>
              <w:rPr>
                <w:lang w:val="en-AU"/>
              </w:rPr>
            </w:pPr>
          </w:p>
        </w:tc>
      </w:tr>
      <w:tr w:rsidR="00C15458" w:rsidRPr="00C15458" w14:paraId="22C82B38" w14:textId="77777777">
        <w:trPr>
          <w:tblCellSpacing w:w="15" w:type="dxa"/>
        </w:trPr>
        <w:tc>
          <w:tcPr>
            <w:tcW w:w="0" w:type="auto"/>
            <w:vAlign w:val="center"/>
            <w:hideMark/>
          </w:tcPr>
          <w:p w14:paraId="36DC2A72" w14:textId="77777777" w:rsidR="00C15458" w:rsidRPr="00C15458" w:rsidRDefault="00C15458" w:rsidP="00C15458">
            <w:pPr>
              <w:rPr>
                <w:lang w:val="en-AU"/>
              </w:rPr>
            </w:pPr>
            <w:r w:rsidRPr="00C15458">
              <w:rPr>
                <w:lang w:val="en-AU"/>
              </w:rPr>
              <w:t>• Attacks arrive with structure and balance</w:t>
            </w:r>
          </w:p>
        </w:tc>
        <w:tc>
          <w:tcPr>
            <w:tcW w:w="0" w:type="auto"/>
            <w:vAlign w:val="center"/>
            <w:hideMark/>
          </w:tcPr>
          <w:p w14:paraId="37551A1A" w14:textId="77777777" w:rsidR="00C15458" w:rsidRPr="00C15458" w:rsidRDefault="00C15458" w:rsidP="00C15458">
            <w:pPr>
              <w:rPr>
                <w:lang w:val="en-AU"/>
              </w:rPr>
            </w:pPr>
          </w:p>
        </w:tc>
        <w:tc>
          <w:tcPr>
            <w:tcW w:w="0" w:type="auto"/>
            <w:vAlign w:val="center"/>
            <w:hideMark/>
          </w:tcPr>
          <w:p w14:paraId="56D7243F" w14:textId="77777777" w:rsidR="00C15458" w:rsidRPr="00C15458" w:rsidRDefault="00C15458" w:rsidP="00C15458">
            <w:pPr>
              <w:rPr>
                <w:lang w:val="en-AU"/>
              </w:rPr>
            </w:pPr>
          </w:p>
        </w:tc>
        <w:tc>
          <w:tcPr>
            <w:tcW w:w="0" w:type="auto"/>
            <w:vAlign w:val="center"/>
            <w:hideMark/>
          </w:tcPr>
          <w:p w14:paraId="169665B2" w14:textId="77777777" w:rsidR="00C15458" w:rsidRPr="00C15458" w:rsidRDefault="00C15458" w:rsidP="00C15458">
            <w:pPr>
              <w:rPr>
                <w:lang w:val="en-AU"/>
              </w:rPr>
            </w:pPr>
          </w:p>
        </w:tc>
      </w:tr>
      <w:tr w:rsidR="00C15458" w:rsidRPr="00C15458" w14:paraId="20EBA0AB" w14:textId="77777777">
        <w:trPr>
          <w:tblCellSpacing w:w="15" w:type="dxa"/>
        </w:trPr>
        <w:tc>
          <w:tcPr>
            <w:tcW w:w="0" w:type="auto"/>
            <w:vAlign w:val="center"/>
            <w:hideMark/>
          </w:tcPr>
          <w:p w14:paraId="742EB6BE" w14:textId="77777777" w:rsidR="00C15458" w:rsidRPr="00C15458" w:rsidRDefault="00C15458" w:rsidP="00C15458">
            <w:pPr>
              <w:rPr>
                <w:lang w:val="en-AU"/>
              </w:rPr>
            </w:pPr>
            <w:r w:rsidRPr="00C15458">
              <w:rPr>
                <w:lang w:val="en-AU"/>
              </w:rPr>
              <w:t>• Possession protects and creates simultaneously</w:t>
            </w:r>
          </w:p>
        </w:tc>
        <w:tc>
          <w:tcPr>
            <w:tcW w:w="0" w:type="auto"/>
            <w:vAlign w:val="center"/>
            <w:hideMark/>
          </w:tcPr>
          <w:p w14:paraId="3F258817" w14:textId="77777777" w:rsidR="00C15458" w:rsidRPr="00C15458" w:rsidRDefault="00C15458" w:rsidP="00C15458">
            <w:pPr>
              <w:rPr>
                <w:lang w:val="en-AU"/>
              </w:rPr>
            </w:pPr>
          </w:p>
        </w:tc>
        <w:tc>
          <w:tcPr>
            <w:tcW w:w="0" w:type="auto"/>
            <w:vAlign w:val="center"/>
            <w:hideMark/>
          </w:tcPr>
          <w:p w14:paraId="1DE2B7F1" w14:textId="77777777" w:rsidR="00C15458" w:rsidRPr="00C15458" w:rsidRDefault="00C15458" w:rsidP="00C15458">
            <w:pPr>
              <w:rPr>
                <w:lang w:val="en-AU"/>
              </w:rPr>
            </w:pPr>
          </w:p>
        </w:tc>
        <w:tc>
          <w:tcPr>
            <w:tcW w:w="0" w:type="auto"/>
            <w:vAlign w:val="center"/>
            <w:hideMark/>
          </w:tcPr>
          <w:p w14:paraId="1DB76D5F" w14:textId="77777777" w:rsidR="00C15458" w:rsidRPr="00C15458" w:rsidRDefault="00C15458" w:rsidP="00C15458">
            <w:pPr>
              <w:rPr>
                <w:lang w:val="en-AU"/>
              </w:rPr>
            </w:pPr>
          </w:p>
        </w:tc>
      </w:tr>
    </w:tbl>
    <w:p w14:paraId="0A7F7AB8" w14:textId="77777777" w:rsidR="00C15458" w:rsidRPr="00C15458" w:rsidRDefault="00000000" w:rsidP="00C15458">
      <w:pPr>
        <w:rPr>
          <w:lang w:val="en-AU"/>
        </w:rPr>
      </w:pPr>
      <w:r>
        <w:rPr>
          <w:lang w:val="en-AU"/>
        </w:rPr>
        <w:pict w14:anchorId="7E75B760">
          <v:rect id="_x0000_i1107" style="width:0;height:1.5pt" o:hralign="center" o:hrstd="t" o:hr="t" fillcolor="#a0a0a0" stroked="f"/>
        </w:pict>
      </w:r>
    </w:p>
    <w:p w14:paraId="579399F8" w14:textId="77777777" w:rsidR="00C15458" w:rsidRPr="00C15458" w:rsidRDefault="00C15458" w:rsidP="00C15458">
      <w:pPr>
        <w:rPr>
          <w:b/>
          <w:bCs/>
          <w:lang w:val="en-AU"/>
        </w:rPr>
      </w:pPr>
      <w:r w:rsidRPr="00C15458">
        <w:rPr>
          <w:b/>
          <w:bCs/>
          <w:lang w:val="en-AU"/>
        </w:rPr>
        <w:t>OUT OF POSSESSION (BPO)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4"/>
        <w:gridCol w:w="2781"/>
        <w:gridCol w:w="2120"/>
        <w:gridCol w:w="1660"/>
      </w:tblGrid>
      <w:tr w:rsidR="00C15458" w:rsidRPr="00C15458" w14:paraId="6761F0DC" w14:textId="77777777">
        <w:trPr>
          <w:tblHeader/>
          <w:tblCellSpacing w:w="15" w:type="dxa"/>
        </w:trPr>
        <w:tc>
          <w:tcPr>
            <w:tcW w:w="0" w:type="auto"/>
            <w:vAlign w:val="center"/>
            <w:hideMark/>
          </w:tcPr>
          <w:p w14:paraId="5486909D" w14:textId="77777777" w:rsidR="00C15458" w:rsidRPr="00C15458" w:rsidRDefault="00C15458" w:rsidP="00C15458">
            <w:pPr>
              <w:rPr>
                <w:b/>
                <w:bCs/>
                <w:lang w:val="en-AU"/>
              </w:rPr>
            </w:pPr>
            <w:r w:rsidRPr="00C15458">
              <w:rPr>
                <w:b/>
                <w:bCs/>
                <w:lang w:val="en-AU"/>
              </w:rPr>
              <w:t>Phase</w:t>
            </w:r>
          </w:p>
        </w:tc>
        <w:tc>
          <w:tcPr>
            <w:tcW w:w="0" w:type="auto"/>
            <w:vAlign w:val="center"/>
            <w:hideMark/>
          </w:tcPr>
          <w:p w14:paraId="4966C8DA" w14:textId="77777777" w:rsidR="00C15458" w:rsidRPr="00C15458" w:rsidRDefault="00C15458" w:rsidP="00C15458">
            <w:pPr>
              <w:rPr>
                <w:b/>
                <w:bCs/>
                <w:lang w:val="en-AU"/>
              </w:rPr>
            </w:pPr>
            <w:r w:rsidRPr="00C15458">
              <w:rPr>
                <w:b/>
                <w:bCs/>
                <w:lang w:val="en-AU"/>
              </w:rPr>
              <w:t>Behavioural Intent</w:t>
            </w:r>
          </w:p>
        </w:tc>
        <w:tc>
          <w:tcPr>
            <w:tcW w:w="0" w:type="auto"/>
            <w:vAlign w:val="center"/>
            <w:hideMark/>
          </w:tcPr>
          <w:p w14:paraId="073429AB" w14:textId="77777777" w:rsidR="00C15458" w:rsidRPr="00C15458" w:rsidRDefault="00C15458" w:rsidP="00C15458">
            <w:pPr>
              <w:rPr>
                <w:b/>
                <w:bCs/>
                <w:lang w:val="en-AU"/>
              </w:rPr>
            </w:pPr>
            <w:r w:rsidRPr="00C15458">
              <w:rPr>
                <w:b/>
                <w:bCs/>
                <w:lang w:val="en-AU"/>
              </w:rPr>
              <w:t>What We Prioritise</w:t>
            </w:r>
          </w:p>
        </w:tc>
        <w:tc>
          <w:tcPr>
            <w:tcW w:w="0" w:type="auto"/>
            <w:vAlign w:val="center"/>
            <w:hideMark/>
          </w:tcPr>
          <w:p w14:paraId="772F29C2" w14:textId="77777777" w:rsidR="00C15458" w:rsidRPr="00C15458" w:rsidRDefault="00C15458" w:rsidP="00C15458">
            <w:pPr>
              <w:rPr>
                <w:b/>
                <w:bCs/>
                <w:lang w:val="en-AU"/>
              </w:rPr>
            </w:pPr>
            <w:r w:rsidRPr="00C15458">
              <w:rPr>
                <w:b/>
                <w:bCs/>
                <w:lang w:val="en-AU"/>
              </w:rPr>
              <w:t>What Success Looks Like</w:t>
            </w:r>
          </w:p>
        </w:tc>
      </w:tr>
      <w:tr w:rsidR="00C15458" w:rsidRPr="00C15458" w14:paraId="4EDC409B" w14:textId="77777777">
        <w:trPr>
          <w:tblCellSpacing w:w="15" w:type="dxa"/>
        </w:trPr>
        <w:tc>
          <w:tcPr>
            <w:tcW w:w="0" w:type="auto"/>
            <w:vAlign w:val="center"/>
            <w:hideMark/>
          </w:tcPr>
          <w:p w14:paraId="33620BA7" w14:textId="77777777" w:rsidR="00C15458" w:rsidRPr="00C15458" w:rsidRDefault="00C15458" w:rsidP="00C15458">
            <w:pPr>
              <w:rPr>
                <w:lang w:val="en-AU"/>
              </w:rPr>
            </w:pPr>
            <w:r w:rsidRPr="00C15458">
              <w:rPr>
                <w:b/>
                <w:bCs/>
                <w:lang w:val="en-AU"/>
              </w:rPr>
              <w:t>Technical Phase (U10–13)</w:t>
            </w:r>
          </w:p>
        </w:tc>
        <w:tc>
          <w:tcPr>
            <w:tcW w:w="0" w:type="auto"/>
            <w:vAlign w:val="center"/>
            <w:hideMark/>
          </w:tcPr>
          <w:p w14:paraId="5365D671" w14:textId="77777777" w:rsidR="00C15458" w:rsidRPr="00C15458" w:rsidRDefault="00C15458" w:rsidP="00C15458">
            <w:pPr>
              <w:rPr>
                <w:lang w:val="en-AU"/>
              </w:rPr>
            </w:pPr>
            <w:r w:rsidRPr="00C15458">
              <w:rPr>
                <w:lang w:val="en-AU"/>
              </w:rPr>
              <w:t xml:space="preserve">Learn to </w:t>
            </w:r>
            <w:r w:rsidRPr="00C15458">
              <w:rPr>
                <w:b/>
                <w:bCs/>
                <w:lang w:val="en-AU"/>
              </w:rPr>
              <w:t>defend together</w:t>
            </w:r>
            <w:r w:rsidRPr="00C15458">
              <w:rPr>
                <w:lang w:val="en-AU"/>
              </w:rPr>
              <w:t>, not chase</w:t>
            </w:r>
          </w:p>
        </w:tc>
        <w:tc>
          <w:tcPr>
            <w:tcW w:w="0" w:type="auto"/>
            <w:vAlign w:val="center"/>
            <w:hideMark/>
          </w:tcPr>
          <w:p w14:paraId="04E07F8D" w14:textId="77777777" w:rsidR="00C15458" w:rsidRPr="00C15458" w:rsidRDefault="00C15458" w:rsidP="00C15458">
            <w:pPr>
              <w:rPr>
                <w:lang w:val="en-AU"/>
              </w:rPr>
            </w:pPr>
            <w:r w:rsidRPr="00C15458">
              <w:rPr>
                <w:lang w:val="en-AU"/>
              </w:rPr>
              <w:t>• Staying close and compact</w:t>
            </w:r>
          </w:p>
        </w:tc>
        <w:tc>
          <w:tcPr>
            <w:tcW w:w="0" w:type="auto"/>
            <w:vAlign w:val="center"/>
            <w:hideMark/>
          </w:tcPr>
          <w:p w14:paraId="3389F72D" w14:textId="77777777" w:rsidR="00C15458" w:rsidRPr="00C15458" w:rsidRDefault="00C15458" w:rsidP="00C15458">
            <w:pPr>
              <w:rPr>
                <w:lang w:val="en-AU"/>
              </w:rPr>
            </w:pPr>
          </w:p>
        </w:tc>
      </w:tr>
      <w:tr w:rsidR="00C15458" w:rsidRPr="00C15458" w14:paraId="3241D189" w14:textId="77777777">
        <w:trPr>
          <w:tblCellSpacing w:w="15" w:type="dxa"/>
        </w:trPr>
        <w:tc>
          <w:tcPr>
            <w:tcW w:w="0" w:type="auto"/>
            <w:vAlign w:val="center"/>
            <w:hideMark/>
          </w:tcPr>
          <w:p w14:paraId="72A74A2E" w14:textId="77777777" w:rsidR="00C15458" w:rsidRPr="00C15458" w:rsidRDefault="00C15458" w:rsidP="00C15458">
            <w:pPr>
              <w:rPr>
                <w:lang w:val="en-AU"/>
              </w:rPr>
            </w:pPr>
            <w:r w:rsidRPr="00C15458">
              <w:rPr>
                <w:lang w:val="en-AU"/>
              </w:rPr>
              <w:t>• Immediate reaction to loss</w:t>
            </w:r>
          </w:p>
        </w:tc>
        <w:tc>
          <w:tcPr>
            <w:tcW w:w="0" w:type="auto"/>
            <w:vAlign w:val="center"/>
            <w:hideMark/>
          </w:tcPr>
          <w:p w14:paraId="16D5B8AE" w14:textId="77777777" w:rsidR="00C15458" w:rsidRPr="00C15458" w:rsidRDefault="00C15458" w:rsidP="00C15458">
            <w:pPr>
              <w:rPr>
                <w:lang w:val="en-AU"/>
              </w:rPr>
            </w:pPr>
          </w:p>
        </w:tc>
        <w:tc>
          <w:tcPr>
            <w:tcW w:w="0" w:type="auto"/>
            <w:vAlign w:val="center"/>
            <w:hideMark/>
          </w:tcPr>
          <w:p w14:paraId="201AA954" w14:textId="77777777" w:rsidR="00C15458" w:rsidRPr="00C15458" w:rsidRDefault="00C15458" w:rsidP="00C15458">
            <w:pPr>
              <w:rPr>
                <w:lang w:val="en-AU"/>
              </w:rPr>
            </w:pPr>
          </w:p>
        </w:tc>
        <w:tc>
          <w:tcPr>
            <w:tcW w:w="0" w:type="auto"/>
            <w:vAlign w:val="center"/>
            <w:hideMark/>
          </w:tcPr>
          <w:p w14:paraId="39DEC53F" w14:textId="77777777" w:rsidR="00C15458" w:rsidRPr="00C15458" w:rsidRDefault="00C15458" w:rsidP="00C15458">
            <w:pPr>
              <w:rPr>
                <w:lang w:val="en-AU"/>
              </w:rPr>
            </w:pPr>
          </w:p>
        </w:tc>
      </w:tr>
      <w:tr w:rsidR="00C15458" w:rsidRPr="00C15458" w14:paraId="5DC96CEC" w14:textId="77777777">
        <w:trPr>
          <w:tblCellSpacing w:w="15" w:type="dxa"/>
        </w:trPr>
        <w:tc>
          <w:tcPr>
            <w:tcW w:w="0" w:type="auto"/>
            <w:vAlign w:val="center"/>
            <w:hideMark/>
          </w:tcPr>
          <w:p w14:paraId="221051D5" w14:textId="77777777" w:rsidR="00C15458" w:rsidRPr="00C15458" w:rsidRDefault="00C15458" w:rsidP="00C15458">
            <w:pPr>
              <w:rPr>
                <w:lang w:val="en-AU"/>
              </w:rPr>
            </w:pPr>
            <w:r w:rsidRPr="00C15458">
              <w:rPr>
                <w:lang w:val="en-AU"/>
              </w:rPr>
              <w:t>• 1v1 engagement with recovery effort</w:t>
            </w:r>
          </w:p>
        </w:tc>
        <w:tc>
          <w:tcPr>
            <w:tcW w:w="0" w:type="auto"/>
            <w:vAlign w:val="center"/>
            <w:hideMark/>
          </w:tcPr>
          <w:p w14:paraId="672022C8" w14:textId="77777777" w:rsidR="00C15458" w:rsidRPr="00C15458" w:rsidRDefault="00C15458" w:rsidP="00C15458">
            <w:pPr>
              <w:rPr>
                <w:lang w:val="en-AU"/>
              </w:rPr>
            </w:pPr>
          </w:p>
        </w:tc>
        <w:tc>
          <w:tcPr>
            <w:tcW w:w="0" w:type="auto"/>
            <w:vAlign w:val="center"/>
            <w:hideMark/>
          </w:tcPr>
          <w:p w14:paraId="56E33AA8" w14:textId="77777777" w:rsidR="00C15458" w:rsidRPr="00C15458" w:rsidRDefault="00C15458" w:rsidP="00C15458">
            <w:pPr>
              <w:rPr>
                <w:lang w:val="en-AU"/>
              </w:rPr>
            </w:pPr>
          </w:p>
        </w:tc>
        <w:tc>
          <w:tcPr>
            <w:tcW w:w="0" w:type="auto"/>
            <w:vAlign w:val="center"/>
            <w:hideMark/>
          </w:tcPr>
          <w:p w14:paraId="664E1D5D" w14:textId="77777777" w:rsidR="00C15458" w:rsidRPr="00C15458" w:rsidRDefault="00C15458" w:rsidP="00C15458">
            <w:pPr>
              <w:rPr>
                <w:lang w:val="en-AU"/>
              </w:rPr>
            </w:pPr>
          </w:p>
        </w:tc>
      </w:tr>
      <w:tr w:rsidR="00C15458" w:rsidRPr="00C15458" w14:paraId="1660AF4B" w14:textId="77777777">
        <w:trPr>
          <w:tblCellSpacing w:w="15" w:type="dxa"/>
        </w:trPr>
        <w:tc>
          <w:tcPr>
            <w:tcW w:w="0" w:type="auto"/>
            <w:vAlign w:val="center"/>
            <w:hideMark/>
          </w:tcPr>
          <w:p w14:paraId="13648868" w14:textId="77777777" w:rsidR="00C15458" w:rsidRPr="00C15458" w:rsidRDefault="00C15458" w:rsidP="00C15458">
            <w:pPr>
              <w:rPr>
                <w:lang w:val="en-AU"/>
              </w:rPr>
            </w:pPr>
            <w:r w:rsidRPr="00C15458">
              <w:rPr>
                <w:lang w:val="en-AU"/>
              </w:rPr>
              <w:t>• Delaying rather than diving in</w:t>
            </w:r>
          </w:p>
        </w:tc>
        <w:tc>
          <w:tcPr>
            <w:tcW w:w="0" w:type="auto"/>
            <w:vAlign w:val="center"/>
            <w:hideMark/>
          </w:tcPr>
          <w:p w14:paraId="12D1BC20" w14:textId="77777777" w:rsidR="00C15458" w:rsidRPr="00C15458" w:rsidRDefault="00C15458" w:rsidP="00C15458">
            <w:pPr>
              <w:rPr>
                <w:lang w:val="en-AU"/>
              </w:rPr>
            </w:pPr>
            <w:r w:rsidRPr="00C15458">
              <w:rPr>
                <w:lang w:val="en-AU"/>
              </w:rPr>
              <w:t>• Team stays connected behind the ball</w:t>
            </w:r>
          </w:p>
        </w:tc>
        <w:tc>
          <w:tcPr>
            <w:tcW w:w="0" w:type="auto"/>
            <w:vAlign w:val="center"/>
            <w:hideMark/>
          </w:tcPr>
          <w:p w14:paraId="132ACFE6" w14:textId="77777777" w:rsidR="00C15458" w:rsidRPr="00C15458" w:rsidRDefault="00C15458" w:rsidP="00C15458">
            <w:pPr>
              <w:rPr>
                <w:lang w:val="en-AU"/>
              </w:rPr>
            </w:pPr>
          </w:p>
        </w:tc>
        <w:tc>
          <w:tcPr>
            <w:tcW w:w="0" w:type="auto"/>
            <w:vAlign w:val="center"/>
            <w:hideMark/>
          </w:tcPr>
          <w:p w14:paraId="6C766DD7" w14:textId="77777777" w:rsidR="00C15458" w:rsidRPr="00C15458" w:rsidRDefault="00C15458" w:rsidP="00C15458">
            <w:pPr>
              <w:rPr>
                <w:lang w:val="en-AU"/>
              </w:rPr>
            </w:pPr>
          </w:p>
        </w:tc>
      </w:tr>
      <w:tr w:rsidR="00C15458" w:rsidRPr="00C15458" w14:paraId="22ABEEFD" w14:textId="77777777">
        <w:trPr>
          <w:tblCellSpacing w:w="15" w:type="dxa"/>
        </w:trPr>
        <w:tc>
          <w:tcPr>
            <w:tcW w:w="0" w:type="auto"/>
            <w:vAlign w:val="center"/>
            <w:hideMark/>
          </w:tcPr>
          <w:p w14:paraId="1631902A" w14:textId="77777777" w:rsidR="00C15458" w:rsidRPr="00C15458" w:rsidRDefault="00C15458" w:rsidP="00C15458">
            <w:pPr>
              <w:rPr>
                <w:lang w:val="en-AU"/>
              </w:rPr>
            </w:pPr>
            <w:r w:rsidRPr="00C15458">
              <w:rPr>
                <w:lang w:val="en-AU"/>
              </w:rPr>
              <w:t>• Players react quickly after loss</w:t>
            </w:r>
          </w:p>
        </w:tc>
        <w:tc>
          <w:tcPr>
            <w:tcW w:w="0" w:type="auto"/>
            <w:vAlign w:val="center"/>
            <w:hideMark/>
          </w:tcPr>
          <w:p w14:paraId="06744C6A" w14:textId="77777777" w:rsidR="00C15458" w:rsidRPr="00C15458" w:rsidRDefault="00C15458" w:rsidP="00C15458">
            <w:pPr>
              <w:rPr>
                <w:lang w:val="en-AU"/>
              </w:rPr>
            </w:pPr>
          </w:p>
        </w:tc>
        <w:tc>
          <w:tcPr>
            <w:tcW w:w="0" w:type="auto"/>
            <w:vAlign w:val="center"/>
            <w:hideMark/>
          </w:tcPr>
          <w:p w14:paraId="36A437FB" w14:textId="77777777" w:rsidR="00C15458" w:rsidRPr="00C15458" w:rsidRDefault="00C15458" w:rsidP="00C15458">
            <w:pPr>
              <w:rPr>
                <w:lang w:val="en-AU"/>
              </w:rPr>
            </w:pPr>
          </w:p>
        </w:tc>
        <w:tc>
          <w:tcPr>
            <w:tcW w:w="0" w:type="auto"/>
            <w:vAlign w:val="center"/>
            <w:hideMark/>
          </w:tcPr>
          <w:p w14:paraId="550457DF" w14:textId="77777777" w:rsidR="00C15458" w:rsidRPr="00C15458" w:rsidRDefault="00C15458" w:rsidP="00C15458">
            <w:pPr>
              <w:rPr>
                <w:lang w:val="en-AU"/>
              </w:rPr>
            </w:pPr>
          </w:p>
        </w:tc>
      </w:tr>
      <w:tr w:rsidR="00C15458" w:rsidRPr="00C15458" w14:paraId="4FBB14ED" w14:textId="77777777">
        <w:trPr>
          <w:tblCellSpacing w:w="15" w:type="dxa"/>
        </w:trPr>
        <w:tc>
          <w:tcPr>
            <w:tcW w:w="0" w:type="auto"/>
            <w:vAlign w:val="center"/>
            <w:hideMark/>
          </w:tcPr>
          <w:p w14:paraId="38FC25BE" w14:textId="77777777" w:rsidR="00C15458" w:rsidRPr="00C15458" w:rsidRDefault="00C15458" w:rsidP="00C15458">
            <w:pPr>
              <w:rPr>
                <w:lang w:val="en-AU"/>
              </w:rPr>
            </w:pPr>
            <w:r w:rsidRPr="00C15458">
              <w:rPr>
                <w:lang w:val="en-AU"/>
              </w:rPr>
              <w:t>• Duels are competed for with intent</w:t>
            </w:r>
          </w:p>
        </w:tc>
        <w:tc>
          <w:tcPr>
            <w:tcW w:w="0" w:type="auto"/>
            <w:vAlign w:val="center"/>
            <w:hideMark/>
          </w:tcPr>
          <w:p w14:paraId="3C40CEF4" w14:textId="77777777" w:rsidR="00C15458" w:rsidRPr="00C15458" w:rsidRDefault="00C15458" w:rsidP="00C15458">
            <w:pPr>
              <w:rPr>
                <w:lang w:val="en-AU"/>
              </w:rPr>
            </w:pPr>
          </w:p>
        </w:tc>
        <w:tc>
          <w:tcPr>
            <w:tcW w:w="0" w:type="auto"/>
            <w:vAlign w:val="center"/>
            <w:hideMark/>
          </w:tcPr>
          <w:p w14:paraId="1D5033D2" w14:textId="77777777" w:rsidR="00C15458" w:rsidRPr="00C15458" w:rsidRDefault="00C15458" w:rsidP="00C15458">
            <w:pPr>
              <w:rPr>
                <w:lang w:val="en-AU"/>
              </w:rPr>
            </w:pPr>
          </w:p>
        </w:tc>
        <w:tc>
          <w:tcPr>
            <w:tcW w:w="0" w:type="auto"/>
            <w:vAlign w:val="center"/>
            <w:hideMark/>
          </w:tcPr>
          <w:p w14:paraId="28E0B637" w14:textId="77777777" w:rsidR="00C15458" w:rsidRPr="00C15458" w:rsidRDefault="00C15458" w:rsidP="00C15458">
            <w:pPr>
              <w:rPr>
                <w:lang w:val="en-AU"/>
              </w:rPr>
            </w:pPr>
          </w:p>
        </w:tc>
      </w:tr>
      <w:tr w:rsidR="00C15458" w:rsidRPr="00C15458" w14:paraId="6892447D" w14:textId="77777777">
        <w:trPr>
          <w:tblCellSpacing w:w="15" w:type="dxa"/>
        </w:trPr>
        <w:tc>
          <w:tcPr>
            <w:tcW w:w="0" w:type="auto"/>
            <w:vAlign w:val="center"/>
            <w:hideMark/>
          </w:tcPr>
          <w:p w14:paraId="571EA3BC" w14:textId="77777777" w:rsidR="00C15458" w:rsidRPr="00C15458" w:rsidRDefault="00C15458" w:rsidP="00C15458">
            <w:pPr>
              <w:rPr>
                <w:lang w:val="en-AU"/>
              </w:rPr>
            </w:pPr>
            <w:r w:rsidRPr="00C15458">
              <w:rPr>
                <w:lang w:val="en-AU"/>
              </w:rPr>
              <w:t>• Opponent progression is slowed</w:t>
            </w:r>
          </w:p>
        </w:tc>
        <w:tc>
          <w:tcPr>
            <w:tcW w:w="0" w:type="auto"/>
            <w:vAlign w:val="center"/>
            <w:hideMark/>
          </w:tcPr>
          <w:p w14:paraId="4D7C42C1" w14:textId="77777777" w:rsidR="00C15458" w:rsidRPr="00C15458" w:rsidRDefault="00C15458" w:rsidP="00C15458">
            <w:pPr>
              <w:rPr>
                <w:lang w:val="en-AU"/>
              </w:rPr>
            </w:pPr>
          </w:p>
        </w:tc>
        <w:tc>
          <w:tcPr>
            <w:tcW w:w="0" w:type="auto"/>
            <w:vAlign w:val="center"/>
            <w:hideMark/>
          </w:tcPr>
          <w:p w14:paraId="3319CFB0" w14:textId="77777777" w:rsidR="00C15458" w:rsidRPr="00C15458" w:rsidRDefault="00C15458" w:rsidP="00C15458">
            <w:pPr>
              <w:rPr>
                <w:lang w:val="en-AU"/>
              </w:rPr>
            </w:pPr>
          </w:p>
        </w:tc>
        <w:tc>
          <w:tcPr>
            <w:tcW w:w="0" w:type="auto"/>
            <w:vAlign w:val="center"/>
            <w:hideMark/>
          </w:tcPr>
          <w:p w14:paraId="00416A29" w14:textId="77777777" w:rsidR="00C15458" w:rsidRPr="00C15458" w:rsidRDefault="00C15458" w:rsidP="00C15458">
            <w:pPr>
              <w:rPr>
                <w:lang w:val="en-AU"/>
              </w:rPr>
            </w:pPr>
          </w:p>
        </w:tc>
      </w:tr>
      <w:tr w:rsidR="00C15458" w:rsidRPr="00C15458" w14:paraId="17613935" w14:textId="77777777">
        <w:trPr>
          <w:tblCellSpacing w:w="15" w:type="dxa"/>
        </w:trPr>
        <w:tc>
          <w:tcPr>
            <w:tcW w:w="0" w:type="auto"/>
            <w:vAlign w:val="center"/>
            <w:hideMark/>
          </w:tcPr>
          <w:p w14:paraId="4E5A65F3" w14:textId="77777777" w:rsidR="00C15458" w:rsidRPr="00C15458" w:rsidRDefault="00C15458" w:rsidP="00C15458">
            <w:pPr>
              <w:rPr>
                <w:lang w:val="en-AU"/>
              </w:rPr>
            </w:pPr>
            <w:r w:rsidRPr="00C15458">
              <w:rPr>
                <w:b/>
                <w:bCs/>
                <w:lang w:val="en-AU"/>
              </w:rPr>
              <w:lastRenderedPageBreak/>
              <w:t>Tactical Phase (U14–15)</w:t>
            </w:r>
          </w:p>
        </w:tc>
        <w:tc>
          <w:tcPr>
            <w:tcW w:w="0" w:type="auto"/>
            <w:vAlign w:val="center"/>
            <w:hideMark/>
          </w:tcPr>
          <w:p w14:paraId="7D05EAC6" w14:textId="77777777" w:rsidR="00C15458" w:rsidRPr="00C15458" w:rsidRDefault="00C15458" w:rsidP="00C15458">
            <w:pPr>
              <w:rPr>
                <w:lang w:val="en-AU"/>
              </w:rPr>
            </w:pPr>
            <w:r w:rsidRPr="00C15458">
              <w:rPr>
                <w:lang w:val="en-AU"/>
              </w:rPr>
              <w:t xml:space="preserve">Defend </w:t>
            </w:r>
            <w:r w:rsidRPr="00C15458">
              <w:rPr>
                <w:b/>
                <w:bCs/>
                <w:lang w:val="en-AU"/>
              </w:rPr>
              <w:t>as a coordinated unit</w:t>
            </w:r>
          </w:p>
        </w:tc>
        <w:tc>
          <w:tcPr>
            <w:tcW w:w="0" w:type="auto"/>
            <w:vAlign w:val="center"/>
            <w:hideMark/>
          </w:tcPr>
          <w:p w14:paraId="670CA36A" w14:textId="77777777" w:rsidR="00C15458" w:rsidRPr="00C15458" w:rsidRDefault="00C15458" w:rsidP="00C15458">
            <w:pPr>
              <w:rPr>
                <w:lang w:val="en-AU"/>
              </w:rPr>
            </w:pPr>
            <w:r w:rsidRPr="00C15458">
              <w:rPr>
                <w:lang w:val="en-AU"/>
              </w:rPr>
              <w:t>• Compactness between lines</w:t>
            </w:r>
          </w:p>
        </w:tc>
        <w:tc>
          <w:tcPr>
            <w:tcW w:w="0" w:type="auto"/>
            <w:vAlign w:val="center"/>
            <w:hideMark/>
          </w:tcPr>
          <w:p w14:paraId="6AE61284" w14:textId="77777777" w:rsidR="00C15458" w:rsidRPr="00C15458" w:rsidRDefault="00C15458" w:rsidP="00C15458">
            <w:pPr>
              <w:rPr>
                <w:lang w:val="en-AU"/>
              </w:rPr>
            </w:pPr>
          </w:p>
        </w:tc>
      </w:tr>
      <w:tr w:rsidR="00C15458" w:rsidRPr="00C15458" w14:paraId="5A370AEE" w14:textId="77777777">
        <w:trPr>
          <w:tblCellSpacing w:w="15" w:type="dxa"/>
        </w:trPr>
        <w:tc>
          <w:tcPr>
            <w:tcW w:w="0" w:type="auto"/>
            <w:vAlign w:val="center"/>
            <w:hideMark/>
          </w:tcPr>
          <w:p w14:paraId="07DC656C" w14:textId="77777777" w:rsidR="00C15458" w:rsidRPr="00C15458" w:rsidRDefault="00C15458" w:rsidP="00C15458">
            <w:pPr>
              <w:rPr>
                <w:lang w:val="en-AU"/>
              </w:rPr>
            </w:pPr>
            <w:r w:rsidRPr="00C15458">
              <w:rPr>
                <w:lang w:val="en-AU"/>
              </w:rPr>
              <w:t>• Pressing on triggers, not emotion</w:t>
            </w:r>
          </w:p>
        </w:tc>
        <w:tc>
          <w:tcPr>
            <w:tcW w:w="0" w:type="auto"/>
            <w:vAlign w:val="center"/>
            <w:hideMark/>
          </w:tcPr>
          <w:p w14:paraId="2D2B986F" w14:textId="77777777" w:rsidR="00C15458" w:rsidRPr="00C15458" w:rsidRDefault="00C15458" w:rsidP="00C15458">
            <w:pPr>
              <w:rPr>
                <w:lang w:val="en-AU"/>
              </w:rPr>
            </w:pPr>
          </w:p>
        </w:tc>
        <w:tc>
          <w:tcPr>
            <w:tcW w:w="0" w:type="auto"/>
            <w:vAlign w:val="center"/>
            <w:hideMark/>
          </w:tcPr>
          <w:p w14:paraId="7C8396A3" w14:textId="77777777" w:rsidR="00C15458" w:rsidRPr="00C15458" w:rsidRDefault="00C15458" w:rsidP="00C15458">
            <w:pPr>
              <w:rPr>
                <w:lang w:val="en-AU"/>
              </w:rPr>
            </w:pPr>
          </w:p>
        </w:tc>
        <w:tc>
          <w:tcPr>
            <w:tcW w:w="0" w:type="auto"/>
            <w:vAlign w:val="center"/>
            <w:hideMark/>
          </w:tcPr>
          <w:p w14:paraId="5F36F3E2" w14:textId="77777777" w:rsidR="00C15458" w:rsidRPr="00C15458" w:rsidRDefault="00C15458" w:rsidP="00C15458">
            <w:pPr>
              <w:rPr>
                <w:lang w:val="en-AU"/>
              </w:rPr>
            </w:pPr>
          </w:p>
        </w:tc>
      </w:tr>
      <w:tr w:rsidR="00C15458" w:rsidRPr="00C15458" w14:paraId="7E36C725" w14:textId="77777777">
        <w:trPr>
          <w:tblCellSpacing w:w="15" w:type="dxa"/>
        </w:trPr>
        <w:tc>
          <w:tcPr>
            <w:tcW w:w="0" w:type="auto"/>
            <w:vAlign w:val="center"/>
            <w:hideMark/>
          </w:tcPr>
          <w:p w14:paraId="0CAB2089" w14:textId="77777777" w:rsidR="00C15458" w:rsidRPr="00C15458" w:rsidRDefault="00C15458" w:rsidP="00C15458">
            <w:pPr>
              <w:rPr>
                <w:lang w:val="en-AU"/>
              </w:rPr>
            </w:pPr>
            <w:r w:rsidRPr="00C15458">
              <w:rPr>
                <w:lang w:val="en-AU"/>
              </w:rPr>
              <w:t>• Cover and balance behind the press</w:t>
            </w:r>
          </w:p>
        </w:tc>
        <w:tc>
          <w:tcPr>
            <w:tcW w:w="0" w:type="auto"/>
            <w:vAlign w:val="center"/>
            <w:hideMark/>
          </w:tcPr>
          <w:p w14:paraId="1C0BD39B" w14:textId="77777777" w:rsidR="00C15458" w:rsidRPr="00C15458" w:rsidRDefault="00C15458" w:rsidP="00C15458">
            <w:pPr>
              <w:rPr>
                <w:lang w:val="en-AU"/>
              </w:rPr>
            </w:pPr>
          </w:p>
        </w:tc>
        <w:tc>
          <w:tcPr>
            <w:tcW w:w="0" w:type="auto"/>
            <w:vAlign w:val="center"/>
            <w:hideMark/>
          </w:tcPr>
          <w:p w14:paraId="0CC19EC1" w14:textId="77777777" w:rsidR="00C15458" w:rsidRPr="00C15458" w:rsidRDefault="00C15458" w:rsidP="00C15458">
            <w:pPr>
              <w:rPr>
                <w:lang w:val="en-AU"/>
              </w:rPr>
            </w:pPr>
          </w:p>
        </w:tc>
        <w:tc>
          <w:tcPr>
            <w:tcW w:w="0" w:type="auto"/>
            <w:vAlign w:val="center"/>
            <w:hideMark/>
          </w:tcPr>
          <w:p w14:paraId="7AF4037D" w14:textId="77777777" w:rsidR="00C15458" w:rsidRPr="00C15458" w:rsidRDefault="00C15458" w:rsidP="00C15458">
            <w:pPr>
              <w:rPr>
                <w:lang w:val="en-AU"/>
              </w:rPr>
            </w:pPr>
          </w:p>
        </w:tc>
      </w:tr>
      <w:tr w:rsidR="00C15458" w:rsidRPr="00C15458" w14:paraId="47EE3EAF" w14:textId="77777777">
        <w:trPr>
          <w:tblCellSpacing w:w="15" w:type="dxa"/>
        </w:trPr>
        <w:tc>
          <w:tcPr>
            <w:tcW w:w="0" w:type="auto"/>
            <w:vAlign w:val="center"/>
            <w:hideMark/>
          </w:tcPr>
          <w:p w14:paraId="1682D6A6" w14:textId="77777777" w:rsidR="00C15458" w:rsidRPr="00C15458" w:rsidRDefault="00C15458" w:rsidP="00C15458">
            <w:pPr>
              <w:rPr>
                <w:lang w:val="en-AU"/>
              </w:rPr>
            </w:pPr>
            <w:r w:rsidRPr="00C15458">
              <w:rPr>
                <w:lang w:val="en-AU"/>
              </w:rPr>
              <w:t>• Protecting central corridors</w:t>
            </w:r>
          </w:p>
        </w:tc>
        <w:tc>
          <w:tcPr>
            <w:tcW w:w="0" w:type="auto"/>
            <w:vAlign w:val="center"/>
            <w:hideMark/>
          </w:tcPr>
          <w:p w14:paraId="347149B0" w14:textId="77777777" w:rsidR="00C15458" w:rsidRPr="00C15458" w:rsidRDefault="00C15458" w:rsidP="00C15458">
            <w:pPr>
              <w:rPr>
                <w:lang w:val="en-AU"/>
              </w:rPr>
            </w:pPr>
            <w:r w:rsidRPr="00C15458">
              <w:rPr>
                <w:lang w:val="en-AU"/>
              </w:rPr>
              <w:t>• Pressing actions are synchronised</w:t>
            </w:r>
          </w:p>
        </w:tc>
        <w:tc>
          <w:tcPr>
            <w:tcW w:w="0" w:type="auto"/>
            <w:vAlign w:val="center"/>
            <w:hideMark/>
          </w:tcPr>
          <w:p w14:paraId="7924C54B" w14:textId="77777777" w:rsidR="00C15458" w:rsidRPr="00C15458" w:rsidRDefault="00C15458" w:rsidP="00C15458">
            <w:pPr>
              <w:rPr>
                <w:lang w:val="en-AU"/>
              </w:rPr>
            </w:pPr>
          </w:p>
        </w:tc>
        <w:tc>
          <w:tcPr>
            <w:tcW w:w="0" w:type="auto"/>
            <w:vAlign w:val="center"/>
            <w:hideMark/>
          </w:tcPr>
          <w:p w14:paraId="12B1BEB7" w14:textId="77777777" w:rsidR="00C15458" w:rsidRPr="00C15458" w:rsidRDefault="00C15458" w:rsidP="00C15458">
            <w:pPr>
              <w:rPr>
                <w:lang w:val="en-AU"/>
              </w:rPr>
            </w:pPr>
          </w:p>
        </w:tc>
      </w:tr>
      <w:tr w:rsidR="00C15458" w:rsidRPr="00C15458" w14:paraId="2E0D43F3" w14:textId="77777777">
        <w:trPr>
          <w:tblCellSpacing w:w="15" w:type="dxa"/>
        </w:trPr>
        <w:tc>
          <w:tcPr>
            <w:tcW w:w="0" w:type="auto"/>
            <w:vAlign w:val="center"/>
            <w:hideMark/>
          </w:tcPr>
          <w:p w14:paraId="19E78F00" w14:textId="77777777" w:rsidR="00C15458" w:rsidRPr="00C15458" w:rsidRDefault="00C15458" w:rsidP="00C15458">
            <w:pPr>
              <w:rPr>
                <w:lang w:val="en-AU"/>
              </w:rPr>
            </w:pPr>
            <w:r w:rsidRPr="00C15458">
              <w:rPr>
                <w:lang w:val="en-AU"/>
              </w:rPr>
              <w:t>• Team shifts together laterally and vertically</w:t>
            </w:r>
          </w:p>
        </w:tc>
        <w:tc>
          <w:tcPr>
            <w:tcW w:w="0" w:type="auto"/>
            <w:vAlign w:val="center"/>
            <w:hideMark/>
          </w:tcPr>
          <w:p w14:paraId="6365BB27" w14:textId="77777777" w:rsidR="00C15458" w:rsidRPr="00C15458" w:rsidRDefault="00C15458" w:rsidP="00C15458">
            <w:pPr>
              <w:rPr>
                <w:lang w:val="en-AU"/>
              </w:rPr>
            </w:pPr>
          </w:p>
        </w:tc>
        <w:tc>
          <w:tcPr>
            <w:tcW w:w="0" w:type="auto"/>
            <w:vAlign w:val="center"/>
            <w:hideMark/>
          </w:tcPr>
          <w:p w14:paraId="50C9C44C" w14:textId="77777777" w:rsidR="00C15458" w:rsidRPr="00C15458" w:rsidRDefault="00C15458" w:rsidP="00C15458">
            <w:pPr>
              <w:rPr>
                <w:lang w:val="en-AU"/>
              </w:rPr>
            </w:pPr>
          </w:p>
        </w:tc>
        <w:tc>
          <w:tcPr>
            <w:tcW w:w="0" w:type="auto"/>
            <w:vAlign w:val="center"/>
            <w:hideMark/>
          </w:tcPr>
          <w:p w14:paraId="677C7E7C" w14:textId="77777777" w:rsidR="00C15458" w:rsidRPr="00C15458" w:rsidRDefault="00C15458" w:rsidP="00C15458">
            <w:pPr>
              <w:rPr>
                <w:lang w:val="en-AU"/>
              </w:rPr>
            </w:pPr>
          </w:p>
        </w:tc>
      </w:tr>
      <w:tr w:rsidR="00C15458" w:rsidRPr="00C15458" w14:paraId="2001275B" w14:textId="77777777">
        <w:trPr>
          <w:tblCellSpacing w:w="15" w:type="dxa"/>
        </w:trPr>
        <w:tc>
          <w:tcPr>
            <w:tcW w:w="0" w:type="auto"/>
            <w:vAlign w:val="center"/>
            <w:hideMark/>
          </w:tcPr>
          <w:p w14:paraId="4DF48024" w14:textId="77777777" w:rsidR="00C15458" w:rsidRPr="00C15458" w:rsidRDefault="00C15458" w:rsidP="00C15458">
            <w:pPr>
              <w:rPr>
                <w:lang w:val="en-AU"/>
              </w:rPr>
            </w:pPr>
            <w:r w:rsidRPr="00C15458">
              <w:rPr>
                <w:lang w:val="en-AU"/>
              </w:rPr>
              <w:t>• Central space is protected consistently</w:t>
            </w:r>
          </w:p>
        </w:tc>
        <w:tc>
          <w:tcPr>
            <w:tcW w:w="0" w:type="auto"/>
            <w:vAlign w:val="center"/>
            <w:hideMark/>
          </w:tcPr>
          <w:p w14:paraId="37E4CE21" w14:textId="77777777" w:rsidR="00C15458" w:rsidRPr="00C15458" w:rsidRDefault="00C15458" w:rsidP="00C15458">
            <w:pPr>
              <w:rPr>
                <w:lang w:val="en-AU"/>
              </w:rPr>
            </w:pPr>
          </w:p>
        </w:tc>
        <w:tc>
          <w:tcPr>
            <w:tcW w:w="0" w:type="auto"/>
            <w:vAlign w:val="center"/>
            <w:hideMark/>
          </w:tcPr>
          <w:p w14:paraId="5FC494CA" w14:textId="77777777" w:rsidR="00C15458" w:rsidRPr="00C15458" w:rsidRDefault="00C15458" w:rsidP="00C15458">
            <w:pPr>
              <w:rPr>
                <w:lang w:val="en-AU"/>
              </w:rPr>
            </w:pPr>
          </w:p>
        </w:tc>
        <w:tc>
          <w:tcPr>
            <w:tcW w:w="0" w:type="auto"/>
            <w:vAlign w:val="center"/>
            <w:hideMark/>
          </w:tcPr>
          <w:p w14:paraId="138CEA31" w14:textId="77777777" w:rsidR="00C15458" w:rsidRPr="00C15458" w:rsidRDefault="00C15458" w:rsidP="00C15458">
            <w:pPr>
              <w:rPr>
                <w:lang w:val="en-AU"/>
              </w:rPr>
            </w:pPr>
          </w:p>
        </w:tc>
      </w:tr>
      <w:tr w:rsidR="00C15458" w:rsidRPr="00C15458" w14:paraId="3C5A572D" w14:textId="77777777">
        <w:trPr>
          <w:tblCellSpacing w:w="15" w:type="dxa"/>
        </w:trPr>
        <w:tc>
          <w:tcPr>
            <w:tcW w:w="0" w:type="auto"/>
            <w:vAlign w:val="center"/>
            <w:hideMark/>
          </w:tcPr>
          <w:p w14:paraId="674F8175" w14:textId="77777777" w:rsidR="00C15458" w:rsidRPr="00C15458" w:rsidRDefault="00C15458" w:rsidP="00C15458">
            <w:pPr>
              <w:rPr>
                <w:lang w:val="en-AU"/>
              </w:rPr>
            </w:pPr>
            <w:r w:rsidRPr="00C15458">
              <w:rPr>
                <w:lang w:val="en-AU"/>
              </w:rPr>
              <w:t>• Opponent is forced wide or backward</w:t>
            </w:r>
          </w:p>
        </w:tc>
        <w:tc>
          <w:tcPr>
            <w:tcW w:w="0" w:type="auto"/>
            <w:vAlign w:val="center"/>
            <w:hideMark/>
          </w:tcPr>
          <w:p w14:paraId="70265691" w14:textId="77777777" w:rsidR="00C15458" w:rsidRPr="00C15458" w:rsidRDefault="00C15458" w:rsidP="00C15458">
            <w:pPr>
              <w:rPr>
                <w:lang w:val="en-AU"/>
              </w:rPr>
            </w:pPr>
          </w:p>
        </w:tc>
        <w:tc>
          <w:tcPr>
            <w:tcW w:w="0" w:type="auto"/>
            <w:vAlign w:val="center"/>
            <w:hideMark/>
          </w:tcPr>
          <w:p w14:paraId="09D3FC8E" w14:textId="77777777" w:rsidR="00C15458" w:rsidRPr="00C15458" w:rsidRDefault="00C15458" w:rsidP="00C15458">
            <w:pPr>
              <w:rPr>
                <w:lang w:val="en-AU"/>
              </w:rPr>
            </w:pPr>
          </w:p>
        </w:tc>
        <w:tc>
          <w:tcPr>
            <w:tcW w:w="0" w:type="auto"/>
            <w:vAlign w:val="center"/>
            <w:hideMark/>
          </w:tcPr>
          <w:p w14:paraId="248C7B13" w14:textId="77777777" w:rsidR="00C15458" w:rsidRPr="00C15458" w:rsidRDefault="00C15458" w:rsidP="00C15458">
            <w:pPr>
              <w:rPr>
                <w:lang w:val="en-AU"/>
              </w:rPr>
            </w:pPr>
          </w:p>
        </w:tc>
      </w:tr>
      <w:tr w:rsidR="00C15458" w:rsidRPr="00C15458" w14:paraId="69A12018" w14:textId="77777777">
        <w:trPr>
          <w:tblCellSpacing w:w="15" w:type="dxa"/>
        </w:trPr>
        <w:tc>
          <w:tcPr>
            <w:tcW w:w="0" w:type="auto"/>
            <w:vAlign w:val="center"/>
            <w:hideMark/>
          </w:tcPr>
          <w:p w14:paraId="70CF39ED" w14:textId="77777777" w:rsidR="00C15458" w:rsidRPr="00C15458" w:rsidRDefault="00C15458" w:rsidP="00C15458">
            <w:pPr>
              <w:rPr>
                <w:lang w:val="en-AU"/>
              </w:rPr>
            </w:pPr>
            <w:r w:rsidRPr="00C15458">
              <w:rPr>
                <w:b/>
                <w:bCs/>
                <w:lang w:val="en-AU"/>
              </w:rPr>
              <w:t>Professional Phase (U16+)</w:t>
            </w:r>
          </w:p>
        </w:tc>
        <w:tc>
          <w:tcPr>
            <w:tcW w:w="0" w:type="auto"/>
            <w:vAlign w:val="center"/>
            <w:hideMark/>
          </w:tcPr>
          <w:p w14:paraId="58EE3E78" w14:textId="77777777" w:rsidR="00C15458" w:rsidRPr="00C15458" w:rsidRDefault="00C15458" w:rsidP="00C15458">
            <w:pPr>
              <w:rPr>
                <w:lang w:val="en-AU"/>
              </w:rPr>
            </w:pPr>
            <w:r w:rsidRPr="00C15458">
              <w:rPr>
                <w:b/>
                <w:bCs/>
                <w:lang w:val="en-AU"/>
              </w:rPr>
              <w:t>Control space and rhythm</w:t>
            </w:r>
            <w:r w:rsidRPr="00C15458">
              <w:rPr>
                <w:lang w:val="en-AU"/>
              </w:rPr>
              <w:t xml:space="preserve"> without the ball</w:t>
            </w:r>
          </w:p>
        </w:tc>
        <w:tc>
          <w:tcPr>
            <w:tcW w:w="0" w:type="auto"/>
            <w:vAlign w:val="center"/>
            <w:hideMark/>
          </w:tcPr>
          <w:p w14:paraId="46DF67B9" w14:textId="77777777" w:rsidR="00C15458" w:rsidRPr="00C15458" w:rsidRDefault="00C15458" w:rsidP="00C15458">
            <w:pPr>
              <w:rPr>
                <w:lang w:val="en-AU"/>
              </w:rPr>
            </w:pPr>
            <w:r w:rsidRPr="00C15458">
              <w:rPr>
                <w:lang w:val="en-AU"/>
              </w:rPr>
              <w:t>• Organised pressing schemes</w:t>
            </w:r>
          </w:p>
        </w:tc>
        <w:tc>
          <w:tcPr>
            <w:tcW w:w="0" w:type="auto"/>
            <w:vAlign w:val="center"/>
            <w:hideMark/>
          </w:tcPr>
          <w:p w14:paraId="039AEDCA" w14:textId="77777777" w:rsidR="00C15458" w:rsidRPr="00C15458" w:rsidRDefault="00C15458" w:rsidP="00C15458">
            <w:pPr>
              <w:rPr>
                <w:lang w:val="en-AU"/>
              </w:rPr>
            </w:pPr>
          </w:p>
        </w:tc>
      </w:tr>
      <w:tr w:rsidR="00C15458" w:rsidRPr="00C15458" w14:paraId="2C04B5E7" w14:textId="77777777">
        <w:trPr>
          <w:tblCellSpacing w:w="15" w:type="dxa"/>
        </w:trPr>
        <w:tc>
          <w:tcPr>
            <w:tcW w:w="0" w:type="auto"/>
            <w:vAlign w:val="center"/>
            <w:hideMark/>
          </w:tcPr>
          <w:p w14:paraId="65591E05" w14:textId="77777777" w:rsidR="00C15458" w:rsidRPr="00C15458" w:rsidRDefault="00C15458" w:rsidP="00C15458">
            <w:pPr>
              <w:rPr>
                <w:lang w:val="en-AU"/>
              </w:rPr>
            </w:pPr>
            <w:r w:rsidRPr="00C15458">
              <w:rPr>
                <w:lang w:val="en-AU"/>
              </w:rPr>
              <w:t>• Line coordination and rest defence</w:t>
            </w:r>
          </w:p>
        </w:tc>
        <w:tc>
          <w:tcPr>
            <w:tcW w:w="0" w:type="auto"/>
            <w:vAlign w:val="center"/>
            <w:hideMark/>
          </w:tcPr>
          <w:p w14:paraId="26E195D6" w14:textId="77777777" w:rsidR="00C15458" w:rsidRPr="00C15458" w:rsidRDefault="00C15458" w:rsidP="00C15458">
            <w:pPr>
              <w:rPr>
                <w:lang w:val="en-AU"/>
              </w:rPr>
            </w:pPr>
          </w:p>
        </w:tc>
        <w:tc>
          <w:tcPr>
            <w:tcW w:w="0" w:type="auto"/>
            <w:vAlign w:val="center"/>
            <w:hideMark/>
          </w:tcPr>
          <w:p w14:paraId="373DFB6C" w14:textId="77777777" w:rsidR="00C15458" w:rsidRPr="00C15458" w:rsidRDefault="00C15458" w:rsidP="00C15458">
            <w:pPr>
              <w:rPr>
                <w:lang w:val="en-AU"/>
              </w:rPr>
            </w:pPr>
          </w:p>
        </w:tc>
        <w:tc>
          <w:tcPr>
            <w:tcW w:w="0" w:type="auto"/>
            <w:vAlign w:val="center"/>
            <w:hideMark/>
          </w:tcPr>
          <w:p w14:paraId="5FE33F6A" w14:textId="77777777" w:rsidR="00C15458" w:rsidRPr="00C15458" w:rsidRDefault="00C15458" w:rsidP="00C15458">
            <w:pPr>
              <w:rPr>
                <w:lang w:val="en-AU"/>
              </w:rPr>
            </w:pPr>
          </w:p>
        </w:tc>
      </w:tr>
      <w:tr w:rsidR="00C15458" w:rsidRPr="00C15458" w14:paraId="0A63813E" w14:textId="77777777">
        <w:trPr>
          <w:tblCellSpacing w:w="15" w:type="dxa"/>
        </w:trPr>
        <w:tc>
          <w:tcPr>
            <w:tcW w:w="0" w:type="auto"/>
            <w:vAlign w:val="center"/>
            <w:hideMark/>
          </w:tcPr>
          <w:p w14:paraId="4BC32414" w14:textId="77777777" w:rsidR="00C15458" w:rsidRPr="00C15458" w:rsidRDefault="00C15458" w:rsidP="00C15458">
            <w:pPr>
              <w:rPr>
                <w:lang w:val="en-AU"/>
              </w:rPr>
            </w:pPr>
            <w:r w:rsidRPr="00C15458">
              <w:rPr>
                <w:lang w:val="en-AU"/>
              </w:rPr>
              <w:t>• Trigger-based aggression</w:t>
            </w:r>
          </w:p>
        </w:tc>
        <w:tc>
          <w:tcPr>
            <w:tcW w:w="0" w:type="auto"/>
            <w:vAlign w:val="center"/>
            <w:hideMark/>
          </w:tcPr>
          <w:p w14:paraId="184BDFD8" w14:textId="77777777" w:rsidR="00C15458" w:rsidRPr="00C15458" w:rsidRDefault="00C15458" w:rsidP="00C15458">
            <w:pPr>
              <w:rPr>
                <w:lang w:val="en-AU"/>
              </w:rPr>
            </w:pPr>
          </w:p>
        </w:tc>
        <w:tc>
          <w:tcPr>
            <w:tcW w:w="0" w:type="auto"/>
            <w:vAlign w:val="center"/>
            <w:hideMark/>
          </w:tcPr>
          <w:p w14:paraId="31D72D5F" w14:textId="77777777" w:rsidR="00C15458" w:rsidRPr="00C15458" w:rsidRDefault="00C15458" w:rsidP="00C15458">
            <w:pPr>
              <w:rPr>
                <w:lang w:val="en-AU"/>
              </w:rPr>
            </w:pPr>
          </w:p>
        </w:tc>
        <w:tc>
          <w:tcPr>
            <w:tcW w:w="0" w:type="auto"/>
            <w:vAlign w:val="center"/>
            <w:hideMark/>
          </w:tcPr>
          <w:p w14:paraId="26F46F6D" w14:textId="77777777" w:rsidR="00C15458" w:rsidRPr="00C15458" w:rsidRDefault="00C15458" w:rsidP="00C15458">
            <w:pPr>
              <w:rPr>
                <w:lang w:val="en-AU"/>
              </w:rPr>
            </w:pPr>
          </w:p>
        </w:tc>
      </w:tr>
      <w:tr w:rsidR="00C15458" w:rsidRPr="00C15458" w14:paraId="2101C831" w14:textId="77777777">
        <w:trPr>
          <w:tblCellSpacing w:w="15" w:type="dxa"/>
        </w:trPr>
        <w:tc>
          <w:tcPr>
            <w:tcW w:w="0" w:type="auto"/>
            <w:vAlign w:val="center"/>
            <w:hideMark/>
          </w:tcPr>
          <w:p w14:paraId="2661D66E" w14:textId="77777777" w:rsidR="00C15458" w:rsidRPr="00C15458" w:rsidRDefault="00C15458" w:rsidP="00C15458">
            <w:pPr>
              <w:rPr>
                <w:lang w:val="en-AU"/>
              </w:rPr>
            </w:pPr>
            <w:r w:rsidRPr="00C15458">
              <w:rPr>
                <w:lang w:val="en-AU"/>
              </w:rPr>
              <w:t>• Managing defensive tempo</w:t>
            </w:r>
          </w:p>
        </w:tc>
        <w:tc>
          <w:tcPr>
            <w:tcW w:w="0" w:type="auto"/>
            <w:vAlign w:val="center"/>
            <w:hideMark/>
          </w:tcPr>
          <w:p w14:paraId="126C0890" w14:textId="77777777" w:rsidR="00C15458" w:rsidRPr="00C15458" w:rsidRDefault="00C15458" w:rsidP="00C15458">
            <w:pPr>
              <w:rPr>
                <w:lang w:val="en-AU"/>
              </w:rPr>
            </w:pPr>
            <w:r w:rsidRPr="00C15458">
              <w:rPr>
                <w:lang w:val="en-AU"/>
              </w:rPr>
              <w:t>• Team dictates where opponent can play</w:t>
            </w:r>
          </w:p>
        </w:tc>
        <w:tc>
          <w:tcPr>
            <w:tcW w:w="0" w:type="auto"/>
            <w:vAlign w:val="center"/>
            <w:hideMark/>
          </w:tcPr>
          <w:p w14:paraId="5591448B" w14:textId="77777777" w:rsidR="00C15458" w:rsidRPr="00C15458" w:rsidRDefault="00C15458" w:rsidP="00C15458">
            <w:pPr>
              <w:rPr>
                <w:lang w:val="en-AU"/>
              </w:rPr>
            </w:pPr>
          </w:p>
        </w:tc>
        <w:tc>
          <w:tcPr>
            <w:tcW w:w="0" w:type="auto"/>
            <w:vAlign w:val="center"/>
            <w:hideMark/>
          </w:tcPr>
          <w:p w14:paraId="40FF663B" w14:textId="77777777" w:rsidR="00C15458" w:rsidRPr="00C15458" w:rsidRDefault="00C15458" w:rsidP="00C15458">
            <w:pPr>
              <w:rPr>
                <w:lang w:val="en-AU"/>
              </w:rPr>
            </w:pPr>
          </w:p>
        </w:tc>
      </w:tr>
      <w:tr w:rsidR="00C15458" w:rsidRPr="00C15458" w14:paraId="238E8AAE" w14:textId="77777777">
        <w:trPr>
          <w:tblCellSpacing w:w="15" w:type="dxa"/>
        </w:trPr>
        <w:tc>
          <w:tcPr>
            <w:tcW w:w="0" w:type="auto"/>
            <w:vAlign w:val="center"/>
            <w:hideMark/>
          </w:tcPr>
          <w:p w14:paraId="5C69C2B6" w14:textId="77777777" w:rsidR="00C15458" w:rsidRPr="00C15458" w:rsidRDefault="00C15458" w:rsidP="00C15458">
            <w:pPr>
              <w:rPr>
                <w:lang w:val="en-AU"/>
              </w:rPr>
            </w:pPr>
            <w:r w:rsidRPr="00C15458">
              <w:rPr>
                <w:lang w:val="en-AU"/>
              </w:rPr>
              <w:t>• Pressing traps are executed collectively</w:t>
            </w:r>
          </w:p>
        </w:tc>
        <w:tc>
          <w:tcPr>
            <w:tcW w:w="0" w:type="auto"/>
            <w:vAlign w:val="center"/>
            <w:hideMark/>
          </w:tcPr>
          <w:p w14:paraId="605FA1D2" w14:textId="77777777" w:rsidR="00C15458" w:rsidRPr="00C15458" w:rsidRDefault="00C15458" w:rsidP="00C15458">
            <w:pPr>
              <w:rPr>
                <w:lang w:val="en-AU"/>
              </w:rPr>
            </w:pPr>
          </w:p>
        </w:tc>
        <w:tc>
          <w:tcPr>
            <w:tcW w:w="0" w:type="auto"/>
            <w:vAlign w:val="center"/>
            <w:hideMark/>
          </w:tcPr>
          <w:p w14:paraId="4FCFF019" w14:textId="77777777" w:rsidR="00C15458" w:rsidRPr="00C15458" w:rsidRDefault="00C15458" w:rsidP="00C15458">
            <w:pPr>
              <w:rPr>
                <w:lang w:val="en-AU"/>
              </w:rPr>
            </w:pPr>
          </w:p>
        </w:tc>
        <w:tc>
          <w:tcPr>
            <w:tcW w:w="0" w:type="auto"/>
            <w:vAlign w:val="center"/>
            <w:hideMark/>
          </w:tcPr>
          <w:p w14:paraId="773ABDC1" w14:textId="77777777" w:rsidR="00C15458" w:rsidRPr="00C15458" w:rsidRDefault="00C15458" w:rsidP="00C15458">
            <w:pPr>
              <w:rPr>
                <w:lang w:val="en-AU"/>
              </w:rPr>
            </w:pPr>
          </w:p>
        </w:tc>
      </w:tr>
      <w:tr w:rsidR="00C15458" w:rsidRPr="00C15458" w14:paraId="69F967A5" w14:textId="77777777">
        <w:trPr>
          <w:tblCellSpacing w:w="15" w:type="dxa"/>
        </w:trPr>
        <w:tc>
          <w:tcPr>
            <w:tcW w:w="0" w:type="auto"/>
            <w:vAlign w:val="center"/>
            <w:hideMark/>
          </w:tcPr>
          <w:p w14:paraId="2E6AE88A" w14:textId="77777777" w:rsidR="00C15458" w:rsidRPr="00C15458" w:rsidRDefault="00C15458" w:rsidP="00C15458">
            <w:pPr>
              <w:rPr>
                <w:lang w:val="en-AU"/>
              </w:rPr>
            </w:pPr>
            <w:r w:rsidRPr="00C15458">
              <w:rPr>
                <w:lang w:val="en-AU"/>
              </w:rPr>
              <w:t>• Compactness is maintained under fatigue</w:t>
            </w:r>
          </w:p>
        </w:tc>
        <w:tc>
          <w:tcPr>
            <w:tcW w:w="0" w:type="auto"/>
            <w:vAlign w:val="center"/>
            <w:hideMark/>
          </w:tcPr>
          <w:p w14:paraId="5667B9DE" w14:textId="77777777" w:rsidR="00C15458" w:rsidRPr="00C15458" w:rsidRDefault="00C15458" w:rsidP="00C15458">
            <w:pPr>
              <w:rPr>
                <w:lang w:val="en-AU"/>
              </w:rPr>
            </w:pPr>
          </w:p>
        </w:tc>
        <w:tc>
          <w:tcPr>
            <w:tcW w:w="0" w:type="auto"/>
            <w:vAlign w:val="center"/>
            <w:hideMark/>
          </w:tcPr>
          <w:p w14:paraId="64525B47" w14:textId="77777777" w:rsidR="00C15458" w:rsidRPr="00C15458" w:rsidRDefault="00C15458" w:rsidP="00C15458">
            <w:pPr>
              <w:rPr>
                <w:lang w:val="en-AU"/>
              </w:rPr>
            </w:pPr>
          </w:p>
        </w:tc>
        <w:tc>
          <w:tcPr>
            <w:tcW w:w="0" w:type="auto"/>
            <w:vAlign w:val="center"/>
            <w:hideMark/>
          </w:tcPr>
          <w:p w14:paraId="4684A6A2" w14:textId="77777777" w:rsidR="00C15458" w:rsidRPr="00C15458" w:rsidRDefault="00C15458" w:rsidP="00C15458">
            <w:pPr>
              <w:rPr>
                <w:lang w:val="en-AU"/>
              </w:rPr>
            </w:pPr>
          </w:p>
        </w:tc>
      </w:tr>
      <w:tr w:rsidR="00C15458" w:rsidRPr="00C15458" w14:paraId="3E52D9AA" w14:textId="77777777">
        <w:trPr>
          <w:tblCellSpacing w:w="15" w:type="dxa"/>
        </w:trPr>
        <w:tc>
          <w:tcPr>
            <w:tcW w:w="0" w:type="auto"/>
            <w:vAlign w:val="center"/>
            <w:hideMark/>
          </w:tcPr>
          <w:p w14:paraId="200A1A22" w14:textId="77777777" w:rsidR="00C15458" w:rsidRPr="00C15458" w:rsidRDefault="00C15458" w:rsidP="00C15458">
            <w:pPr>
              <w:rPr>
                <w:lang w:val="en-AU"/>
              </w:rPr>
            </w:pPr>
            <w:r w:rsidRPr="00C15458">
              <w:rPr>
                <w:lang w:val="en-AU"/>
              </w:rPr>
              <w:t>• Defensive actions protect transitions</w:t>
            </w:r>
          </w:p>
        </w:tc>
        <w:tc>
          <w:tcPr>
            <w:tcW w:w="0" w:type="auto"/>
            <w:vAlign w:val="center"/>
            <w:hideMark/>
          </w:tcPr>
          <w:p w14:paraId="3E994120" w14:textId="77777777" w:rsidR="00C15458" w:rsidRPr="00C15458" w:rsidRDefault="00C15458" w:rsidP="00C15458">
            <w:pPr>
              <w:rPr>
                <w:lang w:val="en-AU"/>
              </w:rPr>
            </w:pPr>
          </w:p>
        </w:tc>
        <w:tc>
          <w:tcPr>
            <w:tcW w:w="0" w:type="auto"/>
            <w:vAlign w:val="center"/>
            <w:hideMark/>
          </w:tcPr>
          <w:p w14:paraId="18643A00" w14:textId="77777777" w:rsidR="00C15458" w:rsidRPr="00C15458" w:rsidRDefault="00C15458" w:rsidP="00C15458">
            <w:pPr>
              <w:rPr>
                <w:lang w:val="en-AU"/>
              </w:rPr>
            </w:pPr>
          </w:p>
        </w:tc>
        <w:tc>
          <w:tcPr>
            <w:tcW w:w="0" w:type="auto"/>
            <w:vAlign w:val="center"/>
            <w:hideMark/>
          </w:tcPr>
          <w:p w14:paraId="5811CF84" w14:textId="77777777" w:rsidR="00C15458" w:rsidRPr="00C15458" w:rsidRDefault="00C15458" w:rsidP="00C15458">
            <w:pPr>
              <w:rPr>
                <w:lang w:val="en-AU"/>
              </w:rPr>
            </w:pPr>
          </w:p>
        </w:tc>
      </w:tr>
    </w:tbl>
    <w:p w14:paraId="0B751904" w14:textId="77777777" w:rsidR="00C15458" w:rsidRPr="00C15458" w:rsidRDefault="00000000" w:rsidP="00C15458">
      <w:pPr>
        <w:rPr>
          <w:lang w:val="en-AU"/>
        </w:rPr>
      </w:pPr>
      <w:r>
        <w:rPr>
          <w:lang w:val="en-AU"/>
        </w:rPr>
        <w:pict w14:anchorId="0508DA8F">
          <v:rect id="_x0000_i1108" style="width:0;height:1.5pt" o:hralign="center" o:hrstd="t" o:hr="t" fillcolor="#a0a0a0" stroked="f"/>
        </w:pict>
      </w:r>
    </w:p>
    <w:p w14:paraId="264D6228" w14:textId="77777777" w:rsidR="00C15458" w:rsidRPr="00C15458" w:rsidRDefault="00C15458" w:rsidP="00C15458">
      <w:pPr>
        <w:rPr>
          <w:b/>
          <w:bCs/>
          <w:lang w:val="en-AU"/>
        </w:rPr>
      </w:pPr>
      <w:r w:rsidRPr="00C15458">
        <w:rPr>
          <w:b/>
          <w:bCs/>
          <w:lang w:val="en-AU"/>
        </w:rPr>
        <w:t>TRANSITION: BP → BPO (Loss of Possession)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2941"/>
        <w:gridCol w:w="2247"/>
        <w:gridCol w:w="1633"/>
      </w:tblGrid>
      <w:tr w:rsidR="00C15458" w:rsidRPr="00C15458" w14:paraId="01534B6D" w14:textId="77777777">
        <w:trPr>
          <w:tblHeader/>
          <w:tblCellSpacing w:w="15" w:type="dxa"/>
        </w:trPr>
        <w:tc>
          <w:tcPr>
            <w:tcW w:w="0" w:type="auto"/>
            <w:vAlign w:val="center"/>
            <w:hideMark/>
          </w:tcPr>
          <w:p w14:paraId="01BB58C0" w14:textId="77777777" w:rsidR="00C15458" w:rsidRPr="00C15458" w:rsidRDefault="00C15458" w:rsidP="00C15458">
            <w:pPr>
              <w:rPr>
                <w:b/>
                <w:bCs/>
                <w:lang w:val="en-AU"/>
              </w:rPr>
            </w:pPr>
            <w:r w:rsidRPr="00C15458">
              <w:rPr>
                <w:b/>
                <w:bCs/>
                <w:lang w:val="en-AU"/>
              </w:rPr>
              <w:t>Phase</w:t>
            </w:r>
          </w:p>
        </w:tc>
        <w:tc>
          <w:tcPr>
            <w:tcW w:w="0" w:type="auto"/>
            <w:vAlign w:val="center"/>
            <w:hideMark/>
          </w:tcPr>
          <w:p w14:paraId="0B48646B" w14:textId="77777777" w:rsidR="00C15458" w:rsidRPr="00C15458" w:rsidRDefault="00C15458" w:rsidP="00C15458">
            <w:pPr>
              <w:rPr>
                <w:b/>
                <w:bCs/>
                <w:lang w:val="en-AU"/>
              </w:rPr>
            </w:pPr>
            <w:r w:rsidRPr="00C15458">
              <w:rPr>
                <w:b/>
                <w:bCs/>
                <w:lang w:val="en-AU"/>
              </w:rPr>
              <w:t>Behavioural Intent</w:t>
            </w:r>
          </w:p>
        </w:tc>
        <w:tc>
          <w:tcPr>
            <w:tcW w:w="0" w:type="auto"/>
            <w:vAlign w:val="center"/>
            <w:hideMark/>
          </w:tcPr>
          <w:p w14:paraId="734105DB" w14:textId="77777777" w:rsidR="00C15458" w:rsidRPr="00C15458" w:rsidRDefault="00C15458" w:rsidP="00C15458">
            <w:pPr>
              <w:rPr>
                <w:b/>
                <w:bCs/>
                <w:lang w:val="en-AU"/>
              </w:rPr>
            </w:pPr>
            <w:r w:rsidRPr="00C15458">
              <w:rPr>
                <w:b/>
                <w:bCs/>
                <w:lang w:val="en-AU"/>
              </w:rPr>
              <w:t>What We Prioritise</w:t>
            </w:r>
          </w:p>
        </w:tc>
        <w:tc>
          <w:tcPr>
            <w:tcW w:w="0" w:type="auto"/>
            <w:vAlign w:val="center"/>
            <w:hideMark/>
          </w:tcPr>
          <w:p w14:paraId="208AA11B" w14:textId="77777777" w:rsidR="00C15458" w:rsidRPr="00C15458" w:rsidRDefault="00C15458" w:rsidP="00C15458">
            <w:pPr>
              <w:rPr>
                <w:b/>
                <w:bCs/>
                <w:lang w:val="en-AU"/>
              </w:rPr>
            </w:pPr>
            <w:r w:rsidRPr="00C15458">
              <w:rPr>
                <w:b/>
                <w:bCs/>
                <w:lang w:val="en-AU"/>
              </w:rPr>
              <w:t>What Success Looks Like</w:t>
            </w:r>
          </w:p>
        </w:tc>
      </w:tr>
      <w:tr w:rsidR="00C15458" w:rsidRPr="00C15458" w14:paraId="1FA148BE" w14:textId="77777777">
        <w:trPr>
          <w:tblCellSpacing w:w="15" w:type="dxa"/>
        </w:trPr>
        <w:tc>
          <w:tcPr>
            <w:tcW w:w="0" w:type="auto"/>
            <w:vAlign w:val="center"/>
            <w:hideMark/>
          </w:tcPr>
          <w:p w14:paraId="73813411" w14:textId="77777777" w:rsidR="00C15458" w:rsidRPr="00C15458" w:rsidRDefault="00C15458" w:rsidP="00C15458">
            <w:pPr>
              <w:rPr>
                <w:lang w:val="en-AU"/>
              </w:rPr>
            </w:pPr>
            <w:r w:rsidRPr="00C15458">
              <w:rPr>
                <w:b/>
                <w:bCs/>
                <w:lang w:val="en-AU"/>
              </w:rPr>
              <w:t>Technical Phase (U10–13)</w:t>
            </w:r>
          </w:p>
        </w:tc>
        <w:tc>
          <w:tcPr>
            <w:tcW w:w="0" w:type="auto"/>
            <w:vAlign w:val="center"/>
            <w:hideMark/>
          </w:tcPr>
          <w:p w14:paraId="3EB7551B" w14:textId="77777777" w:rsidR="00C15458" w:rsidRPr="00C15458" w:rsidRDefault="00C15458" w:rsidP="00C15458">
            <w:pPr>
              <w:rPr>
                <w:lang w:val="en-AU"/>
              </w:rPr>
            </w:pPr>
            <w:r w:rsidRPr="00C15458">
              <w:rPr>
                <w:lang w:val="en-AU"/>
              </w:rPr>
              <w:t xml:space="preserve">React </w:t>
            </w:r>
            <w:r w:rsidRPr="00C15458">
              <w:rPr>
                <w:b/>
                <w:bCs/>
                <w:lang w:val="en-AU"/>
              </w:rPr>
              <w:t>instantly</w:t>
            </w:r>
            <w:r w:rsidRPr="00C15458">
              <w:rPr>
                <w:lang w:val="en-AU"/>
              </w:rPr>
              <w:t xml:space="preserve"> after loss</w:t>
            </w:r>
          </w:p>
        </w:tc>
        <w:tc>
          <w:tcPr>
            <w:tcW w:w="0" w:type="auto"/>
            <w:vAlign w:val="center"/>
            <w:hideMark/>
          </w:tcPr>
          <w:p w14:paraId="1A48C59A" w14:textId="77777777" w:rsidR="00C15458" w:rsidRPr="00C15458" w:rsidRDefault="00C15458" w:rsidP="00C15458">
            <w:pPr>
              <w:rPr>
                <w:lang w:val="en-AU"/>
              </w:rPr>
            </w:pPr>
            <w:r w:rsidRPr="00C15458">
              <w:rPr>
                <w:lang w:val="en-AU"/>
              </w:rPr>
              <w:t>• Immediate pressure on the ball</w:t>
            </w:r>
          </w:p>
        </w:tc>
        <w:tc>
          <w:tcPr>
            <w:tcW w:w="0" w:type="auto"/>
            <w:vAlign w:val="center"/>
            <w:hideMark/>
          </w:tcPr>
          <w:p w14:paraId="74D161C9" w14:textId="77777777" w:rsidR="00C15458" w:rsidRPr="00C15458" w:rsidRDefault="00C15458" w:rsidP="00C15458">
            <w:pPr>
              <w:rPr>
                <w:lang w:val="en-AU"/>
              </w:rPr>
            </w:pPr>
          </w:p>
        </w:tc>
      </w:tr>
      <w:tr w:rsidR="00C15458" w:rsidRPr="00C15458" w14:paraId="4BFB1578" w14:textId="77777777">
        <w:trPr>
          <w:tblCellSpacing w:w="15" w:type="dxa"/>
        </w:trPr>
        <w:tc>
          <w:tcPr>
            <w:tcW w:w="0" w:type="auto"/>
            <w:vAlign w:val="center"/>
            <w:hideMark/>
          </w:tcPr>
          <w:p w14:paraId="09706A15" w14:textId="77777777" w:rsidR="00C15458" w:rsidRPr="00C15458" w:rsidRDefault="00C15458" w:rsidP="00C15458">
            <w:pPr>
              <w:rPr>
                <w:lang w:val="en-AU"/>
              </w:rPr>
            </w:pPr>
            <w:r w:rsidRPr="00C15458">
              <w:rPr>
                <w:lang w:val="en-AU"/>
              </w:rPr>
              <w:t>• Nearest players engage</w:t>
            </w:r>
          </w:p>
        </w:tc>
        <w:tc>
          <w:tcPr>
            <w:tcW w:w="0" w:type="auto"/>
            <w:vAlign w:val="center"/>
            <w:hideMark/>
          </w:tcPr>
          <w:p w14:paraId="38A25EED" w14:textId="77777777" w:rsidR="00C15458" w:rsidRPr="00C15458" w:rsidRDefault="00C15458" w:rsidP="00C15458">
            <w:pPr>
              <w:rPr>
                <w:lang w:val="en-AU"/>
              </w:rPr>
            </w:pPr>
          </w:p>
        </w:tc>
        <w:tc>
          <w:tcPr>
            <w:tcW w:w="0" w:type="auto"/>
            <w:vAlign w:val="center"/>
            <w:hideMark/>
          </w:tcPr>
          <w:p w14:paraId="482085E2" w14:textId="77777777" w:rsidR="00C15458" w:rsidRPr="00C15458" w:rsidRDefault="00C15458" w:rsidP="00C15458">
            <w:pPr>
              <w:rPr>
                <w:lang w:val="en-AU"/>
              </w:rPr>
            </w:pPr>
          </w:p>
        </w:tc>
        <w:tc>
          <w:tcPr>
            <w:tcW w:w="0" w:type="auto"/>
            <w:vAlign w:val="center"/>
            <w:hideMark/>
          </w:tcPr>
          <w:p w14:paraId="22BD1C80" w14:textId="77777777" w:rsidR="00C15458" w:rsidRPr="00C15458" w:rsidRDefault="00C15458" w:rsidP="00C15458">
            <w:pPr>
              <w:rPr>
                <w:lang w:val="en-AU"/>
              </w:rPr>
            </w:pPr>
          </w:p>
        </w:tc>
      </w:tr>
      <w:tr w:rsidR="00C15458" w:rsidRPr="00C15458" w14:paraId="433009FC" w14:textId="77777777">
        <w:trPr>
          <w:tblCellSpacing w:w="15" w:type="dxa"/>
        </w:trPr>
        <w:tc>
          <w:tcPr>
            <w:tcW w:w="0" w:type="auto"/>
            <w:vAlign w:val="center"/>
            <w:hideMark/>
          </w:tcPr>
          <w:p w14:paraId="7A73748E" w14:textId="77777777" w:rsidR="00C15458" w:rsidRPr="00C15458" w:rsidRDefault="00C15458" w:rsidP="00C15458">
            <w:pPr>
              <w:rPr>
                <w:lang w:val="en-AU"/>
              </w:rPr>
            </w:pPr>
            <w:r w:rsidRPr="00C15458">
              <w:rPr>
                <w:lang w:val="en-AU"/>
              </w:rPr>
              <w:t>• Simple recovery runs</w:t>
            </w:r>
          </w:p>
        </w:tc>
        <w:tc>
          <w:tcPr>
            <w:tcW w:w="0" w:type="auto"/>
            <w:vAlign w:val="center"/>
            <w:hideMark/>
          </w:tcPr>
          <w:p w14:paraId="3A4B753B" w14:textId="77777777" w:rsidR="00C15458" w:rsidRPr="00C15458" w:rsidRDefault="00C15458" w:rsidP="00C15458">
            <w:pPr>
              <w:rPr>
                <w:lang w:val="en-AU"/>
              </w:rPr>
            </w:pPr>
          </w:p>
        </w:tc>
        <w:tc>
          <w:tcPr>
            <w:tcW w:w="0" w:type="auto"/>
            <w:vAlign w:val="center"/>
            <w:hideMark/>
          </w:tcPr>
          <w:p w14:paraId="7BDD25D5" w14:textId="77777777" w:rsidR="00C15458" w:rsidRPr="00C15458" w:rsidRDefault="00C15458" w:rsidP="00C15458">
            <w:pPr>
              <w:rPr>
                <w:lang w:val="en-AU"/>
              </w:rPr>
            </w:pPr>
          </w:p>
        </w:tc>
        <w:tc>
          <w:tcPr>
            <w:tcW w:w="0" w:type="auto"/>
            <w:vAlign w:val="center"/>
            <w:hideMark/>
          </w:tcPr>
          <w:p w14:paraId="6E014E91" w14:textId="77777777" w:rsidR="00C15458" w:rsidRPr="00C15458" w:rsidRDefault="00C15458" w:rsidP="00C15458">
            <w:pPr>
              <w:rPr>
                <w:lang w:val="en-AU"/>
              </w:rPr>
            </w:pPr>
          </w:p>
        </w:tc>
      </w:tr>
      <w:tr w:rsidR="00C15458" w:rsidRPr="00C15458" w14:paraId="79127D26" w14:textId="77777777">
        <w:trPr>
          <w:tblCellSpacing w:w="15" w:type="dxa"/>
        </w:trPr>
        <w:tc>
          <w:tcPr>
            <w:tcW w:w="0" w:type="auto"/>
            <w:vAlign w:val="center"/>
            <w:hideMark/>
          </w:tcPr>
          <w:p w14:paraId="24FBE563" w14:textId="77777777" w:rsidR="00C15458" w:rsidRPr="00C15458" w:rsidRDefault="00C15458" w:rsidP="00C15458">
            <w:pPr>
              <w:rPr>
                <w:lang w:val="en-AU"/>
              </w:rPr>
            </w:pPr>
            <w:r w:rsidRPr="00C15458">
              <w:rPr>
                <w:lang w:val="en-AU"/>
              </w:rPr>
              <w:t>• Emotional reset</w:t>
            </w:r>
          </w:p>
        </w:tc>
        <w:tc>
          <w:tcPr>
            <w:tcW w:w="0" w:type="auto"/>
            <w:vAlign w:val="center"/>
            <w:hideMark/>
          </w:tcPr>
          <w:p w14:paraId="6E9BBC76" w14:textId="77777777" w:rsidR="00C15458" w:rsidRPr="00C15458" w:rsidRDefault="00C15458" w:rsidP="00C15458">
            <w:pPr>
              <w:rPr>
                <w:lang w:val="en-AU"/>
              </w:rPr>
            </w:pPr>
            <w:r w:rsidRPr="00C15458">
              <w:rPr>
                <w:lang w:val="en-AU"/>
              </w:rPr>
              <w:t>• Players react without hesitation</w:t>
            </w:r>
          </w:p>
        </w:tc>
        <w:tc>
          <w:tcPr>
            <w:tcW w:w="0" w:type="auto"/>
            <w:vAlign w:val="center"/>
            <w:hideMark/>
          </w:tcPr>
          <w:p w14:paraId="6799EF3B" w14:textId="77777777" w:rsidR="00C15458" w:rsidRPr="00C15458" w:rsidRDefault="00C15458" w:rsidP="00C15458">
            <w:pPr>
              <w:rPr>
                <w:lang w:val="en-AU"/>
              </w:rPr>
            </w:pPr>
          </w:p>
        </w:tc>
        <w:tc>
          <w:tcPr>
            <w:tcW w:w="0" w:type="auto"/>
            <w:vAlign w:val="center"/>
            <w:hideMark/>
          </w:tcPr>
          <w:p w14:paraId="177B87B9" w14:textId="77777777" w:rsidR="00C15458" w:rsidRPr="00C15458" w:rsidRDefault="00C15458" w:rsidP="00C15458">
            <w:pPr>
              <w:rPr>
                <w:lang w:val="en-AU"/>
              </w:rPr>
            </w:pPr>
          </w:p>
        </w:tc>
      </w:tr>
      <w:tr w:rsidR="00C15458" w:rsidRPr="00C15458" w14:paraId="73C0AA76" w14:textId="77777777">
        <w:trPr>
          <w:tblCellSpacing w:w="15" w:type="dxa"/>
        </w:trPr>
        <w:tc>
          <w:tcPr>
            <w:tcW w:w="0" w:type="auto"/>
            <w:vAlign w:val="center"/>
            <w:hideMark/>
          </w:tcPr>
          <w:p w14:paraId="55581CCE" w14:textId="77777777" w:rsidR="00C15458" w:rsidRPr="00C15458" w:rsidRDefault="00C15458" w:rsidP="00C15458">
            <w:pPr>
              <w:rPr>
                <w:lang w:val="en-AU"/>
              </w:rPr>
            </w:pPr>
            <w:r w:rsidRPr="00C15458">
              <w:rPr>
                <w:lang w:val="en-AU"/>
              </w:rPr>
              <w:t>• Ball carrier is delayed or forced error</w:t>
            </w:r>
          </w:p>
        </w:tc>
        <w:tc>
          <w:tcPr>
            <w:tcW w:w="0" w:type="auto"/>
            <w:vAlign w:val="center"/>
            <w:hideMark/>
          </w:tcPr>
          <w:p w14:paraId="3055EA5F" w14:textId="77777777" w:rsidR="00C15458" w:rsidRPr="00C15458" w:rsidRDefault="00C15458" w:rsidP="00C15458">
            <w:pPr>
              <w:rPr>
                <w:lang w:val="en-AU"/>
              </w:rPr>
            </w:pPr>
          </w:p>
        </w:tc>
        <w:tc>
          <w:tcPr>
            <w:tcW w:w="0" w:type="auto"/>
            <w:vAlign w:val="center"/>
            <w:hideMark/>
          </w:tcPr>
          <w:p w14:paraId="6B0D08B0" w14:textId="77777777" w:rsidR="00C15458" w:rsidRPr="00C15458" w:rsidRDefault="00C15458" w:rsidP="00C15458">
            <w:pPr>
              <w:rPr>
                <w:lang w:val="en-AU"/>
              </w:rPr>
            </w:pPr>
          </w:p>
        </w:tc>
        <w:tc>
          <w:tcPr>
            <w:tcW w:w="0" w:type="auto"/>
            <w:vAlign w:val="center"/>
            <w:hideMark/>
          </w:tcPr>
          <w:p w14:paraId="6E134165" w14:textId="77777777" w:rsidR="00C15458" w:rsidRPr="00C15458" w:rsidRDefault="00C15458" w:rsidP="00C15458">
            <w:pPr>
              <w:rPr>
                <w:lang w:val="en-AU"/>
              </w:rPr>
            </w:pPr>
          </w:p>
        </w:tc>
      </w:tr>
      <w:tr w:rsidR="00C15458" w:rsidRPr="00C15458" w14:paraId="4E0E3056" w14:textId="77777777">
        <w:trPr>
          <w:tblCellSpacing w:w="15" w:type="dxa"/>
        </w:trPr>
        <w:tc>
          <w:tcPr>
            <w:tcW w:w="0" w:type="auto"/>
            <w:vAlign w:val="center"/>
            <w:hideMark/>
          </w:tcPr>
          <w:p w14:paraId="41586AED" w14:textId="77777777" w:rsidR="00C15458" w:rsidRPr="00C15458" w:rsidRDefault="00C15458" w:rsidP="00C15458">
            <w:pPr>
              <w:rPr>
                <w:lang w:val="en-AU"/>
              </w:rPr>
            </w:pPr>
            <w:r w:rsidRPr="00C15458">
              <w:rPr>
                <w:lang w:val="en-AU"/>
              </w:rPr>
              <w:t>• Team regains shape quickly</w:t>
            </w:r>
          </w:p>
        </w:tc>
        <w:tc>
          <w:tcPr>
            <w:tcW w:w="0" w:type="auto"/>
            <w:vAlign w:val="center"/>
            <w:hideMark/>
          </w:tcPr>
          <w:p w14:paraId="780ADBE3" w14:textId="77777777" w:rsidR="00C15458" w:rsidRPr="00C15458" w:rsidRDefault="00C15458" w:rsidP="00C15458">
            <w:pPr>
              <w:rPr>
                <w:lang w:val="en-AU"/>
              </w:rPr>
            </w:pPr>
          </w:p>
        </w:tc>
        <w:tc>
          <w:tcPr>
            <w:tcW w:w="0" w:type="auto"/>
            <w:vAlign w:val="center"/>
            <w:hideMark/>
          </w:tcPr>
          <w:p w14:paraId="53A292D8" w14:textId="77777777" w:rsidR="00C15458" w:rsidRPr="00C15458" w:rsidRDefault="00C15458" w:rsidP="00C15458">
            <w:pPr>
              <w:rPr>
                <w:lang w:val="en-AU"/>
              </w:rPr>
            </w:pPr>
          </w:p>
        </w:tc>
        <w:tc>
          <w:tcPr>
            <w:tcW w:w="0" w:type="auto"/>
            <w:vAlign w:val="center"/>
            <w:hideMark/>
          </w:tcPr>
          <w:p w14:paraId="1EE83A38" w14:textId="77777777" w:rsidR="00C15458" w:rsidRPr="00C15458" w:rsidRDefault="00C15458" w:rsidP="00C15458">
            <w:pPr>
              <w:rPr>
                <w:lang w:val="en-AU"/>
              </w:rPr>
            </w:pPr>
          </w:p>
        </w:tc>
      </w:tr>
      <w:tr w:rsidR="00C15458" w:rsidRPr="00C15458" w14:paraId="60ABA147" w14:textId="77777777">
        <w:trPr>
          <w:tblCellSpacing w:w="15" w:type="dxa"/>
        </w:trPr>
        <w:tc>
          <w:tcPr>
            <w:tcW w:w="0" w:type="auto"/>
            <w:vAlign w:val="center"/>
            <w:hideMark/>
          </w:tcPr>
          <w:p w14:paraId="116143B6" w14:textId="77777777" w:rsidR="00C15458" w:rsidRPr="00C15458" w:rsidRDefault="00C15458" w:rsidP="00C15458">
            <w:pPr>
              <w:rPr>
                <w:lang w:val="en-AU"/>
              </w:rPr>
            </w:pPr>
            <w:r w:rsidRPr="00C15458">
              <w:rPr>
                <w:b/>
                <w:bCs/>
                <w:lang w:val="en-AU"/>
              </w:rPr>
              <w:lastRenderedPageBreak/>
              <w:t>Tactical Phase (U14–15)</w:t>
            </w:r>
          </w:p>
        </w:tc>
        <w:tc>
          <w:tcPr>
            <w:tcW w:w="0" w:type="auto"/>
            <w:vAlign w:val="center"/>
            <w:hideMark/>
          </w:tcPr>
          <w:p w14:paraId="5B6F693E" w14:textId="77777777" w:rsidR="00C15458" w:rsidRPr="00C15458" w:rsidRDefault="00C15458" w:rsidP="00C15458">
            <w:pPr>
              <w:rPr>
                <w:lang w:val="en-AU"/>
              </w:rPr>
            </w:pPr>
            <w:r w:rsidRPr="00C15458">
              <w:rPr>
                <w:lang w:val="en-AU"/>
              </w:rPr>
              <w:t xml:space="preserve">Decide </w:t>
            </w:r>
            <w:r w:rsidRPr="00C15458">
              <w:rPr>
                <w:b/>
                <w:bCs/>
                <w:lang w:val="en-AU"/>
              </w:rPr>
              <w:t>press or recover</w:t>
            </w:r>
          </w:p>
        </w:tc>
        <w:tc>
          <w:tcPr>
            <w:tcW w:w="0" w:type="auto"/>
            <w:vAlign w:val="center"/>
            <w:hideMark/>
          </w:tcPr>
          <w:p w14:paraId="5C255E57" w14:textId="77777777" w:rsidR="00C15458" w:rsidRPr="00C15458" w:rsidRDefault="00C15458" w:rsidP="00C15458">
            <w:pPr>
              <w:rPr>
                <w:lang w:val="en-AU"/>
              </w:rPr>
            </w:pPr>
            <w:r w:rsidRPr="00C15458">
              <w:rPr>
                <w:lang w:val="en-AU"/>
              </w:rPr>
              <w:t>• Counter-press with nearest three</w:t>
            </w:r>
          </w:p>
        </w:tc>
        <w:tc>
          <w:tcPr>
            <w:tcW w:w="0" w:type="auto"/>
            <w:vAlign w:val="center"/>
            <w:hideMark/>
          </w:tcPr>
          <w:p w14:paraId="20A1223F" w14:textId="77777777" w:rsidR="00C15458" w:rsidRPr="00C15458" w:rsidRDefault="00C15458" w:rsidP="00C15458">
            <w:pPr>
              <w:rPr>
                <w:lang w:val="en-AU"/>
              </w:rPr>
            </w:pPr>
          </w:p>
        </w:tc>
      </w:tr>
      <w:tr w:rsidR="00C15458" w:rsidRPr="00C15458" w14:paraId="17480782" w14:textId="77777777">
        <w:trPr>
          <w:tblCellSpacing w:w="15" w:type="dxa"/>
        </w:trPr>
        <w:tc>
          <w:tcPr>
            <w:tcW w:w="0" w:type="auto"/>
            <w:vAlign w:val="center"/>
            <w:hideMark/>
          </w:tcPr>
          <w:p w14:paraId="33570B31" w14:textId="77777777" w:rsidR="00C15458" w:rsidRPr="00C15458" w:rsidRDefault="00C15458" w:rsidP="00C15458">
            <w:pPr>
              <w:rPr>
                <w:lang w:val="en-AU"/>
              </w:rPr>
            </w:pPr>
            <w:r w:rsidRPr="00C15458">
              <w:rPr>
                <w:lang w:val="en-AU"/>
              </w:rPr>
              <w:t>• Collapse space around the ball</w:t>
            </w:r>
          </w:p>
        </w:tc>
        <w:tc>
          <w:tcPr>
            <w:tcW w:w="0" w:type="auto"/>
            <w:vAlign w:val="center"/>
            <w:hideMark/>
          </w:tcPr>
          <w:p w14:paraId="2D552DF2" w14:textId="77777777" w:rsidR="00C15458" w:rsidRPr="00C15458" w:rsidRDefault="00C15458" w:rsidP="00C15458">
            <w:pPr>
              <w:rPr>
                <w:lang w:val="en-AU"/>
              </w:rPr>
            </w:pPr>
          </w:p>
        </w:tc>
        <w:tc>
          <w:tcPr>
            <w:tcW w:w="0" w:type="auto"/>
            <w:vAlign w:val="center"/>
            <w:hideMark/>
          </w:tcPr>
          <w:p w14:paraId="37D059E8" w14:textId="77777777" w:rsidR="00C15458" w:rsidRPr="00C15458" w:rsidRDefault="00C15458" w:rsidP="00C15458">
            <w:pPr>
              <w:rPr>
                <w:lang w:val="en-AU"/>
              </w:rPr>
            </w:pPr>
          </w:p>
        </w:tc>
        <w:tc>
          <w:tcPr>
            <w:tcW w:w="0" w:type="auto"/>
            <w:vAlign w:val="center"/>
            <w:hideMark/>
          </w:tcPr>
          <w:p w14:paraId="4F15ED93" w14:textId="77777777" w:rsidR="00C15458" w:rsidRPr="00C15458" w:rsidRDefault="00C15458" w:rsidP="00C15458">
            <w:pPr>
              <w:rPr>
                <w:lang w:val="en-AU"/>
              </w:rPr>
            </w:pPr>
          </w:p>
        </w:tc>
      </w:tr>
      <w:tr w:rsidR="00C15458" w:rsidRPr="00C15458" w14:paraId="299C6AD8" w14:textId="77777777">
        <w:trPr>
          <w:tblCellSpacing w:w="15" w:type="dxa"/>
        </w:trPr>
        <w:tc>
          <w:tcPr>
            <w:tcW w:w="0" w:type="auto"/>
            <w:vAlign w:val="center"/>
            <w:hideMark/>
          </w:tcPr>
          <w:p w14:paraId="4154B74E" w14:textId="77777777" w:rsidR="00C15458" w:rsidRPr="00C15458" w:rsidRDefault="00C15458" w:rsidP="00C15458">
            <w:pPr>
              <w:rPr>
                <w:lang w:val="en-AU"/>
              </w:rPr>
            </w:pPr>
            <w:r w:rsidRPr="00C15458">
              <w:rPr>
                <w:lang w:val="en-AU"/>
              </w:rPr>
              <w:t>• Recover compactly if press fails</w:t>
            </w:r>
          </w:p>
        </w:tc>
        <w:tc>
          <w:tcPr>
            <w:tcW w:w="0" w:type="auto"/>
            <w:vAlign w:val="center"/>
            <w:hideMark/>
          </w:tcPr>
          <w:p w14:paraId="6A090433" w14:textId="77777777" w:rsidR="00C15458" w:rsidRPr="00C15458" w:rsidRDefault="00C15458" w:rsidP="00C15458">
            <w:pPr>
              <w:rPr>
                <w:lang w:val="en-AU"/>
              </w:rPr>
            </w:pPr>
            <w:r w:rsidRPr="00C15458">
              <w:rPr>
                <w:lang w:val="en-AU"/>
              </w:rPr>
              <w:t>• Team either wins ball quickly or regains shape</w:t>
            </w:r>
          </w:p>
        </w:tc>
        <w:tc>
          <w:tcPr>
            <w:tcW w:w="0" w:type="auto"/>
            <w:vAlign w:val="center"/>
            <w:hideMark/>
          </w:tcPr>
          <w:p w14:paraId="76F302B3" w14:textId="77777777" w:rsidR="00C15458" w:rsidRPr="00C15458" w:rsidRDefault="00C15458" w:rsidP="00C15458">
            <w:pPr>
              <w:rPr>
                <w:lang w:val="en-AU"/>
              </w:rPr>
            </w:pPr>
          </w:p>
        </w:tc>
        <w:tc>
          <w:tcPr>
            <w:tcW w:w="0" w:type="auto"/>
            <w:vAlign w:val="center"/>
            <w:hideMark/>
          </w:tcPr>
          <w:p w14:paraId="63BB75A0" w14:textId="77777777" w:rsidR="00C15458" w:rsidRPr="00C15458" w:rsidRDefault="00C15458" w:rsidP="00C15458">
            <w:pPr>
              <w:rPr>
                <w:lang w:val="en-AU"/>
              </w:rPr>
            </w:pPr>
          </w:p>
        </w:tc>
      </w:tr>
      <w:tr w:rsidR="00C15458" w:rsidRPr="00C15458" w14:paraId="2B4B9C1E" w14:textId="77777777">
        <w:trPr>
          <w:tblCellSpacing w:w="15" w:type="dxa"/>
        </w:trPr>
        <w:tc>
          <w:tcPr>
            <w:tcW w:w="0" w:type="auto"/>
            <w:vAlign w:val="center"/>
            <w:hideMark/>
          </w:tcPr>
          <w:p w14:paraId="70BBB3A3" w14:textId="77777777" w:rsidR="00C15458" w:rsidRPr="00C15458" w:rsidRDefault="00C15458" w:rsidP="00C15458">
            <w:pPr>
              <w:rPr>
                <w:lang w:val="en-AU"/>
              </w:rPr>
            </w:pPr>
            <w:r w:rsidRPr="00C15458">
              <w:rPr>
                <w:lang w:val="en-AU"/>
              </w:rPr>
              <w:t>• Transitions are short and controlled</w:t>
            </w:r>
          </w:p>
        </w:tc>
        <w:tc>
          <w:tcPr>
            <w:tcW w:w="0" w:type="auto"/>
            <w:vAlign w:val="center"/>
            <w:hideMark/>
          </w:tcPr>
          <w:p w14:paraId="6BE765E1" w14:textId="77777777" w:rsidR="00C15458" w:rsidRPr="00C15458" w:rsidRDefault="00C15458" w:rsidP="00C15458">
            <w:pPr>
              <w:rPr>
                <w:lang w:val="en-AU"/>
              </w:rPr>
            </w:pPr>
          </w:p>
        </w:tc>
        <w:tc>
          <w:tcPr>
            <w:tcW w:w="0" w:type="auto"/>
            <w:vAlign w:val="center"/>
            <w:hideMark/>
          </w:tcPr>
          <w:p w14:paraId="273C57B5" w14:textId="77777777" w:rsidR="00C15458" w:rsidRPr="00C15458" w:rsidRDefault="00C15458" w:rsidP="00C15458">
            <w:pPr>
              <w:rPr>
                <w:lang w:val="en-AU"/>
              </w:rPr>
            </w:pPr>
          </w:p>
        </w:tc>
        <w:tc>
          <w:tcPr>
            <w:tcW w:w="0" w:type="auto"/>
            <w:vAlign w:val="center"/>
            <w:hideMark/>
          </w:tcPr>
          <w:p w14:paraId="50FD950B" w14:textId="77777777" w:rsidR="00C15458" w:rsidRPr="00C15458" w:rsidRDefault="00C15458" w:rsidP="00C15458">
            <w:pPr>
              <w:rPr>
                <w:lang w:val="en-AU"/>
              </w:rPr>
            </w:pPr>
          </w:p>
        </w:tc>
      </w:tr>
      <w:tr w:rsidR="00C15458" w:rsidRPr="00C15458" w14:paraId="52C68C04" w14:textId="77777777">
        <w:trPr>
          <w:tblCellSpacing w:w="15" w:type="dxa"/>
        </w:trPr>
        <w:tc>
          <w:tcPr>
            <w:tcW w:w="0" w:type="auto"/>
            <w:vAlign w:val="center"/>
            <w:hideMark/>
          </w:tcPr>
          <w:p w14:paraId="0EB0EB91" w14:textId="77777777" w:rsidR="00C15458" w:rsidRPr="00C15458" w:rsidRDefault="00C15458" w:rsidP="00C15458">
            <w:pPr>
              <w:rPr>
                <w:lang w:val="en-AU"/>
              </w:rPr>
            </w:pPr>
            <w:r w:rsidRPr="00C15458">
              <w:rPr>
                <w:lang w:val="en-AU"/>
              </w:rPr>
              <w:t>• No emotional chasing</w:t>
            </w:r>
          </w:p>
        </w:tc>
        <w:tc>
          <w:tcPr>
            <w:tcW w:w="0" w:type="auto"/>
            <w:vAlign w:val="center"/>
            <w:hideMark/>
          </w:tcPr>
          <w:p w14:paraId="3449C3C9" w14:textId="77777777" w:rsidR="00C15458" w:rsidRPr="00C15458" w:rsidRDefault="00C15458" w:rsidP="00C15458">
            <w:pPr>
              <w:rPr>
                <w:lang w:val="en-AU"/>
              </w:rPr>
            </w:pPr>
          </w:p>
        </w:tc>
        <w:tc>
          <w:tcPr>
            <w:tcW w:w="0" w:type="auto"/>
            <w:vAlign w:val="center"/>
            <w:hideMark/>
          </w:tcPr>
          <w:p w14:paraId="0CE8D302" w14:textId="77777777" w:rsidR="00C15458" w:rsidRPr="00C15458" w:rsidRDefault="00C15458" w:rsidP="00C15458">
            <w:pPr>
              <w:rPr>
                <w:lang w:val="en-AU"/>
              </w:rPr>
            </w:pPr>
          </w:p>
        </w:tc>
        <w:tc>
          <w:tcPr>
            <w:tcW w:w="0" w:type="auto"/>
            <w:vAlign w:val="center"/>
            <w:hideMark/>
          </w:tcPr>
          <w:p w14:paraId="5AF3B729" w14:textId="77777777" w:rsidR="00C15458" w:rsidRPr="00C15458" w:rsidRDefault="00C15458" w:rsidP="00C15458">
            <w:pPr>
              <w:rPr>
                <w:lang w:val="en-AU"/>
              </w:rPr>
            </w:pPr>
          </w:p>
        </w:tc>
      </w:tr>
      <w:tr w:rsidR="00C15458" w:rsidRPr="00C15458" w14:paraId="3BC07D39" w14:textId="77777777">
        <w:trPr>
          <w:tblCellSpacing w:w="15" w:type="dxa"/>
        </w:trPr>
        <w:tc>
          <w:tcPr>
            <w:tcW w:w="0" w:type="auto"/>
            <w:vAlign w:val="center"/>
            <w:hideMark/>
          </w:tcPr>
          <w:p w14:paraId="25F6536A" w14:textId="77777777" w:rsidR="00C15458" w:rsidRPr="00C15458" w:rsidRDefault="00C15458" w:rsidP="00C15458">
            <w:pPr>
              <w:rPr>
                <w:lang w:val="en-AU"/>
              </w:rPr>
            </w:pPr>
            <w:r w:rsidRPr="00C15458">
              <w:rPr>
                <w:b/>
                <w:bCs/>
                <w:lang w:val="en-AU"/>
              </w:rPr>
              <w:t>Professional Phase (U16+)</w:t>
            </w:r>
          </w:p>
        </w:tc>
        <w:tc>
          <w:tcPr>
            <w:tcW w:w="0" w:type="auto"/>
            <w:vAlign w:val="center"/>
            <w:hideMark/>
          </w:tcPr>
          <w:p w14:paraId="75EADACD" w14:textId="77777777" w:rsidR="00C15458" w:rsidRPr="00C15458" w:rsidRDefault="00C15458" w:rsidP="00C15458">
            <w:pPr>
              <w:rPr>
                <w:lang w:val="en-AU"/>
              </w:rPr>
            </w:pPr>
            <w:r w:rsidRPr="00C15458">
              <w:rPr>
                <w:b/>
                <w:bCs/>
                <w:lang w:val="en-AU"/>
              </w:rPr>
              <w:t>Kill or control transitions</w:t>
            </w:r>
          </w:p>
        </w:tc>
        <w:tc>
          <w:tcPr>
            <w:tcW w:w="0" w:type="auto"/>
            <w:vAlign w:val="center"/>
            <w:hideMark/>
          </w:tcPr>
          <w:p w14:paraId="4DD8EDBF" w14:textId="77777777" w:rsidR="00C15458" w:rsidRPr="00C15458" w:rsidRDefault="00C15458" w:rsidP="00C15458">
            <w:pPr>
              <w:rPr>
                <w:lang w:val="en-AU"/>
              </w:rPr>
            </w:pPr>
            <w:r w:rsidRPr="00C15458">
              <w:rPr>
                <w:lang w:val="en-AU"/>
              </w:rPr>
              <w:t>• Collective counter-pressing</w:t>
            </w:r>
          </w:p>
        </w:tc>
        <w:tc>
          <w:tcPr>
            <w:tcW w:w="0" w:type="auto"/>
            <w:vAlign w:val="center"/>
            <w:hideMark/>
          </w:tcPr>
          <w:p w14:paraId="16259B38" w14:textId="77777777" w:rsidR="00C15458" w:rsidRPr="00C15458" w:rsidRDefault="00C15458" w:rsidP="00C15458">
            <w:pPr>
              <w:rPr>
                <w:lang w:val="en-AU"/>
              </w:rPr>
            </w:pPr>
          </w:p>
        </w:tc>
      </w:tr>
      <w:tr w:rsidR="00C15458" w:rsidRPr="00C15458" w14:paraId="3E298272" w14:textId="77777777">
        <w:trPr>
          <w:tblCellSpacing w:w="15" w:type="dxa"/>
        </w:trPr>
        <w:tc>
          <w:tcPr>
            <w:tcW w:w="0" w:type="auto"/>
            <w:vAlign w:val="center"/>
            <w:hideMark/>
          </w:tcPr>
          <w:p w14:paraId="6290D14A" w14:textId="77777777" w:rsidR="00C15458" w:rsidRPr="00C15458" w:rsidRDefault="00C15458" w:rsidP="00C15458">
            <w:pPr>
              <w:rPr>
                <w:lang w:val="en-AU"/>
              </w:rPr>
            </w:pPr>
            <w:r w:rsidRPr="00C15458">
              <w:rPr>
                <w:lang w:val="en-AU"/>
              </w:rPr>
              <w:t>• Rest defence protection</w:t>
            </w:r>
          </w:p>
        </w:tc>
        <w:tc>
          <w:tcPr>
            <w:tcW w:w="0" w:type="auto"/>
            <w:vAlign w:val="center"/>
            <w:hideMark/>
          </w:tcPr>
          <w:p w14:paraId="68B9FF10" w14:textId="77777777" w:rsidR="00C15458" w:rsidRPr="00C15458" w:rsidRDefault="00C15458" w:rsidP="00C15458">
            <w:pPr>
              <w:rPr>
                <w:lang w:val="en-AU"/>
              </w:rPr>
            </w:pPr>
          </w:p>
        </w:tc>
        <w:tc>
          <w:tcPr>
            <w:tcW w:w="0" w:type="auto"/>
            <w:vAlign w:val="center"/>
            <w:hideMark/>
          </w:tcPr>
          <w:p w14:paraId="427AFA54" w14:textId="77777777" w:rsidR="00C15458" w:rsidRPr="00C15458" w:rsidRDefault="00C15458" w:rsidP="00C15458">
            <w:pPr>
              <w:rPr>
                <w:lang w:val="en-AU"/>
              </w:rPr>
            </w:pPr>
          </w:p>
        </w:tc>
        <w:tc>
          <w:tcPr>
            <w:tcW w:w="0" w:type="auto"/>
            <w:vAlign w:val="center"/>
            <w:hideMark/>
          </w:tcPr>
          <w:p w14:paraId="02E2497A" w14:textId="77777777" w:rsidR="00C15458" w:rsidRPr="00C15458" w:rsidRDefault="00C15458" w:rsidP="00C15458">
            <w:pPr>
              <w:rPr>
                <w:lang w:val="en-AU"/>
              </w:rPr>
            </w:pPr>
          </w:p>
        </w:tc>
      </w:tr>
      <w:tr w:rsidR="00C15458" w:rsidRPr="00C15458" w14:paraId="6853F00E" w14:textId="77777777">
        <w:trPr>
          <w:tblCellSpacing w:w="15" w:type="dxa"/>
        </w:trPr>
        <w:tc>
          <w:tcPr>
            <w:tcW w:w="0" w:type="auto"/>
            <w:vAlign w:val="center"/>
            <w:hideMark/>
          </w:tcPr>
          <w:p w14:paraId="597E20F0" w14:textId="77777777" w:rsidR="00C15458" w:rsidRPr="00C15458" w:rsidRDefault="00C15458" w:rsidP="00C15458">
            <w:pPr>
              <w:rPr>
                <w:lang w:val="en-AU"/>
              </w:rPr>
            </w:pPr>
            <w:r w:rsidRPr="00C15458">
              <w:rPr>
                <w:lang w:val="en-AU"/>
              </w:rPr>
              <w:t>• Risk management based on game state</w:t>
            </w:r>
          </w:p>
        </w:tc>
        <w:tc>
          <w:tcPr>
            <w:tcW w:w="0" w:type="auto"/>
            <w:vAlign w:val="center"/>
            <w:hideMark/>
          </w:tcPr>
          <w:p w14:paraId="56C279A4" w14:textId="77777777" w:rsidR="00C15458" w:rsidRPr="00C15458" w:rsidRDefault="00C15458" w:rsidP="00C15458">
            <w:pPr>
              <w:rPr>
                <w:lang w:val="en-AU"/>
              </w:rPr>
            </w:pPr>
            <w:r w:rsidRPr="00C15458">
              <w:rPr>
                <w:lang w:val="en-AU"/>
              </w:rPr>
              <w:t>• Opposition counters are stopped early</w:t>
            </w:r>
          </w:p>
        </w:tc>
        <w:tc>
          <w:tcPr>
            <w:tcW w:w="0" w:type="auto"/>
            <w:vAlign w:val="center"/>
            <w:hideMark/>
          </w:tcPr>
          <w:p w14:paraId="7DC17C57" w14:textId="77777777" w:rsidR="00C15458" w:rsidRPr="00C15458" w:rsidRDefault="00C15458" w:rsidP="00C15458">
            <w:pPr>
              <w:rPr>
                <w:lang w:val="en-AU"/>
              </w:rPr>
            </w:pPr>
          </w:p>
        </w:tc>
        <w:tc>
          <w:tcPr>
            <w:tcW w:w="0" w:type="auto"/>
            <w:vAlign w:val="center"/>
            <w:hideMark/>
          </w:tcPr>
          <w:p w14:paraId="02CC07CD" w14:textId="77777777" w:rsidR="00C15458" w:rsidRPr="00C15458" w:rsidRDefault="00C15458" w:rsidP="00C15458">
            <w:pPr>
              <w:rPr>
                <w:lang w:val="en-AU"/>
              </w:rPr>
            </w:pPr>
          </w:p>
        </w:tc>
      </w:tr>
      <w:tr w:rsidR="00C15458" w:rsidRPr="00C15458" w14:paraId="18602AD4" w14:textId="77777777">
        <w:trPr>
          <w:tblCellSpacing w:w="15" w:type="dxa"/>
        </w:trPr>
        <w:tc>
          <w:tcPr>
            <w:tcW w:w="0" w:type="auto"/>
            <w:vAlign w:val="center"/>
            <w:hideMark/>
          </w:tcPr>
          <w:p w14:paraId="772D25D9" w14:textId="77777777" w:rsidR="00C15458" w:rsidRPr="00C15458" w:rsidRDefault="00C15458" w:rsidP="00C15458">
            <w:pPr>
              <w:rPr>
                <w:lang w:val="en-AU"/>
              </w:rPr>
            </w:pPr>
            <w:r w:rsidRPr="00C15458">
              <w:rPr>
                <w:lang w:val="en-AU"/>
              </w:rPr>
              <w:t>• Team controls chaos moments</w:t>
            </w:r>
          </w:p>
        </w:tc>
        <w:tc>
          <w:tcPr>
            <w:tcW w:w="0" w:type="auto"/>
            <w:vAlign w:val="center"/>
            <w:hideMark/>
          </w:tcPr>
          <w:p w14:paraId="1A11E1BB" w14:textId="77777777" w:rsidR="00C15458" w:rsidRPr="00C15458" w:rsidRDefault="00C15458" w:rsidP="00C15458">
            <w:pPr>
              <w:rPr>
                <w:lang w:val="en-AU"/>
              </w:rPr>
            </w:pPr>
          </w:p>
        </w:tc>
        <w:tc>
          <w:tcPr>
            <w:tcW w:w="0" w:type="auto"/>
            <w:vAlign w:val="center"/>
            <w:hideMark/>
          </w:tcPr>
          <w:p w14:paraId="3B0D8BFD" w14:textId="77777777" w:rsidR="00C15458" w:rsidRPr="00C15458" w:rsidRDefault="00C15458" w:rsidP="00C15458">
            <w:pPr>
              <w:rPr>
                <w:lang w:val="en-AU"/>
              </w:rPr>
            </w:pPr>
          </w:p>
        </w:tc>
        <w:tc>
          <w:tcPr>
            <w:tcW w:w="0" w:type="auto"/>
            <w:vAlign w:val="center"/>
            <w:hideMark/>
          </w:tcPr>
          <w:p w14:paraId="11C04693" w14:textId="77777777" w:rsidR="00C15458" w:rsidRPr="00C15458" w:rsidRDefault="00C15458" w:rsidP="00C15458">
            <w:pPr>
              <w:rPr>
                <w:lang w:val="en-AU"/>
              </w:rPr>
            </w:pPr>
          </w:p>
        </w:tc>
      </w:tr>
      <w:tr w:rsidR="00C15458" w:rsidRPr="00C15458" w14:paraId="50B7D4E0" w14:textId="77777777">
        <w:trPr>
          <w:tblCellSpacing w:w="15" w:type="dxa"/>
        </w:trPr>
        <w:tc>
          <w:tcPr>
            <w:tcW w:w="0" w:type="auto"/>
            <w:vAlign w:val="center"/>
            <w:hideMark/>
          </w:tcPr>
          <w:p w14:paraId="3C57CE0C" w14:textId="77777777" w:rsidR="00C15458" w:rsidRPr="00C15458" w:rsidRDefault="00C15458" w:rsidP="00C15458">
            <w:pPr>
              <w:rPr>
                <w:lang w:val="en-AU"/>
              </w:rPr>
            </w:pPr>
            <w:r w:rsidRPr="00C15458">
              <w:rPr>
                <w:lang w:val="en-AU"/>
              </w:rPr>
              <w:t>• Tempo is restored quickly</w:t>
            </w:r>
          </w:p>
        </w:tc>
        <w:tc>
          <w:tcPr>
            <w:tcW w:w="0" w:type="auto"/>
            <w:vAlign w:val="center"/>
            <w:hideMark/>
          </w:tcPr>
          <w:p w14:paraId="0F8883B2" w14:textId="77777777" w:rsidR="00C15458" w:rsidRPr="00C15458" w:rsidRDefault="00C15458" w:rsidP="00C15458">
            <w:pPr>
              <w:rPr>
                <w:lang w:val="en-AU"/>
              </w:rPr>
            </w:pPr>
          </w:p>
        </w:tc>
        <w:tc>
          <w:tcPr>
            <w:tcW w:w="0" w:type="auto"/>
            <w:vAlign w:val="center"/>
            <w:hideMark/>
          </w:tcPr>
          <w:p w14:paraId="0330F545" w14:textId="77777777" w:rsidR="00C15458" w:rsidRPr="00C15458" w:rsidRDefault="00C15458" w:rsidP="00C15458">
            <w:pPr>
              <w:rPr>
                <w:lang w:val="en-AU"/>
              </w:rPr>
            </w:pPr>
          </w:p>
        </w:tc>
        <w:tc>
          <w:tcPr>
            <w:tcW w:w="0" w:type="auto"/>
            <w:vAlign w:val="center"/>
            <w:hideMark/>
          </w:tcPr>
          <w:p w14:paraId="083E14FD" w14:textId="77777777" w:rsidR="00C15458" w:rsidRPr="00C15458" w:rsidRDefault="00C15458" w:rsidP="00C15458">
            <w:pPr>
              <w:rPr>
                <w:lang w:val="en-AU"/>
              </w:rPr>
            </w:pPr>
          </w:p>
        </w:tc>
      </w:tr>
    </w:tbl>
    <w:p w14:paraId="376E713B" w14:textId="77777777" w:rsidR="00C15458" w:rsidRPr="00C15458" w:rsidRDefault="00000000" w:rsidP="00C15458">
      <w:pPr>
        <w:rPr>
          <w:lang w:val="en-AU"/>
        </w:rPr>
      </w:pPr>
      <w:r>
        <w:rPr>
          <w:lang w:val="en-AU"/>
        </w:rPr>
        <w:pict w14:anchorId="3FB55D04">
          <v:rect id="_x0000_i1109" style="width:0;height:1.5pt" o:hralign="center" o:hrstd="t" o:hr="t" fillcolor="#a0a0a0" stroked="f"/>
        </w:pict>
      </w:r>
    </w:p>
    <w:p w14:paraId="22FAA327" w14:textId="77777777" w:rsidR="00C15458" w:rsidRPr="00C15458" w:rsidRDefault="00C15458" w:rsidP="00C15458">
      <w:pPr>
        <w:rPr>
          <w:b/>
          <w:bCs/>
          <w:lang w:val="en-AU"/>
        </w:rPr>
      </w:pPr>
      <w:r w:rsidRPr="00C15458">
        <w:rPr>
          <w:b/>
          <w:bCs/>
          <w:lang w:val="en-AU"/>
        </w:rPr>
        <w:t>TRANSITION: BPO → BP (Regain)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2507"/>
        <w:gridCol w:w="2399"/>
        <w:gridCol w:w="1799"/>
      </w:tblGrid>
      <w:tr w:rsidR="00C15458" w:rsidRPr="00C15458" w14:paraId="1C32E7AE" w14:textId="77777777">
        <w:trPr>
          <w:tblHeader/>
          <w:tblCellSpacing w:w="15" w:type="dxa"/>
        </w:trPr>
        <w:tc>
          <w:tcPr>
            <w:tcW w:w="0" w:type="auto"/>
            <w:vAlign w:val="center"/>
            <w:hideMark/>
          </w:tcPr>
          <w:p w14:paraId="0451C3EC" w14:textId="77777777" w:rsidR="00C15458" w:rsidRPr="00C15458" w:rsidRDefault="00C15458" w:rsidP="00C15458">
            <w:pPr>
              <w:rPr>
                <w:b/>
                <w:bCs/>
                <w:lang w:val="en-AU"/>
              </w:rPr>
            </w:pPr>
            <w:r w:rsidRPr="00C15458">
              <w:rPr>
                <w:b/>
                <w:bCs/>
                <w:lang w:val="en-AU"/>
              </w:rPr>
              <w:t>Phase</w:t>
            </w:r>
          </w:p>
        </w:tc>
        <w:tc>
          <w:tcPr>
            <w:tcW w:w="0" w:type="auto"/>
            <w:vAlign w:val="center"/>
            <w:hideMark/>
          </w:tcPr>
          <w:p w14:paraId="4FD5E36A" w14:textId="77777777" w:rsidR="00C15458" w:rsidRPr="00C15458" w:rsidRDefault="00C15458" w:rsidP="00C15458">
            <w:pPr>
              <w:rPr>
                <w:b/>
                <w:bCs/>
                <w:lang w:val="en-AU"/>
              </w:rPr>
            </w:pPr>
            <w:r w:rsidRPr="00C15458">
              <w:rPr>
                <w:b/>
                <w:bCs/>
                <w:lang w:val="en-AU"/>
              </w:rPr>
              <w:t>Behavioural Intent</w:t>
            </w:r>
          </w:p>
        </w:tc>
        <w:tc>
          <w:tcPr>
            <w:tcW w:w="0" w:type="auto"/>
            <w:vAlign w:val="center"/>
            <w:hideMark/>
          </w:tcPr>
          <w:p w14:paraId="5B823991" w14:textId="77777777" w:rsidR="00C15458" w:rsidRPr="00C15458" w:rsidRDefault="00C15458" w:rsidP="00C15458">
            <w:pPr>
              <w:rPr>
                <w:b/>
                <w:bCs/>
                <w:lang w:val="en-AU"/>
              </w:rPr>
            </w:pPr>
            <w:r w:rsidRPr="00C15458">
              <w:rPr>
                <w:b/>
                <w:bCs/>
                <w:lang w:val="en-AU"/>
              </w:rPr>
              <w:t>What We Prioritise</w:t>
            </w:r>
          </w:p>
        </w:tc>
        <w:tc>
          <w:tcPr>
            <w:tcW w:w="0" w:type="auto"/>
            <w:vAlign w:val="center"/>
            <w:hideMark/>
          </w:tcPr>
          <w:p w14:paraId="2DE74445" w14:textId="77777777" w:rsidR="00C15458" w:rsidRPr="00C15458" w:rsidRDefault="00C15458" w:rsidP="00C15458">
            <w:pPr>
              <w:rPr>
                <w:b/>
                <w:bCs/>
                <w:lang w:val="en-AU"/>
              </w:rPr>
            </w:pPr>
            <w:r w:rsidRPr="00C15458">
              <w:rPr>
                <w:b/>
                <w:bCs/>
                <w:lang w:val="en-AU"/>
              </w:rPr>
              <w:t>What Success Looks Like</w:t>
            </w:r>
          </w:p>
        </w:tc>
      </w:tr>
      <w:tr w:rsidR="00C15458" w:rsidRPr="00C15458" w14:paraId="4D0BEB53" w14:textId="77777777">
        <w:trPr>
          <w:tblCellSpacing w:w="15" w:type="dxa"/>
        </w:trPr>
        <w:tc>
          <w:tcPr>
            <w:tcW w:w="0" w:type="auto"/>
            <w:vAlign w:val="center"/>
            <w:hideMark/>
          </w:tcPr>
          <w:p w14:paraId="67EEC52A" w14:textId="77777777" w:rsidR="00C15458" w:rsidRPr="00C15458" w:rsidRDefault="00C15458" w:rsidP="00C15458">
            <w:pPr>
              <w:rPr>
                <w:lang w:val="en-AU"/>
              </w:rPr>
            </w:pPr>
            <w:r w:rsidRPr="00C15458">
              <w:rPr>
                <w:b/>
                <w:bCs/>
                <w:lang w:val="en-AU"/>
              </w:rPr>
              <w:t>Technical Phase (U10–13)</w:t>
            </w:r>
          </w:p>
        </w:tc>
        <w:tc>
          <w:tcPr>
            <w:tcW w:w="0" w:type="auto"/>
            <w:vAlign w:val="center"/>
            <w:hideMark/>
          </w:tcPr>
          <w:p w14:paraId="4E0EDCFC" w14:textId="77777777" w:rsidR="00C15458" w:rsidRPr="00C15458" w:rsidRDefault="00C15458" w:rsidP="00C15458">
            <w:pPr>
              <w:rPr>
                <w:lang w:val="en-AU"/>
              </w:rPr>
            </w:pPr>
            <w:r w:rsidRPr="00C15458">
              <w:rPr>
                <w:lang w:val="en-AU"/>
              </w:rPr>
              <w:t xml:space="preserve">Look forward </w:t>
            </w:r>
            <w:r w:rsidRPr="00C15458">
              <w:rPr>
                <w:b/>
                <w:bCs/>
                <w:lang w:val="en-AU"/>
              </w:rPr>
              <w:t>if free</w:t>
            </w:r>
          </w:p>
        </w:tc>
        <w:tc>
          <w:tcPr>
            <w:tcW w:w="0" w:type="auto"/>
            <w:vAlign w:val="center"/>
            <w:hideMark/>
          </w:tcPr>
          <w:p w14:paraId="2B408BA3" w14:textId="77777777" w:rsidR="00C15458" w:rsidRPr="00C15458" w:rsidRDefault="00C15458" w:rsidP="00C15458">
            <w:pPr>
              <w:rPr>
                <w:lang w:val="en-AU"/>
              </w:rPr>
            </w:pPr>
            <w:r w:rsidRPr="00C15458">
              <w:rPr>
                <w:lang w:val="en-AU"/>
              </w:rPr>
              <w:t xml:space="preserve">• Head up after </w:t>
            </w:r>
            <w:proofErr w:type="gramStart"/>
            <w:r w:rsidRPr="00C15458">
              <w:rPr>
                <w:lang w:val="en-AU"/>
              </w:rPr>
              <w:t>regain</w:t>
            </w:r>
            <w:proofErr w:type="gramEnd"/>
          </w:p>
        </w:tc>
        <w:tc>
          <w:tcPr>
            <w:tcW w:w="0" w:type="auto"/>
            <w:vAlign w:val="center"/>
            <w:hideMark/>
          </w:tcPr>
          <w:p w14:paraId="6639A8C1" w14:textId="77777777" w:rsidR="00C15458" w:rsidRPr="00C15458" w:rsidRDefault="00C15458" w:rsidP="00C15458">
            <w:pPr>
              <w:rPr>
                <w:lang w:val="en-AU"/>
              </w:rPr>
            </w:pPr>
          </w:p>
        </w:tc>
      </w:tr>
      <w:tr w:rsidR="00C15458" w:rsidRPr="00C15458" w14:paraId="28F74339" w14:textId="77777777">
        <w:trPr>
          <w:tblCellSpacing w:w="15" w:type="dxa"/>
        </w:trPr>
        <w:tc>
          <w:tcPr>
            <w:tcW w:w="0" w:type="auto"/>
            <w:vAlign w:val="center"/>
            <w:hideMark/>
          </w:tcPr>
          <w:p w14:paraId="5D4FA89E" w14:textId="77777777" w:rsidR="00C15458" w:rsidRPr="00C15458" w:rsidRDefault="00C15458" w:rsidP="00C15458">
            <w:pPr>
              <w:rPr>
                <w:lang w:val="en-AU"/>
              </w:rPr>
            </w:pPr>
            <w:r w:rsidRPr="00C15458">
              <w:rPr>
                <w:lang w:val="en-AU"/>
              </w:rPr>
              <w:t>• Simple forward action if open</w:t>
            </w:r>
          </w:p>
        </w:tc>
        <w:tc>
          <w:tcPr>
            <w:tcW w:w="0" w:type="auto"/>
            <w:vAlign w:val="center"/>
            <w:hideMark/>
          </w:tcPr>
          <w:p w14:paraId="54048A97" w14:textId="77777777" w:rsidR="00C15458" w:rsidRPr="00C15458" w:rsidRDefault="00C15458" w:rsidP="00C15458">
            <w:pPr>
              <w:rPr>
                <w:lang w:val="en-AU"/>
              </w:rPr>
            </w:pPr>
          </w:p>
        </w:tc>
        <w:tc>
          <w:tcPr>
            <w:tcW w:w="0" w:type="auto"/>
            <w:vAlign w:val="center"/>
            <w:hideMark/>
          </w:tcPr>
          <w:p w14:paraId="4D45B0DA" w14:textId="77777777" w:rsidR="00C15458" w:rsidRPr="00C15458" w:rsidRDefault="00C15458" w:rsidP="00C15458">
            <w:pPr>
              <w:rPr>
                <w:lang w:val="en-AU"/>
              </w:rPr>
            </w:pPr>
          </w:p>
        </w:tc>
        <w:tc>
          <w:tcPr>
            <w:tcW w:w="0" w:type="auto"/>
            <w:vAlign w:val="center"/>
            <w:hideMark/>
          </w:tcPr>
          <w:p w14:paraId="059E678D" w14:textId="77777777" w:rsidR="00C15458" w:rsidRPr="00C15458" w:rsidRDefault="00C15458" w:rsidP="00C15458">
            <w:pPr>
              <w:rPr>
                <w:lang w:val="en-AU"/>
              </w:rPr>
            </w:pPr>
          </w:p>
        </w:tc>
      </w:tr>
      <w:tr w:rsidR="00C15458" w:rsidRPr="00C15458" w14:paraId="6679AA52" w14:textId="77777777">
        <w:trPr>
          <w:tblCellSpacing w:w="15" w:type="dxa"/>
        </w:trPr>
        <w:tc>
          <w:tcPr>
            <w:tcW w:w="0" w:type="auto"/>
            <w:vAlign w:val="center"/>
            <w:hideMark/>
          </w:tcPr>
          <w:p w14:paraId="30DAA19F" w14:textId="77777777" w:rsidR="00C15458" w:rsidRPr="00C15458" w:rsidRDefault="00C15458" w:rsidP="00C15458">
            <w:pPr>
              <w:rPr>
                <w:lang w:val="en-AU"/>
              </w:rPr>
            </w:pPr>
            <w:r w:rsidRPr="00C15458">
              <w:rPr>
                <w:lang w:val="en-AU"/>
              </w:rPr>
              <w:t>• Secure if pressured</w:t>
            </w:r>
          </w:p>
        </w:tc>
        <w:tc>
          <w:tcPr>
            <w:tcW w:w="0" w:type="auto"/>
            <w:vAlign w:val="center"/>
            <w:hideMark/>
          </w:tcPr>
          <w:p w14:paraId="4E772847" w14:textId="77777777" w:rsidR="00C15458" w:rsidRPr="00C15458" w:rsidRDefault="00C15458" w:rsidP="00C15458">
            <w:pPr>
              <w:rPr>
                <w:lang w:val="en-AU"/>
              </w:rPr>
            </w:pPr>
            <w:r w:rsidRPr="00C15458">
              <w:rPr>
                <w:lang w:val="en-AU"/>
              </w:rPr>
              <w:t>• Players attempt to attack space</w:t>
            </w:r>
          </w:p>
        </w:tc>
        <w:tc>
          <w:tcPr>
            <w:tcW w:w="0" w:type="auto"/>
            <w:vAlign w:val="center"/>
            <w:hideMark/>
          </w:tcPr>
          <w:p w14:paraId="4C510BA0" w14:textId="77777777" w:rsidR="00C15458" w:rsidRPr="00C15458" w:rsidRDefault="00C15458" w:rsidP="00C15458">
            <w:pPr>
              <w:rPr>
                <w:lang w:val="en-AU"/>
              </w:rPr>
            </w:pPr>
          </w:p>
        </w:tc>
        <w:tc>
          <w:tcPr>
            <w:tcW w:w="0" w:type="auto"/>
            <w:vAlign w:val="center"/>
            <w:hideMark/>
          </w:tcPr>
          <w:p w14:paraId="5C37DF2D" w14:textId="77777777" w:rsidR="00C15458" w:rsidRPr="00C15458" w:rsidRDefault="00C15458" w:rsidP="00C15458">
            <w:pPr>
              <w:rPr>
                <w:lang w:val="en-AU"/>
              </w:rPr>
            </w:pPr>
          </w:p>
        </w:tc>
      </w:tr>
      <w:tr w:rsidR="00C15458" w:rsidRPr="00C15458" w14:paraId="5538AB8B" w14:textId="77777777">
        <w:trPr>
          <w:tblCellSpacing w:w="15" w:type="dxa"/>
        </w:trPr>
        <w:tc>
          <w:tcPr>
            <w:tcW w:w="0" w:type="auto"/>
            <w:vAlign w:val="center"/>
            <w:hideMark/>
          </w:tcPr>
          <w:p w14:paraId="6487F7FC" w14:textId="77777777" w:rsidR="00C15458" w:rsidRPr="00C15458" w:rsidRDefault="00C15458" w:rsidP="00C15458">
            <w:pPr>
              <w:rPr>
                <w:lang w:val="en-AU"/>
              </w:rPr>
            </w:pPr>
            <w:r w:rsidRPr="00C15458">
              <w:rPr>
                <w:lang w:val="en-AU"/>
              </w:rPr>
              <w:t>• Ball is not cleared blindly</w:t>
            </w:r>
          </w:p>
        </w:tc>
        <w:tc>
          <w:tcPr>
            <w:tcW w:w="0" w:type="auto"/>
            <w:vAlign w:val="center"/>
            <w:hideMark/>
          </w:tcPr>
          <w:p w14:paraId="4F41637A" w14:textId="77777777" w:rsidR="00C15458" w:rsidRPr="00C15458" w:rsidRDefault="00C15458" w:rsidP="00C15458">
            <w:pPr>
              <w:rPr>
                <w:lang w:val="en-AU"/>
              </w:rPr>
            </w:pPr>
          </w:p>
        </w:tc>
        <w:tc>
          <w:tcPr>
            <w:tcW w:w="0" w:type="auto"/>
            <w:vAlign w:val="center"/>
            <w:hideMark/>
          </w:tcPr>
          <w:p w14:paraId="1A920C80" w14:textId="77777777" w:rsidR="00C15458" w:rsidRPr="00C15458" w:rsidRDefault="00C15458" w:rsidP="00C15458">
            <w:pPr>
              <w:rPr>
                <w:lang w:val="en-AU"/>
              </w:rPr>
            </w:pPr>
          </w:p>
        </w:tc>
        <w:tc>
          <w:tcPr>
            <w:tcW w:w="0" w:type="auto"/>
            <w:vAlign w:val="center"/>
            <w:hideMark/>
          </w:tcPr>
          <w:p w14:paraId="6FF6416B" w14:textId="77777777" w:rsidR="00C15458" w:rsidRPr="00C15458" w:rsidRDefault="00C15458" w:rsidP="00C15458">
            <w:pPr>
              <w:rPr>
                <w:lang w:val="en-AU"/>
              </w:rPr>
            </w:pPr>
          </w:p>
        </w:tc>
      </w:tr>
      <w:tr w:rsidR="00C15458" w:rsidRPr="00C15458" w14:paraId="126390B3" w14:textId="77777777">
        <w:trPr>
          <w:tblCellSpacing w:w="15" w:type="dxa"/>
        </w:trPr>
        <w:tc>
          <w:tcPr>
            <w:tcW w:w="0" w:type="auto"/>
            <w:vAlign w:val="center"/>
            <w:hideMark/>
          </w:tcPr>
          <w:p w14:paraId="7A19CF21" w14:textId="77777777" w:rsidR="00C15458" w:rsidRPr="00C15458" w:rsidRDefault="00C15458" w:rsidP="00C15458">
            <w:pPr>
              <w:rPr>
                <w:lang w:val="en-AU"/>
              </w:rPr>
            </w:pPr>
            <w:r w:rsidRPr="00C15458">
              <w:rPr>
                <w:lang w:val="en-AU"/>
              </w:rPr>
              <w:t xml:space="preserve">• Confidence after </w:t>
            </w:r>
            <w:proofErr w:type="gramStart"/>
            <w:r w:rsidRPr="00C15458">
              <w:rPr>
                <w:lang w:val="en-AU"/>
              </w:rPr>
              <w:t>regain</w:t>
            </w:r>
            <w:proofErr w:type="gramEnd"/>
          </w:p>
        </w:tc>
        <w:tc>
          <w:tcPr>
            <w:tcW w:w="0" w:type="auto"/>
            <w:vAlign w:val="center"/>
            <w:hideMark/>
          </w:tcPr>
          <w:p w14:paraId="4B2C2ACF" w14:textId="77777777" w:rsidR="00C15458" w:rsidRPr="00C15458" w:rsidRDefault="00C15458" w:rsidP="00C15458">
            <w:pPr>
              <w:rPr>
                <w:lang w:val="en-AU"/>
              </w:rPr>
            </w:pPr>
          </w:p>
        </w:tc>
        <w:tc>
          <w:tcPr>
            <w:tcW w:w="0" w:type="auto"/>
            <w:vAlign w:val="center"/>
            <w:hideMark/>
          </w:tcPr>
          <w:p w14:paraId="787330EB" w14:textId="77777777" w:rsidR="00C15458" w:rsidRPr="00C15458" w:rsidRDefault="00C15458" w:rsidP="00C15458">
            <w:pPr>
              <w:rPr>
                <w:lang w:val="en-AU"/>
              </w:rPr>
            </w:pPr>
          </w:p>
        </w:tc>
        <w:tc>
          <w:tcPr>
            <w:tcW w:w="0" w:type="auto"/>
            <w:vAlign w:val="center"/>
            <w:hideMark/>
          </w:tcPr>
          <w:p w14:paraId="7628B2E2" w14:textId="77777777" w:rsidR="00C15458" w:rsidRPr="00C15458" w:rsidRDefault="00C15458" w:rsidP="00C15458">
            <w:pPr>
              <w:rPr>
                <w:lang w:val="en-AU"/>
              </w:rPr>
            </w:pPr>
          </w:p>
        </w:tc>
      </w:tr>
      <w:tr w:rsidR="00C15458" w:rsidRPr="00C15458" w14:paraId="21FC8A1C" w14:textId="77777777">
        <w:trPr>
          <w:tblCellSpacing w:w="15" w:type="dxa"/>
        </w:trPr>
        <w:tc>
          <w:tcPr>
            <w:tcW w:w="0" w:type="auto"/>
            <w:vAlign w:val="center"/>
            <w:hideMark/>
          </w:tcPr>
          <w:p w14:paraId="10B2DB9A" w14:textId="77777777" w:rsidR="00C15458" w:rsidRPr="00C15458" w:rsidRDefault="00C15458" w:rsidP="00C15458">
            <w:pPr>
              <w:rPr>
                <w:lang w:val="en-AU"/>
              </w:rPr>
            </w:pPr>
            <w:r w:rsidRPr="00C15458">
              <w:rPr>
                <w:b/>
                <w:bCs/>
                <w:lang w:val="en-AU"/>
              </w:rPr>
              <w:t>Tactical Phase (U14–15)</w:t>
            </w:r>
          </w:p>
        </w:tc>
        <w:tc>
          <w:tcPr>
            <w:tcW w:w="0" w:type="auto"/>
            <w:vAlign w:val="center"/>
            <w:hideMark/>
          </w:tcPr>
          <w:p w14:paraId="389F5BBE" w14:textId="77777777" w:rsidR="00C15458" w:rsidRPr="00C15458" w:rsidRDefault="00C15458" w:rsidP="00C15458">
            <w:pPr>
              <w:rPr>
                <w:lang w:val="en-AU"/>
              </w:rPr>
            </w:pPr>
            <w:r w:rsidRPr="00C15458">
              <w:rPr>
                <w:lang w:val="en-AU"/>
              </w:rPr>
              <w:t xml:space="preserve">Decide in the </w:t>
            </w:r>
            <w:r w:rsidRPr="00C15458">
              <w:rPr>
                <w:b/>
                <w:bCs/>
                <w:lang w:val="en-AU"/>
              </w:rPr>
              <w:t>first seconds</w:t>
            </w:r>
          </w:p>
        </w:tc>
        <w:tc>
          <w:tcPr>
            <w:tcW w:w="0" w:type="auto"/>
            <w:vAlign w:val="center"/>
            <w:hideMark/>
          </w:tcPr>
          <w:p w14:paraId="548F55B9" w14:textId="77777777" w:rsidR="00C15458" w:rsidRPr="00C15458" w:rsidRDefault="00C15458" w:rsidP="00C15458">
            <w:pPr>
              <w:rPr>
                <w:lang w:val="en-AU"/>
              </w:rPr>
            </w:pPr>
            <w:r w:rsidRPr="00C15458">
              <w:rPr>
                <w:lang w:val="en-AU"/>
              </w:rPr>
              <w:t>• First pass forward when possible</w:t>
            </w:r>
          </w:p>
        </w:tc>
        <w:tc>
          <w:tcPr>
            <w:tcW w:w="0" w:type="auto"/>
            <w:vAlign w:val="center"/>
            <w:hideMark/>
          </w:tcPr>
          <w:p w14:paraId="19D881E9" w14:textId="77777777" w:rsidR="00C15458" w:rsidRPr="00C15458" w:rsidRDefault="00C15458" w:rsidP="00C15458">
            <w:pPr>
              <w:rPr>
                <w:lang w:val="en-AU"/>
              </w:rPr>
            </w:pPr>
          </w:p>
        </w:tc>
      </w:tr>
      <w:tr w:rsidR="00C15458" w:rsidRPr="00C15458" w14:paraId="4AC163E2" w14:textId="77777777">
        <w:trPr>
          <w:tblCellSpacing w:w="15" w:type="dxa"/>
        </w:trPr>
        <w:tc>
          <w:tcPr>
            <w:tcW w:w="0" w:type="auto"/>
            <w:vAlign w:val="center"/>
            <w:hideMark/>
          </w:tcPr>
          <w:p w14:paraId="704B0C11" w14:textId="77777777" w:rsidR="00C15458" w:rsidRPr="00C15458" w:rsidRDefault="00C15458" w:rsidP="00C15458">
            <w:pPr>
              <w:rPr>
                <w:lang w:val="en-AU"/>
              </w:rPr>
            </w:pPr>
            <w:r w:rsidRPr="00C15458">
              <w:rPr>
                <w:lang w:val="en-AU"/>
              </w:rPr>
              <w:t>• Support runs ahead of the ball</w:t>
            </w:r>
          </w:p>
        </w:tc>
        <w:tc>
          <w:tcPr>
            <w:tcW w:w="0" w:type="auto"/>
            <w:vAlign w:val="center"/>
            <w:hideMark/>
          </w:tcPr>
          <w:p w14:paraId="0A1AD55A" w14:textId="77777777" w:rsidR="00C15458" w:rsidRPr="00C15458" w:rsidRDefault="00C15458" w:rsidP="00C15458">
            <w:pPr>
              <w:rPr>
                <w:lang w:val="en-AU"/>
              </w:rPr>
            </w:pPr>
          </w:p>
        </w:tc>
        <w:tc>
          <w:tcPr>
            <w:tcW w:w="0" w:type="auto"/>
            <w:vAlign w:val="center"/>
            <w:hideMark/>
          </w:tcPr>
          <w:p w14:paraId="427783D6" w14:textId="77777777" w:rsidR="00C15458" w:rsidRPr="00C15458" w:rsidRDefault="00C15458" w:rsidP="00C15458">
            <w:pPr>
              <w:rPr>
                <w:lang w:val="en-AU"/>
              </w:rPr>
            </w:pPr>
          </w:p>
        </w:tc>
        <w:tc>
          <w:tcPr>
            <w:tcW w:w="0" w:type="auto"/>
            <w:vAlign w:val="center"/>
            <w:hideMark/>
          </w:tcPr>
          <w:p w14:paraId="7E096DAC" w14:textId="77777777" w:rsidR="00C15458" w:rsidRPr="00C15458" w:rsidRDefault="00C15458" w:rsidP="00C15458">
            <w:pPr>
              <w:rPr>
                <w:lang w:val="en-AU"/>
              </w:rPr>
            </w:pPr>
          </w:p>
        </w:tc>
      </w:tr>
      <w:tr w:rsidR="00C15458" w:rsidRPr="00C15458" w14:paraId="07D318DB" w14:textId="77777777">
        <w:trPr>
          <w:tblCellSpacing w:w="15" w:type="dxa"/>
        </w:trPr>
        <w:tc>
          <w:tcPr>
            <w:tcW w:w="0" w:type="auto"/>
            <w:vAlign w:val="center"/>
            <w:hideMark/>
          </w:tcPr>
          <w:p w14:paraId="7821AD70" w14:textId="77777777" w:rsidR="00C15458" w:rsidRPr="00C15458" w:rsidRDefault="00C15458" w:rsidP="00C15458">
            <w:pPr>
              <w:rPr>
                <w:lang w:val="en-AU"/>
              </w:rPr>
            </w:pPr>
            <w:r w:rsidRPr="00C15458">
              <w:rPr>
                <w:lang w:val="en-AU"/>
              </w:rPr>
              <w:t>• Secure possession if opponent is set</w:t>
            </w:r>
          </w:p>
        </w:tc>
        <w:tc>
          <w:tcPr>
            <w:tcW w:w="0" w:type="auto"/>
            <w:vAlign w:val="center"/>
            <w:hideMark/>
          </w:tcPr>
          <w:p w14:paraId="3F07A7CF" w14:textId="77777777" w:rsidR="00C15458" w:rsidRPr="00C15458" w:rsidRDefault="00C15458" w:rsidP="00C15458">
            <w:pPr>
              <w:rPr>
                <w:lang w:val="en-AU"/>
              </w:rPr>
            </w:pPr>
            <w:r w:rsidRPr="00C15458">
              <w:rPr>
                <w:lang w:val="en-AU"/>
              </w:rPr>
              <w:t>• Team counters with structure</w:t>
            </w:r>
          </w:p>
        </w:tc>
        <w:tc>
          <w:tcPr>
            <w:tcW w:w="0" w:type="auto"/>
            <w:vAlign w:val="center"/>
            <w:hideMark/>
          </w:tcPr>
          <w:p w14:paraId="23BD8F6F" w14:textId="77777777" w:rsidR="00C15458" w:rsidRPr="00C15458" w:rsidRDefault="00C15458" w:rsidP="00C15458">
            <w:pPr>
              <w:rPr>
                <w:lang w:val="en-AU"/>
              </w:rPr>
            </w:pPr>
          </w:p>
        </w:tc>
        <w:tc>
          <w:tcPr>
            <w:tcW w:w="0" w:type="auto"/>
            <w:vAlign w:val="center"/>
            <w:hideMark/>
          </w:tcPr>
          <w:p w14:paraId="3A3469FE" w14:textId="77777777" w:rsidR="00C15458" w:rsidRPr="00C15458" w:rsidRDefault="00C15458" w:rsidP="00C15458">
            <w:pPr>
              <w:rPr>
                <w:lang w:val="en-AU"/>
              </w:rPr>
            </w:pPr>
          </w:p>
        </w:tc>
      </w:tr>
      <w:tr w:rsidR="00C15458" w:rsidRPr="00C15458" w14:paraId="017E38B2" w14:textId="77777777">
        <w:trPr>
          <w:tblCellSpacing w:w="15" w:type="dxa"/>
        </w:trPr>
        <w:tc>
          <w:tcPr>
            <w:tcW w:w="0" w:type="auto"/>
            <w:vAlign w:val="center"/>
            <w:hideMark/>
          </w:tcPr>
          <w:p w14:paraId="486D4C65" w14:textId="77777777" w:rsidR="00C15458" w:rsidRPr="00C15458" w:rsidRDefault="00C15458" w:rsidP="00C15458">
            <w:pPr>
              <w:rPr>
                <w:lang w:val="en-AU"/>
              </w:rPr>
            </w:pPr>
            <w:r w:rsidRPr="00C15458">
              <w:rPr>
                <w:lang w:val="en-AU"/>
              </w:rPr>
              <w:t>• Or calmly resets shape</w:t>
            </w:r>
          </w:p>
        </w:tc>
        <w:tc>
          <w:tcPr>
            <w:tcW w:w="0" w:type="auto"/>
            <w:vAlign w:val="center"/>
            <w:hideMark/>
          </w:tcPr>
          <w:p w14:paraId="2418996E" w14:textId="77777777" w:rsidR="00C15458" w:rsidRPr="00C15458" w:rsidRDefault="00C15458" w:rsidP="00C15458">
            <w:pPr>
              <w:rPr>
                <w:lang w:val="en-AU"/>
              </w:rPr>
            </w:pPr>
          </w:p>
        </w:tc>
        <w:tc>
          <w:tcPr>
            <w:tcW w:w="0" w:type="auto"/>
            <w:vAlign w:val="center"/>
            <w:hideMark/>
          </w:tcPr>
          <w:p w14:paraId="5EC2E986" w14:textId="77777777" w:rsidR="00C15458" w:rsidRPr="00C15458" w:rsidRDefault="00C15458" w:rsidP="00C15458">
            <w:pPr>
              <w:rPr>
                <w:lang w:val="en-AU"/>
              </w:rPr>
            </w:pPr>
          </w:p>
        </w:tc>
        <w:tc>
          <w:tcPr>
            <w:tcW w:w="0" w:type="auto"/>
            <w:vAlign w:val="center"/>
            <w:hideMark/>
          </w:tcPr>
          <w:p w14:paraId="7685AE57" w14:textId="77777777" w:rsidR="00C15458" w:rsidRPr="00C15458" w:rsidRDefault="00C15458" w:rsidP="00C15458">
            <w:pPr>
              <w:rPr>
                <w:lang w:val="en-AU"/>
              </w:rPr>
            </w:pPr>
          </w:p>
        </w:tc>
      </w:tr>
      <w:tr w:rsidR="00C15458" w:rsidRPr="00C15458" w14:paraId="6DF3408A" w14:textId="77777777">
        <w:trPr>
          <w:tblCellSpacing w:w="15" w:type="dxa"/>
        </w:trPr>
        <w:tc>
          <w:tcPr>
            <w:tcW w:w="0" w:type="auto"/>
            <w:vAlign w:val="center"/>
            <w:hideMark/>
          </w:tcPr>
          <w:p w14:paraId="6251A628" w14:textId="77777777" w:rsidR="00C15458" w:rsidRPr="00C15458" w:rsidRDefault="00C15458" w:rsidP="00C15458">
            <w:pPr>
              <w:rPr>
                <w:lang w:val="en-AU"/>
              </w:rPr>
            </w:pPr>
            <w:r w:rsidRPr="00C15458">
              <w:rPr>
                <w:lang w:val="en-AU"/>
              </w:rPr>
              <w:t>• No rushed decisions</w:t>
            </w:r>
          </w:p>
        </w:tc>
        <w:tc>
          <w:tcPr>
            <w:tcW w:w="0" w:type="auto"/>
            <w:vAlign w:val="center"/>
            <w:hideMark/>
          </w:tcPr>
          <w:p w14:paraId="71602DC9" w14:textId="77777777" w:rsidR="00C15458" w:rsidRPr="00C15458" w:rsidRDefault="00C15458" w:rsidP="00C15458">
            <w:pPr>
              <w:rPr>
                <w:lang w:val="en-AU"/>
              </w:rPr>
            </w:pPr>
          </w:p>
        </w:tc>
        <w:tc>
          <w:tcPr>
            <w:tcW w:w="0" w:type="auto"/>
            <w:vAlign w:val="center"/>
            <w:hideMark/>
          </w:tcPr>
          <w:p w14:paraId="11C97AD9" w14:textId="77777777" w:rsidR="00C15458" w:rsidRPr="00C15458" w:rsidRDefault="00C15458" w:rsidP="00C15458">
            <w:pPr>
              <w:rPr>
                <w:lang w:val="en-AU"/>
              </w:rPr>
            </w:pPr>
          </w:p>
        </w:tc>
        <w:tc>
          <w:tcPr>
            <w:tcW w:w="0" w:type="auto"/>
            <w:vAlign w:val="center"/>
            <w:hideMark/>
          </w:tcPr>
          <w:p w14:paraId="797A9000" w14:textId="77777777" w:rsidR="00C15458" w:rsidRPr="00C15458" w:rsidRDefault="00C15458" w:rsidP="00C15458">
            <w:pPr>
              <w:rPr>
                <w:lang w:val="en-AU"/>
              </w:rPr>
            </w:pPr>
          </w:p>
        </w:tc>
      </w:tr>
      <w:tr w:rsidR="00C15458" w:rsidRPr="00C15458" w14:paraId="02ECC4A5" w14:textId="77777777">
        <w:trPr>
          <w:tblCellSpacing w:w="15" w:type="dxa"/>
        </w:trPr>
        <w:tc>
          <w:tcPr>
            <w:tcW w:w="0" w:type="auto"/>
            <w:vAlign w:val="center"/>
            <w:hideMark/>
          </w:tcPr>
          <w:p w14:paraId="27FFE7BE" w14:textId="77777777" w:rsidR="00C15458" w:rsidRPr="00C15458" w:rsidRDefault="00C15458" w:rsidP="00C15458">
            <w:pPr>
              <w:rPr>
                <w:lang w:val="en-AU"/>
              </w:rPr>
            </w:pPr>
            <w:r w:rsidRPr="00C15458">
              <w:rPr>
                <w:b/>
                <w:bCs/>
                <w:lang w:val="en-AU"/>
              </w:rPr>
              <w:t>Professional Phase (U16+)</w:t>
            </w:r>
          </w:p>
        </w:tc>
        <w:tc>
          <w:tcPr>
            <w:tcW w:w="0" w:type="auto"/>
            <w:vAlign w:val="center"/>
            <w:hideMark/>
          </w:tcPr>
          <w:p w14:paraId="1F6A365F" w14:textId="77777777" w:rsidR="00C15458" w:rsidRPr="00C15458" w:rsidRDefault="00C15458" w:rsidP="00C15458">
            <w:pPr>
              <w:rPr>
                <w:lang w:val="en-AU"/>
              </w:rPr>
            </w:pPr>
            <w:r w:rsidRPr="00C15458">
              <w:rPr>
                <w:b/>
                <w:bCs/>
                <w:lang w:val="en-AU"/>
              </w:rPr>
              <w:t>Manage momentum</w:t>
            </w:r>
          </w:p>
        </w:tc>
        <w:tc>
          <w:tcPr>
            <w:tcW w:w="0" w:type="auto"/>
            <w:vAlign w:val="center"/>
            <w:hideMark/>
          </w:tcPr>
          <w:p w14:paraId="48B4A5E4" w14:textId="77777777" w:rsidR="00C15458" w:rsidRPr="00C15458" w:rsidRDefault="00C15458" w:rsidP="00C15458">
            <w:pPr>
              <w:rPr>
                <w:lang w:val="en-AU"/>
              </w:rPr>
            </w:pPr>
            <w:r w:rsidRPr="00C15458">
              <w:rPr>
                <w:lang w:val="en-AU"/>
              </w:rPr>
              <w:t>• Secure or strike decision-making</w:t>
            </w:r>
          </w:p>
        </w:tc>
        <w:tc>
          <w:tcPr>
            <w:tcW w:w="0" w:type="auto"/>
            <w:vAlign w:val="center"/>
            <w:hideMark/>
          </w:tcPr>
          <w:p w14:paraId="554CEB53" w14:textId="77777777" w:rsidR="00C15458" w:rsidRPr="00C15458" w:rsidRDefault="00C15458" w:rsidP="00C15458">
            <w:pPr>
              <w:rPr>
                <w:lang w:val="en-AU"/>
              </w:rPr>
            </w:pPr>
          </w:p>
        </w:tc>
      </w:tr>
      <w:tr w:rsidR="00C15458" w:rsidRPr="00C15458" w14:paraId="530A5D10" w14:textId="77777777">
        <w:trPr>
          <w:tblCellSpacing w:w="15" w:type="dxa"/>
        </w:trPr>
        <w:tc>
          <w:tcPr>
            <w:tcW w:w="0" w:type="auto"/>
            <w:vAlign w:val="center"/>
            <w:hideMark/>
          </w:tcPr>
          <w:p w14:paraId="50409A39" w14:textId="77777777" w:rsidR="00C15458" w:rsidRPr="00C15458" w:rsidRDefault="00C15458" w:rsidP="00C15458">
            <w:pPr>
              <w:rPr>
                <w:lang w:val="en-AU"/>
              </w:rPr>
            </w:pPr>
            <w:r w:rsidRPr="00C15458">
              <w:rPr>
                <w:lang w:val="en-AU"/>
              </w:rPr>
              <w:t xml:space="preserve">• Tempo control after </w:t>
            </w:r>
            <w:proofErr w:type="gramStart"/>
            <w:r w:rsidRPr="00C15458">
              <w:rPr>
                <w:lang w:val="en-AU"/>
              </w:rPr>
              <w:t>regain</w:t>
            </w:r>
            <w:proofErr w:type="gramEnd"/>
          </w:p>
        </w:tc>
        <w:tc>
          <w:tcPr>
            <w:tcW w:w="0" w:type="auto"/>
            <w:vAlign w:val="center"/>
            <w:hideMark/>
          </w:tcPr>
          <w:p w14:paraId="596963F6" w14:textId="77777777" w:rsidR="00C15458" w:rsidRPr="00C15458" w:rsidRDefault="00C15458" w:rsidP="00C15458">
            <w:pPr>
              <w:rPr>
                <w:lang w:val="en-AU"/>
              </w:rPr>
            </w:pPr>
          </w:p>
        </w:tc>
        <w:tc>
          <w:tcPr>
            <w:tcW w:w="0" w:type="auto"/>
            <w:vAlign w:val="center"/>
            <w:hideMark/>
          </w:tcPr>
          <w:p w14:paraId="3B2CAA63" w14:textId="77777777" w:rsidR="00C15458" w:rsidRPr="00C15458" w:rsidRDefault="00C15458" w:rsidP="00C15458">
            <w:pPr>
              <w:rPr>
                <w:lang w:val="en-AU"/>
              </w:rPr>
            </w:pPr>
          </w:p>
        </w:tc>
        <w:tc>
          <w:tcPr>
            <w:tcW w:w="0" w:type="auto"/>
            <w:vAlign w:val="center"/>
            <w:hideMark/>
          </w:tcPr>
          <w:p w14:paraId="3B915F86" w14:textId="77777777" w:rsidR="00C15458" w:rsidRPr="00C15458" w:rsidRDefault="00C15458" w:rsidP="00C15458">
            <w:pPr>
              <w:rPr>
                <w:lang w:val="en-AU"/>
              </w:rPr>
            </w:pPr>
          </w:p>
        </w:tc>
      </w:tr>
      <w:tr w:rsidR="00C15458" w:rsidRPr="00C15458" w14:paraId="21C03F8C" w14:textId="77777777">
        <w:trPr>
          <w:tblCellSpacing w:w="15" w:type="dxa"/>
        </w:trPr>
        <w:tc>
          <w:tcPr>
            <w:tcW w:w="0" w:type="auto"/>
            <w:vAlign w:val="center"/>
            <w:hideMark/>
          </w:tcPr>
          <w:p w14:paraId="4FA1104B" w14:textId="77777777" w:rsidR="00C15458" w:rsidRPr="00C15458" w:rsidRDefault="00C15458" w:rsidP="00C15458">
            <w:pPr>
              <w:rPr>
                <w:lang w:val="en-AU"/>
              </w:rPr>
            </w:pPr>
            <w:r w:rsidRPr="00C15458">
              <w:rPr>
                <w:lang w:val="en-AU"/>
              </w:rPr>
              <w:lastRenderedPageBreak/>
              <w:t>• Positional reorganisation</w:t>
            </w:r>
          </w:p>
        </w:tc>
        <w:tc>
          <w:tcPr>
            <w:tcW w:w="0" w:type="auto"/>
            <w:vAlign w:val="center"/>
            <w:hideMark/>
          </w:tcPr>
          <w:p w14:paraId="70FAF325" w14:textId="77777777" w:rsidR="00C15458" w:rsidRPr="00C15458" w:rsidRDefault="00C15458" w:rsidP="00C15458">
            <w:pPr>
              <w:rPr>
                <w:lang w:val="en-AU"/>
              </w:rPr>
            </w:pPr>
            <w:r w:rsidRPr="00C15458">
              <w:rPr>
                <w:lang w:val="en-AU"/>
              </w:rPr>
              <w:t>• Team exploits disorganisation</w:t>
            </w:r>
          </w:p>
        </w:tc>
        <w:tc>
          <w:tcPr>
            <w:tcW w:w="0" w:type="auto"/>
            <w:vAlign w:val="center"/>
            <w:hideMark/>
          </w:tcPr>
          <w:p w14:paraId="664ED3D7" w14:textId="77777777" w:rsidR="00C15458" w:rsidRPr="00C15458" w:rsidRDefault="00C15458" w:rsidP="00C15458">
            <w:pPr>
              <w:rPr>
                <w:lang w:val="en-AU"/>
              </w:rPr>
            </w:pPr>
          </w:p>
        </w:tc>
        <w:tc>
          <w:tcPr>
            <w:tcW w:w="0" w:type="auto"/>
            <w:vAlign w:val="center"/>
            <w:hideMark/>
          </w:tcPr>
          <w:p w14:paraId="7921D39E" w14:textId="77777777" w:rsidR="00C15458" w:rsidRPr="00C15458" w:rsidRDefault="00C15458" w:rsidP="00C15458">
            <w:pPr>
              <w:rPr>
                <w:lang w:val="en-AU"/>
              </w:rPr>
            </w:pPr>
          </w:p>
        </w:tc>
      </w:tr>
      <w:tr w:rsidR="00C15458" w:rsidRPr="00C15458" w14:paraId="0A399D9B" w14:textId="77777777">
        <w:trPr>
          <w:tblCellSpacing w:w="15" w:type="dxa"/>
        </w:trPr>
        <w:tc>
          <w:tcPr>
            <w:tcW w:w="0" w:type="auto"/>
            <w:vAlign w:val="center"/>
            <w:hideMark/>
          </w:tcPr>
          <w:p w14:paraId="6752AE1B" w14:textId="77777777" w:rsidR="00C15458" w:rsidRPr="00C15458" w:rsidRDefault="00C15458" w:rsidP="00C15458">
            <w:pPr>
              <w:rPr>
                <w:lang w:val="en-AU"/>
              </w:rPr>
            </w:pPr>
            <w:r w:rsidRPr="00C15458">
              <w:rPr>
                <w:lang w:val="en-AU"/>
              </w:rPr>
              <w:t>• Or slows the game intelligently</w:t>
            </w:r>
          </w:p>
        </w:tc>
        <w:tc>
          <w:tcPr>
            <w:tcW w:w="0" w:type="auto"/>
            <w:vAlign w:val="center"/>
            <w:hideMark/>
          </w:tcPr>
          <w:p w14:paraId="69EE3040" w14:textId="77777777" w:rsidR="00C15458" w:rsidRPr="00C15458" w:rsidRDefault="00C15458" w:rsidP="00C15458">
            <w:pPr>
              <w:rPr>
                <w:lang w:val="en-AU"/>
              </w:rPr>
            </w:pPr>
          </w:p>
        </w:tc>
        <w:tc>
          <w:tcPr>
            <w:tcW w:w="0" w:type="auto"/>
            <w:vAlign w:val="center"/>
            <w:hideMark/>
          </w:tcPr>
          <w:p w14:paraId="71BDFD69" w14:textId="77777777" w:rsidR="00C15458" w:rsidRPr="00C15458" w:rsidRDefault="00C15458" w:rsidP="00C15458">
            <w:pPr>
              <w:rPr>
                <w:lang w:val="en-AU"/>
              </w:rPr>
            </w:pPr>
          </w:p>
        </w:tc>
        <w:tc>
          <w:tcPr>
            <w:tcW w:w="0" w:type="auto"/>
            <w:vAlign w:val="center"/>
            <w:hideMark/>
          </w:tcPr>
          <w:p w14:paraId="20AF9025" w14:textId="77777777" w:rsidR="00C15458" w:rsidRPr="00C15458" w:rsidRDefault="00C15458" w:rsidP="00C15458">
            <w:pPr>
              <w:rPr>
                <w:lang w:val="en-AU"/>
              </w:rPr>
            </w:pPr>
          </w:p>
        </w:tc>
      </w:tr>
      <w:tr w:rsidR="00C15458" w:rsidRPr="00C15458" w14:paraId="569F293A" w14:textId="77777777">
        <w:trPr>
          <w:tblCellSpacing w:w="15" w:type="dxa"/>
        </w:trPr>
        <w:tc>
          <w:tcPr>
            <w:tcW w:w="0" w:type="auto"/>
            <w:vAlign w:val="center"/>
            <w:hideMark/>
          </w:tcPr>
          <w:p w14:paraId="5F6005B2" w14:textId="77777777" w:rsidR="00C15458" w:rsidRPr="00C15458" w:rsidRDefault="00C15458" w:rsidP="00C15458">
            <w:pPr>
              <w:rPr>
                <w:lang w:val="en-AU"/>
              </w:rPr>
            </w:pPr>
            <w:r w:rsidRPr="00C15458">
              <w:rPr>
                <w:lang w:val="en-AU"/>
              </w:rPr>
              <w:t>• Momentum stays under control</w:t>
            </w:r>
          </w:p>
        </w:tc>
        <w:tc>
          <w:tcPr>
            <w:tcW w:w="0" w:type="auto"/>
            <w:vAlign w:val="center"/>
            <w:hideMark/>
          </w:tcPr>
          <w:p w14:paraId="01C754F6" w14:textId="77777777" w:rsidR="00C15458" w:rsidRPr="00C15458" w:rsidRDefault="00C15458" w:rsidP="00C15458">
            <w:pPr>
              <w:rPr>
                <w:lang w:val="en-AU"/>
              </w:rPr>
            </w:pPr>
          </w:p>
        </w:tc>
        <w:tc>
          <w:tcPr>
            <w:tcW w:w="0" w:type="auto"/>
            <w:vAlign w:val="center"/>
            <w:hideMark/>
          </w:tcPr>
          <w:p w14:paraId="571305EE" w14:textId="77777777" w:rsidR="00C15458" w:rsidRPr="00C15458" w:rsidRDefault="00C15458" w:rsidP="00C15458">
            <w:pPr>
              <w:rPr>
                <w:lang w:val="en-AU"/>
              </w:rPr>
            </w:pPr>
          </w:p>
        </w:tc>
        <w:tc>
          <w:tcPr>
            <w:tcW w:w="0" w:type="auto"/>
            <w:vAlign w:val="center"/>
            <w:hideMark/>
          </w:tcPr>
          <w:p w14:paraId="0FD76DE2" w14:textId="77777777" w:rsidR="00C15458" w:rsidRPr="00C15458" w:rsidRDefault="00C15458" w:rsidP="00C15458">
            <w:pPr>
              <w:rPr>
                <w:lang w:val="en-AU"/>
              </w:rPr>
            </w:pPr>
          </w:p>
        </w:tc>
      </w:tr>
    </w:tbl>
    <w:p w14:paraId="32FD83C4" w14:textId="77777777" w:rsidR="00C15458" w:rsidRPr="00C15458" w:rsidRDefault="00000000" w:rsidP="00C15458">
      <w:pPr>
        <w:rPr>
          <w:lang w:val="en-AU"/>
        </w:rPr>
      </w:pPr>
      <w:r>
        <w:rPr>
          <w:lang w:val="en-AU"/>
        </w:rPr>
        <w:pict w14:anchorId="2BBE3DB8">
          <v:rect id="_x0000_i1110" style="width:0;height:1.5pt" o:hralign="center" o:hrstd="t" o:hr="t" fillcolor="#a0a0a0" stroked="f"/>
        </w:pict>
      </w:r>
    </w:p>
    <w:p w14:paraId="64D4275C" w14:textId="77777777" w:rsidR="00936884" w:rsidRPr="00936884" w:rsidRDefault="00936884" w:rsidP="00936884">
      <w:pPr>
        <w:rPr>
          <w:lang w:val="en-AU"/>
        </w:rPr>
      </w:pPr>
      <w:r w:rsidRPr="00936884">
        <w:rPr>
          <w:lang w:val="en-AU"/>
        </w:rPr>
        <w:t xml:space="preserve">Perfect — we’ll </w:t>
      </w:r>
      <w:r w:rsidRPr="00936884">
        <w:rPr>
          <w:b/>
          <w:bCs/>
          <w:lang w:val="en-AU"/>
        </w:rPr>
        <w:t>keep momentum</w:t>
      </w:r>
      <w:r w:rsidRPr="00936884">
        <w:rPr>
          <w:lang w:val="en-AU"/>
        </w:rPr>
        <w:t xml:space="preserve"> and build the rest of Chapter 6 cleanly and consistently.</w:t>
      </w:r>
      <w:r w:rsidRPr="00936884">
        <w:rPr>
          <w:lang w:val="en-AU"/>
        </w:rPr>
        <w:br/>
        <w:t>You can read it fresh tomorrow as a complete, flowing section.</w:t>
      </w:r>
    </w:p>
    <w:p w14:paraId="39F6DA8D" w14:textId="77777777" w:rsidR="00936884" w:rsidRPr="00936884" w:rsidRDefault="00936884" w:rsidP="00936884">
      <w:pPr>
        <w:rPr>
          <w:lang w:val="en-AU"/>
        </w:rPr>
      </w:pPr>
      <w:r w:rsidRPr="00936884">
        <w:rPr>
          <w:lang w:val="en-AU"/>
        </w:rPr>
        <w:t xml:space="preserve">I’ll continue in the same </w:t>
      </w:r>
      <w:r w:rsidRPr="00936884">
        <w:rPr>
          <w:b/>
          <w:bCs/>
          <w:lang w:val="en-AU"/>
        </w:rPr>
        <w:t>Croatian logic + Belco voice</w:t>
      </w:r>
      <w:r w:rsidRPr="00936884">
        <w:rPr>
          <w:lang w:val="en-AU"/>
        </w:rPr>
        <w:t xml:space="preserve"> you’ve established.</w:t>
      </w:r>
    </w:p>
    <w:p w14:paraId="4E2B1CCD" w14:textId="77777777" w:rsidR="00936884" w:rsidRPr="00936884" w:rsidRDefault="00000000" w:rsidP="00936884">
      <w:pPr>
        <w:rPr>
          <w:lang w:val="en-AU"/>
        </w:rPr>
      </w:pPr>
      <w:r>
        <w:rPr>
          <w:lang w:val="en-AU"/>
        </w:rPr>
        <w:pict w14:anchorId="47C26D74">
          <v:rect id="_x0000_i1111" style="width:0;height:1.5pt" o:hralign="center" o:hrstd="t" o:hr="t" fillcolor="#a0a0a0" stroked="f"/>
        </w:pict>
      </w:r>
    </w:p>
    <w:p w14:paraId="66FCCC8C" w14:textId="77777777" w:rsidR="00936884" w:rsidRPr="00936884" w:rsidRDefault="00936884" w:rsidP="00936884">
      <w:pPr>
        <w:rPr>
          <w:b/>
          <w:bCs/>
          <w:lang w:val="en-AU"/>
        </w:rPr>
      </w:pPr>
      <w:r w:rsidRPr="00936884">
        <w:rPr>
          <w:b/>
          <w:bCs/>
          <w:lang w:val="en-AU"/>
        </w:rPr>
        <w:t>6. Game Model Detail</w:t>
      </w:r>
    </w:p>
    <w:p w14:paraId="0B3FFC2A" w14:textId="77777777" w:rsidR="00936884" w:rsidRPr="00936884" w:rsidRDefault="00936884" w:rsidP="00936884">
      <w:pPr>
        <w:rPr>
          <w:lang w:val="en-AU"/>
        </w:rPr>
      </w:pPr>
      <w:r w:rsidRPr="00936884">
        <w:rPr>
          <w:lang w:val="en-AU"/>
        </w:rPr>
        <w:t xml:space="preserve">This chapter explains </w:t>
      </w:r>
      <w:r w:rsidRPr="00936884">
        <w:rPr>
          <w:b/>
          <w:bCs/>
          <w:lang w:val="en-AU"/>
        </w:rPr>
        <w:t>how Belco teams behave in real match moments</w:t>
      </w:r>
      <w:r w:rsidRPr="00936884">
        <w:rPr>
          <w:lang w:val="en-AU"/>
        </w:rPr>
        <w:t>.</w:t>
      </w:r>
      <w:r w:rsidRPr="00936884">
        <w:rPr>
          <w:lang w:val="en-AU"/>
        </w:rPr>
        <w:br/>
        <w:t xml:space="preserve">It translates our principles into </w:t>
      </w:r>
      <w:r w:rsidRPr="00936884">
        <w:rPr>
          <w:b/>
          <w:bCs/>
          <w:lang w:val="en-AU"/>
        </w:rPr>
        <w:t>observable behaviours</w:t>
      </w:r>
      <w:r w:rsidRPr="00936884">
        <w:rPr>
          <w:lang w:val="en-AU"/>
        </w:rPr>
        <w:t>, aligned to the senior model and scaled across the development phases.</w:t>
      </w:r>
    </w:p>
    <w:p w14:paraId="30B9A0EA" w14:textId="77777777" w:rsidR="00936884" w:rsidRPr="00936884" w:rsidRDefault="00936884" w:rsidP="00936884">
      <w:pPr>
        <w:rPr>
          <w:lang w:val="en-AU"/>
        </w:rPr>
      </w:pPr>
      <w:r w:rsidRPr="00936884">
        <w:rPr>
          <w:lang w:val="en-AU"/>
        </w:rPr>
        <w:t>The Game Model is not about systems or formations.</w:t>
      </w:r>
      <w:r w:rsidRPr="00936884">
        <w:rPr>
          <w:lang w:val="en-AU"/>
        </w:rPr>
        <w:br/>
        <w:t xml:space="preserve">It is about </w:t>
      </w:r>
      <w:r w:rsidRPr="00936884">
        <w:rPr>
          <w:b/>
          <w:bCs/>
          <w:lang w:val="en-AU"/>
        </w:rPr>
        <w:t>recognition, decision, and collective action</w:t>
      </w:r>
      <w:r w:rsidRPr="00936884">
        <w:rPr>
          <w:lang w:val="en-AU"/>
        </w:rPr>
        <w:t>.</w:t>
      </w:r>
    </w:p>
    <w:p w14:paraId="5C5EF9B0" w14:textId="77777777" w:rsidR="00936884" w:rsidRPr="00936884" w:rsidRDefault="00000000" w:rsidP="00936884">
      <w:pPr>
        <w:rPr>
          <w:lang w:val="en-AU"/>
        </w:rPr>
      </w:pPr>
      <w:r>
        <w:rPr>
          <w:lang w:val="en-AU"/>
        </w:rPr>
        <w:pict w14:anchorId="08EDCEEA">
          <v:rect id="_x0000_i1112" style="width:0;height:1.5pt" o:hralign="center" o:hrstd="t" o:hr="t" fillcolor="#a0a0a0" stroked="f"/>
        </w:pict>
      </w:r>
    </w:p>
    <w:p w14:paraId="429DB61F" w14:textId="77777777" w:rsidR="00936884" w:rsidRPr="00936884" w:rsidRDefault="00936884" w:rsidP="00936884">
      <w:pPr>
        <w:rPr>
          <w:b/>
          <w:bCs/>
          <w:lang w:val="en-AU"/>
        </w:rPr>
      </w:pPr>
      <w:r w:rsidRPr="00936884">
        <w:rPr>
          <w:b/>
          <w:bCs/>
          <w:lang w:val="en-AU"/>
        </w:rPr>
        <w:t>6.4 In Possession (BP): Build-Up, Creation, Finishing</w:t>
      </w:r>
    </w:p>
    <w:p w14:paraId="37608D4B" w14:textId="77777777" w:rsidR="00936884" w:rsidRPr="00936884" w:rsidRDefault="00936884" w:rsidP="00936884">
      <w:pPr>
        <w:rPr>
          <w:lang w:val="en-AU"/>
        </w:rPr>
      </w:pPr>
      <w:r w:rsidRPr="00936884">
        <w:rPr>
          <w:lang w:val="en-AU"/>
        </w:rPr>
        <w:t xml:space="preserve">Belco’s in-possession model is built on </w:t>
      </w:r>
      <w:r w:rsidRPr="00936884">
        <w:rPr>
          <w:b/>
          <w:bCs/>
          <w:lang w:val="en-AU"/>
        </w:rPr>
        <w:t>control with intent</w:t>
      </w:r>
      <w:r w:rsidRPr="00936884">
        <w:rPr>
          <w:lang w:val="en-AU"/>
        </w:rPr>
        <w:t>.</w:t>
      </w:r>
    </w:p>
    <w:p w14:paraId="0E193B69" w14:textId="77777777" w:rsidR="00936884" w:rsidRPr="00936884" w:rsidRDefault="00936884" w:rsidP="00936884">
      <w:pPr>
        <w:rPr>
          <w:lang w:val="en-AU"/>
        </w:rPr>
      </w:pPr>
      <w:r w:rsidRPr="00936884">
        <w:rPr>
          <w:lang w:val="en-AU"/>
        </w:rPr>
        <w:t>We don’t keep the ball to look good.</w:t>
      </w:r>
      <w:r w:rsidRPr="00936884">
        <w:rPr>
          <w:lang w:val="en-AU"/>
        </w:rPr>
        <w:br/>
        <w:t>We use possession to:</w:t>
      </w:r>
    </w:p>
    <w:p w14:paraId="7908D15B" w14:textId="77777777" w:rsidR="00936884" w:rsidRPr="00936884" w:rsidRDefault="00936884" w:rsidP="00936884">
      <w:pPr>
        <w:numPr>
          <w:ilvl w:val="0"/>
          <w:numId w:val="116"/>
        </w:numPr>
        <w:rPr>
          <w:lang w:val="en-AU"/>
        </w:rPr>
      </w:pPr>
      <w:r w:rsidRPr="00936884">
        <w:rPr>
          <w:lang w:val="en-AU"/>
        </w:rPr>
        <w:t>manipulate the opponent,</w:t>
      </w:r>
    </w:p>
    <w:p w14:paraId="62548253" w14:textId="77777777" w:rsidR="00936884" w:rsidRPr="00936884" w:rsidRDefault="00936884" w:rsidP="00936884">
      <w:pPr>
        <w:numPr>
          <w:ilvl w:val="0"/>
          <w:numId w:val="116"/>
        </w:numPr>
        <w:rPr>
          <w:lang w:val="en-AU"/>
        </w:rPr>
      </w:pPr>
      <w:r w:rsidRPr="00936884">
        <w:rPr>
          <w:lang w:val="en-AU"/>
        </w:rPr>
        <w:t>create superiority,</w:t>
      </w:r>
    </w:p>
    <w:p w14:paraId="5F188424" w14:textId="77777777" w:rsidR="00936884" w:rsidRPr="00936884" w:rsidRDefault="00936884" w:rsidP="00936884">
      <w:pPr>
        <w:numPr>
          <w:ilvl w:val="0"/>
          <w:numId w:val="116"/>
        </w:numPr>
        <w:rPr>
          <w:lang w:val="en-AU"/>
        </w:rPr>
      </w:pPr>
      <w:r w:rsidRPr="00936884">
        <w:rPr>
          <w:lang w:val="en-AU"/>
        </w:rPr>
        <w:t>control tempo,</w:t>
      </w:r>
    </w:p>
    <w:p w14:paraId="4A9238B0" w14:textId="77777777" w:rsidR="00936884" w:rsidRPr="00936884" w:rsidRDefault="00936884" w:rsidP="00936884">
      <w:pPr>
        <w:numPr>
          <w:ilvl w:val="0"/>
          <w:numId w:val="116"/>
        </w:numPr>
        <w:rPr>
          <w:lang w:val="en-AU"/>
        </w:rPr>
      </w:pPr>
      <w:r w:rsidRPr="00936884">
        <w:rPr>
          <w:lang w:val="en-AU"/>
        </w:rPr>
        <w:t>and arrive in the final third with structure.</w:t>
      </w:r>
    </w:p>
    <w:p w14:paraId="66958915" w14:textId="77777777" w:rsidR="00936884" w:rsidRPr="00936884" w:rsidRDefault="00936884" w:rsidP="00936884">
      <w:pPr>
        <w:rPr>
          <w:b/>
          <w:bCs/>
          <w:lang w:val="en-AU"/>
        </w:rPr>
      </w:pPr>
      <w:r w:rsidRPr="00936884">
        <w:rPr>
          <w:b/>
          <w:bCs/>
          <w:lang w:val="en-AU"/>
        </w:rPr>
        <w:t>Core In-Possession Principles</w:t>
      </w:r>
    </w:p>
    <w:p w14:paraId="11B8DFF8" w14:textId="77777777" w:rsidR="00936884" w:rsidRPr="00936884" w:rsidRDefault="00936884" w:rsidP="00936884">
      <w:pPr>
        <w:numPr>
          <w:ilvl w:val="0"/>
          <w:numId w:val="117"/>
        </w:numPr>
        <w:rPr>
          <w:lang w:val="en-AU"/>
        </w:rPr>
      </w:pPr>
      <w:r w:rsidRPr="00936884">
        <w:rPr>
          <w:lang w:val="en-AU"/>
        </w:rPr>
        <w:t>Build &amp; Control the Tempo</w:t>
      </w:r>
    </w:p>
    <w:p w14:paraId="7C74F1CD" w14:textId="77777777" w:rsidR="00936884" w:rsidRPr="00936884" w:rsidRDefault="00936884" w:rsidP="00936884">
      <w:pPr>
        <w:numPr>
          <w:ilvl w:val="0"/>
          <w:numId w:val="117"/>
        </w:numPr>
        <w:rPr>
          <w:lang w:val="en-AU"/>
        </w:rPr>
      </w:pPr>
      <w:r w:rsidRPr="00936884">
        <w:rPr>
          <w:lang w:val="en-AU"/>
        </w:rPr>
        <w:t>Create Superiority</w:t>
      </w:r>
    </w:p>
    <w:p w14:paraId="2D6D34F8" w14:textId="77777777" w:rsidR="00936884" w:rsidRPr="00936884" w:rsidRDefault="00936884" w:rsidP="00936884">
      <w:pPr>
        <w:numPr>
          <w:ilvl w:val="0"/>
          <w:numId w:val="117"/>
        </w:numPr>
        <w:rPr>
          <w:lang w:val="en-AU"/>
        </w:rPr>
      </w:pPr>
      <w:r w:rsidRPr="00936884">
        <w:rPr>
          <w:lang w:val="en-AU"/>
        </w:rPr>
        <w:t>Compact Support Behind the Ball</w:t>
      </w:r>
    </w:p>
    <w:p w14:paraId="5195CC5C" w14:textId="77777777" w:rsidR="00936884" w:rsidRPr="00936884" w:rsidRDefault="00936884" w:rsidP="00936884">
      <w:pPr>
        <w:numPr>
          <w:ilvl w:val="0"/>
          <w:numId w:val="117"/>
        </w:numPr>
        <w:rPr>
          <w:lang w:val="en-AU"/>
        </w:rPr>
      </w:pPr>
      <w:r w:rsidRPr="00936884">
        <w:rPr>
          <w:lang w:val="en-AU"/>
        </w:rPr>
        <w:t>Open-Ball Recognition</w:t>
      </w:r>
    </w:p>
    <w:p w14:paraId="7ACDBD16" w14:textId="77777777" w:rsidR="00936884" w:rsidRPr="00936884" w:rsidRDefault="00936884" w:rsidP="00936884">
      <w:pPr>
        <w:numPr>
          <w:ilvl w:val="0"/>
          <w:numId w:val="117"/>
        </w:numPr>
        <w:rPr>
          <w:lang w:val="en-AU"/>
        </w:rPr>
      </w:pPr>
      <w:proofErr w:type="gramStart"/>
      <w:r w:rsidRPr="00936884">
        <w:rPr>
          <w:lang w:val="en-AU"/>
        </w:rPr>
        <w:t>Duel</w:t>
      </w:r>
      <w:proofErr w:type="gramEnd"/>
      <w:r w:rsidRPr="00936884">
        <w:rPr>
          <w:lang w:val="en-AU"/>
        </w:rPr>
        <w:t xml:space="preserve"> Mentality in Attacking Actions</w:t>
      </w:r>
    </w:p>
    <w:p w14:paraId="41DBE2C3" w14:textId="77777777" w:rsidR="00936884" w:rsidRPr="00936884" w:rsidRDefault="00000000" w:rsidP="00936884">
      <w:pPr>
        <w:rPr>
          <w:lang w:val="en-AU"/>
        </w:rPr>
      </w:pPr>
      <w:r>
        <w:rPr>
          <w:lang w:val="en-AU"/>
        </w:rPr>
        <w:pict w14:anchorId="26279D55">
          <v:rect id="_x0000_i1113" style="width:0;height:1.5pt" o:hralign="center" o:hrstd="t" o:hr="t" fillcolor="#a0a0a0" stroked="f"/>
        </w:pict>
      </w:r>
    </w:p>
    <w:p w14:paraId="2B9730BA" w14:textId="77777777" w:rsidR="00936884" w:rsidRPr="00936884" w:rsidRDefault="00936884" w:rsidP="00936884">
      <w:pPr>
        <w:rPr>
          <w:b/>
          <w:bCs/>
          <w:lang w:val="en-AU"/>
        </w:rPr>
      </w:pPr>
      <w:r w:rsidRPr="00936884">
        <w:rPr>
          <w:b/>
          <w:bCs/>
          <w:lang w:val="en-AU"/>
        </w:rPr>
        <w:t>6.41 Build-Up: From Back to Middle Third</w:t>
      </w:r>
    </w:p>
    <w:p w14:paraId="623519E6" w14:textId="77777777" w:rsidR="00936884" w:rsidRPr="00936884" w:rsidRDefault="00936884" w:rsidP="00936884">
      <w:pPr>
        <w:rPr>
          <w:lang w:val="en-AU"/>
        </w:rPr>
      </w:pPr>
      <w:r w:rsidRPr="00936884">
        <w:rPr>
          <w:b/>
          <w:bCs/>
          <w:lang w:val="en-AU"/>
        </w:rPr>
        <w:t>Belco intention:</w:t>
      </w:r>
      <w:r w:rsidRPr="00936884">
        <w:rPr>
          <w:lang w:val="en-AU"/>
        </w:rPr>
        <w:t xml:space="preserve"> progress through the thirds with clarity, not speed.</w:t>
      </w:r>
    </w:p>
    <w:p w14:paraId="2A2F6D97" w14:textId="77777777" w:rsidR="00936884" w:rsidRPr="00936884" w:rsidRDefault="00936884" w:rsidP="00936884">
      <w:pPr>
        <w:rPr>
          <w:lang w:val="en-AU"/>
        </w:rPr>
      </w:pPr>
      <w:r w:rsidRPr="00936884">
        <w:rPr>
          <w:b/>
          <w:bCs/>
          <w:lang w:val="en-AU"/>
        </w:rPr>
        <w:t>Non-negotiables (all phases):</w:t>
      </w:r>
    </w:p>
    <w:p w14:paraId="788BF5F2" w14:textId="77777777" w:rsidR="00936884" w:rsidRPr="00936884" w:rsidRDefault="00936884" w:rsidP="00936884">
      <w:pPr>
        <w:numPr>
          <w:ilvl w:val="0"/>
          <w:numId w:val="118"/>
        </w:numPr>
        <w:rPr>
          <w:lang w:val="en-AU"/>
        </w:rPr>
      </w:pPr>
      <w:r w:rsidRPr="00936884">
        <w:rPr>
          <w:lang w:val="en-AU"/>
        </w:rPr>
        <w:t>Structure before acceleration</w:t>
      </w:r>
    </w:p>
    <w:p w14:paraId="2C6738AE" w14:textId="77777777" w:rsidR="00936884" w:rsidRPr="00936884" w:rsidRDefault="00936884" w:rsidP="00936884">
      <w:pPr>
        <w:numPr>
          <w:ilvl w:val="0"/>
          <w:numId w:val="118"/>
        </w:numPr>
        <w:rPr>
          <w:lang w:val="en-AU"/>
        </w:rPr>
      </w:pPr>
      <w:r w:rsidRPr="00936884">
        <w:rPr>
          <w:lang w:val="en-AU"/>
        </w:rPr>
        <w:t>Support underneath the ball</w:t>
      </w:r>
    </w:p>
    <w:p w14:paraId="0EF6371E" w14:textId="77777777" w:rsidR="00936884" w:rsidRPr="00936884" w:rsidRDefault="00936884" w:rsidP="00936884">
      <w:pPr>
        <w:numPr>
          <w:ilvl w:val="0"/>
          <w:numId w:val="118"/>
        </w:numPr>
        <w:rPr>
          <w:lang w:val="en-AU"/>
        </w:rPr>
      </w:pPr>
      <w:r w:rsidRPr="00936884">
        <w:rPr>
          <w:lang w:val="en-AU"/>
        </w:rPr>
        <w:t>Goalkeeper involved as a footballer</w:t>
      </w:r>
    </w:p>
    <w:p w14:paraId="16AD2D74" w14:textId="77777777" w:rsidR="00936884" w:rsidRPr="00936884" w:rsidRDefault="00936884" w:rsidP="00936884">
      <w:pPr>
        <w:numPr>
          <w:ilvl w:val="0"/>
          <w:numId w:val="118"/>
        </w:numPr>
        <w:rPr>
          <w:lang w:val="en-AU"/>
        </w:rPr>
      </w:pPr>
      <w:r w:rsidRPr="00936884">
        <w:rPr>
          <w:lang w:val="en-AU"/>
        </w:rPr>
        <w:t>Calm circulation until the open-ball moment appears</w:t>
      </w:r>
    </w:p>
    <w:p w14:paraId="0CB56D6C" w14:textId="77777777" w:rsidR="00936884" w:rsidRPr="00936884" w:rsidRDefault="00936884" w:rsidP="00936884">
      <w:pPr>
        <w:rPr>
          <w:b/>
          <w:bCs/>
          <w:lang w:val="en-AU"/>
        </w:rPr>
      </w:pPr>
      <w:r w:rsidRPr="00936884">
        <w:rPr>
          <w:b/>
          <w:bCs/>
          <w:lang w:val="en-AU"/>
        </w:rPr>
        <w:t>Phase Expression</w:t>
      </w:r>
    </w:p>
    <w:p w14:paraId="27337724" w14:textId="77777777" w:rsidR="00936884" w:rsidRPr="00936884" w:rsidRDefault="00936884" w:rsidP="00936884">
      <w:pPr>
        <w:rPr>
          <w:lang w:val="en-AU"/>
        </w:rPr>
      </w:pPr>
      <w:r w:rsidRPr="00936884">
        <w:rPr>
          <w:b/>
          <w:bCs/>
          <w:lang w:val="en-AU"/>
        </w:rPr>
        <w:t>U10–13 (Technical Phase)</w:t>
      </w:r>
    </w:p>
    <w:p w14:paraId="7C6E6EAD" w14:textId="77777777" w:rsidR="00936884" w:rsidRPr="00936884" w:rsidRDefault="00936884" w:rsidP="00936884">
      <w:pPr>
        <w:numPr>
          <w:ilvl w:val="0"/>
          <w:numId w:val="119"/>
        </w:numPr>
        <w:rPr>
          <w:lang w:val="en-AU"/>
        </w:rPr>
      </w:pPr>
      <w:r w:rsidRPr="00936884">
        <w:rPr>
          <w:lang w:val="en-AU"/>
        </w:rPr>
        <w:t>Build in small formats (3v3–5v5).</w:t>
      </w:r>
    </w:p>
    <w:p w14:paraId="3398D171" w14:textId="77777777" w:rsidR="00936884" w:rsidRPr="00936884" w:rsidRDefault="00936884" w:rsidP="00936884">
      <w:pPr>
        <w:numPr>
          <w:ilvl w:val="0"/>
          <w:numId w:val="119"/>
        </w:numPr>
        <w:rPr>
          <w:lang w:val="en-AU"/>
        </w:rPr>
      </w:pPr>
      <w:r w:rsidRPr="00936884">
        <w:rPr>
          <w:lang w:val="en-AU"/>
        </w:rPr>
        <w:t>Teach “Back → Mid → Front” as a habit, not a rule.</w:t>
      </w:r>
    </w:p>
    <w:p w14:paraId="08A7B9CA" w14:textId="77777777" w:rsidR="00936884" w:rsidRPr="00936884" w:rsidRDefault="00936884" w:rsidP="00936884">
      <w:pPr>
        <w:numPr>
          <w:ilvl w:val="0"/>
          <w:numId w:val="119"/>
        </w:numPr>
        <w:rPr>
          <w:lang w:val="en-AU"/>
        </w:rPr>
      </w:pPr>
      <w:r w:rsidRPr="00936884">
        <w:rPr>
          <w:lang w:val="en-AU"/>
        </w:rPr>
        <w:t>Encourage centre players to receive under pressure.</w:t>
      </w:r>
    </w:p>
    <w:p w14:paraId="258F36C7" w14:textId="77777777" w:rsidR="00936884" w:rsidRPr="00936884" w:rsidRDefault="00936884" w:rsidP="00936884">
      <w:pPr>
        <w:numPr>
          <w:ilvl w:val="0"/>
          <w:numId w:val="119"/>
        </w:numPr>
        <w:rPr>
          <w:lang w:val="en-AU"/>
        </w:rPr>
      </w:pPr>
      <w:r w:rsidRPr="00936884">
        <w:rPr>
          <w:lang w:val="en-AU"/>
        </w:rPr>
        <w:lastRenderedPageBreak/>
        <w:t>Allow dribbling to fix opponents (Drive–Draw–Play).</w:t>
      </w:r>
    </w:p>
    <w:p w14:paraId="02353335" w14:textId="77777777" w:rsidR="00936884" w:rsidRPr="00936884" w:rsidRDefault="00936884" w:rsidP="00936884">
      <w:pPr>
        <w:rPr>
          <w:lang w:val="en-AU"/>
        </w:rPr>
      </w:pPr>
      <w:r w:rsidRPr="00936884">
        <w:rPr>
          <w:i/>
          <w:iCs/>
          <w:lang w:val="en-AU"/>
        </w:rPr>
        <w:t>Success looks like:</w:t>
      </w:r>
      <w:r w:rsidRPr="00936884">
        <w:rPr>
          <w:lang w:val="en-AU"/>
        </w:rPr>
        <w:br/>
        <w:t>Players ask for the ball, recycle calmly, and play forward when space opens — not because they’re told, but because they see it.</w:t>
      </w:r>
    </w:p>
    <w:p w14:paraId="4DFA3399" w14:textId="77777777" w:rsidR="00936884" w:rsidRPr="00936884" w:rsidRDefault="00936884" w:rsidP="00936884">
      <w:pPr>
        <w:rPr>
          <w:lang w:val="en-AU"/>
        </w:rPr>
      </w:pPr>
      <w:r w:rsidRPr="00936884">
        <w:rPr>
          <w:b/>
          <w:bCs/>
          <w:lang w:val="en-AU"/>
        </w:rPr>
        <w:t>U14–15 (Tactical Phase)</w:t>
      </w:r>
    </w:p>
    <w:p w14:paraId="129A4908" w14:textId="77777777" w:rsidR="00936884" w:rsidRPr="00936884" w:rsidRDefault="00936884" w:rsidP="00936884">
      <w:pPr>
        <w:numPr>
          <w:ilvl w:val="0"/>
          <w:numId w:val="120"/>
        </w:numPr>
        <w:rPr>
          <w:lang w:val="en-AU"/>
        </w:rPr>
      </w:pPr>
      <w:r w:rsidRPr="00936884">
        <w:rPr>
          <w:lang w:val="en-AU"/>
        </w:rPr>
        <w:t>Introduce clear build-up structure (pivot, width, depth).</w:t>
      </w:r>
    </w:p>
    <w:p w14:paraId="43F07739" w14:textId="77777777" w:rsidR="00936884" w:rsidRPr="00936884" w:rsidRDefault="00936884" w:rsidP="00936884">
      <w:pPr>
        <w:numPr>
          <w:ilvl w:val="0"/>
          <w:numId w:val="120"/>
        </w:numPr>
        <w:rPr>
          <w:lang w:val="en-AU"/>
        </w:rPr>
      </w:pPr>
      <w:r w:rsidRPr="00936884">
        <w:rPr>
          <w:lang w:val="en-AU"/>
        </w:rPr>
        <w:t>Create numerical or positional superiority in the first line.</w:t>
      </w:r>
    </w:p>
    <w:p w14:paraId="7B1A8BD6" w14:textId="77777777" w:rsidR="00936884" w:rsidRPr="00936884" w:rsidRDefault="00936884" w:rsidP="00936884">
      <w:pPr>
        <w:numPr>
          <w:ilvl w:val="0"/>
          <w:numId w:val="120"/>
        </w:numPr>
        <w:rPr>
          <w:lang w:val="en-AU"/>
        </w:rPr>
      </w:pPr>
      <w:r w:rsidRPr="00936884">
        <w:rPr>
          <w:lang w:val="en-AU"/>
        </w:rPr>
        <w:t>Teach when to circulate vs when to break lines.</w:t>
      </w:r>
    </w:p>
    <w:p w14:paraId="4473918B" w14:textId="77777777" w:rsidR="00936884" w:rsidRPr="00936884" w:rsidRDefault="00936884" w:rsidP="00936884">
      <w:pPr>
        <w:numPr>
          <w:ilvl w:val="0"/>
          <w:numId w:val="120"/>
        </w:numPr>
        <w:rPr>
          <w:lang w:val="en-AU"/>
        </w:rPr>
      </w:pPr>
      <w:r w:rsidRPr="00936884">
        <w:rPr>
          <w:lang w:val="en-AU"/>
        </w:rPr>
        <w:t>Recognise open / closed / return-ball cues.</w:t>
      </w:r>
    </w:p>
    <w:p w14:paraId="20A364A1" w14:textId="77777777" w:rsidR="00936884" w:rsidRPr="00936884" w:rsidRDefault="00936884" w:rsidP="00936884">
      <w:pPr>
        <w:rPr>
          <w:lang w:val="en-AU"/>
        </w:rPr>
      </w:pPr>
      <w:r w:rsidRPr="00936884">
        <w:rPr>
          <w:i/>
          <w:iCs/>
          <w:lang w:val="en-AU"/>
        </w:rPr>
        <w:t>Success looks like:</w:t>
      </w:r>
      <w:r w:rsidRPr="00936884">
        <w:rPr>
          <w:lang w:val="en-AU"/>
        </w:rPr>
        <w:br/>
        <w:t>The team progresses through thirds with control, not bypassing midfield under pressure.</w:t>
      </w:r>
    </w:p>
    <w:p w14:paraId="375833E1" w14:textId="77777777" w:rsidR="00936884" w:rsidRPr="00936884" w:rsidRDefault="00936884" w:rsidP="00936884">
      <w:pPr>
        <w:rPr>
          <w:lang w:val="en-AU"/>
        </w:rPr>
      </w:pPr>
      <w:r w:rsidRPr="00936884">
        <w:rPr>
          <w:b/>
          <w:bCs/>
          <w:lang w:val="en-AU"/>
        </w:rPr>
        <w:t>U16+ (Professional Phase)</w:t>
      </w:r>
    </w:p>
    <w:p w14:paraId="4DCB0BD7" w14:textId="77777777" w:rsidR="00936884" w:rsidRPr="00936884" w:rsidRDefault="00936884" w:rsidP="00936884">
      <w:pPr>
        <w:numPr>
          <w:ilvl w:val="0"/>
          <w:numId w:val="121"/>
        </w:numPr>
        <w:rPr>
          <w:lang w:val="en-AU"/>
        </w:rPr>
      </w:pPr>
      <w:r w:rsidRPr="00936884">
        <w:rPr>
          <w:lang w:val="en-AU"/>
        </w:rPr>
        <w:t>Manipulate opponent press through tempo and positioning.</w:t>
      </w:r>
    </w:p>
    <w:p w14:paraId="01920D6D" w14:textId="77777777" w:rsidR="00936884" w:rsidRPr="00936884" w:rsidRDefault="00936884" w:rsidP="00936884">
      <w:pPr>
        <w:numPr>
          <w:ilvl w:val="0"/>
          <w:numId w:val="121"/>
        </w:numPr>
        <w:rPr>
          <w:lang w:val="en-AU"/>
        </w:rPr>
      </w:pPr>
      <w:r w:rsidRPr="00936884">
        <w:rPr>
          <w:lang w:val="en-AU"/>
        </w:rPr>
        <w:t>Use rest defence to protect against transitions.</w:t>
      </w:r>
    </w:p>
    <w:p w14:paraId="5B19CBAA" w14:textId="77777777" w:rsidR="00936884" w:rsidRPr="00936884" w:rsidRDefault="00936884" w:rsidP="00936884">
      <w:pPr>
        <w:numPr>
          <w:ilvl w:val="0"/>
          <w:numId w:val="121"/>
        </w:numPr>
        <w:rPr>
          <w:lang w:val="en-AU"/>
        </w:rPr>
      </w:pPr>
      <w:r w:rsidRPr="00936884">
        <w:rPr>
          <w:lang w:val="en-AU"/>
        </w:rPr>
        <w:t>Adjust build-up based on opposition shape and match state.</w:t>
      </w:r>
    </w:p>
    <w:p w14:paraId="07A71407" w14:textId="77777777" w:rsidR="00936884" w:rsidRPr="00936884" w:rsidRDefault="00936884" w:rsidP="00936884">
      <w:pPr>
        <w:numPr>
          <w:ilvl w:val="0"/>
          <w:numId w:val="121"/>
        </w:numPr>
        <w:rPr>
          <w:lang w:val="en-AU"/>
        </w:rPr>
      </w:pPr>
      <w:r w:rsidRPr="00936884">
        <w:rPr>
          <w:lang w:val="en-AU"/>
        </w:rPr>
        <w:t>Build patience into pressure moments.</w:t>
      </w:r>
    </w:p>
    <w:p w14:paraId="2FB7F243" w14:textId="77777777" w:rsidR="00936884" w:rsidRPr="00936884" w:rsidRDefault="00936884" w:rsidP="00936884">
      <w:pPr>
        <w:rPr>
          <w:lang w:val="en-AU"/>
        </w:rPr>
      </w:pPr>
      <w:r w:rsidRPr="00936884">
        <w:rPr>
          <w:i/>
          <w:iCs/>
          <w:lang w:val="en-AU"/>
        </w:rPr>
        <w:t>Success looks like:</w:t>
      </w:r>
      <w:r w:rsidRPr="00936884">
        <w:rPr>
          <w:lang w:val="en-AU"/>
        </w:rPr>
        <w:br/>
        <w:t>The team dictates rhythm from the back and never looks rushed or disconnected.</w:t>
      </w:r>
    </w:p>
    <w:p w14:paraId="3ED5C424" w14:textId="77777777" w:rsidR="00936884" w:rsidRPr="00936884" w:rsidRDefault="00000000" w:rsidP="00936884">
      <w:pPr>
        <w:rPr>
          <w:lang w:val="en-AU"/>
        </w:rPr>
      </w:pPr>
      <w:r>
        <w:rPr>
          <w:lang w:val="en-AU"/>
        </w:rPr>
        <w:pict w14:anchorId="58CB93CE">
          <v:rect id="_x0000_i1114" style="width:0;height:1.5pt" o:hralign="center" o:hrstd="t" o:hr="t" fillcolor="#a0a0a0" stroked="f"/>
        </w:pict>
      </w:r>
    </w:p>
    <w:p w14:paraId="29D25DB7" w14:textId="77777777" w:rsidR="00936884" w:rsidRPr="00936884" w:rsidRDefault="00936884" w:rsidP="00936884">
      <w:pPr>
        <w:rPr>
          <w:b/>
          <w:bCs/>
          <w:lang w:val="en-AU"/>
        </w:rPr>
      </w:pPr>
      <w:r w:rsidRPr="00936884">
        <w:rPr>
          <w:b/>
          <w:bCs/>
          <w:lang w:val="en-AU"/>
        </w:rPr>
        <w:t>6.42 Creation: Middle Third Play &amp; Open-Ball Moments</w:t>
      </w:r>
    </w:p>
    <w:p w14:paraId="0661F7A5" w14:textId="77777777" w:rsidR="00936884" w:rsidRPr="00936884" w:rsidRDefault="00936884" w:rsidP="00936884">
      <w:pPr>
        <w:rPr>
          <w:lang w:val="en-AU"/>
        </w:rPr>
      </w:pPr>
      <w:r w:rsidRPr="00936884">
        <w:rPr>
          <w:b/>
          <w:bCs/>
          <w:lang w:val="en-AU"/>
        </w:rPr>
        <w:t>Belco intention:</w:t>
      </w:r>
      <w:r w:rsidRPr="00936884">
        <w:rPr>
          <w:lang w:val="en-AU"/>
        </w:rPr>
        <w:t xml:space="preserve"> create advantage before attempting penetration.</w:t>
      </w:r>
    </w:p>
    <w:p w14:paraId="77663753" w14:textId="77777777" w:rsidR="00936884" w:rsidRPr="00936884" w:rsidRDefault="00936884" w:rsidP="00936884">
      <w:pPr>
        <w:rPr>
          <w:lang w:val="en-AU"/>
        </w:rPr>
      </w:pPr>
      <w:r w:rsidRPr="00936884">
        <w:rPr>
          <w:lang w:val="en-AU"/>
        </w:rPr>
        <w:t>The middle third is where Belco football becomes visible.</w:t>
      </w:r>
      <w:r w:rsidRPr="00936884">
        <w:rPr>
          <w:lang w:val="en-AU"/>
        </w:rPr>
        <w:br/>
        <w:t>This is where we:</w:t>
      </w:r>
    </w:p>
    <w:p w14:paraId="276568CF" w14:textId="77777777" w:rsidR="00936884" w:rsidRPr="00936884" w:rsidRDefault="00936884" w:rsidP="00936884">
      <w:pPr>
        <w:numPr>
          <w:ilvl w:val="0"/>
          <w:numId w:val="122"/>
        </w:numPr>
        <w:rPr>
          <w:lang w:val="en-AU"/>
        </w:rPr>
      </w:pPr>
      <w:r w:rsidRPr="00936884">
        <w:rPr>
          <w:lang w:val="en-AU"/>
        </w:rPr>
        <w:t>provoke pressure,</w:t>
      </w:r>
    </w:p>
    <w:p w14:paraId="78729833" w14:textId="77777777" w:rsidR="00936884" w:rsidRPr="00936884" w:rsidRDefault="00936884" w:rsidP="00936884">
      <w:pPr>
        <w:numPr>
          <w:ilvl w:val="0"/>
          <w:numId w:val="122"/>
        </w:numPr>
        <w:rPr>
          <w:lang w:val="en-AU"/>
        </w:rPr>
      </w:pPr>
      <w:r w:rsidRPr="00936884">
        <w:rPr>
          <w:lang w:val="en-AU"/>
        </w:rPr>
        <w:t>create overloads,</w:t>
      </w:r>
    </w:p>
    <w:p w14:paraId="5F45D5E9" w14:textId="77777777" w:rsidR="00936884" w:rsidRPr="00936884" w:rsidRDefault="00936884" w:rsidP="00936884">
      <w:pPr>
        <w:numPr>
          <w:ilvl w:val="0"/>
          <w:numId w:val="122"/>
        </w:numPr>
        <w:rPr>
          <w:lang w:val="en-AU"/>
        </w:rPr>
      </w:pPr>
      <w:r w:rsidRPr="00936884">
        <w:rPr>
          <w:lang w:val="en-AU"/>
        </w:rPr>
        <w:t>and accelerate only when conditions are right.</w:t>
      </w:r>
    </w:p>
    <w:p w14:paraId="152C2F61" w14:textId="77777777" w:rsidR="00936884" w:rsidRPr="00936884" w:rsidRDefault="00936884" w:rsidP="00936884">
      <w:pPr>
        <w:rPr>
          <w:lang w:val="en-AU"/>
        </w:rPr>
      </w:pPr>
      <w:r w:rsidRPr="00936884">
        <w:rPr>
          <w:b/>
          <w:bCs/>
          <w:lang w:val="en-AU"/>
        </w:rPr>
        <w:t>Key concepts:</w:t>
      </w:r>
    </w:p>
    <w:p w14:paraId="5B2246A5" w14:textId="77777777" w:rsidR="00936884" w:rsidRPr="00936884" w:rsidRDefault="00936884" w:rsidP="00936884">
      <w:pPr>
        <w:numPr>
          <w:ilvl w:val="0"/>
          <w:numId w:val="123"/>
        </w:numPr>
        <w:rPr>
          <w:lang w:val="en-AU"/>
        </w:rPr>
      </w:pPr>
      <w:r w:rsidRPr="00936884">
        <w:rPr>
          <w:lang w:val="en-AU"/>
        </w:rPr>
        <w:t>Open Ball = trigger to attack</w:t>
      </w:r>
    </w:p>
    <w:p w14:paraId="4CFD20CD" w14:textId="77777777" w:rsidR="00936884" w:rsidRPr="00936884" w:rsidRDefault="00936884" w:rsidP="00936884">
      <w:pPr>
        <w:numPr>
          <w:ilvl w:val="0"/>
          <w:numId w:val="123"/>
        </w:numPr>
        <w:rPr>
          <w:lang w:val="en-AU"/>
        </w:rPr>
      </w:pPr>
      <w:r w:rsidRPr="00936884">
        <w:rPr>
          <w:lang w:val="en-AU"/>
        </w:rPr>
        <w:t>Overloads through movement, not standing positions</w:t>
      </w:r>
    </w:p>
    <w:p w14:paraId="25E031CA" w14:textId="77777777" w:rsidR="00936884" w:rsidRPr="00936884" w:rsidRDefault="00936884" w:rsidP="00936884">
      <w:pPr>
        <w:numPr>
          <w:ilvl w:val="0"/>
          <w:numId w:val="123"/>
        </w:numPr>
        <w:rPr>
          <w:lang w:val="en-AU"/>
        </w:rPr>
      </w:pPr>
      <w:proofErr w:type="gramStart"/>
      <w:r w:rsidRPr="00936884">
        <w:rPr>
          <w:lang w:val="en-AU"/>
        </w:rPr>
        <w:t>Third-man</w:t>
      </w:r>
      <w:proofErr w:type="gramEnd"/>
      <w:r w:rsidRPr="00936884">
        <w:rPr>
          <w:lang w:val="en-AU"/>
        </w:rPr>
        <w:t xml:space="preserve"> and bounce play</w:t>
      </w:r>
    </w:p>
    <w:p w14:paraId="24E2D9A4" w14:textId="77777777" w:rsidR="00936884" w:rsidRPr="00936884" w:rsidRDefault="00936884" w:rsidP="00936884">
      <w:pPr>
        <w:numPr>
          <w:ilvl w:val="0"/>
          <w:numId w:val="123"/>
        </w:numPr>
        <w:rPr>
          <w:lang w:val="en-AU"/>
        </w:rPr>
      </w:pPr>
      <w:r w:rsidRPr="00936884">
        <w:rPr>
          <w:lang w:val="en-AU"/>
        </w:rPr>
        <w:t>Tempo variation</w:t>
      </w:r>
    </w:p>
    <w:p w14:paraId="2DC43874" w14:textId="77777777" w:rsidR="00936884" w:rsidRPr="00936884" w:rsidRDefault="00936884" w:rsidP="00936884">
      <w:pPr>
        <w:rPr>
          <w:b/>
          <w:bCs/>
          <w:lang w:val="en-AU"/>
        </w:rPr>
      </w:pPr>
      <w:r w:rsidRPr="00936884">
        <w:rPr>
          <w:b/>
          <w:bCs/>
          <w:lang w:val="en-AU"/>
        </w:rPr>
        <w:t>Phase Expression</w:t>
      </w:r>
    </w:p>
    <w:p w14:paraId="5BB685BE" w14:textId="77777777" w:rsidR="00936884" w:rsidRPr="00936884" w:rsidRDefault="00936884" w:rsidP="00936884">
      <w:pPr>
        <w:rPr>
          <w:lang w:val="en-AU"/>
        </w:rPr>
      </w:pPr>
      <w:r w:rsidRPr="00936884">
        <w:rPr>
          <w:b/>
          <w:bCs/>
          <w:lang w:val="en-AU"/>
        </w:rPr>
        <w:t>U10–13</w:t>
      </w:r>
    </w:p>
    <w:p w14:paraId="0435AE6E" w14:textId="77777777" w:rsidR="00936884" w:rsidRPr="00936884" w:rsidRDefault="00936884" w:rsidP="00936884">
      <w:pPr>
        <w:numPr>
          <w:ilvl w:val="0"/>
          <w:numId w:val="124"/>
        </w:numPr>
        <w:rPr>
          <w:lang w:val="en-AU"/>
        </w:rPr>
      </w:pPr>
      <w:r w:rsidRPr="00936884">
        <w:rPr>
          <w:lang w:val="en-AU"/>
        </w:rPr>
        <w:t>Encourage freedom and movement.</w:t>
      </w:r>
    </w:p>
    <w:p w14:paraId="1A7174BA" w14:textId="77777777" w:rsidR="00936884" w:rsidRPr="00936884" w:rsidRDefault="00936884" w:rsidP="00936884">
      <w:pPr>
        <w:numPr>
          <w:ilvl w:val="0"/>
          <w:numId w:val="124"/>
        </w:numPr>
        <w:rPr>
          <w:lang w:val="en-AU"/>
        </w:rPr>
      </w:pPr>
      <w:r w:rsidRPr="00936884">
        <w:rPr>
          <w:lang w:val="en-AU"/>
        </w:rPr>
        <w:t>Teach players to scan and support the ball.</w:t>
      </w:r>
    </w:p>
    <w:p w14:paraId="0D97B0FB" w14:textId="77777777" w:rsidR="00936884" w:rsidRPr="00936884" w:rsidRDefault="00936884" w:rsidP="00936884">
      <w:pPr>
        <w:numPr>
          <w:ilvl w:val="0"/>
          <w:numId w:val="124"/>
        </w:numPr>
        <w:rPr>
          <w:lang w:val="en-AU"/>
        </w:rPr>
      </w:pPr>
      <w:r w:rsidRPr="00936884">
        <w:rPr>
          <w:lang w:val="en-AU"/>
        </w:rPr>
        <w:t>Reward forward actions when the ball carrier faces forward.</w:t>
      </w:r>
    </w:p>
    <w:p w14:paraId="0F6D4383" w14:textId="77777777" w:rsidR="00936884" w:rsidRPr="00936884" w:rsidRDefault="00936884" w:rsidP="00936884">
      <w:pPr>
        <w:numPr>
          <w:ilvl w:val="0"/>
          <w:numId w:val="124"/>
        </w:numPr>
        <w:rPr>
          <w:lang w:val="en-AU"/>
        </w:rPr>
      </w:pPr>
      <w:r w:rsidRPr="00936884">
        <w:rPr>
          <w:lang w:val="en-AU"/>
        </w:rPr>
        <w:t>Keep distances short to enable quick combinations.</w:t>
      </w:r>
    </w:p>
    <w:p w14:paraId="6DC3A026" w14:textId="77777777" w:rsidR="00936884" w:rsidRPr="00936884" w:rsidRDefault="00936884" w:rsidP="00936884">
      <w:pPr>
        <w:rPr>
          <w:lang w:val="en-AU"/>
        </w:rPr>
      </w:pPr>
      <w:r w:rsidRPr="00936884">
        <w:rPr>
          <w:b/>
          <w:bCs/>
          <w:lang w:val="en-AU"/>
        </w:rPr>
        <w:t>U14–15</w:t>
      </w:r>
    </w:p>
    <w:p w14:paraId="04E3CE6A" w14:textId="77777777" w:rsidR="00936884" w:rsidRPr="00936884" w:rsidRDefault="00936884" w:rsidP="00936884">
      <w:pPr>
        <w:numPr>
          <w:ilvl w:val="0"/>
          <w:numId w:val="125"/>
        </w:numPr>
        <w:rPr>
          <w:lang w:val="en-AU"/>
        </w:rPr>
      </w:pPr>
      <w:r w:rsidRPr="00936884">
        <w:rPr>
          <w:lang w:val="en-AU"/>
        </w:rPr>
        <w:t>Introduce rotation and third-man logic.</w:t>
      </w:r>
    </w:p>
    <w:p w14:paraId="32726EAF" w14:textId="77777777" w:rsidR="00936884" w:rsidRPr="00936884" w:rsidRDefault="00936884" w:rsidP="00936884">
      <w:pPr>
        <w:numPr>
          <w:ilvl w:val="0"/>
          <w:numId w:val="125"/>
        </w:numPr>
        <w:rPr>
          <w:lang w:val="en-AU"/>
        </w:rPr>
      </w:pPr>
      <w:r w:rsidRPr="00936884">
        <w:rPr>
          <w:lang w:val="en-AU"/>
        </w:rPr>
        <w:t>Teach how to create +1 centrally or wide.</w:t>
      </w:r>
    </w:p>
    <w:p w14:paraId="6B0CEF90" w14:textId="77777777" w:rsidR="00936884" w:rsidRPr="00936884" w:rsidRDefault="00936884" w:rsidP="00936884">
      <w:pPr>
        <w:numPr>
          <w:ilvl w:val="0"/>
          <w:numId w:val="125"/>
        </w:numPr>
        <w:rPr>
          <w:lang w:val="en-AU"/>
        </w:rPr>
      </w:pPr>
      <w:r w:rsidRPr="00936884">
        <w:rPr>
          <w:lang w:val="en-AU"/>
        </w:rPr>
        <w:t>Use positional games to reinforce spacing and timing.</w:t>
      </w:r>
    </w:p>
    <w:p w14:paraId="6A4F45CB" w14:textId="77777777" w:rsidR="00936884" w:rsidRPr="00936884" w:rsidRDefault="00936884" w:rsidP="00936884">
      <w:pPr>
        <w:numPr>
          <w:ilvl w:val="0"/>
          <w:numId w:val="125"/>
        </w:numPr>
        <w:rPr>
          <w:lang w:val="en-AU"/>
        </w:rPr>
      </w:pPr>
      <w:r w:rsidRPr="00936884">
        <w:rPr>
          <w:lang w:val="en-AU"/>
        </w:rPr>
        <w:t>Begin linking midfield behaviour to forward runs.</w:t>
      </w:r>
    </w:p>
    <w:p w14:paraId="7E357EE5" w14:textId="77777777" w:rsidR="00936884" w:rsidRPr="00936884" w:rsidRDefault="00936884" w:rsidP="00936884">
      <w:pPr>
        <w:rPr>
          <w:lang w:val="en-AU"/>
        </w:rPr>
      </w:pPr>
      <w:r w:rsidRPr="00936884">
        <w:rPr>
          <w:b/>
          <w:bCs/>
          <w:lang w:val="en-AU"/>
        </w:rPr>
        <w:t>U16+</w:t>
      </w:r>
    </w:p>
    <w:p w14:paraId="65520496" w14:textId="77777777" w:rsidR="00936884" w:rsidRPr="00936884" w:rsidRDefault="00936884" w:rsidP="00936884">
      <w:pPr>
        <w:numPr>
          <w:ilvl w:val="0"/>
          <w:numId w:val="126"/>
        </w:numPr>
        <w:rPr>
          <w:lang w:val="en-AU"/>
        </w:rPr>
      </w:pPr>
      <w:r w:rsidRPr="00936884">
        <w:rPr>
          <w:lang w:val="en-AU"/>
        </w:rPr>
        <w:t>Manipulate defensive blocks through coordinated movement.</w:t>
      </w:r>
    </w:p>
    <w:p w14:paraId="1686CFD4" w14:textId="77777777" w:rsidR="00936884" w:rsidRPr="00936884" w:rsidRDefault="00936884" w:rsidP="00936884">
      <w:pPr>
        <w:numPr>
          <w:ilvl w:val="0"/>
          <w:numId w:val="126"/>
        </w:numPr>
        <w:rPr>
          <w:lang w:val="en-AU"/>
        </w:rPr>
      </w:pPr>
      <w:r w:rsidRPr="00936884">
        <w:rPr>
          <w:lang w:val="en-AU"/>
        </w:rPr>
        <w:t>Recognise when to fix defenders and release runners.</w:t>
      </w:r>
    </w:p>
    <w:p w14:paraId="4CDFA99E" w14:textId="77777777" w:rsidR="00936884" w:rsidRPr="00936884" w:rsidRDefault="00936884" w:rsidP="00936884">
      <w:pPr>
        <w:numPr>
          <w:ilvl w:val="0"/>
          <w:numId w:val="126"/>
        </w:numPr>
        <w:rPr>
          <w:lang w:val="en-AU"/>
        </w:rPr>
      </w:pPr>
      <w:r w:rsidRPr="00936884">
        <w:rPr>
          <w:lang w:val="en-AU"/>
        </w:rPr>
        <w:t>Control rhythm through pauses and accelerations.</w:t>
      </w:r>
    </w:p>
    <w:p w14:paraId="3B7AF5AE" w14:textId="77777777" w:rsidR="00936884" w:rsidRPr="00936884" w:rsidRDefault="00936884" w:rsidP="00936884">
      <w:pPr>
        <w:numPr>
          <w:ilvl w:val="0"/>
          <w:numId w:val="126"/>
        </w:numPr>
        <w:rPr>
          <w:lang w:val="en-AU"/>
        </w:rPr>
      </w:pPr>
      <w:r w:rsidRPr="00936884">
        <w:rPr>
          <w:lang w:val="en-AU"/>
        </w:rPr>
        <w:t>Use positioning to prepare defensive security behind the ball.</w:t>
      </w:r>
    </w:p>
    <w:p w14:paraId="772FE189" w14:textId="77777777" w:rsidR="00936884" w:rsidRPr="00936884" w:rsidRDefault="00000000" w:rsidP="00936884">
      <w:pPr>
        <w:rPr>
          <w:lang w:val="en-AU"/>
        </w:rPr>
      </w:pPr>
      <w:r>
        <w:rPr>
          <w:lang w:val="en-AU"/>
        </w:rPr>
        <w:pict w14:anchorId="14F21C15">
          <v:rect id="_x0000_i1115" style="width:0;height:1.5pt" o:hralign="center" o:hrstd="t" o:hr="t" fillcolor="#a0a0a0" stroked="f"/>
        </w:pict>
      </w:r>
    </w:p>
    <w:p w14:paraId="02EC2FFF" w14:textId="77777777" w:rsidR="00936884" w:rsidRPr="00936884" w:rsidRDefault="00936884" w:rsidP="00936884">
      <w:pPr>
        <w:rPr>
          <w:b/>
          <w:bCs/>
          <w:lang w:val="en-AU"/>
        </w:rPr>
      </w:pPr>
      <w:r w:rsidRPr="00936884">
        <w:rPr>
          <w:b/>
          <w:bCs/>
          <w:lang w:val="en-AU"/>
        </w:rPr>
        <w:lastRenderedPageBreak/>
        <w:t>6.43 Finishing: Final Third &amp; Assist Zone Behaviour</w:t>
      </w:r>
    </w:p>
    <w:p w14:paraId="39F9FA6A" w14:textId="77777777" w:rsidR="00936884" w:rsidRPr="00936884" w:rsidRDefault="00936884" w:rsidP="00936884">
      <w:pPr>
        <w:rPr>
          <w:lang w:val="en-AU"/>
        </w:rPr>
      </w:pPr>
      <w:r w:rsidRPr="00936884">
        <w:rPr>
          <w:b/>
          <w:bCs/>
          <w:lang w:val="en-AU"/>
        </w:rPr>
        <w:t>Belco intention:</w:t>
      </w:r>
      <w:r w:rsidRPr="00936884">
        <w:rPr>
          <w:lang w:val="en-AU"/>
        </w:rPr>
        <w:t xml:space="preserve"> arrive with structure, finish with control.</w:t>
      </w:r>
    </w:p>
    <w:p w14:paraId="460897DD" w14:textId="77777777" w:rsidR="00936884" w:rsidRPr="00936884" w:rsidRDefault="00936884" w:rsidP="00936884">
      <w:pPr>
        <w:rPr>
          <w:lang w:val="en-AU"/>
        </w:rPr>
      </w:pPr>
      <w:r w:rsidRPr="00936884">
        <w:rPr>
          <w:lang w:val="en-AU"/>
        </w:rPr>
        <w:t>We do not attack the final third with chaos.</w:t>
      </w:r>
      <w:r w:rsidRPr="00936884">
        <w:rPr>
          <w:lang w:val="en-AU"/>
        </w:rPr>
        <w:br/>
        <w:t>We value:</w:t>
      </w:r>
    </w:p>
    <w:p w14:paraId="52B6E495" w14:textId="77777777" w:rsidR="00936884" w:rsidRPr="00936884" w:rsidRDefault="00936884" w:rsidP="00936884">
      <w:pPr>
        <w:numPr>
          <w:ilvl w:val="0"/>
          <w:numId w:val="127"/>
        </w:numPr>
        <w:rPr>
          <w:lang w:val="en-AU"/>
        </w:rPr>
      </w:pPr>
      <w:r w:rsidRPr="00936884">
        <w:rPr>
          <w:lang w:val="en-AU"/>
        </w:rPr>
        <w:t>assist zones,</w:t>
      </w:r>
    </w:p>
    <w:p w14:paraId="4D6C062A" w14:textId="77777777" w:rsidR="00936884" w:rsidRPr="00936884" w:rsidRDefault="00936884" w:rsidP="00936884">
      <w:pPr>
        <w:numPr>
          <w:ilvl w:val="0"/>
          <w:numId w:val="127"/>
        </w:numPr>
        <w:rPr>
          <w:lang w:val="en-AU"/>
        </w:rPr>
      </w:pPr>
      <w:proofErr w:type="gramStart"/>
      <w:r w:rsidRPr="00936884">
        <w:rPr>
          <w:lang w:val="en-AU"/>
        </w:rPr>
        <w:t>cut-backs</w:t>
      </w:r>
      <w:proofErr w:type="gramEnd"/>
      <w:r w:rsidRPr="00936884">
        <w:rPr>
          <w:lang w:val="en-AU"/>
        </w:rPr>
        <w:t>,</w:t>
      </w:r>
    </w:p>
    <w:p w14:paraId="44355186" w14:textId="77777777" w:rsidR="00936884" w:rsidRPr="00936884" w:rsidRDefault="00936884" w:rsidP="00936884">
      <w:pPr>
        <w:numPr>
          <w:ilvl w:val="0"/>
          <w:numId w:val="127"/>
        </w:numPr>
        <w:rPr>
          <w:lang w:val="en-AU"/>
        </w:rPr>
      </w:pPr>
      <w:r w:rsidRPr="00936884">
        <w:rPr>
          <w:lang w:val="en-AU"/>
        </w:rPr>
        <w:t>second-line arrivals,</w:t>
      </w:r>
    </w:p>
    <w:p w14:paraId="4C855A78" w14:textId="77777777" w:rsidR="00936884" w:rsidRPr="00936884" w:rsidRDefault="00936884" w:rsidP="00936884">
      <w:pPr>
        <w:numPr>
          <w:ilvl w:val="0"/>
          <w:numId w:val="127"/>
        </w:numPr>
        <w:rPr>
          <w:lang w:val="en-AU"/>
        </w:rPr>
      </w:pPr>
      <w:r w:rsidRPr="00936884">
        <w:rPr>
          <w:lang w:val="en-AU"/>
        </w:rPr>
        <w:t>and calm finishing under pressure.</w:t>
      </w:r>
    </w:p>
    <w:p w14:paraId="32EC90CD" w14:textId="77777777" w:rsidR="00936884" w:rsidRPr="00936884" w:rsidRDefault="00936884" w:rsidP="00936884">
      <w:pPr>
        <w:rPr>
          <w:lang w:val="en-AU"/>
        </w:rPr>
      </w:pPr>
      <w:r w:rsidRPr="00936884">
        <w:rPr>
          <w:b/>
          <w:bCs/>
          <w:lang w:val="en-AU"/>
        </w:rPr>
        <w:t>Non-negotiables:</w:t>
      </w:r>
    </w:p>
    <w:p w14:paraId="387BCED5" w14:textId="77777777" w:rsidR="00936884" w:rsidRPr="00936884" w:rsidRDefault="00936884" w:rsidP="00936884">
      <w:pPr>
        <w:numPr>
          <w:ilvl w:val="0"/>
          <w:numId w:val="128"/>
        </w:numPr>
        <w:rPr>
          <w:lang w:val="en-AU"/>
        </w:rPr>
      </w:pPr>
      <w:r w:rsidRPr="00936884">
        <w:rPr>
          <w:lang w:val="en-AU"/>
        </w:rPr>
        <w:t>At least one underneath the ball</w:t>
      </w:r>
    </w:p>
    <w:p w14:paraId="00BA8A5D" w14:textId="77777777" w:rsidR="00936884" w:rsidRPr="00936884" w:rsidRDefault="00936884" w:rsidP="00936884">
      <w:pPr>
        <w:numPr>
          <w:ilvl w:val="0"/>
          <w:numId w:val="128"/>
        </w:numPr>
        <w:rPr>
          <w:lang w:val="en-AU"/>
        </w:rPr>
      </w:pPr>
      <w:r w:rsidRPr="00936884">
        <w:rPr>
          <w:lang w:val="en-AU"/>
        </w:rPr>
        <w:t>Multiple runners attacking different lines</w:t>
      </w:r>
    </w:p>
    <w:p w14:paraId="0F5AC21E" w14:textId="77777777" w:rsidR="00936884" w:rsidRPr="00936884" w:rsidRDefault="00936884" w:rsidP="00936884">
      <w:pPr>
        <w:numPr>
          <w:ilvl w:val="0"/>
          <w:numId w:val="128"/>
        </w:numPr>
        <w:rPr>
          <w:lang w:val="en-AU"/>
        </w:rPr>
      </w:pPr>
      <w:r w:rsidRPr="00936884">
        <w:rPr>
          <w:lang w:val="en-AU"/>
        </w:rPr>
        <w:t>Decisions over desperation</w:t>
      </w:r>
    </w:p>
    <w:p w14:paraId="27D5B272" w14:textId="77777777" w:rsidR="00936884" w:rsidRPr="00936884" w:rsidRDefault="00936884" w:rsidP="00936884">
      <w:pPr>
        <w:rPr>
          <w:b/>
          <w:bCs/>
          <w:lang w:val="en-AU"/>
        </w:rPr>
      </w:pPr>
      <w:r w:rsidRPr="00936884">
        <w:rPr>
          <w:b/>
          <w:bCs/>
          <w:lang w:val="en-AU"/>
        </w:rPr>
        <w:t>Phase Expression</w:t>
      </w:r>
    </w:p>
    <w:p w14:paraId="4C2B9193" w14:textId="77777777" w:rsidR="00936884" w:rsidRPr="00936884" w:rsidRDefault="00936884" w:rsidP="00936884">
      <w:pPr>
        <w:rPr>
          <w:lang w:val="en-AU"/>
        </w:rPr>
      </w:pPr>
      <w:r w:rsidRPr="00936884">
        <w:rPr>
          <w:b/>
          <w:bCs/>
          <w:lang w:val="en-AU"/>
        </w:rPr>
        <w:t>U10–13</w:t>
      </w:r>
    </w:p>
    <w:p w14:paraId="3E7C818B" w14:textId="77777777" w:rsidR="00936884" w:rsidRPr="00936884" w:rsidRDefault="00936884" w:rsidP="00936884">
      <w:pPr>
        <w:numPr>
          <w:ilvl w:val="0"/>
          <w:numId w:val="129"/>
        </w:numPr>
        <w:rPr>
          <w:lang w:val="en-AU"/>
        </w:rPr>
      </w:pPr>
      <w:r w:rsidRPr="00936884">
        <w:rPr>
          <w:lang w:val="en-AU"/>
        </w:rPr>
        <w:t>Encourage varied finishing (both feet).</w:t>
      </w:r>
    </w:p>
    <w:p w14:paraId="49827814" w14:textId="77777777" w:rsidR="00936884" w:rsidRPr="00936884" w:rsidRDefault="00936884" w:rsidP="00936884">
      <w:pPr>
        <w:numPr>
          <w:ilvl w:val="0"/>
          <w:numId w:val="129"/>
        </w:numPr>
        <w:rPr>
          <w:lang w:val="en-AU"/>
        </w:rPr>
      </w:pPr>
      <w:r w:rsidRPr="00936884">
        <w:rPr>
          <w:lang w:val="en-AU"/>
        </w:rPr>
        <w:t>Introduce byline and pull-back concepts naturally.</w:t>
      </w:r>
    </w:p>
    <w:p w14:paraId="2D457527" w14:textId="77777777" w:rsidR="00936884" w:rsidRPr="00936884" w:rsidRDefault="00936884" w:rsidP="00936884">
      <w:pPr>
        <w:numPr>
          <w:ilvl w:val="0"/>
          <w:numId w:val="129"/>
        </w:numPr>
        <w:rPr>
          <w:lang w:val="en-AU"/>
        </w:rPr>
      </w:pPr>
      <w:r w:rsidRPr="00936884">
        <w:rPr>
          <w:lang w:val="en-AU"/>
        </w:rPr>
        <w:t>Reward bravery and repeated attempts.</w:t>
      </w:r>
    </w:p>
    <w:p w14:paraId="5CAC237F" w14:textId="77777777" w:rsidR="00936884" w:rsidRPr="00936884" w:rsidRDefault="00936884" w:rsidP="00936884">
      <w:pPr>
        <w:numPr>
          <w:ilvl w:val="0"/>
          <w:numId w:val="129"/>
        </w:numPr>
        <w:rPr>
          <w:lang w:val="en-AU"/>
        </w:rPr>
      </w:pPr>
      <w:r w:rsidRPr="00936884">
        <w:rPr>
          <w:lang w:val="en-AU"/>
        </w:rPr>
        <w:t>Keep finishing grounded and game-real.</w:t>
      </w:r>
    </w:p>
    <w:p w14:paraId="52DAA02B" w14:textId="77777777" w:rsidR="00936884" w:rsidRPr="00936884" w:rsidRDefault="00936884" w:rsidP="00936884">
      <w:pPr>
        <w:rPr>
          <w:lang w:val="en-AU"/>
        </w:rPr>
      </w:pPr>
      <w:r w:rsidRPr="00936884">
        <w:rPr>
          <w:b/>
          <w:bCs/>
          <w:lang w:val="en-AU"/>
        </w:rPr>
        <w:t>U14–15</w:t>
      </w:r>
    </w:p>
    <w:p w14:paraId="283F7414" w14:textId="77777777" w:rsidR="00936884" w:rsidRPr="00936884" w:rsidRDefault="00936884" w:rsidP="00936884">
      <w:pPr>
        <w:numPr>
          <w:ilvl w:val="0"/>
          <w:numId w:val="130"/>
        </w:numPr>
        <w:rPr>
          <w:lang w:val="en-AU"/>
        </w:rPr>
      </w:pPr>
      <w:r w:rsidRPr="00936884">
        <w:rPr>
          <w:lang w:val="en-AU"/>
        </w:rPr>
        <w:t>Teach timing of runs into the box.</w:t>
      </w:r>
    </w:p>
    <w:p w14:paraId="2554F0AB" w14:textId="77777777" w:rsidR="00936884" w:rsidRPr="00936884" w:rsidRDefault="00936884" w:rsidP="00936884">
      <w:pPr>
        <w:numPr>
          <w:ilvl w:val="0"/>
          <w:numId w:val="130"/>
        </w:numPr>
        <w:rPr>
          <w:lang w:val="en-AU"/>
        </w:rPr>
      </w:pPr>
      <w:r w:rsidRPr="00936884">
        <w:rPr>
          <w:lang w:val="en-AU"/>
        </w:rPr>
        <w:t xml:space="preserve">Introduce </w:t>
      </w:r>
      <w:proofErr w:type="gramStart"/>
      <w:r w:rsidRPr="00936884">
        <w:rPr>
          <w:lang w:val="en-AU"/>
        </w:rPr>
        <w:t>second-line</w:t>
      </w:r>
      <w:proofErr w:type="gramEnd"/>
      <w:r w:rsidRPr="00936884">
        <w:rPr>
          <w:lang w:val="en-AU"/>
        </w:rPr>
        <w:t xml:space="preserve"> finishing and blind-side movement.</w:t>
      </w:r>
    </w:p>
    <w:p w14:paraId="46A19BF3" w14:textId="77777777" w:rsidR="00936884" w:rsidRPr="00936884" w:rsidRDefault="00936884" w:rsidP="00936884">
      <w:pPr>
        <w:numPr>
          <w:ilvl w:val="0"/>
          <w:numId w:val="130"/>
        </w:numPr>
        <w:rPr>
          <w:lang w:val="en-AU"/>
        </w:rPr>
      </w:pPr>
      <w:r w:rsidRPr="00936884">
        <w:rPr>
          <w:lang w:val="en-AU"/>
        </w:rPr>
        <w:t>Combine quickly in tight areas.</w:t>
      </w:r>
    </w:p>
    <w:p w14:paraId="40E88C39" w14:textId="77777777" w:rsidR="00936884" w:rsidRPr="00936884" w:rsidRDefault="00936884" w:rsidP="00936884">
      <w:pPr>
        <w:numPr>
          <w:ilvl w:val="0"/>
          <w:numId w:val="130"/>
        </w:numPr>
        <w:rPr>
          <w:lang w:val="en-AU"/>
        </w:rPr>
      </w:pPr>
      <w:r w:rsidRPr="00936884">
        <w:rPr>
          <w:lang w:val="en-AU"/>
        </w:rPr>
        <w:t>Link finishing to prior build-up behaviour.</w:t>
      </w:r>
    </w:p>
    <w:p w14:paraId="34584378" w14:textId="77777777" w:rsidR="00936884" w:rsidRPr="00936884" w:rsidRDefault="00936884" w:rsidP="00936884">
      <w:pPr>
        <w:rPr>
          <w:lang w:val="en-AU"/>
        </w:rPr>
      </w:pPr>
      <w:r w:rsidRPr="00936884">
        <w:rPr>
          <w:b/>
          <w:bCs/>
          <w:lang w:val="en-AU"/>
        </w:rPr>
        <w:t>U16+</w:t>
      </w:r>
    </w:p>
    <w:p w14:paraId="3921277D" w14:textId="77777777" w:rsidR="00936884" w:rsidRPr="00936884" w:rsidRDefault="00936884" w:rsidP="00936884">
      <w:pPr>
        <w:numPr>
          <w:ilvl w:val="0"/>
          <w:numId w:val="131"/>
        </w:numPr>
        <w:rPr>
          <w:lang w:val="en-AU"/>
        </w:rPr>
      </w:pPr>
      <w:r w:rsidRPr="00936884">
        <w:rPr>
          <w:lang w:val="en-AU"/>
        </w:rPr>
        <w:t>Coordinate attacking structure across the front five.</w:t>
      </w:r>
    </w:p>
    <w:p w14:paraId="47F4B888" w14:textId="77777777" w:rsidR="00936884" w:rsidRPr="00936884" w:rsidRDefault="00936884" w:rsidP="00936884">
      <w:pPr>
        <w:numPr>
          <w:ilvl w:val="0"/>
          <w:numId w:val="131"/>
        </w:numPr>
        <w:rPr>
          <w:lang w:val="en-AU"/>
        </w:rPr>
      </w:pPr>
      <w:r w:rsidRPr="00936884">
        <w:rPr>
          <w:lang w:val="en-AU"/>
        </w:rPr>
        <w:t xml:space="preserve">Attack </w:t>
      </w:r>
      <w:proofErr w:type="gramStart"/>
      <w:r w:rsidRPr="00936884">
        <w:rPr>
          <w:lang w:val="en-AU"/>
        </w:rPr>
        <w:t>assist</w:t>
      </w:r>
      <w:proofErr w:type="gramEnd"/>
      <w:r w:rsidRPr="00936884">
        <w:rPr>
          <w:lang w:val="en-AU"/>
        </w:rPr>
        <w:t xml:space="preserve"> zones deliberately.</w:t>
      </w:r>
    </w:p>
    <w:p w14:paraId="1258163F" w14:textId="77777777" w:rsidR="00936884" w:rsidRPr="00936884" w:rsidRDefault="00936884" w:rsidP="00936884">
      <w:pPr>
        <w:numPr>
          <w:ilvl w:val="0"/>
          <w:numId w:val="131"/>
        </w:numPr>
        <w:rPr>
          <w:lang w:val="en-AU"/>
        </w:rPr>
      </w:pPr>
      <w:r w:rsidRPr="00936884">
        <w:rPr>
          <w:lang w:val="en-AU"/>
        </w:rPr>
        <w:t>Manage risk vs reward based on match context.</w:t>
      </w:r>
    </w:p>
    <w:p w14:paraId="585A2462" w14:textId="77777777" w:rsidR="00936884" w:rsidRPr="00936884" w:rsidRDefault="00936884" w:rsidP="00936884">
      <w:pPr>
        <w:numPr>
          <w:ilvl w:val="0"/>
          <w:numId w:val="131"/>
        </w:numPr>
        <w:rPr>
          <w:lang w:val="en-AU"/>
        </w:rPr>
      </w:pPr>
      <w:r w:rsidRPr="00936884">
        <w:rPr>
          <w:lang w:val="en-AU"/>
        </w:rPr>
        <w:t>Finish with composure — “small touch, big finish.”</w:t>
      </w:r>
    </w:p>
    <w:p w14:paraId="1532B7F8" w14:textId="77777777" w:rsidR="00936884" w:rsidRPr="00936884" w:rsidRDefault="00000000" w:rsidP="00936884">
      <w:pPr>
        <w:rPr>
          <w:lang w:val="en-AU"/>
        </w:rPr>
      </w:pPr>
      <w:r>
        <w:rPr>
          <w:lang w:val="en-AU"/>
        </w:rPr>
        <w:pict w14:anchorId="272C07BB">
          <v:rect id="_x0000_i1116" style="width:0;height:1.5pt" o:hralign="center" o:hrstd="t" o:hr="t" fillcolor="#a0a0a0" stroked="f"/>
        </w:pict>
      </w:r>
    </w:p>
    <w:p w14:paraId="55C85BF1" w14:textId="77777777" w:rsidR="00936884" w:rsidRPr="00936884" w:rsidRDefault="00936884" w:rsidP="00936884">
      <w:pPr>
        <w:rPr>
          <w:b/>
          <w:bCs/>
          <w:lang w:val="en-AU"/>
        </w:rPr>
      </w:pPr>
      <w:r w:rsidRPr="00936884">
        <w:rPr>
          <w:b/>
          <w:bCs/>
          <w:lang w:val="en-AU"/>
        </w:rPr>
        <w:t>6.5 Out of Possession (BPO): Pressing, Compactness, Organisation</w:t>
      </w:r>
    </w:p>
    <w:p w14:paraId="027C04E5" w14:textId="77777777" w:rsidR="00936884" w:rsidRPr="00936884" w:rsidRDefault="00936884" w:rsidP="00936884">
      <w:pPr>
        <w:rPr>
          <w:lang w:val="en-AU"/>
        </w:rPr>
      </w:pPr>
      <w:r w:rsidRPr="00936884">
        <w:rPr>
          <w:lang w:val="en-AU"/>
        </w:rPr>
        <w:t xml:space="preserve">Belco teams </w:t>
      </w:r>
      <w:r w:rsidRPr="00936884">
        <w:rPr>
          <w:b/>
          <w:bCs/>
          <w:lang w:val="en-AU"/>
        </w:rPr>
        <w:t>defend forward</w:t>
      </w:r>
      <w:r w:rsidRPr="00936884">
        <w:rPr>
          <w:lang w:val="en-AU"/>
        </w:rPr>
        <w:t>.</w:t>
      </w:r>
    </w:p>
    <w:p w14:paraId="6AD47E96" w14:textId="77777777" w:rsidR="00936884" w:rsidRPr="00936884" w:rsidRDefault="00936884" w:rsidP="00936884">
      <w:pPr>
        <w:rPr>
          <w:lang w:val="en-AU"/>
        </w:rPr>
      </w:pPr>
      <w:r w:rsidRPr="00936884">
        <w:rPr>
          <w:lang w:val="en-AU"/>
        </w:rPr>
        <w:t>We don’t sit and wait.</w:t>
      </w:r>
      <w:r w:rsidRPr="00936884">
        <w:rPr>
          <w:lang w:val="en-AU"/>
        </w:rPr>
        <w:br/>
        <w:t>We organise, squeeze space, and decide when to press with collective intent.</w:t>
      </w:r>
    </w:p>
    <w:p w14:paraId="75091F93" w14:textId="77777777" w:rsidR="00936884" w:rsidRPr="00936884" w:rsidRDefault="00936884" w:rsidP="00936884">
      <w:pPr>
        <w:rPr>
          <w:b/>
          <w:bCs/>
          <w:lang w:val="en-AU"/>
        </w:rPr>
      </w:pPr>
      <w:r w:rsidRPr="00936884">
        <w:rPr>
          <w:b/>
          <w:bCs/>
          <w:lang w:val="en-AU"/>
        </w:rPr>
        <w:t>Core Defensive Principles</w:t>
      </w:r>
    </w:p>
    <w:p w14:paraId="7A0D4E7F" w14:textId="77777777" w:rsidR="00936884" w:rsidRPr="00936884" w:rsidRDefault="00936884" w:rsidP="00936884">
      <w:pPr>
        <w:numPr>
          <w:ilvl w:val="0"/>
          <w:numId w:val="132"/>
        </w:numPr>
        <w:rPr>
          <w:lang w:val="en-AU"/>
        </w:rPr>
      </w:pPr>
      <w:r w:rsidRPr="00936884">
        <w:rPr>
          <w:lang w:val="en-AU"/>
        </w:rPr>
        <w:t>Collective Compactness</w:t>
      </w:r>
    </w:p>
    <w:p w14:paraId="6B896754" w14:textId="77777777" w:rsidR="00936884" w:rsidRPr="00936884" w:rsidRDefault="00936884" w:rsidP="00936884">
      <w:pPr>
        <w:numPr>
          <w:ilvl w:val="0"/>
          <w:numId w:val="132"/>
        </w:numPr>
        <w:rPr>
          <w:lang w:val="en-AU"/>
        </w:rPr>
      </w:pPr>
      <w:r w:rsidRPr="00936884">
        <w:rPr>
          <w:lang w:val="en-AU"/>
        </w:rPr>
        <w:t>Pressing on Triggers</w:t>
      </w:r>
    </w:p>
    <w:p w14:paraId="114DF1D6" w14:textId="77777777" w:rsidR="00936884" w:rsidRPr="00936884" w:rsidRDefault="00936884" w:rsidP="00936884">
      <w:pPr>
        <w:numPr>
          <w:ilvl w:val="0"/>
          <w:numId w:val="132"/>
        </w:numPr>
        <w:rPr>
          <w:lang w:val="en-AU"/>
        </w:rPr>
      </w:pPr>
      <w:r w:rsidRPr="00936884">
        <w:rPr>
          <w:lang w:val="en-AU"/>
        </w:rPr>
        <w:t>Protection of Central Corridor</w:t>
      </w:r>
    </w:p>
    <w:p w14:paraId="76435D01" w14:textId="77777777" w:rsidR="00936884" w:rsidRPr="00936884" w:rsidRDefault="00936884" w:rsidP="00936884">
      <w:pPr>
        <w:numPr>
          <w:ilvl w:val="0"/>
          <w:numId w:val="132"/>
        </w:numPr>
        <w:rPr>
          <w:lang w:val="en-AU"/>
        </w:rPr>
      </w:pPr>
      <w:proofErr w:type="gramStart"/>
      <w:r w:rsidRPr="00936884">
        <w:rPr>
          <w:lang w:val="en-AU"/>
        </w:rPr>
        <w:t>Duel</w:t>
      </w:r>
      <w:proofErr w:type="gramEnd"/>
      <w:r w:rsidRPr="00936884">
        <w:rPr>
          <w:lang w:val="en-AU"/>
        </w:rPr>
        <w:t xml:space="preserve"> Mentality with Cover and Balance</w:t>
      </w:r>
    </w:p>
    <w:p w14:paraId="1153ED65" w14:textId="77777777" w:rsidR="00936884" w:rsidRPr="00936884" w:rsidRDefault="00000000" w:rsidP="00936884">
      <w:pPr>
        <w:rPr>
          <w:lang w:val="en-AU"/>
        </w:rPr>
      </w:pPr>
      <w:r>
        <w:rPr>
          <w:lang w:val="en-AU"/>
        </w:rPr>
        <w:pict w14:anchorId="5F3149F4">
          <v:rect id="_x0000_i1117" style="width:0;height:1.5pt" o:hralign="center" o:hrstd="t" o:hr="t" fillcolor="#a0a0a0" stroked="f"/>
        </w:pict>
      </w:r>
    </w:p>
    <w:p w14:paraId="5BC7033F" w14:textId="77777777" w:rsidR="00936884" w:rsidRPr="00936884" w:rsidRDefault="00936884" w:rsidP="00936884">
      <w:pPr>
        <w:rPr>
          <w:b/>
          <w:bCs/>
          <w:lang w:val="en-AU"/>
        </w:rPr>
      </w:pPr>
      <w:r w:rsidRPr="00936884">
        <w:rPr>
          <w:b/>
          <w:bCs/>
          <w:lang w:val="en-AU"/>
        </w:rPr>
        <w:t>6.51 Pressing Philosophy</w:t>
      </w:r>
    </w:p>
    <w:p w14:paraId="7CD473A1" w14:textId="77777777" w:rsidR="00936884" w:rsidRPr="00936884" w:rsidRDefault="00936884" w:rsidP="00936884">
      <w:pPr>
        <w:rPr>
          <w:lang w:val="en-AU"/>
        </w:rPr>
      </w:pPr>
      <w:r w:rsidRPr="00936884">
        <w:rPr>
          <w:b/>
          <w:bCs/>
          <w:lang w:val="en-AU"/>
        </w:rPr>
        <w:t>Belco intention:</w:t>
      </w:r>
      <w:r w:rsidRPr="00936884">
        <w:rPr>
          <w:lang w:val="en-AU"/>
        </w:rPr>
        <w:t xml:space="preserve"> make the opponent predictable.</w:t>
      </w:r>
    </w:p>
    <w:p w14:paraId="7D64EF54" w14:textId="77777777" w:rsidR="00936884" w:rsidRPr="00936884" w:rsidRDefault="00936884" w:rsidP="00936884">
      <w:pPr>
        <w:rPr>
          <w:lang w:val="en-AU"/>
        </w:rPr>
      </w:pPr>
      <w:r w:rsidRPr="00936884">
        <w:rPr>
          <w:lang w:val="en-AU"/>
        </w:rPr>
        <w:t>Pressing is not about running — it’s about timing and coordination.</w:t>
      </w:r>
    </w:p>
    <w:p w14:paraId="243E75DC" w14:textId="77777777" w:rsidR="00936884" w:rsidRPr="00936884" w:rsidRDefault="00936884" w:rsidP="00936884">
      <w:pPr>
        <w:rPr>
          <w:lang w:val="en-AU"/>
        </w:rPr>
      </w:pPr>
      <w:r w:rsidRPr="00936884">
        <w:rPr>
          <w:b/>
          <w:bCs/>
          <w:lang w:val="en-AU"/>
        </w:rPr>
        <w:t>Triggers we coach:</w:t>
      </w:r>
    </w:p>
    <w:p w14:paraId="0B3C34A5" w14:textId="77777777" w:rsidR="00936884" w:rsidRPr="00936884" w:rsidRDefault="00936884" w:rsidP="00936884">
      <w:pPr>
        <w:numPr>
          <w:ilvl w:val="0"/>
          <w:numId w:val="133"/>
        </w:numPr>
        <w:rPr>
          <w:lang w:val="en-AU"/>
        </w:rPr>
      </w:pPr>
      <w:r w:rsidRPr="00936884">
        <w:rPr>
          <w:lang w:val="en-AU"/>
        </w:rPr>
        <w:t>Closed ball</w:t>
      </w:r>
    </w:p>
    <w:p w14:paraId="1FBC4881" w14:textId="77777777" w:rsidR="00936884" w:rsidRPr="00936884" w:rsidRDefault="00936884" w:rsidP="00936884">
      <w:pPr>
        <w:numPr>
          <w:ilvl w:val="0"/>
          <w:numId w:val="133"/>
        </w:numPr>
        <w:rPr>
          <w:lang w:val="en-AU"/>
        </w:rPr>
      </w:pPr>
      <w:r w:rsidRPr="00936884">
        <w:rPr>
          <w:lang w:val="en-AU"/>
        </w:rPr>
        <w:t>Return ball</w:t>
      </w:r>
    </w:p>
    <w:p w14:paraId="153636F0" w14:textId="77777777" w:rsidR="00936884" w:rsidRPr="00936884" w:rsidRDefault="00936884" w:rsidP="00936884">
      <w:pPr>
        <w:numPr>
          <w:ilvl w:val="0"/>
          <w:numId w:val="133"/>
        </w:numPr>
        <w:rPr>
          <w:lang w:val="en-AU"/>
        </w:rPr>
      </w:pPr>
      <w:r w:rsidRPr="00936884">
        <w:rPr>
          <w:lang w:val="en-AU"/>
        </w:rPr>
        <w:t>Bad touch</w:t>
      </w:r>
    </w:p>
    <w:p w14:paraId="5BE63FE5" w14:textId="77777777" w:rsidR="00936884" w:rsidRPr="00936884" w:rsidRDefault="00936884" w:rsidP="00936884">
      <w:pPr>
        <w:numPr>
          <w:ilvl w:val="0"/>
          <w:numId w:val="133"/>
        </w:numPr>
        <w:rPr>
          <w:lang w:val="en-AU"/>
        </w:rPr>
      </w:pPr>
      <w:r w:rsidRPr="00936884">
        <w:rPr>
          <w:lang w:val="en-AU"/>
        </w:rPr>
        <w:t>Sideline isolation</w:t>
      </w:r>
    </w:p>
    <w:p w14:paraId="2B2E2290" w14:textId="77777777" w:rsidR="00936884" w:rsidRPr="00936884" w:rsidRDefault="00936884" w:rsidP="00936884">
      <w:pPr>
        <w:rPr>
          <w:b/>
          <w:bCs/>
          <w:lang w:val="en-AU"/>
        </w:rPr>
      </w:pPr>
      <w:r w:rsidRPr="00936884">
        <w:rPr>
          <w:b/>
          <w:bCs/>
          <w:lang w:val="en-AU"/>
        </w:rPr>
        <w:t>Phase Expression</w:t>
      </w:r>
    </w:p>
    <w:p w14:paraId="23F0B725" w14:textId="77777777" w:rsidR="00936884" w:rsidRPr="00936884" w:rsidRDefault="00936884" w:rsidP="00936884">
      <w:pPr>
        <w:rPr>
          <w:lang w:val="en-AU"/>
        </w:rPr>
      </w:pPr>
      <w:r w:rsidRPr="00936884">
        <w:rPr>
          <w:b/>
          <w:bCs/>
          <w:lang w:val="en-AU"/>
        </w:rPr>
        <w:lastRenderedPageBreak/>
        <w:t>U10–13</w:t>
      </w:r>
    </w:p>
    <w:p w14:paraId="64AECF32" w14:textId="77777777" w:rsidR="00936884" w:rsidRPr="00936884" w:rsidRDefault="00936884" w:rsidP="00936884">
      <w:pPr>
        <w:numPr>
          <w:ilvl w:val="0"/>
          <w:numId w:val="134"/>
        </w:numPr>
        <w:rPr>
          <w:lang w:val="en-AU"/>
        </w:rPr>
      </w:pPr>
      <w:r w:rsidRPr="00936884">
        <w:rPr>
          <w:lang w:val="en-AU"/>
        </w:rPr>
        <w:t>Press the ball together.</w:t>
      </w:r>
    </w:p>
    <w:p w14:paraId="214F9951" w14:textId="77777777" w:rsidR="00936884" w:rsidRPr="00936884" w:rsidRDefault="00936884" w:rsidP="00936884">
      <w:pPr>
        <w:numPr>
          <w:ilvl w:val="0"/>
          <w:numId w:val="134"/>
        </w:numPr>
        <w:rPr>
          <w:lang w:val="en-AU"/>
        </w:rPr>
      </w:pPr>
      <w:r w:rsidRPr="00936884">
        <w:rPr>
          <w:lang w:val="en-AU"/>
        </w:rPr>
        <w:t>Teach recovery runs and effort.</w:t>
      </w:r>
    </w:p>
    <w:p w14:paraId="05B97E56" w14:textId="77777777" w:rsidR="00936884" w:rsidRPr="00936884" w:rsidRDefault="00936884" w:rsidP="00936884">
      <w:pPr>
        <w:numPr>
          <w:ilvl w:val="0"/>
          <w:numId w:val="134"/>
        </w:numPr>
        <w:rPr>
          <w:lang w:val="en-AU"/>
        </w:rPr>
      </w:pPr>
      <w:r w:rsidRPr="00936884">
        <w:rPr>
          <w:lang w:val="en-AU"/>
        </w:rPr>
        <w:t>Emphasise staying close rather than chasing.</w:t>
      </w:r>
    </w:p>
    <w:p w14:paraId="38306EC7" w14:textId="77777777" w:rsidR="00936884" w:rsidRPr="00936884" w:rsidRDefault="00936884" w:rsidP="00936884">
      <w:pPr>
        <w:numPr>
          <w:ilvl w:val="0"/>
          <w:numId w:val="134"/>
        </w:numPr>
        <w:rPr>
          <w:lang w:val="en-AU"/>
        </w:rPr>
      </w:pPr>
      <w:r w:rsidRPr="00936884">
        <w:rPr>
          <w:lang w:val="en-AU"/>
        </w:rPr>
        <w:t>Reward immediate reaction after loss.</w:t>
      </w:r>
    </w:p>
    <w:p w14:paraId="35169159" w14:textId="77777777" w:rsidR="00936884" w:rsidRPr="00936884" w:rsidRDefault="00936884" w:rsidP="00936884">
      <w:pPr>
        <w:rPr>
          <w:lang w:val="en-AU"/>
        </w:rPr>
      </w:pPr>
      <w:r w:rsidRPr="00936884">
        <w:rPr>
          <w:b/>
          <w:bCs/>
          <w:lang w:val="en-AU"/>
        </w:rPr>
        <w:t>U14–15</w:t>
      </w:r>
    </w:p>
    <w:p w14:paraId="3DD2E0FE" w14:textId="77777777" w:rsidR="00936884" w:rsidRPr="00936884" w:rsidRDefault="00936884" w:rsidP="00936884">
      <w:pPr>
        <w:numPr>
          <w:ilvl w:val="0"/>
          <w:numId w:val="135"/>
        </w:numPr>
        <w:rPr>
          <w:lang w:val="en-AU"/>
        </w:rPr>
      </w:pPr>
      <w:r w:rsidRPr="00936884">
        <w:rPr>
          <w:lang w:val="en-AU"/>
        </w:rPr>
        <w:t>Introduce pressing roles (1st, 2nd, 3rd defender).</w:t>
      </w:r>
    </w:p>
    <w:p w14:paraId="5E0E4C0F" w14:textId="77777777" w:rsidR="00936884" w:rsidRPr="00936884" w:rsidRDefault="00936884" w:rsidP="00936884">
      <w:pPr>
        <w:numPr>
          <w:ilvl w:val="0"/>
          <w:numId w:val="135"/>
        </w:numPr>
        <w:rPr>
          <w:lang w:val="en-AU"/>
        </w:rPr>
      </w:pPr>
      <w:r w:rsidRPr="00936884">
        <w:rPr>
          <w:lang w:val="en-AU"/>
        </w:rPr>
        <w:t>Coordinate front and midfield lines.</w:t>
      </w:r>
    </w:p>
    <w:p w14:paraId="6588C8D8" w14:textId="77777777" w:rsidR="00936884" w:rsidRPr="00936884" w:rsidRDefault="00936884" w:rsidP="00936884">
      <w:pPr>
        <w:numPr>
          <w:ilvl w:val="0"/>
          <w:numId w:val="135"/>
        </w:numPr>
        <w:rPr>
          <w:lang w:val="en-AU"/>
        </w:rPr>
      </w:pPr>
      <w:r w:rsidRPr="00936884">
        <w:rPr>
          <w:lang w:val="en-AU"/>
        </w:rPr>
        <w:t>Teach when not to press.</w:t>
      </w:r>
    </w:p>
    <w:p w14:paraId="4B8DE7CD" w14:textId="77777777" w:rsidR="00936884" w:rsidRPr="00936884" w:rsidRDefault="00936884" w:rsidP="00936884">
      <w:pPr>
        <w:numPr>
          <w:ilvl w:val="0"/>
          <w:numId w:val="135"/>
        </w:numPr>
        <w:rPr>
          <w:lang w:val="en-AU"/>
        </w:rPr>
      </w:pPr>
      <w:r w:rsidRPr="00936884">
        <w:rPr>
          <w:lang w:val="en-AU"/>
        </w:rPr>
        <w:t>Emphasise compact distances.</w:t>
      </w:r>
    </w:p>
    <w:p w14:paraId="1E027B71" w14:textId="77777777" w:rsidR="00936884" w:rsidRPr="00936884" w:rsidRDefault="00936884" w:rsidP="00936884">
      <w:pPr>
        <w:rPr>
          <w:lang w:val="en-AU"/>
        </w:rPr>
      </w:pPr>
      <w:r w:rsidRPr="00936884">
        <w:rPr>
          <w:b/>
          <w:bCs/>
          <w:lang w:val="en-AU"/>
        </w:rPr>
        <w:t>U16+</w:t>
      </w:r>
    </w:p>
    <w:p w14:paraId="60465AF7" w14:textId="77777777" w:rsidR="00936884" w:rsidRPr="00936884" w:rsidRDefault="00936884" w:rsidP="00936884">
      <w:pPr>
        <w:numPr>
          <w:ilvl w:val="0"/>
          <w:numId w:val="136"/>
        </w:numPr>
        <w:rPr>
          <w:lang w:val="en-AU"/>
        </w:rPr>
      </w:pPr>
      <w:r w:rsidRPr="00936884">
        <w:rPr>
          <w:lang w:val="en-AU"/>
        </w:rPr>
        <w:t>Execute pressing traps deliberately.</w:t>
      </w:r>
    </w:p>
    <w:p w14:paraId="061CA96C" w14:textId="77777777" w:rsidR="00936884" w:rsidRPr="00936884" w:rsidRDefault="00936884" w:rsidP="00936884">
      <w:pPr>
        <w:numPr>
          <w:ilvl w:val="0"/>
          <w:numId w:val="136"/>
        </w:numPr>
        <w:rPr>
          <w:lang w:val="en-AU"/>
        </w:rPr>
      </w:pPr>
      <w:r w:rsidRPr="00936884">
        <w:rPr>
          <w:lang w:val="en-AU"/>
        </w:rPr>
        <w:t>Protect rest defence behind the press.</w:t>
      </w:r>
    </w:p>
    <w:p w14:paraId="149C5919" w14:textId="77777777" w:rsidR="00936884" w:rsidRPr="00936884" w:rsidRDefault="00936884" w:rsidP="00936884">
      <w:pPr>
        <w:numPr>
          <w:ilvl w:val="0"/>
          <w:numId w:val="136"/>
        </w:numPr>
        <w:rPr>
          <w:lang w:val="en-AU"/>
        </w:rPr>
      </w:pPr>
      <w:r w:rsidRPr="00936884">
        <w:rPr>
          <w:lang w:val="en-AU"/>
        </w:rPr>
        <w:t>Manage pressing intensity across the match.</w:t>
      </w:r>
    </w:p>
    <w:p w14:paraId="4D12C4C9" w14:textId="77777777" w:rsidR="00936884" w:rsidRPr="00936884" w:rsidRDefault="00936884" w:rsidP="00936884">
      <w:pPr>
        <w:numPr>
          <w:ilvl w:val="0"/>
          <w:numId w:val="136"/>
        </w:numPr>
        <w:rPr>
          <w:lang w:val="en-AU"/>
        </w:rPr>
      </w:pPr>
      <w:r w:rsidRPr="00936884">
        <w:rPr>
          <w:lang w:val="en-AU"/>
        </w:rPr>
        <w:t>Adjust pressing height based on game state.</w:t>
      </w:r>
    </w:p>
    <w:p w14:paraId="64142F67" w14:textId="77777777" w:rsidR="00936884" w:rsidRPr="00936884" w:rsidRDefault="00000000" w:rsidP="00936884">
      <w:pPr>
        <w:rPr>
          <w:lang w:val="en-AU"/>
        </w:rPr>
      </w:pPr>
      <w:r>
        <w:rPr>
          <w:lang w:val="en-AU"/>
        </w:rPr>
        <w:pict w14:anchorId="00EEF840">
          <v:rect id="_x0000_i1118" style="width:0;height:1.5pt" o:hralign="center" o:hrstd="t" o:hr="t" fillcolor="#a0a0a0" stroked="f"/>
        </w:pict>
      </w:r>
    </w:p>
    <w:p w14:paraId="756B8132" w14:textId="77777777" w:rsidR="00936884" w:rsidRPr="00936884" w:rsidRDefault="00936884" w:rsidP="00936884">
      <w:pPr>
        <w:rPr>
          <w:b/>
          <w:bCs/>
          <w:lang w:val="en-AU"/>
        </w:rPr>
      </w:pPr>
      <w:r w:rsidRPr="00936884">
        <w:rPr>
          <w:b/>
          <w:bCs/>
          <w:lang w:val="en-AU"/>
        </w:rPr>
        <w:t>6.52 Compactness &amp; Defensive Organisation</w:t>
      </w:r>
    </w:p>
    <w:p w14:paraId="384841E4" w14:textId="77777777" w:rsidR="00936884" w:rsidRPr="00936884" w:rsidRDefault="00936884" w:rsidP="00936884">
      <w:pPr>
        <w:rPr>
          <w:lang w:val="en-AU"/>
        </w:rPr>
      </w:pPr>
      <w:r w:rsidRPr="00936884">
        <w:rPr>
          <w:b/>
          <w:bCs/>
          <w:lang w:val="en-AU"/>
        </w:rPr>
        <w:t>Belco intention:</w:t>
      </w:r>
      <w:r w:rsidRPr="00936884">
        <w:rPr>
          <w:lang w:val="en-AU"/>
        </w:rPr>
        <w:t xml:space="preserve"> control space, not chase the ball.</w:t>
      </w:r>
    </w:p>
    <w:p w14:paraId="4714A2DE" w14:textId="77777777" w:rsidR="00936884" w:rsidRPr="00936884" w:rsidRDefault="00936884" w:rsidP="00936884">
      <w:pPr>
        <w:rPr>
          <w:lang w:val="en-AU"/>
        </w:rPr>
      </w:pPr>
      <w:r w:rsidRPr="00936884">
        <w:rPr>
          <w:lang w:val="en-AU"/>
        </w:rPr>
        <w:t>Compactness is the foundation of:</w:t>
      </w:r>
    </w:p>
    <w:p w14:paraId="7DB8ECB8" w14:textId="77777777" w:rsidR="00936884" w:rsidRPr="00936884" w:rsidRDefault="00936884" w:rsidP="00936884">
      <w:pPr>
        <w:numPr>
          <w:ilvl w:val="0"/>
          <w:numId w:val="137"/>
        </w:numPr>
        <w:rPr>
          <w:lang w:val="en-AU"/>
        </w:rPr>
      </w:pPr>
      <w:r w:rsidRPr="00936884">
        <w:rPr>
          <w:lang w:val="en-AU"/>
        </w:rPr>
        <w:t>effective pressing,</w:t>
      </w:r>
    </w:p>
    <w:p w14:paraId="3A5E5963" w14:textId="77777777" w:rsidR="00936884" w:rsidRPr="00936884" w:rsidRDefault="00936884" w:rsidP="00936884">
      <w:pPr>
        <w:numPr>
          <w:ilvl w:val="0"/>
          <w:numId w:val="137"/>
        </w:numPr>
        <w:rPr>
          <w:lang w:val="en-AU"/>
        </w:rPr>
      </w:pPr>
      <w:r w:rsidRPr="00936884">
        <w:rPr>
          <w:lang w:val="en-AU"/>
        </w:rPr>
        <w:t>transition control,</w:t>
      </w:r>
    </w:p>
    <w:p w14:paraId="5097FF42" w14:textId="77777777" w:rsidR="00936884" w:rsidRPr="00936884" w:rsidRDefault="00936884" w:rsidP="00936884">
      <w:pPr>
        <w:numPr>
          <w:ilvl w:val="0"/>
          <w:numId w:val="137"/>
        </w:numPr>
        <w:rPr>
          <w:lang w:val="en-AU"/>
        </w:rPr>
      </w:pPr>
      <w:r w:rsidRPr="00936884">
        <w:rPr>
          <w:lang w:val="en-AU"/>
        </w:rPr>
        <w:t>and defensive resilience.</w:t>
      </w:r>
    </w:p>
    <w:p w14:paraId="72286E13" w14:textId="77777777" w:rsidR="00936884" w:rsidRPr="00936884" w:rsidRDefault="00936884" w:rsidP="00936884">
      <w:pPr>
        <w:rPr>
          <w:lang w:val="en-AU"/>
        </w:rPr>
      </w:pPr>
      <w:r w:rsidRPr="00936884">
        <w:rPr>
          <w:b/>
          <w:bCs/>
          <w:lang w:val="en-AU"/>
        </w:rPr>
        <w:t>Key ideas:</w:t>
      </w:r>
    </w:p>
    <w:p w14:paraId="1413CCB6" w14:textId="77777777" w:rsidR="00936884" w:rsidRPr="00936884" w:rsidRDefault="00936884" w:rsidP="00936884">
      <w:pPr>
        <w:numPr>
          <w:ilvl w:val="0"/>
          <w:numId w:val="138"/>
        </w:numPr>
        <w:rPr>
          <w:lang w:val="en-AU"/>
        </w:rPr>
      </w:pPr>
      <w:r w:rsidRPr="00936884">
        <w:rPr>
          <w:lang w:val="en-AU"/>
        </w:rPr>
        <w:t>Vertical and horizontal distances matter.</w:t>
      </w:r>
    </w:p>
    <w:p w14:paraId="56A114B1" w14:textId="77777777" w:rsidR="00936884" w:rsidRPr="00936884" w:rsidRDefault="00936884" w:rsidP="00936884">
      <w:pPr>
        <w:numPr>
          <w:ilvl w:val="0"/>
          <w:numId w:val="138"/>
        </w:numPr>
        <w:rPr>
          <w:lang w:val="en-AU"/>
        </w:rPr>
      </w:pPr>
      <w:r w:rsidRPr="00936884">
        <w:rPr>
          <w:lang w:val="en-AU"/>
        </w:rPr>
        <w:t>The team moves as one unit.</w:t>
      </w:r>
    </w:p>
    <w:p w14:paraId="7CA3BB70" w14:textId="77777777" w:rsidR="00936884" w:rsidRPr="00936884" w:rsidRDefault="00936884" w:rsidP="00936884">
      <w:pPr>
        <w:numPr>
          <w:ilvl w:val="0"/>
          <w:numId w:val="138"/>
        </w:numPr>
        <w:rPr>
          <w:lang w:val="en-AU"/>
        </w:rPr>
      </w:pPr>
      <w:r w:rsidRPr="00936884">
        <w:rPr>
          <w:lang w:val="en-AU"/>
        </w:rPr>
        <w:t>Central spaces are protected first.</w:t>
      </w:r>
    </w:p>
    <w:p w14:paraId="305AC288" w14:textId="77777777" w:rsidR="00936884" w:rsidRPr="00936884" w:rsidRDefault="00936884" w:rsidP="00936884">
      <w:pPr>
        <w:rPr>
          <w:b/>
          <w:bCs/>
          <w:lang w:val="en-AU"/>
        </w:rPr>
      </w:pPr>
      <w:r w:rsidRPr="00936884">
        <w:rPr>
          <w:b/>
          <w:bCs/>
          <w:lang w:val="en-AU"/>
        </w:rPr>
        <w:t>Phase Expression</w:t>
      </w:r>
    </w:p>
    <w:p w14:paraId="24E5A536" w14:textId="77777777" w:rsidR="00936884" w:rsidRPr="00936884" w:rsidRDefault="00936884" w:rsidP="00936884">
      <w:pPr>
        <w:rPr>
          <w:lang w:val="en-AU"/>
        </w:rPr>
      </w:pPr>
      <w:r w:rsidRPr="00936884">
        <w:rPr>
          <w:b/>
          <w:bCs/>
          <w:lang w:val="en-AU"/>
        </w:rPr>
        <w:t>U10–13</w:t>
      </w:r>
    </w:p>
    <w:p w14:paraId="18FFDF3D" w14:textId="77777777" w:rsidR="00936884" w:rsidRPr="00936884" w:rsidRDefault="00936884" w:rsidP="00936884">
      <w:pPr>
        <w:numPr>
          <w:ilvl w:val="0"/>
          <w:numId w:val="139"/>
        </w:numPr>
        <w:rPr>
          <w:lang w:val="en-AU"/>
        </w:rPr>
      </w:pPr>
      <w:r w:rsidRPr="00936884">
        <w:rPr>
          <w:lang w:val="en-AU"/>
        </w:rPr>
        <w:t>“Stay close, defend together.”</w:t>
      </w:r>
    </w:p>
    <w:p w14:paraId="2B23D9BD" w14:textId="77777777" w:rsidR="00936884" w:rsidRPr="00936884" w:rsidRDefault="00936884" w:rsidP="00936884">
      <w:pPr>
        <w:numPr>
          <w:ilvl w:val="0"/>
          <w:numId w:val="139"/>
        </w:numPr>
        <w:rPr>
          <w:lang w:val="en-AU"/>
        </w:rPr>
      </w:pPr>
      <w:r w:rsidRPr="00936884">
        <w:rPr>
          <w:lang w:val="en-AU"/>
        </w:rPr>
        <w:t>Small pitches to teach natural compactness.</w:t>
      </w:r>
    </w:p>
    <w:p w14:paraId="1964F271" w14:textId="77777777" w:rsidR="00936884" w:rsidRPr="00936884" w:rsidRDefault="00936884" w:rsidP="00936884">
      <w:pPr>
        <w:numPr>
          <w:ilvl w:val="0"/>
          <w:numId w:val="139"/>
        </w:numPr>
        <w:rPr>
          <w:lang w:val="en-AU"/>
        </w:rPr>
      </w:pPr>
      <w:r w:rsidRPr="00936884">
        <w:rPr>
          <w:lang w:val="en-AU"/>
        </w:rPr>
        <w:t>Encourage communication and effort.</w:t>
      </w:r>
    </w:p>
    <w:p w14:paraId="50B5972A" w14:textId="77777777" w:rsidR="00936884" w:rsidRPr="00936884" w:rsidRDefault="00936884" w:rsidP="00936884">
      <w:pPr>
        <w:rPr>
          <w:lang w:val="en-AU"/>
        </w:rPr>
      </w:pPr>
      <w:r w:rsidRPr="00936884">
        <w:rPr>
          <w:b/>
          <w:bCs/>
          <w:lang w:val="en-AU"/>
        </w:rPr>
        <w:t>U14–15</w:t>
      </w:r>
    </w:p>
    <w:p w14:paraId="61751659" w14:textId="77777777" w:rsidR="00936884" w:rsidRPr="00936884" w:rsidRDefault="00936884" w:rsidP="00936884">
      <w:pPr>
        <w:numPr>
          <w:ilvl w:val="0"/>
          <w:numId w:val="140"/>
        </w:numPr>
        <w:rPr>
          <w:lang w:val="en-AU"/>
        </w:rPr>
      </w:pPr>
      <w:r w:rsidRPr="00936884">
        <w:rPr>
          <w:lang w:val="en-AU"/>
        </w:rPr>
        <w:t>Teach line distances.</w:t>
      </w:r>
    </w:p>
    <w:p w14:paraId="63E74A58" w14:textId="77777777" w:rsidR="00936884" w:rsidRPr="00936884" w:rsidRDefault="00936884" w:rsidP="00936884">
      <w:pPr>
        <w:numPr>
          <w:ilvl w:val="0"/>
          <w:numId w:val="140"/>
        </w:numPr>
        <w:rPr>
          <w:lang w:val="en-AU"/>
        </w:rPr>
      </w:pPr>
      <w:r w:rsidRPr="00936884">
        <w:rPr>
          <w:lang w:val="en-AU"/>
        </w:rPr>
        <w:t>Introduce shifting as a unit.</w:t>
      </w:r>
    </w:p>
    <w:p w14:paraId="3B1BEF08" w14:textId="77777777" w:rsidR="00936884" w:rsidRPr="00936884" w:rsidRDefault="00936884" w:rsidP="00936884">
      <w:pPr>
        <w:numPr>
          <w:ilvl w:val="0"/>
          <w:numId w:val="140"/>
        </w:numPr>
        <w:rPr>
          <w:lang w:val="en-AU"/>
        </w:rPr>
      </w:pPr>
      <w:r w:rsidRPr="00936884">
        <w:rPr>
          <w:lang w:val="en-AU"/>
        </w:rPr>
        <w:t>Protect the central corridor consistently.</w:t>
      </w:r>
    </w:p>
    <w:p w14:paraId="39ADD050" w14:textId="77777777" w:rsidR="00936884" w:rsidRPr="00936884" w:rsidRDefault="00936884" w:rsidP="00936884">
      <w:pPr>
        <w:rPr>
          <w:lang w:val="en-AU"/>
        </w:rPr>
      </w:pPr>
      <w:r w:rsidRPr="00936884">
        <w:rPr>
          <w:b/>
          <w:bCs/>
          <w:lang w:val="en-AU"/>
        </w:rPr>
        <w:t>U16+</w:t>
      </w:r>
    </w:p>
    <w:p w14:paraId="5C1D4EB3" w14:textId="77777777" w:rsidR="00936884" w:rsidRPr="00936884" w:rsidRDefault="00936884" w:rsidP="00936884">
      <w:pPr>
        <w:numPr>
          <w:ilvl w:val="0"/>
          <w:numId w:val="141"/>
        </w:numPr>
        <w:rPr>
          <w:lang w:val="en-AU"/>
        </w:rPr>
      </w:pPr>
      <w:r w:rsidRPr="00936884">
        <w:rPr>
          <w:lang w:val="en-AU"/>
        </w:rPr>
        <w:t>Synchronise all lines.</w:t>
      </w:r>
    </w:p>
    <w:p w14:paraId="6B61075C" w14:textId="77777777" w:rsidR="00936884" w:rsidRPr="00936884" w:rsidRDefault="00936884" w:rsidP="00936884">
      <w:pPr>
        <w:numPr>
          <w:ilvl w:val="0"/>
          <w:numId w:val="141"/>
        </w:numPr>
        <w:rPr>
          <w:lang w:val="en-AU"/>
        </w:rPr>
      </w:pPr>
      <w:r w:rsidRPr="00936884">
        <w:rPr>
          <w:lang w:val="en-AU"/>
        </w:rPr>
        <w:t>Defend forward with organised rest defence.</w:t>
      </w:r>
    </w:p>
    <w:p w14:paraId="04644891" w14:textId="77777777" w:rsidR="00936884" w:rsidRPr="00936884" w:rsidRDefault="00936884" w:rsidP="00936884">
      <w:pPr>
        <w:numPr>
          <w:ilvl w:val="0"/>
          <w:numId w:val="141"/>
        </w:numPr>
        <w:rPr>
          <w:lang w:val="en-AU"/>
        </w:rPr>
      </w:pPr>
      <w:r w:rsidRPr="00936884">
        <w:rPr>
          <w:lang w:val="en-AU"/>
        </w:rPr>
        <w:t>Maintain compactness under fatigue and pressure.</w:t>
      </w:r>
    </w:p>
    <w:p w14:paraId="164084C5" w14:textId="77777777" w:rsidR="00936884" w:rsidRPr="00936884" w:rsidRDefault="00000000" w:rsidP="00936884">
      <w:pPr>
        <w:rPr>
          <w:lang w:val="en-AU"/>
        </w:rPr>
      </w:pPr>
      <w:r>
        <w:rPr>
          <w:lang w:val="en-AU"/>
        </w:rPr>
        <w:pict w14:anchorId="6AB66439">
          <v:rect id="_x0000_i1119" style="width:0;height:1.5pt" o:hralign="center" o:hrstd="t" o:hr="t" fillcolor="#a0a0a0" stroked="f"/>
        </w:pict>
      </w:r>
    </w:p>
    <w:p w14:paraId="443245D8" w14:textId="77777777" w:rsidR="00936884" w:rsidRPr="00936884" w:rsidRDefault="00936884" w:rsidP="00936884">
      <w:pPr>
        <w:rPr>
          <w:b/>
          <w:bCs/>
          <w:lang w:val="en-AU"/>
        </w:rPr>
      </w:pPr>
      <w:r w:rsidRPr="00936884">
        <w:rPr>
          <w:b/>
          <w:bCs/>
          <w:lang w:val="en-AU"/>
        </w:rPr>
        <w:t>6.6 Transitions: The Decisive Moments</w:t>
      </w:r>
    </w:p>
    <w:p w14:paraId="57AE45DC" w14:textId="77777777" w:rsidR="00936884" w:rsidRPr="00936884" w:rsidRDefault="00936884" w:rsidP="00936884">
      <w:pPr>
        <w:rPr>
          <w:lang w:val="en-AU"/>
        </w:rPr>
      </w:pPr>
      <w:r w:rsidRPr="00936884">
        <w:rPr>
          <w:lang w:val="en-AU"/>
        </w:rPr>
        <w:t xml:space="preserve">Croatian methodology views transitions as </w:t>
      </w:r>
      <w:r w:rsidRPr="00936884">
        <w:rPr>
          <w:b/>
          <w:bCs/>
          <w:lang w:val="en-AU"/>
        </w:rPr>
        <w:t>the truth moments of football</w:t>
      </w:r>
      <w:r w:rsidRPr="00936884">
        <w:rPr>
          <w:lang w:val="en-AU"/>
        </w:rPr>
        <w:t>.</w:t>
      </w:r>
    </w:p>
    <w:p w14:paraId="53BAF352" w14:textId="77777777" w:rsidR="00936884" w:rsidRPr="00936884" w:rsidRDefault="00936884" w:rsidP="00936884">
      <w:pPr>
        <w:rPr>
          <w:lang w:val="en-AU"/>
        </w:rPr>
      </w:pPr>
      <w:r w:rsidRPr="00936884">
        <w:rPr>
          <w:lang w:val="en-AU"/>
        </w:rPr>
        <w:t>Belco places huge emphasis here because:</w:t>
      </w:r>
    </w:p>
    <w:p w14:paraId="461567EE" w14:textId="77777777" w:rsidR="00936884" w:rsidRPr="00936884" w:rsidRDefault="00936884" w:rsidP="00936884">
      <w:pPr>
        <w:numPr>
          <w:ilvl w:val="0"/>
          <w:numId w:val="142"/>
        </w:numPr>
        <w:rPr>
          <w:lang w:val="en-AU"/>
        </w:rPr>
      </w:pPr>
      <w:r w:rsidRPr="00936884">
        <w:rPr>
          <w:lang w:val="en-AU"/>
        </w:rPr>
        <w:t>transitions reveal decision speed,</w:t>
      </w:r>
    </w:p>
    <w:p w14:paraId="3E40F8D1" w14:textId="77777777" w:rsidR="00936884" w:rsidRPr="00936884" w:rsidRDefault="00936884" w:rsidP="00936884">
      <w:pPr>
        <w:numPr>
          <w:ilvl w:val="0"/>
          <w:numId w:val="142"/>
        </w:numPr>
        <w:rPr>
          <w:lang w:val="en-AU"/>
        </w:rPr>
      </w:pPr>
      <w:r w:rsidRPr="00936884">
        <w:rPr>
          <w:lang w:val="en-AU"/>
        </w:rPr>
        <w:t>emotional control,</w:t>
      </w:r>
    </w:p>
    <w:p w14:paraId="5D963E38" w14:textId="77777777" w:rsidR="00936884" w:rsidRPr="00936884" w:rsidRDefault="00936884" w:rsidP="00936884">
      <w:pPr>
        <w:numPr>
          <w:ilvl w:val="0"/>
          <w:numId w:val="142"/>
        </w:numPr>
        <w:rPr>
          <w:lang w:val="en-AU"/>
        </w:rPr>
      </w:pPr>
      <w:r w:rsidRPr="00936884">
        <w:rPr>
          <w:lang w:val="en-AU"/>
        </w:rPr>
        <w:t>and team connection.</w:t>
      </w:r>
    </w:p>
    <w:p w14:paraId="67DDD171" w14:textId="77777777" w:rsidR="00936884" w:rsidRPr="00936884" w:rsidRDefault="00000000" w:rsidP="00936884">
      <w:pPr>
        <w:rPr>
          <w:lang w:val="en-AU"/>
        </w:rPr>
      </w:pPr>
      <w:r>
        <w:rPr>
          <w:lang w:val="en-AU"/>
        </w:rPr>
        <w:pict w14:anchorId="722FC8A7">
          <v:rect id="_x0000_i1120" style="width:0;height:1.5pt" o:hralign="center" o:hrstd="t" o:hr="t" fillcolor="#a0a0a0" stroked="f"/>
        </w:pict>
      </w:r>
    </w:p>
    <w:p w14:paraId="43B8D9DB" w14:textId="77777777" w:rsidR="00936884" w:rsidRPr="00936884" w:rsidRDefault="00936884" w:rsidP="00936884">
      <w:pPr>
        <w:rPr>
          <w:b/>
          <w:bCs/>
          <w:lang w:val="en-AU"/>
        </w:rPr>
      </w:pPr>
      <w:r w:rsidRPr="00936884">
        <w:rPr>
          <w:b/>
          <w:bCs/>
          <w:lang w:val="en-AU"/>
        </w:rPr>
        <w:t>6.61 Transition: BP → BPO (Loss)</w:t>
      </w:r>
    </w:p>
    <w:p w14:paraId="258A7F6D" w14:textId="77777777" w:rsidR="00936884" w:rsidRPr="00936884" w:rsidRDefault="00936884" w:rsidP="00936884">
      <w:pPr>
        <w:rPr>
          <w:lang w:val="en-AU"/>
        </w:rPr>
      </w:pPr>
      <w:r w:rsidRPr="00936884">
        <w:rPr>
          <w:b/>
          <w:bCs/>
          <w:lang w:val="en-AU"/>
        </w:rPr>
        <w:lastRenderedPageBreak/>
        <w:t>Belco intention:</w:t>
      </w:r>
      <w:r w:rsidRPr="00936884">
        <w:rPr>
          <w:lang w:val="en-AU"/>
        </w:rPr>
        <w:t xml:space="preserve"> react before the opponent settles.</w:t>
      </w:r>
    </w:p>
    <w:p w14:paraId="4D473C68" w14:textId="77777777" w:rsidR="00936884" w:rsidRPr="00936884" w:rsidRDefault="00936884" w:rsidP="00936884">
      <w:pPr>
        <w:numPr>
          <w:ilvl w:val="0"/>
          <w:numId w:val="143"/>
        </w:numPr>
        <w:rPr>
          <w:lang w:val="en-AU"/>
        </w:rPr>
      </w:pPr>
      <w:r w:rsidRPr="00936884">
        <w:rPr>
          <w:lang w:val="en-AU"/>
        </w:rPr>
        <w:t>First action is always forward.</w:t>
      </w:r>
    </w:p>
    <w:p w14:paraId="40E54A62" w14:textId="77777777" w:rsidR="00936884" w:rsidRPr="00936884" w:rsidRDefault="00936884" w:rsidP="00936884">
      <w:pPr>
        <w:numPr>
          <w:ilvl w:val="0"/>
          <w:numId w:val="143"/>
        </w:numPr>
        <w:rPr>
          <w:lang w:val="en-AU"/>
        </w:rPr>
      </w:pPr>
      <w:r w:rsidRPr="00936884">
        <w:rPr>
          <w:lang w:val="en-AU"/>
        </w:rPr>
        <w:t>Nearest players engage immediately.</w:t>
      </w:r>
    </w:p>
    <w:p w14:paraId="37635AF5" w14:textId="77777777" w:rsidR="00936884" w:rsidRPr="00936884" w:rsidRDefault="00936884" w:rsidP="00936884">
      <w:pPr>
        <w:numPr>
          <w:ilvl w:val="0"/>
          <w:numId w:val="143"/>
        </w:numPr>
        <w:rPr>
          <w:lang w:val="en-AU"/>
        </w:rPr>
      </w:pPr>
      <w:r w:rsidRPr="00936884">
        <w:rPr>
          <w:lang w:val="en-AU"/>
        </w:rPr>
        <w:t>If regain fails, shape is restored quickly.</w:t>
      </w:r>
    </w:p>
    <w:p w14:paraId="79A53C2C" w14:textId="77777777" w:rsidR="00936884" w:rsidRPr="00936884" w:rsidRDefault="00936884" w:rsidP="00936884">
      <w:pPr>
        <w:rPr>
          <w:lang w:val="en-AU"/>
        </w:rPr>
      </w:pPr>
      <w:r w:rsidRPr="00936884">
        <w:rPr>
          <w:b/>
          <w:bCs/>
          <w:lang w:val="en-AU"/>
        </w:rPr>
        <w:t>Progression:</w:t>
      </w:r>
    </w:p>
    <w:p w14:paraId="530255A6" w14:textId="77777777" w:rsidR="00936884" w:rsidRPr="00936884" w:rsidRDefault="00936884" w:rsidP="00936884">
      <w:pPr>
        <w:numPr>
          <w:ilvl w:val="0"/>
          <w:numId w:val="144"/>
        </w:numPr>
        <w:rPr>
          <w:lang w:val="en-AU"/>
        </w:rPr>
      </w:pPr>
      <w:r w:rsidRPr="00936884">
        <w:rPr>
          <w:lang w:val="en-AU"/>
        </w:rPr>
        <w:t>U10–13: react and chase together</w:t>
      </w:r>
    </w:p>
    <w:p w14:paraId="1B9CB047" w14:textId="77777777" w:rsidR="00936884" w:rsidRPr="00936884" w:rsidRDefault="00936884" w:rsidP="00936884">
      <w:pPr>
        <w:numPr>
          <w:ilvl w:val="0"/>
          <w:numId w:val="144"/>
        </w:numPr>
        <w:rPr>
          <w:lang w:val="en-AU"/>
        </w:rPr>
      </w:pPr>
      <w:r w:rsidRPr="00936884">
        <w:rPr>
          <w:lang w:val="en-AU"/>
        </w:rPr>
        <w:t>U14–15: counter-press or recover intelligently</w:t>
      </w:r>
    </w:p>
    <w:p w14:paraId="652347A4" w14:textId="77777777" w:rsidR="00936884" w:rsidRPr="00936884" w:rsidRDefault="00936884" w:rsidP="00936884">
      <w:pPr>
        <w:numPr>
          <w:ilvl w:val="0"/>
          <w:numId w:val="144"/>
        </w:numPr>
        <w:rPr>
          <w:lang w:val="en-AU"/>
        </w:rPr>
      </w:pPr>
      <w:r w:rsidRPr="00936884">
        <w:rPr>
          <w:lang w:val="en-AU"/>
        </w:rPr>
        <w:t>U16+: kill the transition or control it</w:t>
      </w:r>
    </w:p>
    <w:p w14:paraId="15805318" w14:textId="77777777" w:rsidR="00936884" w:rsidRPr="00936884" w:rsidRDefault="00000000" w:rsidP="00936884">
      <w:pPr>
        <w:rPr>
          <w:lang w:val="en-AU"/>
        </w:rPr>
      </w:pPr>
      <w:r>
        <w:rPr>
          <w:lang w:val="en-AU"/>
        </w:rPr>
        <w:pict w14:anchorId="2E31B431">
          <v:rect id="_x0000_i1121" style="width:0;height:1.5pt" o:hralign="center" o:hrstd="t" o:hr="t" fillcolor="#a0a0a0" stroked="f"/>
        </w:pict>
      </w:r>
    </w:p>
    <w:p w14:paraId="77008480" w14:textId="77777777" w:rsidR="00936884" w:rsidRPr="00936884" w:rsidRDefault="00936884" w:rsidP="00936884">
      <w:pPr>
        <w:rPr>
          <w:b/>
          <w:bCs/>
          <w:lang w:val="en-AU"/>
        </w:rPr>
      </w:pPr>
      <w:r w:rsidRPr="00936884">
        <w:rPr>
          <w:b/>
          <w:bCs/>
          <w:lang w:val="en-AU"/>
        </w:rPr>
        <w:t>6.62 Transition: BPO → BP (Regain)</w:t>
      </w:r>
    </w:p>
    <w:p w14:paraId="69E818F6" w14:textId="77777777" w:rsidR="00936884" w:rsidRPr="00936884" w:rsidRDefault="00936884" w:rsidP="00936884">
      <w:pPr>
        <w:rPr>
          <w:lang w:val="en-AU"/>
        </w:rPr>
      </w:pPr>
      <w:r w:rsidRPr="00936884">
        <w:rPr>
          <w:b/>
          <w:bCs/>
          <w:lang w:val="en-AU"/>
        </w:rPr>
        <w:t>Belco intention:</w:t>
      </w:r>
      <w:r w:rsidRPr="00936884">
        <w:rPr>
          <w:lang w:val="en-AU"/>
        </w:rPr>
        <w:t xml:space="preserve"> exploit disorder or secure control.</w:t>
      </w:r>
    </w:p>
    <w:p w14:paraId="081275F4" w14:textId="77777777" w:rsidR="00936884" w:rsidRPr="00936884" w:rsidRDefault="00936884" w:rsidP="00936884">
      <w:pPr>
        <w:rPr>
          <w:lang w:val="en-AU"/>
        </w:rPr>
      </w:pPr>
      <w:r w:rsidRPr="00936884">
        <w:rPr>
          <w:lang w:val="en-AU"/>
        </w:rPr>
        <w:t xml:space="preserve">The first seconds after </w:t>
      </w:r>
      <w:proofErr w:type="gramStart"/>
      <w:r w:rsidRPr="00936884">
        <w:rPr>
          <w:lang w:val="en-AU"/>
        </w:rPr>
        <w:t>regain</w:t>
      </w:r>
      <w:proofErr w:type="gramEnd"/>
      <w:r w:rsidRPr="00936884">
        <w:rPr>
          <w:lang w:val="en-AU"/>
        </w:rPr>
        <w:t xml:space="preserve"> define the moment.</w:t>
      </w:r>
    </w:p>
    <w:p w14:paraId="4743CA49" w14:textId="77777777" w:rsidR="00936884" w:rsidRPr="00936884" w:rsidRDefault="00936884" w:rsidP="00936884">
      <w:pPr>
        <w:rPr>
          <w:lang w:val="en-AU"/>
        </w:rPr>
      </w:pPr>
      <w:r w:rsidRPr="00936884">
        <w:rPr>
          <w:lang w:val="en-AU"/>
        </w:rPr>
        <w:t>Decision:</w:t>
      </w:r>
    </w:p>
    <w:p w14:paraId="0EB438A6" w14:textId="77777777" w:rsidR="00936884" w:rsidRPr="00936884" w:rsidRDefault="00936884" w:rsidP="00936884">
      <w:pPr>
        <w:numPr>
          <w:ilvl w:val="0"/>
          <w:numId w:val="145"/>
        </w:numPr>
        <w:rPr>
          <w:lang w:val="en-AU"/>
        </w:rPr>
      </w:pPr>
      <w:r w:rsidRPr="00936884">
        <w:rPr>
          <w:b/>
          <w:bCs/>
          <w:lang w:val="en-AU"/>
        </w:rPr>
        <w:t>Strike</w:t>
      </w:r>
      <w:r w:rsidRPr="00936884">
        <w:rPr>
          <w:lang w:val="en-AU"/>
        </w:rPr>
        <w:t xml:space="preserve"> if space exists</w:t>
      </w:r>
    </w:p>
    <w:p w14:paraId="32EE01E3" w14:textId="77777777" w:rsidR="00936884" w:rsidRPr="00936884" w:rsidRDefault="00936884" w:rsidP="00936884">
      <w:pPr>
        <w:numPr>
          <w:ilvl w:val="0"/>
          <w:numId w:val="145"/>
        </w:numPr>
        <w:rPr>
          <w:lang w:val="en-AU"/>
        </w:rPr>
      </w:pPr>
      <w:r w:rsidRPr="00936884">
        <w:rPr>
          <w:b/>
          <w:bCs/>
          <w:lang w:val="en-AU"/>
        </w:rPr>
        <w:t>Secure</w:t>
      </w:r>
      <w:r w:rsidRPr="00936884">
        <w:rPr>
          <w:lang w:val="en-AU"/>
        </w:rPr>
        <w:t xml:space="preserve"> if opponent is organised</w:t>
      </w:r>
    </w:p>
    <w:p w14:paraId="6FCB232D" w14:textId="77777777" w:rsidR="00936884" w:rsidRPr="00936884" w:rsidRDefault="00936884" w:rsidP="00936884">
      <w:pPr>
        <w:rPr>
          <w:lang w:val="en-AU"/>
        </w:rPr>
      </w:pPr>
      <w:r w:rsidRPr="00936884">
        <w:rPr>
          <w:b/>
          <w:bCs/>
          <w:lang w:val="en-AU"/>
        </w:rPr>
        <w:t>Progression:</w:t>
      </w:r>
    </w:p>
    <w:p w14:paraId="5F115AA6" w14:textId="77777777" w:rsidR="00936884" w:rsidRPr="00936884" w:rsidRDefault="00936884" w:rsidP="00936884">
      <w:pPr>
        <w:numPr>
          <w:ilvl w:val="0"/>
          <w:numId w:val="146"/>
        </w:numPr>
        <w:rPr>
          <w:lang w:val="en-AU"/>
        </w:rPr>
      </w:pPr>
      <w:r w:rsidRPr="00936884">
        <w:rPr>
          <w:lang w:val="en-AU"/>
        </w:rPr>
        <w:t>U10–13: look forward if free</w:t>
      </w:r>
    </w:p>
    <w:p w14:paraId="37CF8253" w14:textId="77777777" w:rsidR="00936884" w:rsidRPr="00936884" w:rsidRDefault="00936884" w:rsidP="00936884">
      <w:pPr>
        <w:numPr>
          <w:ilvl w:val="0"/>
          <w:numId w:val="146"/>
        </w:numPr>
        <w:rPr>
          <w:lang w:val="en-AU"/>
        </w:rPr>
      </w:pPr>
      <w:r w:rsidRPr="00936884">
        <w:rPr>
          <w:lang w:val="en-AU"/>
        </w:rPr>
        <w:t>U14–15: support runs and decision clarity</w:t>
      </w:r>
    </w:p>
    <w:p w14:paraId="2EC772D6" w14:textId="77777777" w:rsidR="00936884" w:rsidRPr="00936884" w:rsidRDefault="00936884" w:rsidP="00936884">
      <w:pPr>
        <w:numPr>
          <w:ilvl w:val="0"/>
          <w:numId w:val="146"/>
        </w:numPr>
        <w:rPr>
          <w:lang w:val="en-AU"/>
        </w:rPr>
      </w:pPr>
      <w:r w:rsidRPr="00936884">
        <w:rPr>
          <w:lang w:val="en-AU"/>
        </w:rPr>
        <w:t>U16+: manage momentum and tempo</w:t>
      </w:r>
    </w:p>
    <w:p w14:paraId="348D3690" w14:textId="77777777" w:rsidR="00936884" w:rsidRPr="00936884" w:rsidRDefault="00000000" w:rsidP="00936884">
      <w:pPr>
        <w:rPr>
          <w:lang w:val="en-AU"/>
        </w:rPr>
      </w:pPr>
      <w:r>
        <w:rPr>
          <w:lang w:val="en-AU"/>
        </w:rPr>
        <w:pict w14:anchorId="43DA89A7">
          <v:rect id="_x0000_i1122" style="width:0;height:1.5pt" o:hralign="center" o:hrstd="t" o:hr="t" fillcolor="#a0a0a0" stroked="f"/>
        </w:pict>
      </w:r>
    </w:p>
    <w:p w14:paraId="2872FC58" w14:textId="77777777" w:rsidR="00936884" w:rsidRPr="00936884" w:rsidRDefault="00936884" w:rsidP="00936884">
      <w:pPr>
        <w:rPr>
          <w:b/>
          <w:bCs/>
          <w:lang w:val="en-AU"/>
        </w:rPr>
      </w:pPr>
      <w:r w:rsidRPr="00936884">
        <w:rPr>
          <w:b/>
          <w:bCs/>
          <w:lang w:val="en-AU"/>
        </w:rPr>
        <w:t>6.7 Set Pieces: Belco Philosophy</w:t>
      </w:r>
    </w:p>
    <w:p w14:paraId="5E478120" w14:textId="77777777" w:rsidR="00936884" w:rsidRPr="00936884" w:rsidRDefault="00936884" w:rsidP="00936884">
      <w:pPr>
        <w:rPr>
          <w:lang w:val="en-AU"/>
        </w:rPr>
      </w:pPr>
      <w:r w:rsidRPr="00936884">
        <w:rPr>
          <w:lang w:val="en-AU"/>
        </w:rPr>
        <w:t>Belco treats set pieces as:</w:t>
      </w:r>
    </w:p>
    <w:p w14:paraId="78319B90" w14:textId="77777777" w:rsidR="00936884" w:rsidRPr="00936884" w:rsidRDefault="00936884" w:rsidP="00936884">
      <w:pPr>
        <w:numPr>
          <w:ilvl w:val="0"/>
          <w:numId w:val="147"/>
        </w:numPr>
        <w:rPr>
          <w:lang w:val="en-AU"/>
        </w:rPr>
      </w:pPr>
      <w:r w:rsidRPr="00936884">
        <w:rPr>
          <w:b/>
          <w:bCs/>
          <w:lang w:val="en-AU"/>
        </w:rPr>
        <w:t>organised moments</w:t>
      </w:r>
      <w:r w:rsidRPr="00936884">
        <w:rPr>
          <w:lang w:val="en-AU"/>
        </w:rPr>
        <w:t>, not rehearsed theatre.</w:t>
      </w:r>
    </w:p>
    <w:p w14:paraId="2229D595" w14:textId="77777777" w:rsidR="00936884" w:rsidRPr="00936884" w:rsidRDefault="00936884" w:rsidP="00936884">
      <w:pPr>
        <w:rPr>
          <w:b/>
          <w:bCs/>
          <w:lang w:val="en-AU"/>
        </w:rPr>
      </w:pPr>
      <w:r w:rsidRPr="00936884">
        <w:rPr>
          <w:b/>
          <w:bCs/>
          <w:lang w:val="en-AU"/>
        </w:rPr>
        <w:t>Guiding Principles</w:t>
      </w:r>
    </w:p>
    <w:p w14:paraId="39F368C1" w14:textId="77777777" w:rsidR="00936884" w:rsidRPr="00936884" w:rsidRDefault="00936884" w:rsidP="00936884">
      <w:pPr>
        <w:numPr>
          <w:ilvl w:val="0"/>
          <w:numId w:val="148"/>
        </w:numPr>
        <w:rPr>
          <w:lang w:val="en-AU"/>
        </w:rPr>
      </w:pPr>
      <w:r w:rsidRPr="00936884">
        <w:rPr>
          <w:lang w:val="en-AU"/>
        </w:rPr>
        <w:t>Structure before creativity</w:t>
      </w:r>
    </w:p>
    <w:p w14:paraId="4A0693B9" w14:textId="77777777" w:rsidR="00936884" w:rsidRPr="00936884" w:rsidRDefault="00936884" w:rsidP="00936884">
      <w:pPr>
        <w:numPr>
          <w:ilvl w:val="0"/>
          <w:numId w:val="148"/>
        </w:numPr>
        <w:rPr>
          <w:lang w:val="en-AU"/>
        </w:rPr>
      </w:pPr>
      <w:r w:rsidRPr="00936884">
        <w:rPr>
          <w:lang w:val="en-AU"/>
        </w:rPr>
        <w:t>Clarity of role</w:t>
      </w:r>
    </w:p>
    <w:p w14:paraId="795DF15A" w14:textId="77777777" w:rsidR="00936884" w:rsidRPr="00936884" w:rsidRDefault="00936884" w:rsidP="00936884">
      <w:pPr>
        <w:numPr>
          <w:ilvl w:val="0"/>
          <w:numId w:val="148"/>
        </w:numPr>
        <w:rPr>
          <w:lang w:val="en-AU"/>
        </w:rPr>
      </w:pPr>
      <w:r w:rsidRPr="00936884">
        <w:rPr>
          <w:lang w:val="en-AU"/>
        </w:rPr>
        <w:t>Aggression in duels</w:t>
      </w:r>
    </w:p>
    <w:p w14:paraId="2400FF09" w14:textId="77777777" w:rsidR="00936884" w:rsidRPr="00936884" w:rsidRDefault="00936884" w:rsidP="00936884">
      <w:pPr>
        <w:numPr>
          <w:ilvl w:val="0"/>
          <w:numId w:val="148"/>
        </w:numPr>
        <w:rPr>
          <w:lang w:val="en-AU"/>
        </w:rPr>
      </w:pPr>
      <w:r w:rsidRPr="00936884">
        <w:rPr>
          <w:lang w:val="en-AU"/>
        </w:rPr>
        <w:t>Readiness for second balls and transitions</w:t>
      </w:r>
    </w:p>
    <w:p w14:paraId="5544C121" w14:textId="77777777" w:rsidR="00936884" w:rsidRPr="00936884" w:rsidRDefault="00936884" w:rsidP="00936884">
      <w:pPr>
        <w:rPr>
          <w:b/>
          <w:bCs/>
          <w:lang w:val="en-AU"/>
        </w:rPr>
      </w:pPr>
      <w:r w:rsidRPr="00936884">
        <w:rPr>
          <w:b/>
          <w:bCs/>
          <w:lang w:val="en-AU"/>
        </w:rPr>
        <w:t>Coaching Focus</w:t>
      </w:r>
    </w:p>
    <w:p w14:paraId="49B1E60E" w14:textId="77777777" w:rsidR="00936884" w:rsidRPr="00936884" w:rsidRDefault="00936884" w:rsidP="00936884">
      <w:pPr>
        <w:numPr>
          <w:ilvl w:val="0"/>
          <w:numId w:val="149"/>
        </w:numPr>
        <w:rPr>
          <w:lang w:val="en-AU"/>
        </w:rPr>
      </w:pPr>
      <w:r w:rsidRPr="00936884">
        <w:rPr>
          <w:lang w:val="en-AU"/>
        </w:rPr>
        <w:t>Simple routines</w:t>
      </w:r>
    </w:p>
    <w:p w14:paraId="48D38379" w14:textId="77777777" w:rsidR="00936884" w:rsidRPr="00936884" w:rsidRDefault="00936884" w:rsidP="00936884">
      <w:pPr>
        <w:numPr>
          <w:ilvl w:val="0"/>
          <w:numId w:val="149"/>
        </w:numPr>
        <w:rPr>
          <w:lang w:val="en-AU"/>
        </w:rPr>
      </w:pPr>
      <w:r w:rsidRPr="00936884">
        <w:rPr>
          <w:lang w:val="en-AU"/>
        </w:rPr>
        <w:t>Clear triggers</w:t>
      </w:r>
    </w:p>
    <w:p w14:paraId="7567915F" w14:textId="77777777" w:rsidR="00936884" w:rsidRPr="00936884" w:rsidRDefault="00936884" w:rsidP="00936884">
      <w:pPr>
        <w:numPr>
          <w:ilvl w:val="0"/>
          <w:numId w:val="149"/>
        </w:numPr>
        <w:rPr>
          <w:lang w:val="en-AU"/>
        </w:rPr>
      </w:pPr>
      <w:r w:rsidRPr="00936884">
        <w:rPr>
          <w:lang w:val="en-AU"/>
        </w:rPr>
        <w:t>Collective responsibility</w:t>
      </w:r>
    </w:p>
    <w:p w14:paraId="2140D03E" w14:textId="77777777" w:rsidR="00936884" w:rsidRPr="00936884" w:rsidRDefault="00936884" w:rsidP="00936884">
      <w:pPr>
        <w:numPr>
          <w:ilvl w:val="0"/>
          <w:numId w:val="149"/>
        </w:numPr>
        <w:rPr>
          <w:lang w:val="en-AU"/>
        </w:rPr>
      </w:pPr>
      <w:r w:rsidRPr="00936884">
        <w:rPr>
          <w:lang w:val="en-AU"/>
        </w:rPr>
        <w:t>Defensive readiness after attack</w:t>
      </w:r>
    </w:p>
    <w:p w14:paraId="4E818F33" w14:textId="77777777" w:rsidR="00936884" w:rsidRPr="00936884" w:rsidRDefault="00936884" w:rsidP="00936884">
      <w:pPr>
        <w:rPr>
          <w:lang w:val="en-AU"/>
        </w:rPr>
      </w:pPr>
      <w:r w:rsidRPr="00936884">
        <w:rPr>
          <w:lang w:val="en-AU"/>
        </w:rPr>
        <w:t>Set pieces reinforce:</w:t>
      </w:r>
    </w:p>
    <w:p w14:paraId="5B5F659A" w14:textId="77777777" w:rsidR="00936884" w:rsidRPr="00936884" w:rsidRDefault="00936884" w:rsidP="00936884">
      <w:pPr>
        <w:numPr>
          <w:ilvl w:val="0"/>
          <w:numId w:val="150"/>
        </w:numPr>
        <w:rPr>
          <w:lang w:val="en-AU"/>
        </w:rPr>
      </w:pPr>
      <w:proofErr w:type="gramStart"/>
      <w:r w:rsidRPr="00936884">
        <w:rPr>
          <w:lang w:val="en-AU"/>
        </w:rPr>
        <w:t>Duel</w:t>
      </w:r>
      <w:proofErr w:type="gramEnd"/>
      <w:r w:rsidRPr="00936884">
        <w:rPr>
          <w:lang w:val="en-AU"/>
        </w:rPr>
        <w:t xml:space="preserve"> Mentality</w:t>
      </w:r>
    </w:p>
    <w:p w14:paraId="75C9A91F" w14:textId="77777777" w:rsidR="00936884" w:rsidRPr="00936884" w:rsidRDefault="00936884" w:rsidP="00936884">
      <w:pPr>
        <w:numPr>
          <w:ilvl w:val="0"/>
          <w:numId w:val="150"/>
        </w:numPr>
        <w:rPr>
          <w:lang w:val="en-AU"/>
        </w:rPr>
      </w:pPr>
      <w:r w:rsidRPr="00936884">
        <w:rPr>
          <w:lang w:val="en-AU"/>
        </w:rPr>
        <w:t>Compactness</w:t>
      </w:r>
    </w:p>
    <w:p w14:paraId="546A04D8" w14:textId="77777777" w:rsidR="00936884" w:rsidRPr="00936884" w:rsidRDefault="00936884" w:rsidP="00936884">
      <w:pPr>
        <w:numPr>
          <w:ilvl w:val="0"/>
          <w:numId w:val="150"/>
        </w:numPr>
        <w:rPr>
          <w:lang w:val="en-AU"/>
        </w:rPr>
      </w:pPr>
      <w:r w:rsidRPr="00936884">
        <w:rPr>
          <w:lang w:val="en-AU"/>
        </w:rPr>
        <w:t>Transition awareness</w:t>
      </w:r>
    </w:p>
    <w:p w14:paraId="0248B29B" w14:textId="77777777" w:rsidR="00936884" w:rsidRPr="00936884" w:rsidRDefault="00936884" w:rsidP="00936884">
      <w:pPr>
        <w:rPr>
          <w:lang w:val="en-AU"/>
        </w:rPr>
      </w:pPr>
      <w:r w:rsidRPr="00936884">
        <w:rPr>
          <w:lang w:val="en-AU"/>
        </w:rPr>
        <w:t xml:space="preserve">They are trained </w:t>
      </w:r>
      <w:r w:rsidRPr="00936884">
        <w:rPr>
          <w:b/>
          <w:bCs/>
          <w:lang w:val="en-AU"/>
        </w:rPr>
        <w:t>inside football rhythm</w:t>
      </w:r>
      <w:r w:rsidRPr="00936884">
        <w:rPr>
          <w:lang w:val="en-AU"/>
        </w:rPr>
        <w:t>, not isolated blocks.</w:t>
      </w:r>
    </w:p>
    <w:p w14:paraId="39F89982" w14:textId="77777777" w:rsidR="00936884" w:rsidRPr="00936884" w:rsidRDefault="00000000" w:rsidP="00936884">
      <w:pPr>
        <w:rPr>
          <w:lang w:val="en-AU"/>
        </w:rPr>
      </w:pPr>
      <w:r>
        <w:rPr>
          <w:lang w:val="en-AU"/>
        </w:rPr>
        <w:pict w14:anchorId="31DF9AF1">
          <v:rect id="_x0000_i1123" style="width:0;height:1.5pt" o:hralign="center" o:hrstd="t" o:hr="t" fillcolor="#a0a0a0" stroked="f"/>
        </w:pict>
      </w:r>
    </w:p>
    <w:p w14:paraId="14568946" w14:textId="5B0B40F9" w:rsidR="00156858" w:rsidRDefault="00156858">
      <w:pPr>
        <w:spacing w:after="200" w:line="276" w:lineRule="auto"/>
      </w:pPr>
      <w:r>
        <w:br w:type="page"/>
      </w:r>
    </w:p>
    <w:p w14:paraId="59C885B8" w14:textId="77777777" w:rsidR="001218C4" w:rsidRDefault="001218C4" w:rsidP="00EA03D0"/>
    <w:p w14:paraId="74B323E2" w14:textId="77777777" w:rsidR="001218C4" w:rsidRDefault="001218C4" w:rsidP="00EA03D0"/>
    <w:p w14:paraId="6AA09840" w14:textId="2C922B92" w:rsidR="00475C5C" w:rsidRDefault="004E5137" w:rsidP="00EA03D0">
      <w:pPr>
        <w:pStyle w:val="Heading2"/>
      </w:pPr>
      <w:r>
        <w:t>7</w:t>
      </w:r>
      <w:r w:rsidR="007E63BE">
        <w:t>. Evaluation &amp; Progression</w:t>
      </w:r>
    </w:p>
    <w:p w14:paraId="0B465D50" w14:textId="77777777" w:rsidR="00C331C7" w:rsidRPr="00C331C7" w:rsidRDefault="00C331C7" w:rsidP="00C331C7">
      <w:pPr>
        <w:rPr>
          <w:b/>
          <w:bCs/>
          <w:lang w:val="en-AU"/>
        </w:rPr>
      </w:pPr>
      <w:r w:rsidRPr="00C331C7">
        <w:rPr>
          <w:b/>
          <w:bCs/>
          <w:lang w:val="en-AU"/>
        </w:rPr>
        <w:t>7.1 Why Evaluation Matters in a Development Curriculum</w:t>
      </w:r>
    </w:p>
    <w:p w14:paraId="257674BF" w14:textId="77777777" w:rsidR="00C331C7" w:rsidRPr="00C331C7" w:rsidRDefault="00C331C7" w:rsidP="00C331C7">
      <w:pPr>
        <w:rPr>
          <w:lang w:val="en-AU"/>
        </w:rPr>
      </w:pPr>
      <w:r w:rsidRPr="00C331C7">
        <w:rPr>
          <w:lang w:val="en-AU"/>
        </w:rPr>
        <w:t xml:space="preserve">In a true player development environment, evaluation is not an endpoint — it is a </w:t>
      </w:r>
      <w:r w:rsidRPr="00C331C7">
        <w:rPr>
          <w:b/>
          <w:bCs/>
          <w:lang w:val="en-AU"/>
        </w:rPr>
        <w:t>guiding mechanism</w:t>
      </w:r>
      <w:r w:rsidRPr="00C331C7">
        <w:rPr>
          <w:lang w:val="en-AU"/>
        </w:rPr>
        <w:t>.</w:t>
      </w:r>
    </w:p>
    <w:p w14:paraId="4C697D15" w14:textId="77777777" w:rsidR="00C331C7" w:rsidRPr="00C331C7" w:rsidRDefault="00C331C7" w:rsidP="00C331C7">
      <w:pPr>
        <w:rPr>
          <w:lang w:val="en-AU"/>
        </w:rPr>
      </w:pPr>
      <w:r w:rsidRPr="00C331C7">
        <w:rPr>
          <w:lang w:val="en-AU"/>
        </w:rPr>
        <w:t>At Belconnen United FC, evaluation exists to help us understand:</w:t>
      </w:r>
    </w:p>
    <w:p w14:paraId="05F0633A" w14:textId="77777777" w:rsidR="00C331C7" w:rsidRPr="00C331C7" w:rsidRDefault="00C331C7" w:rsidP="00C331C7">
      <w:pPr>
        <w:numPr>
          <w:ilvl w:val="0"/>
          <w:numId w:val="153"/>
        </w:numPr>
        <w:rPr>
          <w:lang w:val="en-AU"/>
        </w:rPr>
      </w:pPr>
      <w:r w:rsidRPr="00C331C7">
        <w:rPr>
          <w:lang w:val="en-AU"/>
        </w:rPr>
        <w:t>how players are learning,</w:t>
      </w:r>
    </w:p>
    <w:p w14:paraId="721B5E51" w14:textId="77777777" w:rsidR="00C331C7" w:rsidRPr="00C331C7" w:rsidRDefault="00C331C7" w:rsidP="00C331C7">
      <w:pPr>
        <w:numPr>
          <w:ilvl w:val="0"/>
          <w:numId w:val="153"/>
        </w:numPr>
        <w:rPr>
          <w:lang w:val="en-AU"/>
        </w:rPr>
      </w:pPr>
      <w:r w:rsidRPr="00C331C7">
        <w:rPr>
          <w:lang w:val="en-AU"/>
        </w:rPr>
        <w:t>how effectively our football ideas are being absorbed,</w:t>
      </w:r>
    </w:p>
    <w:p w14:paraId="1EFE36C0" w14:textId="77777777" w:rsidR="00C331C7" w:rsidRPr="00C331C7" w:rsidRDefault="00C331C7" w:rsidP="00C331C7">
      <w:pPr>
        <w:numPr>
          <w:ilvl w:val="0"/>
          <w:numId w:val="153"/>
        </w:numPr>
        <w:rPr>
          <w:lang w:val="en-AU"/>
        </w:rPr>
      </w:pPr>
      <w:r w:rsidRPr="00C331C7">
        <w:rPr>
          <w:lang w:val="en-AU"/>
        </w:rPr>
        <w:t>and whether our environment is supporting long-term development.</w:t>
      </w:r>
    </w:p>
    <w:p w14:paraId="198717D4" w14:textId="77777777" w:rsidR="00C331C7" w:rsidRPr="00C331C7" w:rsidRDefault="00C331C7" w:rsidP="00C331C7">
      <w:pPr>
        <w:rPr>
          <w:lang w:val="en-AU"/>
        </w:rPr>
      </w:pPr>
      <w:r w:rsidRPr="00C331C7">
        <w:rPr>
          <w:lang w:val="en-AU"/>
        </w:rPr>
        <w:t>This reflects the Croatian view that development cannot be separated from observation.</w:t>
      </w:r>
      <w:r w:rsidRPr="00C331C7">
        <w:rPr>
          <w:lang w:val="en-AU"/>
        </w:rPr>
        <w:br/>
        <w:t>Players do not develop in straight lines, and progress cannot be reduced to match results or short-term performance indicators.</w:t>
      </w:r>
    </w:p>
    <w:p w14:paraId="6EA9DCB4" w14:textId="77777777" w:rsidR="00C331C7" w:rsidRPr="00C331C7" w:rsidRDefault="00C331C7" w:rsidP="00C331C7">
      <w:pPr>
        <w:rPr>
          <w:lang w:val="en-AU"/>
        </w:rPr>
      </w:pPr>
      <w:r w:rsidRPr="00C331C7">
        <w:rPr>
          <w:lang w:val="en-AU"/>
        </w:rPr>
        <w:t>Instead, evaluation must answer deeper questions:</w:t>
      </w:r>
    </w:p>
    <w:p w14:paraId="0584EA8B" w14:textId="77777777" w:rsidR="00C331C7" w:rsidRPr="00C331C7" w:rsidRDefault="00C331C7" w:rsidP="00C331C7">
      <w:pPr>
        <w:numPr>
          <w:ilvl w:val="0"/>
          <w:numId w:val="154"/>
        </w:numPr>
        <w:rPr>
          <w:lang w:val="en-AU"/>
        </w:rPr>
      </w:pPr>
      <w:r w:rsidRPr="00C331C7">
        <w:rPr>
          <w:i/>
          <w:iCs/>
          <w:lang w:val="en-AU"/>
        </w:rPr>
        <w:t>Is the player understanding the game more clearly?</w:t>
      </w:r>
    </w:p>
    <w:p w14:paraId="5726816E" w14:textId="77777777" w:rsidR="00C331C7" w:rsidRPr="00C331C7" w:rsidRDefault="00C331C7" w:rsidP="00C331C7">
      <w:pPr>
        <w:numPr>
          <w:ilvl w:val="0"/>
          <w:numId w:val="154"/>
        </w:numPr>
        <w:rPr>
          <w:lang w:val="en-AU"/>
        </w:rPr>
      </w:pPr>
      <w:r w:rsidRPr="00C331C7">
        <w:rPr>
          <w:i/>
          <w:iCs/>
          <w:lang w:val="en-AU"/>
        </w:rPr>
        <w:t>Are decisions improving under pressure?</w:t>
      </w:r>
    </w:p>
    <w:p w14:paraId="7B4035DE" w14:textId="77777777" w:rsidR="00C331C7" w:rsidRPr="00C331C7" w:rsidRDefault="00C331C7" w:rsidP="00C331C7">
      <w:pPr>
        <w:numPr>
          <w:ilvl w:val="0"/>
          <w:numId w:val="154"/>
        </w:numPr>
        <w:rPr>
          <w:lang w:val="en-AU"/>
        </w:rPr>
      </w:pPr>
      <w:r w:rsidRPr="00C331C7">
        <w:rPr>
          <w:i/>
          <w:iCs/>
          <w:lang w:val="en-AU"/>
        </w:rPr>
        <w:t>Is behaviour becoming more consistent across different situations?</w:t>
      </w:r>
    </w:p>
    <w:p w14:paraId="695F8ED7" w14:textId="77777777" w:rsidR="00C331C7" w:rsidRPr="00C331C7" w:rsidRDefault="00C331C7" w:rsidP="00C331C7">
      <w:pPr>
        <w:rPr>
          <w:lang w:val="en-AU"/>
        </w:rPr>
      </w:pPr>
      <w:r w:rsidRPr="00C331C7">
        <w:rPr>
          <w:lang w:val="en-AU"/>
        </w:rPr>
        <w:t xml:space="preserve">In this curriculum, evaluation is therefore positioned as a </w:t>
      </w:r>
      <w:r w:rsidRPr="00C331C7">
        <w:rPr>
          <w:b/>
          <w:bCs/>
          <w:lang w:val="en-AU"/>
        </w:rPr>
        <w:t>continuous, reflective process</w:t>
      </w:r>
      <w:r w:rsidRPr="00C331C7">
        <w:rPr>
          <w:lang w:val="en-AU"/>
        </w:rPr>
        <w:t>, embedded in daily coaching practice rather than a formal grading system.</w:t>
      </w:r>
    </w:p>
    <w:p w14:paraId="11F7BE6D" w14:textId="77777777" w:rsidR="00C331C7" w:rsidRPr="00C331C7" w:rsidRDefault="00000000" w:rsidP="00C331C7">
      <w:pPr>
        <w:rPr>
          <w:lang w:val="en-AU"/>
        </w:rPr>
      </w:pPr>
      <w:r>
        <w:rPr>
          <w:lang w:val="en-AU"/>
        </w:rPr>
        <w:pict w14:anchorId="08D39E0F">
          <v:rect id="_x0000_i1124" style="width:0;height:1.5pt" o:hralign="center" o:hrstd="t" o:hr="t" fillcolor="#a0a0a0" stroked="f"/>
        </w:pict>
      </w:r>
    </w:p>
    <w:p w14:paraId="685119C9" w14:textId="77777777" w:rsidR="00C331C7" w:rsidRPr="00C331C7" w:rsidRDefault="00C331C7" w:rsidP="00C331C7">
      <w:pPr>
        <w:rPr>
          <w:b/>
          <w:bCs/>
          <w:lang w:val="en-AU"/>
        </w:rPr>
      </w:pPr>
      <w:r w:rsidRPr="00C331C7">
        <w:rPr>
          <w:b/>
          <w:bCs/>
          <w:lang w:val="en-AU"/>
        </w:rPr>
        <w:t>7.2 Croatian Development Logic: Evaluation as Observation</w:t>
      </w:r>
    </w:p>
    <w:p w14:paraId="0A572B16" w14:textId="77777777" w:rsidR="00C331C7" w:rsidRPr="00C331C7" w:rsidRDefault="00C331C7" w:rsidP="00C331C7">
      <w:pPr>
        <w:rPr>
          <w:lang w:val="en-AU"/>
        </w:rPr>
      </w:pPr>
      <w:r w:rsidRPr="00C331C7">
        <w:rPr>
          <w:lang w:val="en-AU"/>
        </w:rPr>
        <w:t>In Croatian methodology, evaluation is rarely presented as a standalone process.</w:t>
      </w:r>
      <w:r w:rsidRPr="00C331C7">
        <w:rPr>
          <w:lang w:val="en-AU"/>
        </w:rPr>
        <w:br/>
        <w:t xml:space="preserve">It is </w:t>
      </w:r>
      <w:r w:rsidRPr="00C331C7">
        <w:rPr>
          <w:b/>
          <w:bCs/>
          <w:lang w:val="en-AU"/>
        </w:rPr>
        <w:t>woven into coaching itself</w:t>
      </w:r>
      <w:r w:rsidRPr="00C331C7">
        <w:rPr>
          <w:lang w:val="en-AU"/>
        </w:rPr>
        <w:t>.</w:t>
      </w:r>
    </w:p>
    <w:p w14:paraId="4D1C9028" w14:textId="77777777" w:rsidR="00C331C7" w:rsidRPr="00C331C7" w:rsidRDefault="00C331C7" w:rsidP="00C331C7">
      <w:pPr>
        <w:rPr>
          <w:lang w:val="en-AU"/>
        </w:rPr>
      </w:pPr>
      <w:r w:rsidRPr="00C331C7">
        <w:rPr>
          <w:lang w:val="en-AU"/>
        </w:rPr>
        <w:t>Coaches are trained to observe:</w:t>
      </w:r>
    </w:p>
    <w:p w14:paraId="5BD32BF7" w14:textId="77777777" w:rsidR="00C331C7" w:rsidRPr="00C331C7" w:rsidRDefault="00C331C7" w:rsidP="00C331C7">
      <w:pPr>
        <w:numPr>
          <w:ilvl w:val="0"/>
          <w:numId w:val="155"/>
        </w:numPr>
        <w:rPr>
          <w:lang w:val="en-AU"/>
        </w:rPr>
      </w:pPr>
      <w:r w:rsidRPr="00C331C7">
        <w:rPr>
          <w:lang w:val="en-AU"/>
        </w:rPr>
        <w:t>what players recognise,</w:t>
      </w:r>
    </w:p>
    <w:p w14:paraId="4F4A8FFA" w14:textId="77777777" w:rsidR="00C331C7" w:rsidRPr="00C331C7" w:rsidRDefault="00C331C7" w:rsidP="00C331C7">
      <w:pPr>
        <w:numPr>
          <w:ilvl w:val="0"/>
          <w:numId w:val="155"/>
        </w:numPr>
        <w:rPr>
          <w:lang w:val="en-AU"/>
        </w:rPr>
      </w:pPr>
      <w:r w:rsidRPr="00C331C7">
        <w:rPr>
          <w:lang w:val="en-AU"/>
        </w:rPr>
        <w:t>how they respond to changing game situations,</w:t>
      </w:r>
    </w:p>
    <w:p w14:paraId="7A823D36" w14:textId="77777777" w:rsidR="00C331C7" w:rsidRPr="00C331C7" w:rsidRDefault="00C331C7" w:rsidP="00C331C7">
      <w:pPr>
        <w:numPr>
          <w:ilvl w:val="0"/>
          <w:numId w:val="155"/>
        </w:numPr>
        <w:rPr>
          <w:lang w:val="en-AU"/>
        </w:rPr>
      </w:pPr>
      <w:r w:rsidRPr="00C331C7">
        <w:rPr>
          <w:lang w:val="en-AU"/>
        </w:rPr>
        <w:t>and whether correct actions repeat when conditions become more demanding.</w:t>
      </w:r>
    </w:p>
    <w:p w14:paraId="71734730" w14:textId="77777777" w:rsidR="00C331C7" w:rsidRPr="00C331C7" w:rsidRDefault="00C331C7" w:rsidP="00C331C7">
      <w:pPr>
        <w:rPr>
          <w:lang w:val="en-AU"/>
        </w:rPr>
      </w:pPr>
      <w:r w:rsidRPr="00C331C7">
        <w:rPr>
          <w:lang w:val="en-AU"/>
        </w:rPr>
        <w:t>This approach prioritises:</w:t>
      </w:r>
    </w:p>
    <w:p w14:paraId="6E7EDEF7" w14:textId="77777777" w:rsidR="00C331C7" w:rsidRPr="00C331C7" w:rsidRDefault="00C331C7" w:rsidP="00C331C7">
      <w:pPr>
        <w:numPr>
          <w:ilvl w:val="0"/>
          <w:numId w:val="156"/>
        </w:numPr>
        <w:rPr>
          <w:lang w:val="en-AU"/>
        </w:rPr>
      </w:pPr>
      <w:r w:rsidRPr="00C331C7">
        <w:rPr>
          <w:b/>
          <w:bCs/>
          <w:lang w:val="en-AU"/>
        </w:rPr>
        <w:t>behaviour over outcome</w:t>
      </w:r>
      <w:r w:rsidRPr="00C331C7">
        <w:rPr>
          <w:lang w:val="en-AU"/>
        </w:rPr>
        <w:t>,</w:t>
      </w:r>
    </w:p>
    <w:p w14:paraId="143CA48A" w14:textId="77777777" w:rsidR="00C331C7" w:rsidRPr="00C331C7" w:rsidRDefault="00C331C7" w:rsidP="00C331C7">
      <w:pPr>
        <w:numPr>
          <w:ilvl w:val="0"/>
          <w:numId w:val="156"/>
        </w:numPr>
        <w:rPr>
          <w:lang w:val="en-AU"/>
        </w:rPr>
      </w:pPr>
      <w:r w:rsidRPr="00C331C7">
        <w:rPr>
          <w:b/>
          <w:bCs/>
          <w:lang w:val="en-AU"/>
        </w:rPr>
        <w:t>decision quality over execution perfection</w:t>
      </w:r>
      <w:r w:rsidRPr="00C331C7">
        <w:rPr>
          <w:lang w:val="en-AU"/>
        </w:rPr>
        <w:t>,</w:t>
      </w:r>
    </w:p>
    <w:p w14:paraId="758110E1" w14:textId="77777777" w:rsidR="00C331C7" w:rsidRPr="00C331C7" w:rsidRDefault="00C331C7" w:rsidP="00C331C7">
      <w:pPr>
        <w:numPr>
          <w:ilvl w:val="0"/>
          <w:numId w:val="156"/>
        </w:numPr>
        <w:rPr>
          <w:lang w:val="en-AU"/>
        </w:rPr>
      </w:pPr>
      <w:r w:rsidRPr="00C331C7">
        <w:rPr>
          <w:b/>
          <w:bCs/>
          <w:lang w:val="en-AU"/>
        </w:rPr>
        <w:t>learning readiness over chronological age</w:t>
      </w:r>
      <w:r w:rsidRPr="00C331C7">
        <w:rPr>
          <w:lang w:val="en-AU"/>
        </w:rPr>
        <w:t>.</w:t>
      </w:r>
    </w:p>
    <w:p w14:paraId="73718444" w14:textId="77777777" w:rsidR="00C331C7" w:rsidRPr="00C331C7" w:rsidRDefault="00C331C7" w:rsidP="00C331C7">
      <w:pPr>
        <w:rPr>
          <w:lang w:val="en-AU"/>
        </w:rPr>
      </w:pPr>
      <w:r w:rsidRPr="00C331C7">
        <w:rPr>
          <w:lang w:val="en-AU"/>
        </w:rPr>
        <w:t>Belco’s curriculum adopts this same logic, but articulates it more explicitly so that:</w:t>
      </w:r>
    </w:p>
    <w:p w14:paraId="64EC20B5" w14:textId="77777777" w:rsidR="00C331C7" w:rsidRPr="00C331C7" w:rsidRDefault="00C331C7" w:rsidP="00C331C7">
      <w:pPr>
        <w:numPr>
          <w:ilvl w:val="0"/>
          <w:numId w:val="157"/>
        </w:numPr>
        <w:rPr>
          <w:lang w:val="en-AU"/>
        </w:rPr>
      </w:pPr>
      <w:r w:rsidRPr="00C331C7">
        <w:rPr>
          <w:lang w:val="en-AU"/>
        </w:rPr>
        <w:t>coaches with different backgrounds share the same reference point,</w:t>
      </w:r>
    </w:p>
    <w:p w14:paraId="51AFB145" w14:textId="77777777" w:rsidR="00C331C7" w:rsidRPr="00C331C7" w:rsidRDefault="00C331C7" w:rsidP="00C331C7">
      <w:pPr>
        <w:numPr>
          <w:ilvl w:val="0"/>
          <w:numId w:val="157"/>
        </w:numPr>
        <w:rPr>
          <w:lang w:val="en-AU"/>
        </w:rPr>
      </w:pPr>
      <w:r w:rsidRPr="00C331C7">
        <w:rPr>
          <w:lang w:val="en-AU"/>
        </w:rPr>
        <w:t>expectations remain aligned across age groups,</w:t>
      </w:r>
    </w:p>
    <w:p w14:paraId="5C308506" w14:textId="77777777" w:rsidR="00C331C7" w:rsidRPr="00C331C7" w:rsidRDefault="00C331C7" w:rsidP="00C331C7">
      <w:pPr>
        <w:numPr>
          <w:ilvl w:val="0"/>
          <w:numId w:val="157"/>
        </w:numPr>
        <w:rPr>
          <w:lang w:val="en-AU"/>
        </w:rPr>
      </w:pPr>
      <w:r w:rsidRPr="00C331C7">
        <w:rPr>
          <w:lang w:val="en-AU"/>
        </w:rPr>
        <w:t>and progression decisions are made with clarity and consistency.</w:t>
      </w:r>
    </w:p>
    <w:p w14:paraId="4C6C12AB" w14:textId="77777777" w:rsidR="00C331C7" w:rsidRPr="00C331C7" w:rsidRDefault="00C331C7" w:rsidP="00C331C7">
      <w:pPr>
        <w:rPr>
          <w:lang w:val="en-AU"/>
        </w:rPr>
      </w:pPr>
      <w:r w:rsidRPr="00C331C7">
        <w:rPr>
          <w:lang w:val="en-AU"/>
        </w:rPr>
        <w:t xml:space="preserve">Evaluation, in this sense, is not something done </w:t>
      </w:r>
      <w:r w:rsidRPr="00C331C7">
        <w:rPr>
          <w:i/>
          <w:iCs/>
          <w:lang w:val="en-AU"/>
        </w:rPr>
        <w:t>to</w:t>
      </w:r>
      <w:r w:rsidRPr="00C331C7">
        <w:rPr>
          <w:lang w:val="en-AU"/>
        </w:rPr>
        <w:t xml:space="preserve"> players — it is something coaches do </w:t>
      </w:r>
      <w:r w:rsidRPr="00C331C7">
        <w:rPr>
          <w:i/>
          <w:iCs/>
          <w:lang w:val="en-AU"/>
        </w:rPr>
        <w:t>with attention and intent</w:t>
      </w:r>
      <w:r w:rsidRPr="00C331C7">
        <w:rPr>
          <w:lang w:val="en-AU"/>
        </w:rPr>
        <w:t xml:space="preserve"> as part of the learning process.</w:t>
      </w:r>
    </w:p>
    <w:p w14:paraId="6914FBA4" w14:textId="77777777" w:rsidR="00C331C7" w:rsidRPr="00C331C7" w:rsidRDefault="00000000" w:rsidP="00C331C7">
      <w:pPr>
        <w:rPr>
          <w:lang w:val="en-AU"/>
        </w:rPr>
      </w:pPr>
      <w:r>
        <w:rPr>
          <w:lang w:val="en-AU"/>
        </w:rPr>
        <w:pict w14:anchorId="39636597">
          <v:rect id="_x0000_i1125" style="width:0;height:1.5pt" o:hralign="center" o:hrstd="t" o:hr="t" fillcolor="#a0a0a0" stroked="f"/>
        </w:pict>
      </w:r>
    </w:p>
    <w:p w14:paraId="6506B464" w14:textId="77777777" w:rsidR="00C331C7" w:rsidRPr="00C331C7" w:rsidRDefault="00C331C7" w:rsidP="00C331C7">
      <w:pPr>
        <w:rPr>
          <w:b/>
          <w:bCs/>
          <w:lang w:val="en-AU"/>
        </w:rPr>
      </w:pPr>
      <w:r w:rsidRPr="00C331C7">
        <w:rPr>
          <w:b/>
          <w:bCs/>
          <w:lang w:val="en-AU"/>
        </w:rPr>
        <w:t>7.3 Evaluating the Player: Behaviour, Not Labels</w:t>
      </w:r>
    </w:p>
    <w:p w14:paraId="4D435D28" w14:textId="77777777" w:rsidR="00C331C7" w:rsidRPr="00C331C7" w:rsidRDefault="00C331C7" w:rsidP="00C331C7">
      <w:pPr>
        <w:rPr>
          <w:lang w:val="en-AU"/>
        </w:rPr>
      </w:pPr>
      <w:r w:rsidRPr="00C331C7">
        <w:rPr>
          <w:lang w:val="en-AU"/>
        </w:rPr>
        <w:t xml:space="preserve">Player evaluation within the Belco curriculum focuses on </w:t>
      </w:r>
      <w:r w:rsidRPr="00C331C7">
        <w:rPr>
          <w:b/>
          <w:bCs/>
          <w:lang w:val="en-AU"/>
        </w:rPr>
        <w:t>what the player does in the game</w:t>
      </w:r>
      <w:r w:rsidRPr="00C331C7">
        <w:rPr>
          <w:lang w:val="en-AU"/>
        </w:rPr>
        <w:t>, not what we call them.</w:t>
      </w:r>
    </w:p>
    <w:p w14:paraId="2C59B8E6" w14:textId="77777777" w:rsidR="00C331C7" w:rsidRPr="00C331C7" w:rsidRDefault="00C331C7" w:rsidP="00C331C7">
      <w:pPr>
        <w:rPr>
          <w:lang w:val="en-AU"/>
        </w:rPr>
      </w:pPr>
      <w:r w:rsidRPr="00C331C7">
        <w:rPr>
          <w:lang w:val="en-AU"/>
        </w:rPr>
        <w:t>Rather than categorising players by roles, positions, or outcomes, we observe how they behave across the four moments of the game:</w:t>
      </w:r>
    </w:p>
    <w:p w14:paraId="09172294" w14:textId="77777777" w:rsidR="00C331C7" w:rsidRPr="00C331C7" w:rsidRDefault="00C331C7" w:rsidP="00C331C7">
      <w:pPr>
        <w:numPr>
          <w:ilvl w:val="0"/>
          <w:numId w:val="158"/>
        </w:numPr>
        <w:rPr>
          <w:lang w:val="en-AU"/>
        </w:rPr>
      </w:pPr>
      <w:r w:rsidRPr="00C331C7">
        <w:rPr>
          <w:lang w:val="en-AU"/>
        </w:rPr>
        <w:t>in possession,</w:t>
      </w:r>
    </w:p>
    <w:p w14:paraId="57964521" w14:textId="77777777" w:rsidR="00C331C7" w:rsidRPr="00C331C7" w:rsidRDefault="00C331C7" w:rsidP="00C331C7">
      <w:pPr>
        <w:numPr>
          <w:ilvl w:val="0"/>
          <w:numId w:val="158"/>
        </w:numPr>
        <w:rPr>
          <w:lang w:val="en-AU"/>
        </w:rPr>
      </w:pPr>
      <w:r w:rsidRPr="00C331C7">
        <w:rPr>
          <w:lang w:val="en-AU"/>
        </w:rPr>
        <w:t>out of possession,</w:t>
      </w:r>
    </w:p>
    <w:p w14:paraId="3AE6FA20" w14:textId="77777777" w:rsidR="00C331C7" w:rsidRPr="00C331C7" w:rsidRDefault="00C331C7" w:rsidP="00C331C7">
      <w:pPr>
        <w:numPr>
          <w:ilvl w:val="0"/>
          <w:numId w:val="158"/>
        </w:numPr>
        <w:rPr>
          <w:lang w:val="en-AU"/>
        </w:rPr>
      </w:pPr>
      <w:r w:rsidRPr="00C331C7">
        <w:rPr>
          <w:lang w:val="en-AU"/>
        </w:rPr>
        <w:t>during transition to attack,</w:t>
      </w:r>
    </w:p>
    <w:p w14:paraId="4A16701F" w14:textId="77777777" w:rsidR="00C331C7" w:rsidRPr="00C331C7" w:rsidRDefault="00C331C7" w:rsidP="00C331C7">
      <w:pPr>
        <w:numPr>
          <w:ilvl w:val="0"/>
          <w:numId w:val="158"/>
        </w:numPr>
        <w:rPr>
          <w:lang w:val="en-AU"/>
        </w:rPr>
      </w:pPr>
      <w:r w:rsidRPr="00C331C7">
        <w:rPr>
          <w:lang w:val="en-AU"/>
        </w:rPr>
        <w:t>and during transition to defence.</w:t>
      </w:r>
    </w:p>
    <w:p w14:paraId="59D82E93" w14:textId="77777777" w:rsidR="00C331C7" w:rsidRPr="00C331C7" w:rsidRDefault="00C331C7" w:rsidP="00C331C7">
      <w:pPr>
        <w:rPr>
          <w:lang w:val="en-AU"/>
        </w:rPr>
      </w:pPr>
      <w:r w:rsidRPr="00C331C7">
        <w:rPr>
          <w:lang w:val="en-AU"/>
        </w:rPr>
        <w:t>Across all phases, evaluation considers four interconnected dimensions:</w:t>
      </w:r>
    </w:p>
    <w:p w14:paraId="557FAB05" w14:textId="77777777" w:rsidR="00C331C7" w:rsidRPr="00C331C7" w:rsidRDefault="00C331C7" w:rsidP="00C331C7">
      <w:pPr>
        <w:numPr>
          <w:ilvl w:val="0"/>
          <w:numId w:val="159"/>
        </w:numPr>
        <w:rPr>
          <w:lang w:val="en-AU"/>
        </w:rPr>
      </w:pPr>
      <w:r w:rsidRPr="00C331C7">
        <w:rPr>
          <w:lang w:val="en-AU"/>
        </w:rPr>
        <w:lastRenderedPageBreak/>
        <w:t>technical behaviour under pressure,</w:t>
      </w:r>
    </w:p>
    <w:p w14:paraId="1DD0D50E" w14:textId="77777777" w:rsidR="00C331C7" w:rsidRPr="00C331C7" w:rsidRDefault="00C331C7" w:rsidP="00C331C7">
      <w:pPr>
        <w:numPr>
          <w:ilvl w:val="0"/>
          <w:numId w:val="159"/>
        </w:numPr>
        <w:rPr>
          <w:lang w:val="en-AU"/>
        </w:rPr>
      </w:pPr>
      <w:r w:rsidRPr="00C331C7">
        <w:rPr>
          <w:lang w:val="en-AU"/>
        </w:rPr>
        <w:t>tactical recognition and decision-making,</w:t>
      </w:r>
    </w:p>
    <w:p w14:paraId="6F8A45B0" w14:textId="77777777" w:rsidR="00C331C7" w:rsidRPr="00C331C7" w:rsidRDefault="00C331C7" w:rsidP="00C331C7">
      <w:pPr>
        <w:numPr>
          <w:ilvl w:val="0"/>
          <w:numId w:val="159"/>
        </w:numPr>
        <w:rPr>
          <w:lang w:val="en-AU"/>
        </w:rPr>
      </w:pPr>
      <w:r w:rsidRPr="00C331C7">
        <w:rPr>
          <w:lang w:val="en-AU"/>
        </w:rPr>
        <w:t>physical expression within football actions,</w:t>
      </w:r>
    </w:p>
    <w:p w14:paraId="26A05558" w14:textId="77777777" w:rsidR="00C331C7" w:rsidRPr="00C331C7" w:rsidRDefault="00C331C7" w:rsidP="00C331C7">
      <w:pPr>
        <w:numPr>
          <w:ilvl w:val="0"/>
          <w:numId w:val="159"/>
        </w:numPr>
        <w:rPr>
          <w:lang w:val="en-AU"/>
        </w:rPr>
      </w:pPr>
      <w:r w:rsidRPr="00C331C7">
        <w:rPr>
          <w:lang w:val="en-AU"/>
        </w:rPr>
        <w:t>and psychological response to challenge, error, and competition.</w:t>
      </w:r>
    </w:p>
    <w:p w14:paraId="6FF6D3BA" w14:textId="77777777" w:rsidR="00C331C7" w:rsidRPr="00C331C7" w:rsidRDefault="00C331C7" w:rsidP="00C331C7">
      <w:pPr>
        <w:rPr>
          <w:lang w:val="en-AU"/>
        </w:rPr>
      </w:pPr>
      <w:r w:rsidRPr="00C331C7">
        <w:rPr>
          <w:lang w:val="en-AU"/>
        </w:rPr>
        <w:t>These dimensions are never viewed in isolation.</w:t>
      </w:r>
      <w:r w:rsidRPr="00C331C7">
        <w:rPr>
          <w:lang w:val="en-AU"/>
        </w:rPr>
        <w:br/>
        <w:t xml:space="preserve">They are always interpreted </w:t>
      </w:r>
      <w:r w:rsidRPr="00C331C7">
        <w:rPr>
          <w:b/>
          <w:bCs/>
          <w:lang w:val="en-AU"/>
        </w:rPr>
        <w:t>inside the game context</w:t>
      </w:r>
      <w:r w:rsidRPr="00C331C7">
        <w:rPr>
          <w:lang w:val="en-AU"/>
        </w:rPr>
        <w:t xml:space="preserve"> and through the lens of Belco’s principles.</w:t>
      </w:r>
    </w:p>
    <w:p w14:paraId="6B2580B3" w14:textId="77777777" w:rsidR="00C331C7" w:rsidRPr="00C331C7" w:rsidRDefault="00C331C7" w:rsidP="00C331C7">
      <w:pPr>
        <w:rPr>
          <w:b/>
          <w:bCs/>
          <w:lang w:val="en-AU"/>
        </w:rPr>
      </w:pPr>
      <w:r w:rsidRPr="00C331C7">
        <w:rPr>
          <w:b/>
          <w:bCs/>
          <w:lang w:val="en-AU"/>
        </w:rPr>
        <w:t>Technical Development Phase (U10–13)</w:t>
      </w:r>
    </w:p>
    <w:p w14:paraId="18C7563B" w14:textId="77777777" w:rsidR="00C331C7" w:rsidRPr="00C331C7" w:rsidRDefault="00C331C7" w:rsidP="00C331C7">
      <w:pPr>
        <w:rPr>
          <w:lang w:val="en-AU"/>
        </w:rPr>
      </w:pPr>
      <w:r w:rsidRPr="00C331C7">
        <w:rPr>
          <w:lang w:val="en-AU"/>
        </w:rPr>
        <w:t xml:space="preserve">In the technical phase, evaluation is centred on </w:t>
      </w:r>
      <w:r w:rsidRPr="00C331C7">
        <w:rPr>
          <w:b/>
          <w:bCs/>
          <w:lang w:val="en-AU"/>
        </w:rPr>
        <w:t>confidence and fluency</w:t>
      </w:r>
      <w:r w:rsidRPr="00C331C7">
        <w:rPr>
          <w:lang w:val="en-AU"/>
        </w:rPr>
        <w:t>.</w:t>
      </w:r>
    </w:p>
    <w:p w14:paraId="3243CB02" w14:textId="77777777" w:rsidR="00C331C7" w:rsidRPr="00C331C7" w:rsidRDefault="00C331C7" w:rsidP="00C331C7">
      <w:pPr>
        <w:rPr>
          <w:lang w:val="en-AU"/>
        </w:rPr>
      </w:pPr>
      <w:r w:rsidRPr="00C331C7">
        <w:rPr>
          <w:lang w:val="en-AU"/>
        </w:rPr>
        <w:t>The key concern is not whether actions are successful, but whether players:</w:t>
      </w:r>
    </w:p>
    <w:p w14:paraId="6DCFE0B1" w14:textId="77777777" w:rsidR="00C331C7" w:rsidRPr="00C331C7" w:rsidRDefault="00C331C7" w:rsidP="00C331C7">
      <w:pPr>
        <w:numPr>
          <w:ilvl w:val="0"/>
          <w:numId w:val="160"/>
        </w:numPr>
        <w:rPr>
          <w:lang w:val="en-AU"/>
        </w:rPr>
      </w:pPr>
      <w:r w:rsidRPr="00C331C7">
        <w:rPr>
          <w:lang w:val="en-AU"/>
        </w:rPr>
        <w:t>want the ball,</w:t>
      </w:r>
    </w:p>
    <w:p w14:paraId="5AEBE5C1" w14:textId="77777777" w:rsidR="00C331C7" w:rsidRPr="00C331C7" w:rsidRDefault="00C331C7" w:rsidP="00C331C7">
      <w:pPr>
        <w:numPr>
          <w:ilvl w:val="0"/>
          <w:numId w:val="160"/>
        </w:numPr>
        <w:rPr>
          <w:lang w:val="en-AU"/>
        </w:rPr>
      </w:pPr>
      <w:r w:rsidRPr="00C331C7">
        <w:rPr>
          <w:lang w:val="en-AU"/>
        </w:rPr>
        <w:t>attempt solutions under pressure,</w:t>
      </w:r>
    </w:p>
    <w:p w14:paraId="26D9F5E8" w14:textId="77777777" w:rsidR="00C331C7" w:rsidRPr="00C331C7" w:rsidRDefault="00C331C7" w:rsidP="00C331C7">
      <w:pPr>
        <w:numPr>
          <w:ilvl w:val="0"/>
          <w:numId w:val="160"/>
        </w:numPr>
        <w:rPr>
          <w:lang w:val="en-AU"/>
        </w:rPr>
      </w:pPr>
      <w:r w:rsidRPr="00C331C7">
        <w:rPr>
          <w:lang w:val="en-AU"/>
        </w:rPr>
        <w:t>and show increasing comfort solving football problems through technique.</w:t>
      </w:r>
    </w:p>
    <w:p w14:paraId="12BB8220" w14:textId="77777777" w:rsidR="00C331C7" w:rsidRPr="00C331C7" w:rsidRDefault="00C331C7" w:rsidP="00C331C7">
      <w:pPr>
        <w:rPr>
          <w:lang w:val="en-AU"/>
        </w:rPr>
      </w:pPr>
      <w:r w:rsidRPr="00C331C7">
        <w:rPr>
          <w:lang w:val="en-AU"/>
        </w:rPr>
        <w:t>Mistakes are expected and accepted.</w:t>
      </w:r>
      <w:r w:rsidRPr="00C331C7">
        <w:rPr>
          <w:lang w:val="en-AU"/>
        </w:rPr>
        <w:br/>
        <w:t>A player who repeatedly attempts to receive, dribble, or combine — even imperfectly — is often developing faster than one who avoids involvement.</w:t>
      </w:r>
    </w:p>
    <w:p w14:paraId="3E7BCBFC" w14:textId="77777777" w:rsidR="00C331C7" w:rsidRPr="00C331C7" w:rsidRDefault="00C331C7" w:rsidP="00C331C7">
      <w:pPr>
        <w:rPr>
          <w:lang w:val="en-AU"/>
        </w:rPr>
      </w:pPr>
      <w:r w:rsidRPr="00C331C7">
        <w:rPr>
          <w:lang w:val="en-AU"/>
        </w:rPr>
        <w:t>The Croatian question at this stage is simple:</w:t>
      </w:r>
    </w:p>
    <w:p w14:paraId="2E4D4B87" w14:textId="77777777" w:rsidR="00C331C7" w:rsidRPr="00C331C7" w:rsidRDefault="00C331C7" w:rsidP="00C331C7">
      <w:pPr>
        <w:rPr>
          <w:lang w:val="en-AU"/>
        </w:rPr>
      </w:pPr>
      <w:r w:rsidRPr="00C331C7">
        <w:rPr>
          <w:i/>
          <w:iCs/>
          <w:lang w:val="en-AU"/>
        </w:rPr>
        <w:t>Is the player becoming braver and more coordinated within the game?</w:t>
      </w:r>
    </w:p>
    <w:p w14:paraId="665750BC" w14:textId="77777777" w:rsidR="00C331C7" w:rsidRPr="00C331C7" w:rsidRDefault="00000000" w:rsidP="00C331C7">
      <w:pPr>
        <w:rPr>
          <w:lang w:val="en-AU"/>
        </w:rPr>
      </w:pPr>
      <w:r>
        <w:rPr>
          <w:lang w:val="en-AU"/>
        </w:rPr>
        <w:pict w14:anchorId="353D17EA">
          <v:rect id="_x0000_i1126" style="width:0;height:1.5pt" o:hralign="center" o:hrstd="t" o:hr="t" fillcolor="#a0a0a0" stroked="f"/>
        </w:pict>
      </w:r>
    </w:p>
    <w:p w14:paraId="3EC11C35" w14:textId="77777777" w:rsidR="00C331C7" w:rsidRPr="00C331C7" w:rsidRDefault="00C331C7" w:rsidP="00C331C7">
      <w:pPr>
        <w:rPr>
          <w:b/>
          <w:bCs/>
          <w:lang w:val="en-AU"/>
        </w:rPr>
      </w:pPr>
      <w:r w:rsidRPr="00C331C7">
        <w:rPr>
          <w:b/>
          <w:bCs/>
          <w:lang w:val="en-AU"/>
        </w:rPr>
        <w:t>Tactical Development Phase (U14–15)</w:t>
      </w:r>
    </w:p>
    <w:p w14:paraId="1163E3EA" w14:textId="77777777" w:rsidR="00C331C7" w:rsidRPr="00C331C7" w:rsidRDefault="00C331C7" w:rsidP="00C331C7">
      <w:pPr>
        <w:rPr>
          <w:lang w:val="en-AU"/>
        </w:rPr>
      </w:pPr>
      <w:r w:rsidRPr="00C331C7">
        <w:rPr>
          <w:lang w:val="en-AU"/>
        </w:rPr>
        <w:t xml:space="preserve">As players enter the tactical phase, evaluation shifts toward </w:t>
      </w:r>
      <w:r w:rsidRPr="00C331C7">
        <w:rPr>
          <w:b/>
          <w:bCs/>
          <w:lang w:val="en-AU"/>
        </w:rPr>
        <w:t>understanding and application</w:t>
      </w:r>
      <w:r w:rsidRPr="00C331C7">
        <w:rPr>
          <w:lang w:val="en-AU"/>
        </w:rPr>
        <w:t>.</w:t>
      </w:r>
    </w:p>
    <w:p w14:paraId="402B4680" w14:textId="77777777" w:rsidR="00C331C7" w:rsidRPr="00C331C7" w:rsidRDefault="00C331C7" w:rsidP="00C331C7">
      <w:pPr>
        <w:rPr>
          <w:lang w:val="en-AU"/>
        </w:rPr>
      </w:pPr>
      <w:r w:rsidRPr="00C331C7">
        <w:rPr>
          <w:lang w:val="en-AU"/>
        </w:rPr>
        <w:t>Coaches begin to observe whether players:</w:t>
      </w:r>
    </w:p>
    <w:p w14:paraId="573C62B5" w14:textId="77777777" w:rsidR="00C331C7" w:rsidRPr="00C331C7" w:rsidRDefault="00C331C7" w:rsidP="00C331C7">
      <w:pPr>
        <w:numPr>
          <w:ilvl w:val="0"/>
          <w:numId w:val="161"/>
        </w:numPr>
        <w:rPr>
          <w:lang w:val="en-AU"/>
        </w:rPr>
      </w:pPr>
      <w:r w:rsidRPr="00C331C7">
        <w:rPr>
          <w:lang w:val="en-AU"/>
        </w:rPr>
        <w:t>recognise key cues such as open and closed ball,</w:t>
      </w:r>
    </w:p>
    <w:p w14:paraId="42A39B29" w14:textId="77777777" w:rsidR="00C331C7" w:rsidRPr="00C331C7" w:rsidRDefault="00C331C7" w:rsidP="00C331C7">
      <w:pPr>
        <w:numPr>
          <w:ilvl w:val="0"/>
          <w:numId w:val="161"/>
        </w:numPr>
        <w:rPr>
          <w:lang w:val="en-AU"/>
        </w:rPr>
      </w:pPr>
      <w:r w:rsidRPr="00C331C7">
        <w:rPr>
          <w:lang w:val="en-AU"/>
        </w:rPr>
        <w:t>adjust positioning in relation to teammates,</w:t>
      </w:r>
    </w:p>
    <w:p w14:paraId="198452D5" w14:textId="77777777" w:rsidR="00C331C7" w:rsidRPr="00C331C7" w:rsidRDefault="00C331C7" w:rsidP="00C331C7">
      <w:pPr>
        <w:numPr>
          <w:ilvl w:val="0"/>
          <w:numId w:val="161"/>
        </w:numPr>
        <w:rPr>
          <w:lang w:val="en-AU"/>
        </w:rPr>
      </w:pPr>
      <w:r w:rsidRPr="00C331C7">
        <w:rPr>
          <w:lang w:val="en-AU"/>
        </w:rPr>
        <w:t>and apply principles consistently within team structure.</w:t>
      </w:r>
    </w:p>
    <w:p w14:paraId="046A6E2E" w14:textId="77777777" w:rsidR="00C331C7" w:rsidRPr="00C331C7" w:rsidRDefault="00C331C7" w:rsidP="00C331C7">
      <w:pPr>
        <w:rPr>
          <w:lang w:val="en-AU"/>
        </w:rPr>
      </w:pPr>
      <w:r w:rsidRPr="00C331C7">
        <w:rPr>
          <w:lang w:val="en-AU"/>
        </w:rPr>
        <w:t xml:space="preserve">Here, evaluation is less about individual moments and more about </w:t>
      </w:r>
      <w:r w:rsidRPr="00C331C7">
        <w:rPr>
          <w:b/>
          <w:bCs/>
          <w:lang w:val="en-AU"/>
        </w:rPr>
        <w:t>pattern recognition over time</w:t>
      </w:r>
      <w:r w:rsidRPr="00C331C7">
        <w:rPr>
          <w:lang w:val="en-AU"/>
        </w:rPr>
        <w:t>:</w:t>
      </w:r>
    </w:p>
    <w:p w14:paraId="0211820D" w14:textId="77777777" w:rsidR="00C331C7" w:rsidRPr="00C331C7" w:rsidRDefault="00C331C7" w:rsidP="00C331C7">
      <w:pPr>
        <w:numPr>
          <w:ilvl w:val="0"/>
          <w:numId w:val="162"/>
        </w:numPr>
        <w:rPr>
          <w:lang w:val="en-AU"/>
        </w:rPr>
      </w:pPr>
      <w:r w:rsidRPr="00C331C7">
        <w:rPr>
          <w:lang w:val="en-AU"/>
        </w:rPr>
        <w:t>Are decisions improving?</w:t>
      </w:r>
    </w:p>
    <w:p w14:paraId="74B6EE0F" w14:textId="77777777" w:rsidR="00C331C7" w:rsidRPr="00C331C7" w:rsidRDefault="00C331C7" w:rsidP="00C331C7">
      <w:pPr>
        <w:numPr>
          <w:ilvl w:val="0"/>
          <w:numId w:val="162"/>
        </w:numPr>
        <w:rPr>
          <w:lang w:val="en-AU"/>
        </w:rPr>
      </w:pPr>
      <w:r w:rsidRPr="00C331C7">
        <w:rPr>
          <w:lang w:val="en-AU"/>
        </w:rPr>
        <w:t>Is timing becoming more refined?</w:t>
      </w:r>
    </w:p>
    <w:p w14:paraId="28D79E47" w14:textId="77777777" w:rsidR="00C331C7" w:rsidRPr="00C331C7" w:rsidRDefault="00C331C7" w:rsidP="00C331C7">
      <w:pPr>
        <w:numPr>
          <w:ilvl w:val="0"/>
          <w:numId w:val="162"/>
        </w:numPr>
        <w:rPr>
          <w:lang w:val="en-AU"/>
        </w:rPr>
      </w:pPr>
      <w:r w:rsidRPr="00C331C7">
        <w:rPr>
          <w:lang w:val="en-AU"/>
        </w:rPr>
        <w:t>Does the player understand their role within the collective idea?</w:t>
      </w:r>
    </w:p>
    <w:p w14:paraId="72DFD8B1" w14:textId="77777777" w:rsidR="00C331C7" w:rsidRPr="00C331C7" w:rsidRDefault="00C331C7" w:rsidP="00C331C7">
      <w:pPr>
        <w:rPr>
          <w:lang w:val="en-AU"/>
        </w:rPr>
      </w:pPr>
      <w:r w:rsidRPr="00C331C7">
        <w:rPr>
          <w:lang w:val="en-AU"/>
        </w:rPr>
        <w:t xml:space="preserve">This phase represents the transition from instinctive play to </w:t>
      </w:r>
      <w:r w:rsidRPr="00C331C7">
        <w:rPr>
          <w:b/>
          <w:bCs/>
          <w:lang w:val="en-AU"/>
        </w:rPr>
        <w:t>intentional football thinking</w:t>
      </w:r>
      <w:r w:rsidRPr="00C331C7">
        <w:rPr>
          <w:lang w:val="en-AU"/>
        </w:rPr>
        <w:t>.</w:t>
      </w:r>
    </w:p>
    <w:p w14:paraId="1088E268" w14:textId="77777777" w:rsidR="00C331C7" w:rsidRPr="00C331C7" w:rsidRDefault="00000000" w:rsidP="00C331C7">
      <w:pPr>
        <w:rPr>
          <w:lang w:val="en-AU"/>
        </w:rPr>
      </w:pPr>
      <w:r>
        <w:rPr>
          <w:lang w:val="en-AU"/>
        </w:rPr>
        <w:pict w14:anchorId="03CB3F7B">
          <v:rect id="_x0000_i1127" style="width:0;height:1.5pt" o:hralign="center" o:hrstd="t" o:hr="t" fillcolor="#a0a0a0" stroked="f"/>
        </w:pict>
      </w:r>
    </w:p>
    <w:p w14:paraId="6E627D08" w14:textId="77777777" w:rsidR="00C331C7" w:rsidRPr="00C331C7" w:rsidRDefault="00C331C7" w:rsidP="00C331C7">
      <w:pPr>
        <w:rPr>
          <w:b/>
          <w:bCs/>
          <w:lang w:val="en-AU"/>
        </w:rPr>
      </w:pPr>
      <w:r w:rsidRPr="00C331C7">
        <w:rPr>
          <w:b/>
          <w:bCs/>
          <w:lang w:val="en-AU"/>
        </w:rPr>
        <w:t>Professional Development Phase (U16+)</w:t>
      </w:r>
    </w:p>
    <w:p w14:paraId="53638029" w14:textId="77777777" w:rsidR="00C331C7" w:rsidRPr="00C331C7" w:rsidRDefault="00C331C7" w:rsidP="00C331C7">
      <w:pPr>
        <w:rPr>
          <w:lang w:val="en-AU"/>
        </w:rPr>
      </w:pPr>
      <w:r w:rsidRPr="00C331C7">
        <w:rPr>
          <w:lang w:val="en-AU"/>
        </w:rPr>
        <w:t xml:space="preserve">In the professional phase, evaluation focuses on </w:t>
      </w:r>
      <w:r w:rsidRPr="00C331C7">
        <w:rPr>
          <w:b/>
          <w:bCs/>
          <w:lang w:val="en-AU"/>
        </w:rPr>
        <w:t>consistency and control</w:t>
      </w:r>
      <w:r w:rsidRPr="00C331C7">
        <w:rPr>
          <w:lang w:val="en-AU"/>
        </w:rPr>
        <w:t>.</w:t>
      </w:r>
    </w:p>
    <w:p w14:paraId="2B38803C" w14:textId="77777777" w:rsidR="00C331C7" w:rsidRPr="00C331C7" w:rsidRDefault="00C331C7" w:rsidP="00C331C7">
      <w:pPr>
        <w:rPr>
          <w:lang w:val="en-AU"/>
        </w:rPr>
      </w:pPr>
      <w:r w:rsidRPr="00C331C7">
        <w:rPr>
          <w:lang w:val="en-AU"/>
        </w:rPr>
        <w:t>Players are assessed on their ability to:</w:t>
      </w:r>
    </w:p>
    <w:p w14:paraId="319C4162" w14:textId="77777777" w:rsidR="00C331C7" w:rsidRPr="00C331C7" w:rsidRDefault="00C331C7" w:rsidP="00C331C7">
      <w:pPr>
        <w:numPr>
          <w:ilvl w:val="0"/>
          <w:numId w:val="163"/>
        </w:numPr>
        <w:rPr>
          <w:lang w:val="en-AU"/>
        </w:rPr>
      </w:pPr>
      <w:r w:rsidRPr="00C331C7">
        <w:rPr>
          <w:lang w:val="en-AU"/>
        </w:rPr>
        <w:t>manage tempo,</w:t>
      </w:r>
    </w:p>
    <w:p w14:paraId="5285204C" w14:textId="77777777" w:rsidR="00C331C7" w:rsidRPr="00C331C7" w:rsidRDefault="00C331C7" w:rsidP="00C331C7">
      <w:pPr>
        <w:numPr>
          <w:ilvl w:val="0"/>
          <w:numId w:val="163"/>
        </w:numPr>
        <w:rPr>
          <w:lang w:val="en-AU"/>
        </w:rPr>
      </w:pPr>
      <w:r w:rsidRPr="00C331C7">
        <w:rPr>
          <w:lang w:val="en-AU"/>
        </w:rPr>
        <w:t>execute decisions efficiently under pressure,</w:t>
      </w:r>
    </w:p>
    <w:p w14:paraId="5834D954" w14:textId="77777777" w:rsidR="00C331C7" w:rsidRPr="00C331C7" w:rsidRDefault="00C331C7" w:rsidP="00C331C7">
      <w:pPr>
        <w:numPr>
          <w:ilvl w:val="0"/>
          <w:numId w:val="163"/>
        </w:numPr>
        <w:rPr>
          <w:lang w:val="en-AU"/>
        </w:rPr>
      </w:pPr>
      <w:r w:rsidRPr="00C331C7">
        <w:rPr>
          <w:lang w:val="en-AU"/>
        </w:rPr>
        <w:t>and maintain performance standards across full matches and demanding contexts.</w:t>
      </w:r>
    </w:p>
    <w:p w14:paraId="7E823D8F" w14:textId="77777777" w:rsidR="00C331C7" w:rsidRPr="00C331C7" w:rsidRDefault="00C331C7" w:rsidP="00C331C7">
      <w:pPr>
        <w:rPr>
          <w:lang w:val="en-AU"/>
        </w:rPr>
      </w:pPr>
      <w:r w:rsidRPr="00C331C7">
        <w:rPr>
          <w:lang w:val="en-AU"/>
        </w:rPr>
        <w:t>At this stage, Croatian methodology expects players to:</w:t>
      </w:r>
    </w:p>
    <w:p w14:paraId="6580932E" w14:textId="77777777" w:rsidR="00C331C7" w:rsidRPr="00C331C7" w:rsidRDefault="00C331C7" w:rsidP="00C331C7">
      <w:pPr>
        <w:numPr>
          <w:ilvl w:val="0"/>
          <w:numId w:val="164"/>
        </w:numPr>
        <w:rPr>
          <w:lang w:val="en-AU"/>
        </w:rPr>
      </w:pPr>
      <w:r w:rsidRPr="00C331C7">
        <w:rPr>
          <w:lang w:val="en-AU"/>
        </w:rPr>
        <w:t>self-regulate,</w:t>
      </w:r>
    </w:p>
    <w:p w14:paraId="109B2BD9" w14:textId="77777777" w:rsidR="00C331C7" w:rsidRPr="00C331C7" w:rsidRDefault="00C331C7" w:rsidP="00C331C7">
      <w:pPr>
        <w:numPr>
          <w:ilvl w:val="0"/>
          <w:numId w:val="164"/>
        </w:numPr>
        <w:rPr>
          <w:lang w:val="en-AU"/>
        </w:rPr>
      </w:pPr>
      <w:r w:rsidRPr="00C331C7">
        <w:rPr>
          <w:lang w:val="en-AU"/>
        </w:rPr>
        <w:t>communicate effectively,</w:t>
      </w:r>
    </w:p>
    <w:p w14:paraId="2BEDD908" w14:textId="77777777" w:rsidR="00C331C7" w:rsidRPr="00C331C7" w:rsidRDefault="00C331C7" w:rsidP="00C331C7">
      <w:pPr>
        <w:numPr>
          <w:ilvl w:val="0"/>
          <w:numId w:val="164"/>
        </w:numPr>
        <w:rPr>
          <w:lang w:val="en-AU"/>
        </w:rPr>
      </w:pPr>
      <w:r w:rsidRPr="00C331C7">
        <w:rPr>
          <w:lang w:val="en-AU"/>
        </w:rPr>
        <w:t>and contribute to the collective organisation of the team.</w:t>
      </w:r>
    </w:p>
    <w:p w14:paraId="5EABE065" w14:textId="77777777" w:rsidR="00C331C7" w:rsidRPr="00C331C7" w:rsidRDefault="00C331C7" w:rsidP="00C331C7">
      <w:pPr>
        <w:rPr>
          <w:lang w:val="en-AU"/>
        </w:rPr>
      </w:pPr>
      <w:r w:rsidRPr="00C331C7">
        <w:rPr>
          <w:lang w:val="en-AU"/>
        </w:rPr>
        <w:t>The defining question becomes:</w:t>
      </w:r>
    </w:p>
    <w:p w14:paraId="02CC7064" w14:textId="77777777" w:rsidR="00C331C7" w:rsidRPr="00C331C7" w:rsidRDefault="00C331C7" w:rsidP="00C331C7">
      <w:pPr>
        <w:rPr>
          <w:lang w:val="en-AU"/>
        </w:rPr>
      </w:pPr>
      <w:r w:rsidRPr="00C331C7">
        <w:rPr>
          <w:i/>
          <w:iCs/>
          <w:lang w:val="en-AU"/>
        </w:rPr>
        <w:t>Can the player influence the game responsibly, not just express themselves within it?</w:t>
      </w:r>
    </w:p>
    <w:p w14:paraId="78005CCE" w14:textId="77777777" w:rsidR="00C331C7" w:rsidRPr="00C331C7" w:rsidRDefault="00000000" w:rsidP="00C331C7">
      <w:pPr>
        <w:rPr>
          <w:lang w:val="en-AU"/>
        </w:rPr>
      </w:pPr>
      <w:r>
        <w:rPr>
          <w:lang w:val="en-AU"/>
        </w:rPr>
        <w:pict w14:anchorId="274F1280">
          <v:rect id="_x0000_i1128" style="width:0;height:1.5pt" o:hralign="center" o:hrstd="t" o:hr="t" fillcolor="#a0a0a0" stroked="f"/>
        </w:pict>
      </w:r>
    </w:p>
    <w:p w14:paraId="40F538AF" w14:textId="77777777" w:rsidR="00C331C7" w:rsidRPr="00C331C7" w:rsidRDefault="00C331C7" w:rsidP="00C331C7">
      <w:pPr>
        <w:rPr>
          <w:b/>
          <w:bCs/>
          <w:lang w:val="en-AU"/>
        </w:rPr>
      </w:pPr>
      <w:r w:rsidRPr="00C331C7">
        <w:rPr>
          <w:b/>
          <w:bCs/>
          <w:lang w:val="en-AU"/>
        </w:rPr>
        <w:t>7.4 Evaluating the Team: Expression of Identity</w:t>
      </w:r>
    </w:p>
    <w:p w14:paraId="1A8C6712" w14:textId="77777777" w:rsidR="00C331C7" w:rsidRPr="00C331C7" w:rsidRDefault="00C331C7" w:rsidP="00C331C7">
      <w:pPr>
        <w:rPr>
          <w:lang w:val="en-AU"/>
        </w:rPr>
      </w:pPr>
      <w:r w:rsidRPr="00C331C7">
        <w:rPr>
          <w:lang w:val="en-AU"/>
        </w:rPr>
        <w:t xml:space="preserve">While individual development remains central, the Belco curriculum also evaluates </w:t>
      </w:r>
      <w:r w:rsidRPr="00C331C7">
        <w:rPr>
          <w:b/>
          <w:bCs/>
          <w:lang w:val="en-AU"/>
        </w:rPr>
        <w:t>team behaviour</w:t>
      </w:r>
      <w:r w:rsidRPr="00C331C7">
        <w:rPr>
          <w:lang w:val="en-AU"/>
        </w:rPr>
        <w:t xml:space="preserve"> as a reflection of shared understanding.</w:t>
      </w:r>
    </w:p>
    <w:p w14:paraId="175ADAAF" w14:textId="77777777" w:rsidR="00C331C7" w:rsidRPr="00C331C7" w:rsidRDefault="00C331C7" w:rsidP="00C331C7">
      <w:pPr>
        <w:rPr>
          <w:lang w:val="en-AU"/>
        </w:rPr>
      </w:pPr>
      <w:r w:rsidRPr="00C331C7">
        <w:rPr>
          <w:lang w:val="en-AU"/>
        </w:rPr>
        <w:t xml:space="preserve">Teams are not judged primarily on results, but on how </w:t>
      </w:r>
      <w:proofErr w:type="gramStart"/>
      <w:r w:rsidRPr="00C331C7">
        <w:rPr>
          <w:lang w:val="en-AU"/>
        </w:rPr>
        <w:t>clearly</w:t>
      </w:r>
      <w:proofErr w:type="gramEnd"/>
      <w:r w:rsidRPr="00C331C7">
        <w:rPr>
          <w:lang w:val="en-AU"/>
        </w:rPr>
        <w:t xml:space="preserve"> they express the game model:</w:t>
      </w:r>
    </w:p>
    <w:p w14:paraId="13842772" w14:textId="77777777" w:rsidR="00C331C7" w:rsidRPr="00C331C7" w:rsidRDefault="00C331C7" w:rsidP="00C331C7">
      <w:pPr>
        <w:numPr>
          <w:ilvl w:val="0"/>
          <w:numId w:val="165"/>
        </w:numPr>
        <w:rPr>
          <w:lang w:val="en-AU"/>
        </w:rPr>
      </w:pPr>
      <w:r w:rsidRPr="00C331C7">
        <w:rPr>
          <w:lang w:val="en-AU"/>
        </w:rPr>
        <w:t>Does the team build with structure?</w:t>
      </w:r>
    </w:p>
    <w:p w14:paraId="4FE9F8E9" w14:textId="77777777" w:rsidR="00C331C7" w:rsidRPr="00C331C7" w:rsidRDefault="00C331C7" w:rsidP="00C331C7">
      <w:pPr>
        <w:numPr>
          <w:ilvl w:val="0"/>
          <w:numId w:val="165"/>
        </w:numPr>
        <w:rPr>
          <w:lang w:val="en-AU"/>
        </w:rPr>
      </w:pPr>
      <w:r w:rsidRPr="00C331C7">
        <w:rPr>
          <w:lang w:val="en-AU"/>
        </w:rPr>
        <w:lastRenderedPageBreak/>
        <w:t>Is compactness visible without the ball?</w:t>
      </w:r>
    </w:p>
    <w:p w14:paraId="5DFEDAD5" w14:textId="77777777" w:rsidR="00C331C7" w:rsidRPr="00C331C7" w:rsidRDefault="00C331C7" w:rsidP="00C331C7">
      <w:pPr>
        <w:numPr>
          <w:ilvl w:val="0"/>
          <w:numId w:val="165"/>
        </w:numPr>
        <w:rPr>
          <w:lang w:val="en-AU"/>
        </w:rPr>
      </w:pPr>
      <w:r w:rsidRPr="00C331C7">
        <w:rPr>
          <w:lang w:val="en-AU"/>
        </w:rPr>
        <w:t>Are transitions managed with clarity and intent?</w:t>
      </w:r>
    </w:p>
    <w:p w14:paraId="151E1591" w14:textId="77777777" w:rsidR="00C331C7" w:rsidRPr="00C331C7" w:rsidRDefault="00C331C7" w:rsidP="00C331C7">
      <w:pPr>
        <w:numPr>
          <w:ilvl w:val="0"/>
          <w:numId w:val="165"/>
        </w:numPr>
        <w:rPr>
          <w:lang w:val="en-AU"/>
        </w:rPr>
      </w:pPr>
      <w:r w:rsidRPr="00C331C7">
        <w:rPr>
          <w:lang w:val="en-AU"/>
        </w:rPr>
        <w:t>Does the team recognise when to accelerate and when to control rhythm?</w:t>
      </w:r>
    </w:p>
    <w:p w14:paraId="3E2E1CA4" w14:textId="77777777" w:rsidR="00C331C7" w:rsidRPr="00C331C7" w:rsidRDefault="00C331C7" w:rsidP="00C331C7">
      <w:pPr>
        <w:rPr>
          <w:lang w:val="en-AU"/>
        </w:rPr>
      </w:pPr>
      <w:r w:rsidRPr="00C331C7">
        <w:rPr>
          <w:lang w:val="en-AU"/>
        </w:rPr>
        <w:t>This perspective allows coaches to distinguish between:</w:t>
      </w:r>
    </w:p>
    <w:p w14:paraId="0A0D8591" w14:textId="77777777" w:rsidR="00C331C7" w:rsidRPr="00C331C7" w:rsidRDefault="00C331C7" w:rsidP="00C331C7">
      <w:pPr>
        <w:numPr>
          <w:ilvl w:val="0"/>
          <w:numId w:val="166"/>
        </w:numPr>
        <w:rPr>
          <w:lang w:val="en-AU"/>
        </w:rPr>
      </w:pPr>
      <w:r w:rsidRPr="00C331C7">
        <w:rPr>
          <w:lang w:val="en-AU"/>
        </w:rPr>
        <w:t>teams that are progressing but still inconsistent,</w:t>
      </w:r>
    </w:p>
    <w:p w14:paraId="43C9B1D0" w14:textId="77777777" w:rsidR="00C331C7" w:rsidRPr="00C331C7" w:rsidRDefault="00C331C7" w:rsidP="00C331C7">
      <w:pPr>
        <w:numPr>
          <w:ilvl w:val="0"/>
          <w:numId w:val="166"/>
        </w:numPr>
        <w:rPr>
          <w:lang w:val="en-AU"/>
        </w:rPr>
      </w:pPr>
      <w:r w:rsidRPr="00C331C7">
        <w:rPr>
          <w:lang w:val="en-AU"/>
        </w:rPr>
        <w:t>and teams that are winning without expressing the intended football identity.</w:t>
      </w:r>
    </w:p>
    <w:p w14:paraId="2BB763DD" w14:textId="77777777" w:rsidR="00C331C7" w:rsidRPr="00C331C7" w:rsidRDefault="00C331C7" w:rsidP="00C331C7">
      <w:pPr>
        <w:rPr>
          <w:lang w:val="en-AU"/>
        </w:rPr>
      </w:pPr>
      <w:r w:rsidRPr="00C331C7">
        <w:rPr>
          <w:lang w:val="en-AU"/>
        </w:rPr>
        <w:t>This distinction is critical in protecting long-term development.</w:t>
      </w:r>
    </w:p>
    <w:p w14:paraId="357ECCF5" w14:textId="77777777" w:rsidR="00C331C7" w:rsidRPr="00C331C7" w:rsidRDefault="00000000" w:rsidP="00C331C7">
      <w:pPr>
        <w:rPr>
          <w:lang w:val="en-AU"/>
        </w:rPr>
      </w:pPr>
      <w:r>
        <w:rPr>
          <w:lang w:val="en-AU"/>
        </w:rPr>
        <w:pict w14:anchorId="1F85708C">
          <v:rect id="_x0000_i1129" style="width:0;height:1.5pt" o:hralign="center" o:hrstd="t" o:hr="t" fillcolor="#a0a0a0" stroked="f"/>
        </w:pict>
      </w:r>
    </w:p>
    <w:p w14:paraId="5C89AB45" w14:textId="77777777" w:rsidR="00C331C7" w:rsidRPr="00C331C7" w:rsidRDefault="00C331C7" w:rsidP="00C331C7">
      <w:pPr>
        <w:rPr>
          <w:b/>
          <w:bCs/>
          <w:lang w:val="en-AU"/>
        </w:rPr>
      </w:pPr>
      <w:r w:rsidRPr="00C331C7">
        <w:rPr>
          <w:b/>
          <w:bCs/>
          <w:lang w:val="en-AU"/>
        </w:rPr>
        <w:t>7.5 The Role of Data and Performance Indicators</w:t>
      </w:r>
    </w:p>
    <w:p w14:paraId="287C4EDC" w14:textId="77777777" w:rsidR="00C331C7" w:rsidRPr="00C331C7" w:rsidRDefault="00C331C7" w:rsidP="00C331C7">
      <w:pPr>
        <w:rPr>
          <w:lang w:val="en-AU"/>
        </w:rPr>
      </w:pPr>
      <w:r w:rsidRPr="00C331C7">
        <w:rPr>
          <w:lang w:val="en-AU"/>
        </w:rPr>
        <w:t xml:space="preserve">Where performance data is available, it is used </w:t>
      </w:r>
      <w:r w:rsidRPr="00C331C7">
        <w:rPr>
          <w:b/>
          <w:bCs/>
          <w:lang w:val="en-AU"/>
        </w:rPr>
        <w:t>carefully and contextually</w:t>
      </w:r>
      <w:r w:rsidRPr="00C331C7">
        <w:rPr>
          <w:lang w:val="en-AU"/>
        </w:rPr>
        <w:t>.</w:t>
      </w:r>
    </w:p>
    <w:p w14:paraId="43EA0AC4" w14:textId="77777777" w:rsidR="00C331C7" w:rsidRPr="00C331C7" w:rsidRDefault="00C331C7" w:rsidP="00C331C7">
      <w:pPr>
        <w:rPr>
          <w:lang w:val="en-AU"/>
        </w:rPr>
      </w:pPr>
      <w:r w:rsidRPr="00C331C7">
        <w:rPr>
          <w:lang w:val="en-AU"/>
        </w:rPr>
        <w:t>In Croatian methodology, data never replaces observation.</w:t>
      </w:r>
      <w:r w:rsidRPr="00C331C7">
        <w:rPr>
          <w:lang w:val="en-AU"/>
        </w:rPr>
        <w:br/>
        <w:t>It serves only to:</w:t>
      </w:r>
    </w:p>
    <w:p w14:paraId="04ABC791" w14:textId="77777777" w:rsidR="00C331C7" w:rsidRPr="00C331C7" w:rsidRDefault="00C331C7" w:rsidP="00C331C7">
      <w:pPr>
        <w:numPr>
          <w:ilvl w:val="0"/>
          <w:numId w:val="167"/>
        </w:numPr>
        <w:rPr>
          <w:lang w:val="en-AU"/>
        </w:rPr>
      </w:pPr>
      <w:r w:rsidRPr="00C331C7">
        <w:rPr>
          <w:lang w:val="en-AU"/>
        </w:rPr>
        <w:t>support reflection,</w:t>
      </w:r>
    </w:p>
    <w:p w14:paraId="4D13A84B" w14:textId="77777777" w:rsidR="00C331C7" w:rsidRPr="00C331C7" w:rsidRDefault="00C331C7" w:rsidP="00C331C7">
      <w:pPr>
        <w:numPr>
          <w:ilvl w:val="0"/>
          <w:numId w:val="167"/>
        </w:numPr>
        <w:rPr>
          <w:lang w:val="en-AU"/>
        </w:rPr>
      </w:pPr>
      <w:r w:rsidRPr="00C331C7">
        <w:rPr>
          <w:lang w:val="en-AU"/>
        </w:rPr>
        <w:t>raise questions,</w:t>
      </w:r>
    </w:p>
    <w:p w14:paraId="062C1BF1" w14:textId="77777777" w:rsidR="00C331C7" w:rsidRPr="00C331C7" w:rsidRDefault="00C331C7" w:rsidP="00C331C7">
      <w:pPr>
        <w:numPr>
          <w:ilvl w:val="0"/>
          <w:numId w:val="167"/>
        </w:numPr>
        <w:rPr>
          <w:lang w:val="en-AU"/>
        </w:rPr>
      </w:pPr>
      <w:r w:rsidRPr="00C331C7">
        <w:rPr>
          <w:lang w:val="en-AU"/>
        </w:rPr>
        <w:t>or confirm patterns already seen in the game.</w:t>
      </w:r>
    </w:p>
    <w:p w14:paraId="6538A618" w14:textId="77777777" w:rsidR="00C331C7" w:rsidRPr="00C331C7" w:rsidRDefault="00C331C7" w:rsidP="00C331C7">
      <w:pPr>
        <w:rPr>
          <w:lang w:val="en-AU"/>
        </w:rPr>
      </w:pPr>
      <w:r w:rsidRPr="00C331C7">
        <w:rPr>
          <w:lang w:val="en-AU"/>
        </w:rPr>
        <w:t>At Belco, this means:</w:t>
      </w:r>
    </w:p>
    <w:p w14:paraId="4948D3BD" w14:textId="77777777" w:rsidR="00C331C7" w:rsidRPr="00C331C7" w:rsidRDefault="00C331C7" w:rsidP="00C331C7">
      <w:pPr>
        <w:numPr>
          <w:ilvl w:val="0"/>
          <w:numId w:val="168"/>
        </w:numPr>
        <w:rPr>
          <w:lang w:val="en-AU"/>
        </w:rPr>
      </w:pPr>
      <w:r w:rsidRPr="00C331C7">
        <w:rPr>
          <w:lang w:val="en-AU"/>
        </w:rPr>
        <w:t>data is secondary to football behaviour,</w:t>
      </w:r>
    </w:p>
    <w:p w14:paraId="09EFDE84" w14:textId="77777777" w:rsidR="00C331C7" w:rsidRPr="00C331C7" w:rsidRDefault="00C331C7" w:rsidP="00C331C7">
      <w:pPr>
        <w:numPr>
          <w:ilvl w:val="0"/>
          <w:numId w:val="168"/>
        </w:numPr>
        <w:rPr>
          <w:lang w:val="en-AU"/>
        </w:rPr>
      </w:pPr>
      <w:r w:rsidRPr="00C331C7">
        <w:rPr>
          <w:lang w:val="en-AU"/>
        </w:rPr>
        <w:t>physical metrics are interpreted in relation to tactical demands,</w:t>
      </w:r>
    </w:p>
    <w:p w14:paraId="52383429" w14:textId="77777777" w:rsidR="00C331C7" w:rsidRPr="00C331C7" w:rsidRDefault="00C331C7" w:rsidP="00C331C7">
      <w:pPr>
        <w:numPr>
          <w:ilvl w:val="0"/>
          <w:numId w:val="168"/>
        </w:numPr>
        <w:rPr>
          <w:lang w:val="en-AU"/>
        </w:rPr>
      </w:pPr>
      <w:r w:rsidRPr="00C331C7">
        <w:rPr>
          <w:lang w:val="en-AU"/>
        </w:rPr>
        <w:t>and statistics are never used in isolation to judge players or teams.</w:t>
      </w:r>
    </w:p>
    <w:p w14:paraId="5135EA4D" w14:textId="77777777" w:rsidR="00C331C7" w:rsidRPr="00C331C7" w:rsidRDefault="00C331C7" w:rsidP="00C331C7">
      <w:pPr>
        <w:rPr>
          <w:lang w:val="en-AU"/>
        </w:rPr>
      </w:pPr>
      <w:r w:rsidRPr="00C331C7">
        <w:rPr>
          <w:lang w:val="en-AU"/>
        </w:rPr>
        <w:t>The game remains the primary source of truth.</w:t>
      </w:r>
    </w:p>
    <w:p w14:paraId="1C6A6AE9" w14:textId="77777777" w:rsidR="00C331C7" w:rsidRPr="00C331C7" w:rsidRDefault="00000000" w:rsidP="00C331C7">
      <w:pPr>
        <w:rPr>
          <w:lang w:val="en-AU"/>
        </w:rPr>
      </w:pPr>
      <w:r>
        <w:rPr>
          <w:lang w:val="en-AU"/>
        </w:rPr>
        <w:pict w14:anchorId="5D3B7F9A">
          <v:rect id="_x0000_i1130" style="width:0;height:1.5pt" o:hralign="center" o:hrstd="t" o:hr="t" fillcolor="#a0a0a0" stroked="f"/>
        </w:pict>
      </w:r>
    </w:p>
    <w:p w14:paraId="39942571" w14:textId="77777777" w:rsidR="00C331C7" w:rsidRPr="00C331C7" w:rsidRDefault="00C331C7" w:rsidP="00C331C7">
      <w:pPr>
        <w:rPr>
          <w:b/>
          <w:bCs/>
          <w:lang w:val="en-AU"/>
        </w:rPr>
      </w:pPr>
      <w:r w:rsidRPr="00C331C7">
        <w:rPr>
          <w:b/>
          <w:bCs/>
          <w:lang w:val="en-AU"/>
        </w:rPr>
        <w:t>7.6 Coach Reflection as a Development Tool</w:t>
      </w:r>
    </w:p>
    <w:p w14:paraId="036D2DC1" w14:textId="77777777" w:rsidR="00C331C7" w:rsidRPr="00C331C7" w:rsidRDefault="00C331C7" w:rsidP="00C331C7">
      <w:pPr>
        <w:rPr>
          <w:lang w:val="en-AU"/>
        </w:rPr>
      </w:pPr>
      <w:r w:rsidRPr="00C331C7">
        <w:rPr>
          <w:lang w:val="en-AU"/>
        </w:rPr>
        <w:t xml:space="preserve">Evaluation within the Belco curriculum extends beyond players to include </w:t>
      </w:r>
      <w:r w:rsidRPr="00C331C7">
        <w:rPr>
          <w:b/>
          <w:bCs/>
          <w:lang w:val="en-AU"/>
        </w:rPr>
        <w:t>coaching practice itself</w:t>
      </w:r>
      <w:r w:rsidRPr="00C331C7">
        <w:rPr>
          <w:lang w:val="en-AU"/>
        </w:rPr>
        <w:t>.</w:t>
      </w:r>
    </w:p>
    <w:p w14:paraId="0E810674" w14:textId="77777777" w:rsidR="00C331C7" w:rsidRPr="00C331C7" w:rsidRDefault="00C331C7" w:rsidP="00C331C7">
      <w:pPr>
        <w:rPr>
          <w:lang w:val="en-AU"/>
        </w:rPr>
      </w:pPr>
      <w:r w:rsidRPr="00C331C7">
        <w:rPr>
          <w:lang w:val="en-AU"/>
        </w:rPr>
        <w:t>Croatian coaching culture places strong emphasis on reflection:</w:t>
      </w:r>
    </w:p>
    <w:p w14:paraId="06E1529B" w14:textId="77777777" w:rsidR="00C331C7" w:rsidRPr="00C331C7" w:rsidRDefault="00C331C7" w:rsidP="00C331C7">
      <w:pPr>
        <w:numPr>
          <w:ilvl w:val="0"/>
          <w:numId w:val="169"/>
        </w:numPr>
        <w:rPr>
          <w:lang w:val="en-AU"/>
        </w:rPr>
      </w:pPr>
      <w:r w:rsidRPr="00C331C7">
        <w:rPr>
          <w:lang w:val="en-AU"/>
        </w:rPr>
        <w:t>How was the learning environment designed?</w:t>
      </w:r>
    </w:p>
    <w:p w14:paraId="0D2ABC35" w14:textId="77777777" w:rsidR="00C331C7" w:rsidRPr="00C331C7" w:rsidRDefault="00C331C7" w:rsidP="00C331C7">
      <w:pPr>
        <w:numPr>
          <w:ilvl w:val="0"/>
          <w:numId w:val="169"/>
        </w:numPr>
        <w:rPr>
          <w:lang w:val="en-AU"/>
        </w:rPr>
      </w:pPr>
      <w:r w:rsidRPr="00C331C7">
        <w:rPr>
          <w:lang w:val="en-AU"/>
        </w:rPr>
        <w:t>Did players have to think, or simply follow?</w:t>
      </w:r>
    </w:p>
    <w:p w14:paraId="3B830410" w14:textId="77777777" w:rsidR="00C331C7" w:rsidRPr="00C331C7" w:rsidRDefault="00C331C7" w:rsidP="00C331C7">
      <w:pPr>
        <w:numPr>
          <w:ilvl w:val="0"/>
          <w:numId w:val="169"/>
        </w:numPr>
        <w:rPr>
          <w:lang w:val="en-AU"/>
        </w:rPr>
      </w:pPr>
      <w:r w:rsidRPr="00C331C7">
        <w:rPr>
          <w:lang w:val="en-AU"/>
        </w:rPr>
        <w:t>Were interventions timely and purposeful?</w:t>
      </w:r>
    </w:p>
    <w:p w14:paraId="2C3FA63E" w14:textId="77777777" w:rsidR="00C331C7" w:rsidRPr="00C331C7" w:rsidRDefault="00C331C7" w:rsidP="00C331C7">
      <w:pPr>
        <w:numPr>
          <w:ilvl w:val="0"/>
          <w:numId w:val="169"/>
        </w:numPr>
        <w:rPr>
          <w:lang w:val="en-AU"/>
        </w:rPr>
      </w:pPr>
      <w:r w:rsidRPr="00C331C7">
        <w:rPr>
          <w:lang w:val="en-AU"/>
        </w:rPr>
        <w:t>Did the session connect to match reality?</w:t>
      </w:r>
    </w:p>
    <w:p w14:paraId="20D9567E" w14:textId="77777777" w:rsidR="00C331C7" w:rsidRPr="00C331C7" w:rsidRDefault="00C331C7" w:rsidP="00C331C7">
      <w:pPr>
        <w:rPr>
          <w:lang w:val="en-AU"/>
        </w:rPr>
      </w:pPr>
      <w:r w:rsidRPr="00C331C7">
        <w:rPr>
          <w:lang w:val="en-AU"/>
        </w:rPr>
        <w:t>Belco coaches are expected to engage in this same reflective process, using the curriculum as a reference point rather than a script.</w:t>
      </w:r>
    </w:p>
    <w:p w14:paraId="4CD7DB91" w14:textId="77777777" w:rsidR="00C331C7" w:rsidRPr="00C331C7" w:rsidRDefault="00C331C7" w:rsidP="00C331C7">
      <w:pPr>
        <w:rPr>
          <w:lang w:val="en-AU"/>
        </w:rPr>
      </w:pPr>
      <w:r w:rsidRPr="00C331C7">
        <w:rPr>
          <w:lang w:val="en-AU"/>
        </w:rPr>
        <w:t>This ensures that development remains:</w:t>
      </w:r>
    </w:p>
    <w:p w14:paraId="100F2192" w14:textId="77777777" w:rsidR="00C331C7" w:rsidRPr="00C331C7" w:rsidRDefault="00C331C7" w:rsidP="00C331C7">
      <w:pPr>
        <w:numPr>
          <w:ilvl w:val="0"/>
          <w:numId w:val="170"/>
        </w:numPr>
        <w:rPr>
          <w:lang w:val="en-AU"/>
        </w:rPr>
      </w:pPr>
      <w:r w:rsidRPr="00C331C7">
        <w:rPr>
          <w:lang w:val="en-AU"/>
        </w:rPr>
        <w:t>intentional,</w:t>
      </w:r>
    </w:p>
    <w:p w14:paraId="2F8793FD" w14:textId="77777777" w:rsidR="00C331C7" w:rsidRPr="00C331C7" w:rsidRDefault="00C331C7" w:rsidP="00C331C7">
      <w:pPr>
        <w:numPr>
          <w:ilvl w:val="0"/>
          <w:numId w:val="170"/>
        </w:numPr>
        <w:rPr>
          <w:lang w:val="en-AU"/>
        </w:rPr>
      </w:pPr>
      <w:r w:rsidRPr="00C331C7">
        <w:rPr>
          <w:lang w:val="en-AU"/>
        </w:rPr>
        <w:t>aligned,</w:t>
      </w:r>
    </w:p>
    <w:p w14:paraId="7F45225B" w14:textId="77777777" w:rsidR="00C331C7" w:rsidRPr="00C331C7" w:rsidRDefault="00C331C7" w:rsidP="00C331C7">
      <w:pPr>
        <w:numPr>
          <w:ilvl w:val="0"/>
          <w:numId w:val="170"/>
        </w:numPr>
        <w:rPr>
          <w:lang w:val="en-AU"/>
        </w:rPr>
      </w:pPr>
      <w:r w:rsidRPr="00C331C7">
        <w:rPr>
          <w:lang w:val="en-AU"/>
        </w:rPr>
        <w:t>and responsive to the needs of players.</w:t>
      </w:r>
    </w:p>
    <w:p w14:paraId="1A43E7E9" w14:textId="77777777" w:rsidR="00C331C7" w:rsidRPr="00C331C7" w:rsidRDefault="00000000" w:rsidP="00C331C7">
      <w:pPr>
        <w:rPr>
          <w:lang w:val="en-AU"/>
        </w:rPr>
      </w:pPr>
      <w:r>
        <w:rPr>
          <w:lang w:val="en-AU"/>
        </w:rPr>
        <w:pict w14:anchorId="4E9B217E">
          <v:rect id="_x0000_i1131" style="width:0;height:1.5pt" o:hralign="center" o:hrstd="t" o:hr="t" fillcolor="#a0a0a0" stroked="f"/>
        </w:pict>
      </w:r>
    </w:p>
    <w:p w14:paraId="3A248A05" w14:textId="77777777" w:rsidR="00C331C7" w:rsidRPr="00C331C7" w:rsidRDefault="00C331C7" w:rsidP="00C331C7">
      <w:pPr>
        <w:rPr>
          <w:b/>
          <w:bCs/>
          <w:lang w:val="en-AU"/>
        </w:rPr>
      </w:pPr>
      <w:r w:rsidRPr="00C331C7">
        <w:rPr>
          <w:b/>
          <w:bCs/>
          <w:lang w:val="en-AU"/>
        </w:rPr>
        <w:t>7.7 Progression Between Phases</w:t>
      </w:r>
    </w:p>
    <w:p w14:paraId="26CFBA62" w14:textId="77777777" w:rsidR="00C331C7" w:rsidRPr="00C331C7" w:rsidRDefault="00C331C7" w:rsidP="00C331C7">
      <w:pPr>
        <w:rPr>
          <w:lang w:val="en-AU"/>
        </w:rPr>
      </w:pPr>
      <w:r w:rsidRPr="00C331C7">
        <w:rPr>
          <w:lang w:val="en-AU"/>
        </w:rPr>
        <w:t xml:space="preserve">Progression through the Belco pathway is based on </w:t>
      </w:r>
      <w:r w:rsidRPr="00C331C7">
        <w:rPr>
          <w:b/>
          <w:bCs/>
          <w:lang w:val="en-AU"/>
        </w:rPr>
        <w:t>developmental readiness</w:t>
      </w:r>
      <w:r w:rsidRPr="00C331C7">
        <w:rPr>
          <w:lang w:val="en-AU"/>
        </w:rPr>
        <w:t>, not age alone.</w:t>
      </w:r>
    </w:p>
    <w:p w14:paraId="0A2E0FE8" w14:textId="77777777" w:rsidR="00C331C7" w:rsidRPr="00C331C7" w:rsidRDefault="00C331C7" w:rsidP="00C331C7">
      <w:pPr>
        <w:rPr>
          <w:lang w:val="en-AU"/>
        </w:rPr>
      </w:pPr>
      <w:r w:rsidRPr="00C331C7">
        <w:rPr>
          <w:lang w:val="en-AU"/>
        </w:rPr>
        <w:t>Movement between phases considers:</w:t>
      </w:r>
    </w:p>
    <w:p w14:paraId="2424E3A4" w14:textId="77777777" w:rsidR="00C331C7" w:rsidRPr="00C331C7" w:rsidRDefault="00C331C7" w:rsidP="00C331C7">
      <w:pPr>
        <w:numPr>
          <w:ilvl w:val="0"/>
          <w:numId w:val="171"/>
        </w:numPr>
        <w:rPr>
          <w:lang w:val="en-AU"/>
        </w:rPr>
      </w:pPr>
      <w:r w:rsidRPr="00C331C7">
        <w:rPr>
          <w:lang w:val="en-AU"/>
        </w:rPr>
        <w:t>technical security under pressure,</w:t>
      </w:r>
    </w:p>
    <w:p w14:paraId="363DD26F" w14:textId="77777777" w:rsidR="00C331C7" w:rsidRPr="00C331C7" w:rsidRDefault="00C331C7" w:rsidP="00C331C7">
      <w:pPr>
        <w:numPr>
          <w:ilvl w:val="0"/>
          <w:numId w:val="171"/>
        </w:numPr>
        <w:rPr>
          <w:lang w:val="en-AU"/>
        </w:rPr>
      </w:pPr>
      <w:r w:rsidRPr="00C331C7">
        <w:rPr>
          <w:lang w:val="en-AU"/>
        </w:rPr>
        <w:t>speed of tactical recognition,</w:t>
      </w:r>
    </w:p>
    <w:p w14:paraId="7CBECD94" w14:textId="77777777" w:rsidR="00C331C7" w:rsidRPr="00C331C7" w:rsidRDefault="00C331C7" w:rsidP="00C331C7">
      <w:pPr>
        <w:numPr>
          <w:ilvl w:val="0"/>
          <w:numId w:val="171"/>
        </w:numPr>
        <w:rPr>
          <w:lang w:val="en-AU"/>
        </w:rPr>
      </w:pPr>
      <w:r w:rsidRPr="00C331C7">
        <w:rPr>
          <w:lang w:val="en-AU"/>
        </w:rPr>
        <w:t>psychological resilience,</w:t>
      </w:r>
    </w:p>
    <w:p w14:paraId="3EE19E20" w14:textId="77777777" w:rsidR="00C331C7" w:rsidRPr="00C331C7" w:rsidRDefault="00C331C7" w:rsidP="00C331C7">
      <w:pPr>
        <w:numPr>
          <w:ilvl w:val="0"/>
          <w:numId w:val="171"/>
        </w:numPr>
        <w:rPr>
          <w:lang w:val="en-AU"/>
        </w:rPr>
      </w:pPr>
      <w:r w:rsidRPr="00C331C7">
        <w:rPr>
          <w:lang w:val="en-AU"/>
        </w:rPr>
        <w:t>and physical capacity expressed within football actions.</w:t>
      </w:r>
    </w:p>
    <w:p w14:paraId="707C1919" w14:textId="77777777" w:rsidR="00C331C7" w:rsidRPr="00C331C7" w:rsidRDefault="00C331C7" w:rsidP="00C331C7">
      <w:pPr>
        <w:rPr>
          <w:lang w:val="en-AU"/>
        </w:rPr>
      </w:pPr>
      <w:r w:rsidRPr="00C331C7">
        <w:rPr>
          <w:lang w:val="en-AU"/>
        </w:rPr>
        <w:t>When progression is managed correctly:</w:t>
      </w:r>
    </w:p>
    <w:p w14:paraId="63DBCE5D" w14:textId="77777777" w:rsidR="00C331C7" w:rsidRPr="00C331C7" w:rsidRDefault="00C331C7" w:rsidP="00C331C7">
      <w:pPr>
        <w:numPr>
          <w:ilvl w:val="0"/>
          <w:numId w:val="172"/>
        </w:numPr>
        <w:rPr>
          <w:lang w:val="en-AU"/>
        </w:rPr>
      </w:pPr>
      <w:r w:rsidRPr="00C331C7">
        <w:rPr>
          <w:lang w:val="en-AU"/>
        </w:rPr>
        <w:t>players arrive prepared,</w:t>
      </w:r>
    </w:p>
    <w:p w14:paraId="0288B06A" w14:textId="77777777" w:rsidR="00C331C7" w:rsidRPr="00C331C7" w:rsidRDefault="00C331C7" w:rsidP="00C331C7">
      <w:pPr>
        <w:numPr>
          <w:ilvl w:val="0"/>
          <w:numId w:val="172"/>
        </w:numPr>
        <w:rPr>
          <w:lang w:val="en-AU"/>
        </w:rPr>
      </w:pPr>
      <w:r w:rsidRPr="00C331C7">
        <w:rPr>
          <w:lang w:val="en-AU"/>
        </w:rPr>
        <w:t>expectations feel familiar,</w:t>
      </w:r>
    </w:p>
    <w:p w14:paraId="50E471D4" w14:textId="77777777" w:rsidR="00C331C7" w:rsidRPr="00C331C7" w:rsidRDefault="00C331C7" w:rsidP="00C331C7">
      <w:pPr>
        <w:numPr>
          <w:ilvl w:val="0"/>
          <w:numId w:val="172"/>
        </w:numPr>
        <w:rPr>
          <w:lang w:val="en-AU"/>
        </w:rPr>
      </w:pPr>
      <w:r w:rsidRPr="00C331C7">
        <w:rPr>
          <w:lang w:val="en-AU"/>
        </w:rPr>
        <w:t>and learning continues without disruption.</w:t>
      </w:r>
    </w:p>
    <w:p w14:paraId="66EFA902" w14:textId="77777777" w:rsidR="00C331C7" w:rsidRPr="00C331C7" w:rsidRDefault="00C331C7" w:rsidP="00C331C7">
      <w:pPr>
        <w:rPr>
          <w:lang w:val="en-AU"/>
        </w:rPr>
      </w:pPr>
      <w:r w:rsidRPr="00C331C7">
        <w:rPr>
          <w:lang w:val="en-AU"/>
        </w:rPr>
        <w:t xml:space="preserve">This mirrors the Croatian belief that development should feel </w:t>
      </w:r>
      <w:r w:rsidRPr="00C331C7">
        <w:rPr>
          <w:b/>
          <w:bCs/>
          <w:lang w:val="en-AU"/>
        </w:rPr>
        <w:t>continuous</w:t>
      </w:r>
      <w:r w:rsidRPr="00C331C7">
        <w:rPr>
          <w:lang w:val="en-AU"/>
        </w:rPr>
        <w:t>, not segmented.</w:t>
      </w:r>
    </w:p>
    <w:p w14:paraId="13339E27" w14:textId="77777777" w:rsidR="00C331C7" w:rsidRPr="00C331C7" w:rsidRDefault="00000000" w:rsidP="00C331C7">
      <w:pPr>
        <w:rPr>
          <w:lang w:val="en-AU"/>
        </w:rPr>
      </w:pPr>
      <w:r>
        <w:rPr>
          <w:lang w:val="en-AU"/>
        </w:rPr>
        <w:pict w14:anchorId="3060C3DA">
          <v:rect id="_x0000_i1132" style="width:0;height:1.5pt" o:hralign="center" o:hrstd="t" o:hr="t" fillcolor="#a0a0a0" stroked="f"/>
        </w:pict>
      </w:r>
    </w:p>
    <w:p w14:paraId="3E46EB46" w14:textId="77777777" w:rsidR="00C331C7" w:rsidRPr="00C331C7" w:rsidRDefault="00C331C7" w:rsidP="00C331C7">
      <w:pPr>
        <w:rPr>
          <w:b/>
          <w:bCs/>
          <w:lang w:val="en-AU"/>
        </w:rPr>
      </w:pPr>
      <w:r w:rsidRPr="00C331C7">
        <w:rPr>
          <w:b/>
          <w:bCs/>
          <w:lang w:val="en-AU"/>
        </w:rPr>
        <w:lastRenderedPageBreak/>
        <w:t>7.8 Closing Perspective: Measuring What Truly Matters</w:t>
      </w:r>
    </w:p>
    <w:p w14:paraId="41BCC39B" w14:textId="77777777" w:rsidR="00C331C7" w:rsidRPr="00C331C7" w:rsidRDefault="00C331C7" w:rsidP="00C331C7">
      <w:pPr>
        <w:rPr>
          <w:lang w:val="en-AU"/>
        </w:rPr>
      </w:pPr>
      <w:r w:rsidRPr="00C331C7">
        <w:rPr>
          <w:lang w:val="en-AU"/>
        </w:rPr>
        <w:t xml:space="preserve">This curriculum measures development not by trophies or tables, but by </w:t>
      </w:r>
      <w:r w:rsidRPr="00C331C7">
        <w:rPr>
          <w:b/>
          <w:bCs/>
          <w:lang w:val="en-AU"/>
        </w:rPr>
        <w:t>clarity of behaviour over time</w:t>
      </w:r>
      <w:r w:rsidRPr="00C331C7">
        <w:rPr>
          <w:lang w:val="en-AU"/>
        </w:rPr>
        <w:t>.</w:t>
      </w:r>
    </w:p>
    <w:p w14:paraId="01A8EFB9" w14:textId="77777777" w:rsidR="00C331C7" w:rsidRPr="00C331C7" w:rsidRDefault="00C331C7" w:rsidP="00C331C7">
      <w:pPr>
        <w:rPr>
          <w:lang w:val="en-AU"/>
        </w:rPr>
      </w:pPr>
      <w:r w:rsidRPr="00C331C7">
        <w:rPr>
          <w:lang w:val="en-AU"/>
        </w:rPr>
        <w:t>Progress is visible when:</w:t>
      </w:r>
    </w:p>
    <w:p w14:paraId="49013A96" w14:textId="77777777" w:rsidR="00C331C7" w:rsidRPr="00C331C7" w:rsidRDefault="00C331C7" w:rsidP="00C331C7">
      <w:pPr>
        <w:numPr>
          <w:ilvl w:val="0"/>
          <w:numId w:val="173"/>
        </w:numPr>
        <w:rPr>
          <w:lang w:val="en-AU"/>
        </w:rPr>
      </w:pPr>
      <w:r w:rsidRPr="00C331C7">
        <w:rPr>
          <w:lang w:val="en-AU"/>
        </w:rPr>
        <w:t>players need fewer instructions,</w:t>
      </w:r>
    </w:p>
    <w:p w14:paraId="4F31770A" w14:textId="77777777" w:rsidR="00C331C7" w:rsidRPr="00C331C7" w:rsidRDefault="00C331C7" w:rsidP="00C331C7">
      <w:pPr>
        <w:numPr>
          <w:ilvl w:val="0"/>
          <w:numId w:val="173"/>
        </w:numPr>
        <w:rPr>
          <w:lang w:val="en-AU"/>
        </w:rPr>
      </w:pPr>
      <w:r w:rsidRPr="00C331C7">
        <w:rPr>
          <w:lang w:val="en-AU"/>
        </w:rPr>
        <w:t>decisions improve under pressure,</w:t>
      </w:r>
    </w:p>
    <w:p w14:paraId="37B0AB2D" w14:textId="77777777" w:rsidR="00C331C7" w:rsidRPr="00C331C7" w:rsidRDefault="00C331C7" w:rsidP="00C331C7">
      <w:pPr>
        <w:numPr>
          <w:ilvl w:val="0"/>
          <w:numId w:val="173"/>
        </w:numPr>
        <w:rPr>
          <w:lang w:val="en-AU"/>
        </w:rPr>
      </w:pPr>
      <w:r w:rsidRPr="00C331C7">
        <w:rPr>
          <w:lang w:val="en-AU"/>
        </w:rPr>
        <w:t>teams express shared principles instinctively,</w:t>
      </w:r>
    </w:p>
    <w:p w14:paraId="0FA3B072" w14:textId="77777777" w:rsidR="00C331C7" w:rsidRPr="00C331C7" w:rsidRDefault="00C331C7" w:rsidP="00C331C7">
      <w:pPr>
        <w:numPr>
          <w:ilvl w:val="0"/>
          <w:numId w:val="173"/>
        </w:numPr>
        <w:rPr>
          <w:lang w:val="en-AU"/>
        </w:rPr>
      </w:pPr>
      <w:r w:rsidRPr="00C331C7">
        <w:rPr>
          <w:lang w:val="en-AU"/>
        </w:rPr>
        <w:t>and the game begins to manage itself.</w:t>
      </w:r>
    </w:p>
    <w:p w14:paraId="15B4C9C0" w14:textId="77777777" w:rsidR="00C331C7" w:rsidRPr="00C331C7" w:rsidRDefault="00C331C7" w:rsidP="00C331C7">
      <w:pPr>
        <w:rPr>
          <w:lang w:val="en-AU"/>
        </w:rPr>
      </w:pPr>
      <w:r w:rsidRPr="00C331C7">
        <w:rPr>
          <w:lang w:val="en-AU"/>
        </w:rPr>
        <w:t>In that sense, evaluation is not an external judgment — it is a mirror held up to our environment.</w:t>
      </w:r>
    </w:p>
    <w:p w14:paraId="53AC9767" w14:textId="77777777" w:rsidR="00C331C7" w:rsidRPr="00C331C7" w:rsidRDefault="00C331C7" w:rsidP="00C331C7">
      <w:pPr>
        <w:rPr>
          <w:lang w:val="en-AU"/>
        </w:rPr>
      </w:pPr>
      <w:r w:rsidRPr="00C331C7">
        <w:rPr>
          <w:b/>
          <w:bCs/>
          <w:lang w:val="en-AU"/>
        </w:rPr>
        <w:t>If the football looks more intelligent, more connected, and more controlled year after year, the curriculum is working.</w:t>
      </w:r>
    </w:p>
    <w:p w14:paraId="1F391D4A" w14:textId="77777777" w:rsidR="00C331C7" w:rsidRPr="00C331C7" w:rsidRDefault="00C331C7" w:rsidP="00C331C7">
      <w:pPr>
        <w:rPr>
          <w:lang w:val="en-AU"/>
        </w:rPr>
      </w:pPr>
      <w:r w:rsidRPr="00C331C7">
        <w:rPr>
          <w:lang w:val="en-AU"/>
        </w:rPr>
        <w:t>That is the Croatian standard.</w:t>
      </w:r>
      <w:r w:rsidRPr="00C331C7">
        <w:rPr>
          <w:lang w:val="en-AU"/>
        </w:rPr>
        <w:br/>
        <w:t>That is the Belco aim.</w:t>
      </w:r>
    </w:p>
    <w:p w14:paraId="75C4B68B" w14:textId="77777777" w:rsidR="00FD67E6" w:rsidRDefault="00FD67E6" w:rsidP="00EA03D0"/>
    <w:p w14:paraId="7DCF3595" w14:textId="2E00807D" w:rsidR="00475C5C" w:rsidRDefault="00C63C20" w:rsidP="00EA03D0">
      <w:pPr>
        <w:pStyle w:val="Heading2"/>
      </w:pPr>
      <w:r>
        <w:t>8</w:t>
      </w:r>
      <w:r w:rsidR="007E63BE">
        <w:t>. Supporting Resources</w:t>
      </w:r>
    </w:p>
    <w:p w14:paraId="11479EDA" w14:textId="11435058" w:rsidR="00475C5C" w:rsidRDefault="00C63C20" w:rsidP="008C6D56">
      <w:pPr>
        <w:pStyle w:val="Heading3"/>
      </w:pPr>
      <w:r>
        <w:t>8.1</w:t>
      </w:r>
      <w:r w:rsidR="00C36176">
        <w:t xml:space="preserve"> </w:t>
      </w:r>
      <w:r w:rsidR="007E63BE">
        <w:t>Training Library Index</w:t>
      </w:r>
    </w:p>
    <w:p w14:paraId="25870120" w14:textId="77777777" w:rsidR="00C36176" w:rsidRDefault="00C36176" w:rsidP="00EA03D0"/>
    <w:p w14:paraId="6F527174" w14:textId="3FC05EB1" w:rsidR="00C36176" w:rsidRDefault="00C63C20" w:rsidP="008C6D56">
      <w:pPr>
        <w:pStyle w:val="Heading3"/>
      </w:pPr>
      <w:r>
        <w:t>8.1</w:t>
      </w:r>
      <w:r w:rsidR="00C36176">
        <w:t xml:space="preserve"> Frameworks</w:t>
      </w:r>
    </w:p>
    <w:p w14:paraId="1BE4A08C" w14:textId="77777777" w:rsidR="00C36176" w:rsidRDefault="00C36176" w:rsidP="00EA03D0"/>
    <w:p w14:paraId="78BC9C74" w14:textId="77777777" w:rsidR="00AC0EC9" w:rsidRDefault="00AC0EC9" w:rsidP="00AC0EC9">
      <w:pPr>
        <w:rPr>
          <w:lang w:val="en-AU"/>
        </w:rPr>
      </w:pPr>
      <w:r w:rsidRPr="00AC0EC9">
        <w:rPr>
          <w:lang w:val="en-AU"/>
        </w:rPr>
        <w:t>Frameworks are one-page reference tools that define and simplify Belco’s key principles of play.</w:t>
      </w:r>
    </w:p>
    <w:p w14:paraId="17A5A6C6" w14:textId="77777777" w:rsidR="00AC0EC9" w:rsidRDefault="00AC0EC9" w:rsidP="00AC0EC9">
      <w:pPr>
        <w:rPr>
          <w:lang w:val="en-AU"/>
        </w:rPr>
      </w:pPr>
      <w:r w:rsidRPr="00AC0EC9">
        <w:rPr>
          <w:lang w:val="en-AU"/>
        </w:rPr>
        <w:t xml:space="preserve">Each framework explains </w:t>
      </w:r>
      <w:r w:rsidRPr="00AC0EC9">
        <w:rPr>
          <w:i/>
          <w:iCs/>
          <w:lang w:val="en-AU"/>
        </w:rPr>
        <w:t>what</w:t>
      </w:r>
      <w:r w:rsidRPr="00AC0EC9">
        <w:rPr>
          <w:lang w:val="en-AU"/>
        </w:rPr>
        <w:t xml:space="preserve"> the concept means, </w:t>
      </w:r>
      <w:r w:rsidRPr="00AC0EC9">
        <w:rPr>
          <w:i/>
          <w:iCs/>
          <w:lang w:val="en-AU"/>
        </w:rPr>
        <w:t>why</w:t>
      </w:r>
      <w:r w:rsidRPr="00AC0EC9">
        <w:rPr>
          <w:lang w:val="en-AU"/>
        </w:rPr>
        <w:t xml:space="preserve"> it matters, and </w:t>
      </w:r>
      <w:r w:rsidRPr="00AC0EC9">
        <w:rPr>
          <w:i/>
          <w:iCs/>
          <w:lang w:val="en-AU"/>
        </w:rPr>
        <w:t>how</w:t>
      </w:r>
      <w:r w:rsidRPr="00AC0EC9">
        <w:rPr>
          <w:lang w:val="en-AU"/>
        </w:rPr>
        <w:t xml:space="preserve"> it looks on the pitch.</w:t>
      </w:r>
    </w:p>
    <w:p w14:paraId="060CEB4D" w14:textId="6576BFB6" w:rsidR="00AC0EC9" w:rsidRDefault="00AC0EC9" w:rsidP="00AC0EC9">
      <w:pPr>
        <w:rPr>
          <w:lang w:val="en-AU"/>
        </w:rPr>
      </w:pPr>
      <w:r w:rsidRPr="00AC0EC9">
        <w:rPr>
          <w:lang w:val="en-AU"/>
        </w:rPr>
        <w:t>They translate complex tactical ideas into clear, coachable language — outlining player behaviours, key coaching messages, and example training applications.</w:t>
      </w:r>
    </w:p>
    <w:p w14:paraId="7DBBF7F8" w14:textId="77777777" w:rsidR="00AC0EC9" w:rsidRPr="00AC0EC9" w:rsidRDefault="00AC0EC9" w:rsidP="00AC0EC9">
      <w:pPr>
        <w:rPr>
          <w:lang w:val="en-AU"/>
        </w:rPr>
      </w:pPr>
    </w:p>
    <w:p w14:paraId="38AB9688" w14:textId="77777777" w:rsidR="00AC0EC9" w:rsidRPr="00AC0EC9" w:rsidRDefault="00AC0EC9" w:rsidP="00AC0EC9">
      <w:pPr>
        <w:rPr>
          <w:lang w:val="en-AU"/>
        </w:rPr>
      </w:pPr>
      <w:r w:rsidRPr="00AC0EC9">
        <w:rPr>
          <w:lang w:val="en-AU"/>
        </w:rPr>
        <w:t xml:space="preserve">Together, these frameworks act as a bridge between the </w:t>
      </w:r>
      <w:r w:rsidRPr="00AC0EC9">
        <w:rPr>
          <w:b/>
          <w:bCs/>
          <w:lang w:val="en-AU"/>
        </w:rPr>
        <w:t>Belco Curriculum</w:t>
      </w:r>
      <w:r w:rsidRPr="00AC0EC9">
        <w:rPr>
          <w:lang w:val="en-AU"/>
        </w:rPr>
        <w:t xml:space="preserve"> and the </w:t>
      </w:r>
      <w:r w:rsidRPr="00AC0EC9">
        <w:rPr>
          <w:b/>
          <w:bCs/>
          <w:lang w:val="en-AU"/>
        </w:rPr>
        <w:t>training ground</w:t>
      </w:r>
      <w:r w:rsidRPr="00AC0EC9">
        <w:rPr>
          <w:lang w:val="en-AU"/>
        </w:rPr>
        <w:t>, ensuring that every coach, across every phase, speaks the same football language.</w:t>
      </w:r>
    </w:p>
    <w:p w14:paraId="20E2C186" w14:textId="77777777" w:rsidR="008C6D56" w:rsidRDefault="008C6D56" w:rsidP="00EA03D0"/>
    <w:p w14:paraId="013B5347" w14:textId="77777777" w:rsidR="0018378A" w:rsidRDefault="008C6D56" w:rsidP="008C6D56">
      <w:pPr>
        <w:rPr>
          <w:lang w:val="en-AU"/>
        </w:rPr>
      </w:pPr>
      <w:r w:rsidRPr="008C6D56">
        <w:rPr>
          <w:lang w:val="en-AU"/>
        </w:rPr>
        <w:t xml:space="preserve">Each framework defines </w:t>
      </w:r>
      <w:r w:rsidRPr="008C6D56">
        <w:rPr>
          <w:b/>
          <w:bCs/>
          <w:lang w:val="en-AU"/>
        </w:rPr>
        <w:t>player behaviours</w:t>
      </w:r>
      <w:r w:rsidRPr="008C6D56">
        <w:rPr>
          <w:lang w:val="en-AU"/>
        </w:rPr>
        <w:t xml:space="preserve">, </w:t>
      </w:r>
      <w:r w:rsidRPr="008C6D56">
        <w:rPr>
          <w:b/>
          <w:bCs/>
          <w:lang w:val="en-AU"/>
        </w:rPr>
        <w:t>coaching messages</w:t>
      </w:r>
      <w:r w:rsidRPr="008C6D56">
        <w:rPr>
          <w:lang w:val="en-AU"/>
        </w:rPr>
        <w:t xml:space="preserve">, and </w:t>
      </w:r>
      <w:r w:rsidRPr="008C6D56">
        <w:rPr>
          <w:b/>
          <w:bCs/>
          <w:lang w:val="en-AU"/>
        </w:rPr>
        <w:t>training examples</w:t>
      </w:r>
      <w:r w:rsidRPr="008C6D56">
        <w:rPr>
          <w:lang w:val="en-AU"/>
        </w:rPr>
        <w:t xml:space="preserve"> that bring the Belco identity to life.</w:t>
      </w:r>
    </w:p>
    <w:p w14:paraId="6FDDFD6E" w14:textId="1C9E554E" w:rsidR="008C6D56" w:rsidRPr="008C6D56" w:rsidRDefault="008C6D56" w:rsidP="008C6D56">
      <w:pPr>
        <w:rPr>
          <w:lang w:val="en-AU"/>
        </w:rPr>
      </w:pPr>
      <w:r w:rsidRPr="008C6D56">
        <w:rPr>
          <w:lang w:val="en-AU"/>
        </w:rPr>
        <w:t>Coaches use these one-pagers to connect daily sessions to the long-term playing philosophy — ensuring consistent language and learning across all phases.</w:t>
      </w:r>
    </w:p>
    <w:p w14:paraId="08F264E0" w14:textId="77777777" w:rsidR="008C6D56" w:rsidRDefault="008C6D56" w:rsidP="00EA03D0"/>
    <w:p w14:paraId="6C6BC666" w14:textId="77777777" w:rsidR="008C6D56" w:rsidRPr="008C6D56" w:rsidRDefault="00000000" w:rsidP="008C6D56">
      <w:pPr>
        <w:rPr>
          <w:lang w:val="en-AU"/>
        </w:rPr>
      </w:pPr>
      <w:r>
        <w:rPr>
          <w:lang w:val="en-AU"/>
        </w:rPr>
        <w:pict w14:anchorId="13A4AB1F">
          <v:rect id="_x0000_i1133" style="width:0;height:1.5pt" o:hralign="center" o:hrstd="t" o:hr="t" fillcolor="#a0a0a0" stroked="f"/>
        </w:pict>
      </w:r>
    </w:p>
    <w:p w14:paraId="7DA71636" w14:textId="77777777" w:rsidR="008C6D56" w:rsidRPr="008C6D56" w:rsidRDefault="008C6D56" w:rsidP="008C6D56">
      <w:pPr>
        <w:rPr>
          <w:b/>
          <w:bCs/>
          <w:lang w:val="en-AU"/>
        </w:rPr>
      </w:pPr>
      <w:r w:rsidRPr="008C6D56">
        <w:rPr>
          <w:b/>
          <w:bCs/>
          <w:lang w:val="en-AU"/>
        </w:rPr>
        <w:t>Belco Framework Index</w:t>
      </w:r>
    </w:p>
    <w:p w14:paraId="0E0C09D6" w14:textId="0C7C6DB0" w:rsidR="008C6D56" w:rsidRPr="008C6D56" w:rsidRDefault="008C6D56" w:rsidP="008C6D56">
      <w:pPr>
        <w:rPr>
          <w:b/>
          <w:bCs/>
          <w:lang w:val="en-AU"/>
        </w:rPr>
      </w:pPr>
      <w:r w:rsidRPr="008C6D56">
        <w:rPr>
          <w:b/>
          <w:bCs/>
          <w:i/>
          <w:iCs/>
          <w:lang w:val="en-AU"/>
        </w:rPr>
        <w:t>In Possession Principles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8"/>
        <w:gridCol w:w="4474"/>
        <w:gridCol w:w="3183"/>
      </w:tblGrid>
      <w:tr w:rsidR="008C6D56" w:rsidRPr="008C6D56" w14:paraId="2705120D" w14:textId="77777777" w:rsidTr="007B66E2">
        <w:tc>
          <w:tcPr>
            <w:tcW w:w="0" w:type="auto"/>
            <w:hideMark/>
          </w:tcPr>
          <w:p w14:paraId="7EE1FFB9" w14:textId="77777777" w:rsidR="008C6D56" w:rsidRPr="008C6D56" w:rsidRDefault="008C6D56" w:rsidP="008C6D56">
            <w:pPr>
              <w:rPr>
                <w:b/>
                <w:bCs/>
                <w:lang w:val="en-AU"/>
              </w:rPr>
            </w:pPr>
            <w:r w:rsidRPr="008C6D56">
              <w:rPr>
                <w:b/>
                <w:bCs/>
                <w:lang w:val="en-AU"/>
              </w:rPr>
              <w:t>Theme</w:t>
            </w:r>
          </w:p>
        </w:tc>
        <w:tc>
          <w:tcPr>
            <w:tcW w:w="0" w:type="auto"/>
            <w:hideMark/>
          </w:tcPr>
          <w:p w14:paraId="3F1C6A1F" w14:textId="77777777" w:rsidR="008C6D56" w:rsidRPr="008C6D56" w:rsidRDefault="008C6D56" w:rsidP="008C6D56">
            <w:pPr>
              <w:rPr>
                <w:b/>
                <w:bCs/>
                <w:lang w:val="en-AU"/>
              </w:rPr>
            </w:pPr>
            <w:r w:rsidRPr="008C6D56">
              <w:rPr>
                <w:b/>
                <w:bCs/>
                <w:lang w:val="en-AU"/>
              </w:rPr>
              <w:t>Purpose</w:t>
            </w:r>
          </w:p>
        </w:tc>
        <w:tc>
          <w:tcPr>
            <w:tcW w:w="0" w:type="auto"/>
            <w:hideMark/>
          </w:tcPr>
          <w:p w14:paraId="4020024D" w14:textId="77777777" w:rsidR="008C6D56" w:rsidRPr="008C6D56" w:rsidRDefault="008C6D56" w:rsidP="008C6D56">
            <w:pPr>
              <w:rPr>
                <w:b/>
                <w:bCs/>
                <w:lang w:val="en-AU"/>
              </w:rPr>
            </w:pPr>
            <w:r w:rsidRPr="008C6D56">
              <w:rPr>
                <w:b/>
                <w:bCs/>
                <w:lang w:val="en-AU"/>
              </w:rPr>
              <w:t>Core Connection</w:t>
            </w:r>
          </w:p>
        </w:tc>
      </w:tr>
      <w:tr w:rsidR="008C6D56" w:rsidRPr="008C6D56" w14:paraId="1BDC40A8" w14:textId="77777777" w:rsidTr="007B66E2">
        <w:tc>
          <w:tcPr>
            <w:tcW w:w="0" w:type="auto"/>
            <w:hideMark/>
          </w:tcPr>
          <w:p w14:paraId="08923A8B" w14:textId="77777777" w:rsidR="008C6D56" w:rsidRPr="008C6D56" w:rsidRDefault="008C6D56" w:rsidP="008C6D56">
            <w:pPr>
              <w:rPr>
                <w:lang w:val="en-AU"/>
              </w:rPr>
            </w:pPr>
            <w:r w:rsidRPr="008C6D56">
              <w:rPr>
                <w:b/>
                <w:bCs/>
                <w:lang w:val="en-AU"/>
              </w:rPr>
              <w:t>Open Ball</w:t>
            </w:r>
          </w:p>
        </w:tc>
        <w:tc>
          <w:tcPr>
            <w:tcW w:w="0" w:type="auto"/>
            <w:hideMark/>
          </w:tcPr>
          <w:p w14:paraId="6CDC945A" w14:textId="77777777" w:rsidR="008C6D56" w:rsidRPr="008C6D56" w:rsidRDefault="008C6D56" w:rsidP="008C6D56">
            <w:pPr>
              <w:rPr>
                <w:lang w:val="en-AU"/>
              </w:rPr>
            </w:pPr>
            <w:r w:rsidRPr="008C6D56">
              <w:rPr>
                <w:lang w:val="en-AU"/>
              </w:rPr>
              <w:t>Identify and exploit moments when a player has time and space to drive or penetrate.</w:t>
            </w:r>
          </w:p>
        </w:tc>
        <w:tc>
          <w:tcPr>
            <w:tcW w:w="0" w:type="auto"/>
            <w:hideMark/>
          </w:tcPr>
          <w:p w14:paraId="653420D4" w14:textId="77777777" w:rsidR="008C6D56" w:rsidRPr="008C6D56" w:rsidRDefault="008C6D56" w:rsidP="008C6D56">
            <w:pPr>
              <w:rPr>
                <w:lang w:val="en-AU"/>
              </w:rPr>
            </w:pPr>
            <w:r w:rsidRPr="008C6D56">
              <w:rPr>
                <w:lang w:val="en-AU"/>
              </w:rPr>
              <w:t>Foundation of Belco attacking identity.</w:t>
            </w:r>
          </w:p>
        </w:tc>
      </w:tr>
      <w:tr w:rsidR="008C6D56" w:rsidRPr="008C6D56" w14:paraId="6C64CD37" w14:textId="77777777" w:rsidTr="007B66E2">
        <w:tc>
          <w:tcPr>
            <w:tcW w:w="0" w:type="auto"/>
            <w:hideMark/>
          </w:tcPr>
          <w:p w14:paraId="6BA92620" w14:textId="77777777" w:rsidR="008C6D56" w:rsidRPr="008C6D56" w:rsidRDefault="008C6D56" w:rsidP="008C6D56">
            <w:pPr>
              <w:rPr>
                <w:lang w:val="en-AU"/>
              </w:rPr>
            </w:pPr>
            <w:r w:rsidRPr="008C6D56">
              <w:rPr>
                <w:b/>
                <w:bCs/>
                <w:lang w:val="en-AU"/>
              </w:rPr>
              <w:t>Overloads</w:t>
            </w:r>
          </w:p>
        </w:tc>
        <w:tc>
          <w:tcPr>
            <w:tcW w:w="0" w:type="auto"/>
            <w:hideMark/>
          </w:tcPr>
          <w:p w14:paraId="53288333" w14:textId="77777777" w:rsidR="008C6D56" w:rsidRPr="008C6D56" w:rsidRDefault="008C6D56" w:rsidP="008C6D56">
            <w:pPr>
              <w:rPr>
                <w:lang w:val="en-AU"/>
              </w:rPr>
            </w:pPr>
            <w:r w:rsidRPr="008C6D56">
              <w:rPr>
                <w:lang w:val="en-AU"/>
              </w:rPr>
              <w:t>Create numerical or positional advantages to progress or break lines.</w:t>
            </w:r>
          </w:p>
        </w:tc>
        <w:tc>
          <w:tcPr>
            <w:tcW w:w="0" w:type="auto"/>
            <w:hideMark/>
          </w:tcPr>
          <w:p w14:paraId="543E12D1" w14:textId="77777777" w:rsidR="008C6D56" w:rsidRPr="008C6D56" w:rsidRDefault="008C6D56" w:rsidP="008C6D56">
            <w:pPr>
              <w:rPr>
                <w:lang w:val="en-AU"/>
              </w:rPr>
            </w:pPr>
            <w:r w:rsidRPr="008C6D56">
              <w:rPr>
                <w:lang w:val="en-AU"/>
              </w:rPr>
              <w:t xml:space="preserve">Links to </w:t>
            </w:r>
            <w:r w:rsidRPr="008C6D56">
              <w:rPr>
                <w:i/>
                <w:iCs/>
                <w:lang w:val="en-AU"/>
              </w:rPr>
              <w:t>Building Through the Thirds</w:t>
            </w:r>
            <w:r w:rsidRPr="008C6D56">
              <w:rPr>
                <w:lang w:val="en-AU"/>
              </w:rPr>
              <w:t xml:space="preserve"> and </w:t>
            </w:r>
            <w:r w:rsidRPr="008C6D56">
              <w:rPr>
                <w:i/>
                <w:iCs/>
                <w:lang w:val="en-AU"/>
              </w:rPr>
              <w:t>Drive–Draw–Play.</w:t>
            </w:r>
          </w:p>
        </w:tc>
      </w:tr>
      <w:tr w:rsidR="008C6D56" w:rsidRPr="008C6D56" w14:paraId="271F2BF9" w14:textId="77777777" w:rsidTr="007B66E2">
        <w:tc>
          <w:tcPr>
            <w:tcW w:w="0" w:type="auto"/>
            <w:hideMark/>
          </w:tcPr>
          <w:p w14:paraId="7221A965" w14:textId="77777777" w:rsidR="008C6D56" w:rsidRPr="008C6D56" w:rsidRDefault="008C6D56" w:rsidP="008C6D56">
            <w:pPr>
              <w:rPr>
                <w:lang w:val="en-AU"/>
              </w:rPr>
            </w:pPr>
            <w:r w:rsidRPr="008C6D56">
              <w:rPr>
                <w:b/>
                <w:bCs/>
                <w:lang w:val="en-AU"/>
              </w:rPr>
              <w:t>Building Through the Thirds</w:t>
            </w:r>
          </w:p>
        </w:tc>
        <w:tc>
          <w:tcPr>
            <w:tcW w:w="0" w:type="auto"/>
            <w:hideMark/>
          </w:tcPr>
          <w:p w14:paraId="106C6F9F" w14:textId="77777777" w:rsidR="008C6D56" w:rsidRPr="008C6D56" w:rsidRDefault="008C6D56" w:rsidP="008C6D56">
            <w:pPr>
              <w:rPr>
                <w:lang w:val="en-AU"/>
              </w:rPr>
            </w:pPr>
            <w:r w:rsidRPr="008C6D56">
              <w:rPr>
                <w:lang w:val="en-AU"/>
              </w:rPr>
              <w:t>Develop composure and structure in progressing from back to front.</w:t>
            </w:r>
          </w:p>
        </w:tc>
        <w:tc>
          <w:tcPr>
            <w:tcW w:w="0" w:type="auto"/>
            <w:hideMark/>
          </w:tcPr>
          <w:p w14:paraId="2B02D7D7" w14:textId="77777777" w:rsidR="008C6D56" w:rsidRPr="008C6D56" w:rsidRDefault="008C6D56" w:rsidP="008C6D56">
            <w:pPr>
              <w:rPr>
                <w:lang w:val="en-AU"/>
              </w:rPr>
            </w:pPr>
            <w:r w:rsidRPr="008C6D56">
              <w:rPr>
                <w:lang w:val="en-AU"/>
              </w:rPr>
              <w:t>Reinforces positional discipline and freedom within structure.</w:t>
            </w:r>
          </w:p>
        </w:tc>
      </w:tr>
      <w:tr w:rsidR="008C6D56" w:rsidRPr="008C6D56" w14:paraId="0CF26E7A" w14:textId="77777777" w:rsidTr="007B66E2">
        <w:tc>
          <w:tcPr>
            <w:tcW w:w="0" w:type="auto"/>
            <w:hideMark/>
          </w:tcPr>
          <w:p w14:paraId="71E6B344" w14:textId="77777777" w:rsidR="008C6D56" w:rsidRPr="008C6D56" w:rsidRDefault="008C6D56" w:rsidP="008C6D56">
            <w:pPr>
              <w:rPr>
                <w:lang w:val="en-AU"/>
              </w:rPr>
            </w:pPr>
            <w:r w:rsidRPr="008C6D56">
              <w:rPr>
                <w:b/>
                <w:bCs/>
                <w:lang w:val="en-AU"/>
              </w:rPr>
              <w:t>Drive–Draw–Play</w:t>
            </w:r>
          </w:p>
        </w:tc>
        <w:tc>
          <w:tcPr>
            <w:tcW w:w="0" w:type="auto"/>
            <w:hideMark/>
          </w:tcPr>
          <w:p w14:paraId="3A78204E" w14:textId="77777777" w:rsidR="008C6D56" w:rsidRPr="008C6D56" w:rsidRDefault="008C6D56" w:rsidP="008C6D56">
            <w:pPr>
              <w:rPr>
                <w:lang w:val="en-AU"/>
              </w:rPr>
            </w:pPr>
            <w:r w:rsidRPr="008C6D56">
              <w:rPr>
                <w:lang w:val="en-AU"/>
              </w:rPr>
              <w:t>Encourage players to commit defenders before releasing the ball to the free player.</w:t>
            </w:r>
          </w:p>
        </w:tc>
        <w:tc>
          <w:tcPr>
            <w:tcW w:w="0" w:type="auto"/>
            <w:hideMark/>
          </w:tcPr>
          <w:p w14:paraId="2D7C19B1" w14:textId="77777777" w:rsidR="008C6D56" w:rsidRPr="008C6D56" w:rsidRDefault="008C6D56" w:rsidP="008C6D56">
            <w:pPr>
              <w:rPr>
                <w:lang w:val="en-AU"/>
              </w:rPr>
            </w:pPr>
            <w:r w:rsidRPr="008C6D56">
              <w:rPr>
                <w:lang w:val="en-AU"/>
              </w:rPr>
              <w:t>Central to decision-making and creating advantages.</w:t>
            </w:r>
          </w:p>
        </w:tc>
      </w:tr>
      <w:tr w:rsidR="008C6D56" w:rsidRPr="008C6D56" w14:paraId="07FC8D40" w14:textId="77777777" w:rsidTr="007B66E2">
        <w:tc>
          <w:tcPr>
            <w:tcW w:w="0" w:type="auto"/>
            <w:hideMark/>
          </w:tcPr>
          <w:p w14:paraId="4B84E342" w14:textId="77777777" w:rsidR="008C6D56" w:rsidRPr="008C6D56" w:rsidRDefault="008C6D56" w:rsidP="008C6D56">
            <w:pPr>
              <w:rPr>
                <w:lang w:val="en-AU"/>
              </w:rPr>
            </w:pPr>
            <w:proofErr w:type="gramStart"/>
            <w:r w:rsidRPr="008C6D56">
              <w:rPr>
                <w:b/>
                <w:bCs/>
                <w:lang w:val="en-AU"/>
              </w:rPr>
              <w:lastRenderedPageBreak/>
              <w:t>Cut Backs</w:t>
            </w:r>
            <w:proofErr w:type="gramEnd"/>
            <w:r w:rsidRPr="008C6D56">
              <w:rPr>
                <w:b/>
                <w:bCs/>
                <w:lang w:val="en-AU"/>
              </w:rPr>
              <w:t xml:space="preserve"> / Assist Zone</w:t>
            </w:r>
          </w:p>
        </w:tc>
        <w:tc>
          <w:tcPr>
            <w:tcW w:w="0" w:type="auto"/>
            <w:hideMark/>
          </w:tcPr>
          <w:p w14:paraId="440F49DF" w14:textId="77777777" w:rsidR="008C6D56" w:rsidRPr="008C6D56" w:rsidRDefault="008C6D56" w:rsidP="008C6D56">
            <w:pPr>
              <w:rPr>
                <w:lang w:val="en-AU"/>
              </w:rPr>
            </w:pPr>
            <w:r w:rsidRPr="008C6D56">
              <w:rPr>
                <w:lang w:val="en-AU"/>
              </w:rPr>
              <w:t xml:space="preserve">Enter the “gold zone” to create high-value scoring chances through low </w:t>
            </w:r>
            <w:proofErr w:type="gramStart"/>
            <w:r w:rsidRPr="008C6D56">
              <w:rPr>
                <w:lang w:val="en-AU"/>
              </w:rPr>
              <w:t>cut-backs</w:t>
            </w:r>
            <w:proofErr w:type="gramEnd"/>
            <w:r w:rsidRPr="008C6D56">
              <w:rPr>
                <w:lang w:val="en-AU"/>
              </w:rPr>
              <w:t>.</w:t>
            </w:r>
          </w:p>
        </w:tc>
        <w:tc>
          <w:tcPr>
            <w:tcW w:w="0" w:type="auto"/>
            <w:hideMark/>
          </w:tcPr>
          <w:p w14:paraId="1991C342" w14:textId="77777777" w:rsidR="008C6D56" w:rsidRPr="008C6D56" w:rsidRDefault="008C6D56" w:rsidP="008C6D56">
            <w:pPr>
              <w:rPr>
                <w:lang w:val="en-AU"/>
              </w:rPr>
            </w:pPr>
            <w:r w:rsidRPr="008C6D56">
              <w:rPr>
                <w:lang w:val="en-AU"/>
              </w:rPr>
              <w:t>Attacking efficiency; modern alternative to traditional crossing.</w:t>
            </w:r>
          </w:p>
        </w:tc>
      </w:tr>
      <w:tr w:rsidR="008C6D56" w:rsidRPr="008C6D56" w14:paraId="4294EC0F" w14:textId="77777777" w:rsidTr="007B66E2">
        <w:tc>
          <w:tcPr>
            <w:tcW w:w="0" w:type="auto"/>
            <w:hideMark/>
          </w:tcPr>
          <w:p w14:paraId="7EC394A8" w14:textId="77777777" w:rsidR="008C6D56" w:rsidRPr="008C6D56" w:rsidRDefault="008C6D56" w:rsidP="008C6D56">
            <w:pPr>
              <w:rPr>
                <w:lang w:val="en-AU"/>
              </w:rPr>
            </w:pPr>
            <w:r w:rsidRPr="008C6D56">
              <w:rPr>
                <w:b/>
                <w:bCs/>
                <w:lang w:val="en-AU"/>
              </w:rPr>
              <w:t xml:space="preserve">Level and </w:t>
            </w:r>
            <w:proofErr w:type="gramStart"/>
            <w:r w:rsidRPr="008C6D56">
              <w:rPr>
                <w:b/>
                <w:bCs/>
                <w:lang w:val="en-AU"/>
              </w:rPr>
              <w:t>Outside</w:t>
            </w:r>
            <w:proofErr w:type="gramEnd"/>
          </w:p>
        </w:tc>
        <w:tc>
          <w:tcPr>
            <w:tcW w:w="0" w:type="auto"/>
            <w:hideMark/>
          </w:tcPr>
          <w:p w14:paraId="302AEB04" w14:textId="77777777" w:rsidR="008C6D56" w:rsidRPr="008C6D56" w:rsidRDefault="008C6D56" w:rsidP="008C6D56">
            <w:pPr>
              <w:rPr>
                <w:lang w:val="en-AU"/>
              </w:rPr>
            </w:pPr>
            <w:r w:rsidRPr="008C6D56">
              <w:rPr>
                <w:lang w:val="en-AU"/>
              </w:rPr>
              <w:t>Maintain width and horizontal balance, providing options to face forward or stretch the opponent.</w:t>
            </w:r>
          </w:p>
        </w:tc>
        <w:tc>
          <w:tcPr>
            <w:tcW w:w="0" w:type="auto"/>
            <w:hideMark/>
          </w:tcPr>
          <w:p w14:paraId="7986C733" w14:textId="77777777" w:rsidR="008C6D56" w:rsidRPr="008C6D56" w:rsidRDefault="008C6D56" w:rsidP="008C6D56">
            <w:pPr>
              <w:rPr>
                <w:lang w:val="en-AU"/>
              </w:rPr>
            </w:pPr>
            <w:r w:rsidRPr="008C6D56">
              <w:rPr>
                <w:lang w:val="en-AU"/>
              </w:rPr>
              <w:t xml:space="preserve">Supports </w:t>
            </w:r>
            <w:r w:rsidRPr="008C6D56">
              <w:rPr>
                <w:i/>
                <w:iCs/>
                <w:lang w:val="en-AU"/>
              </w:rPr>
              <w:t>Open Ball</w:t>
            </w:r>
            <w:r w:rsidRPr="008C6D56">
              <w:rPr>
                <w:lang w:val="en-AU"/>
              </w:rPr>
              <w:t xml:space="preserve"> and </w:t>
            </w:r>
            <w:r w:rsidRPr="008C6D56">
              <w:rPr>
                <w:i/>
                <w:iCs/>
                <w:lang w:val="en-AU"/>
              </w:rPr>
              <w:t>Overloads.</w:t>
            </w:r>
          </w:p>
        </w:tc>
      </w:tr>
      <w:tr w:rsidR="008C6D56" w:rsidRPr="008C6D56" w14:paraId="070FAAC5" w14:textId="77777777" w:rsidTr="007B66E2">
        <w:tc>
          <w:tcPr>
            <w:tcW w:w="0" w:type="auto"/>
            <w:hideMark/>
          </w:tcPr>
          <w:p w14:paraId="6630D117" w14:textId="77777777" w:rsidR="008C6D56" w:rsidRPr="008C6D56" w:rsidRDefault="008C6D56" w:rsidP="008C6D56">
            <w:pPr>
              <w:rPr>
                <w:lang w:val="en-AU"/>
              </w:rPr>
            </w:pPr>
            <w:r w:rsidRPr="008C6D56">
              <w:rPr>
                <w:b/>
                <w:bCs/>
                <w:lang w:val="en-AU"/>
              </w:rPr>
              <w:t>Control the Tempo</w:t>
            </w:r>
          </w:p>
        </w:tc>
        <w:tc>
          <w:tcPr>
            <w:tcW w:w="0" w:type="auto"/>
            <w:hideMark/>
          </w:tcPr>
          <w:p w14:paraId="79D250CB" w14:textId="77777777" w:rsidR="008C6D56" w:rsidRPr="008C6D56" w:rsidRDefault="008C6D56" w:rsidP="008C6D56">
            <w:pPr>
              <w:rPr>
                <w:lang w:val="en-AU"/>
              </w:rPr>
            </w:pPr>
            <w:r w:rsidRPr="008C6D56">
              <w:rPr>
                <w:lang w:val="en-AU"/>
              </w:rPr>
              <w:t>Manage game rhythm through intelligent possession — when to accelerate, when to retain.</w:t>
            </w:r>
          </w:p>
        </w:tc>
        <w:tc>
          <w:tcPr>
            <w:tcW w:w="0" w:type="auto"/>
            <w:hideMark/>
          </w:tcPr>
          <w:p w14:paraId="14727C1A" w14:textId="77777777" w:rsidR="008C6D56" w:rsidRPr="008C6D56" w:rsidRDefault="008C6D56" w:rsidP="008C6D56">
            <w:pPr>
              <w:rPr>
                <w:lang w:val="en-AU"/>
              </w:rPr>
            </w:pPr>
            <w:r w:rsidRPr="008C6D56">
              <w:rPr>
                <w:lang w:val="en-AU"/>
              </w:rPr>
              <w:t>Tactical maturity; linked to senior control principles.</w:t>
            </w:r>
          </w:p>
        </w:tc>
      </w:tr>
    </w:tbl>
    <w:p w14:paraId="7F16F951" w14:textId="77777777" w:rsidR="008C6D56" w:rsidRPr="008C6D56" w:rsidRDefault="00000000" w:rsidP="008C6D56">
      <w:pPr>
        <w:rPr>
          <w:lang w:val="en-AU"/>
        </w:rPr>
      </w:pPr>
      <w:r>
        <w:rPr>
          <w:lang w:val="en-AU"/>
        </w:rPr>
        <w:pict w14:anchorId="2F457DCF">
          <v:rect id="_x0000_i1134" style="width:0;height:1.5pt" o:hralign="center" o:hrstd="t" o:hr="t" fillcolor="#a0a0a0" stroked="f"/>
        </w:pict>
      </w:r>
    </w:p>
    <w:p w14:paraId="6DD0042A" w14:textId="77777777" w:rsidR="00094E22" w:rsidRPr="00094E22" w:rsidRDefault="00094E22" w:rsidP="008C6D56">
      <w:pPr>
        <w:rPr>
          <w:b/>
          <w:bCs/>
          <w:lang w:val="en-AU"/>
        </w:rPr>
      </w:pPr>
    </w:p>
    <w:p w14:paraId="2F6789A5" w14:textId="010D144A" w:rsidR="008C6D56" w:rsidRPr="008C6D56" w:rsidRDefault="008C6D56" w:rsidP="008C6D56">
      <w:pPr>
        <w:rPr>
          <w:b/>
          <w:bCs/>
          <w:lang w:val="en-AU"/>
        </w:rPr>
      </w:pPr>
      <w:r w:rsidRPr="008C6D56">
        <w:rPr>
          <w:b/>
          <w:bCs/>
          <w:i/>
          <w:iCs/>
          <w:lang w:val="en-AU"/>
        </w:rPr>
        <w:t>Out of Possession Principles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3934"/>
        <w:gridCol w:w="4032"/>
      </w:tblGrid>
      <w:tr w:rsidR="008C6D56" w:rsidRPr="008C6D56" w14:paraId="5494BF8B" w14:textId="77777777" w:rsidTr="007B66E2">
        <w:tc>
          <w:tcPr>
            <w:tcW w:w="0" w:type="auto"/>
            <w:hideMark/>
          </w:tcPr>
          <w:p w14:paraId="3218441A" w14:textId="77777777" w:rsidR="008C6D56" w:rsidRPr="008C6D56" w:rsidRDefault="008C6D56" w:rsidP="008C6D56">
            <w:pPr>
              <w:rPr>
                <w:b/>
                <w:bCs/>
                <w:lang w:val="en-AU"/>
              </w:rPr>
            </w:pPr>
            <w:r w:rsidRPr="008C6D56">
              <w:rPr>
                <w:b/>
                <w:bCs/>
                <w:lang w:val="en-AU"/>
              </w:rPr>
              <w:t>Theme</w:t>
            </w:r>
          </w:p>
        </w:tc>
        <w:tc>
          <w:tcPr>
            <w:tcW w:w="0" w:type="auto"/>
            <w:hideMark/>
          </w:tcPr>
          <w:p w14:paraId="67F96605" w14:textId="77777777" w:rsidR="008C6D56" w:rsidRPr="008C6D56" w:rsidRDefault="008C6D56" w:rsidP="008C6D56">
            <w:pPr>
              <w:rPr>
                <w:b/>
                <w:bCs/>
                <w:lang w:val="en-AU"/>
              </w:rPr>
            </w:pPr>
            <w:r w:rsidRPr="008C6D56">
              <w:rPr>
                <w:b/>
                <w:bCs/>
                <w:lang w:val="en-AU"/>
              </w:rPr>
              <w:t>Purpose</w:t>
            </w:r>
          </w:p>
        </w:tc>
        <w:tc>
          <w:tcPr>
            <w:tcW w:w="0" w:type="auto"/>
            <w:hideMark/>
          </w:tcPr>
          <w:p w14:paraId="65CBC014" w14:textId="77777777" w:rsidR="008C6D56" w:rsidRPr="008C6D56" w:rsidRDefault="008C6D56" w:rsidP="008C6D56">
            <w:pPr>
              <w:rPr>
                <w:b/>
                <w:bCs/>
                <w:lang w:val="en-AU"/>
              </w:rPr>
            </w:pPr>
            <w:r w:rsidRPr="008C6D56">
              <w:rPr>
                <w:b/>
                <w:bCs/>
                <w:lang w:val="en-AU"/>
              </w:rPr>
              <w:t>Core Connection</w:t>
            </w:r>
          </w:p>
        </w:tc>
      </w:tr>
      <w:tr w:rsidR="008C6D56" w:rsidRPr="008C6D56" w14:paraId="786EBF08" w14:textId="77777777" w:rsidTr="007B66E2">
        <w:tc>
          <w:tcPr>
            <w:tcW w:w="0" w:type="auto"/>
            <w:hideMark/>
          </w:tcPr>
          <w:p w14:paraId="69851022" w14:textId="77777777" w:rsidR="008C6D56" w:rsidRPr="008C6D56" w:rsidRDefault="008C6D56" w:rsidP="008C6D56">
            <w:pPr>
              <w:rPr>
                <w:lang w:val="en-AU"/>
              </w:rPr>
            </w:pPr>
            <w:r w:rsidRPr="008C6D56">
              <w:rPr>
                <w:b/>
                <w:bCs/>
                <w:lang w:val="en-AU"/>
              </w:rPr>
              <w:t>Compactness</w:t>
            </w:r>
          </w:p>
        </w:tc>
        <w:tc>
          <w:tcPr>
            <w:tcW w:w="0" w:type="auto"/>
            <w:hideMark/>
          </w:tcPr>
          <w:p w14:paraId="30C8E3FC" w14:textId="77777777" w:rsidR="008C6D56" w:rsidRPr="008C6D56" w:rsidRDefault="008C6D56" w:rsidP="008C6D56">
            <w:pPr>
              <w:rPr>
                <w:lang w:val="en-AU"/>
              </w:rPr>
            </w:pPr>
            <w:r w:rsidRPr="008C6D56">
              <w:rPr>
                <w:lang w:val="en-AU"/>
              </w:rPr>
              <w:t>Maintain minimal vertical and horizontal gaps to reduce opponent space.</w:t>
            </w:r>
          </w:p>
        </w:tc>
        <w:tc>
          <w:tcPr>
            <w:tcW w:w="0" w:type="auto"/>
            <w:hideMark/>
          </w:tcPr>
          <w:p w14:paraId="25DF0926" w14:textId="77777777" w:rsidR="008C6D56" w:rsidRPr="008C6D56" w:rsidRDefault="008C6D56" w:rsidP="008C6D56">
            <w:pPr>
              <w:rPr>
                <w:lang w:val="en-AU"/>
              </w:rPr>
            </w:pPr>
            <w:r w:rsidRPr="008C6D56">
              <w:rPr>
                <w:lang w:val="en-AU"/>
              </w:rPr>
              <w:t>Core defensive identity; foundation for pressing traps.</w:t>
            </w:r>
          </w:p>
        </w:tc>
      </w:tr>
      <w:tr w:rsidR="008C6D56" w:rsidRPr="008C6D56" w14:paraId="407FBE95" w14:textId="77777777" w:rsidTr="007B66E2">
        <w:tc>
          <w:tcPr>
            <w:tcW w:w="0" w:type="auto"/>
            <w:hideMark/>
          </w:tcPr>
          <w:p w14:paraId="4BA39A01" w14:textId="77777777" w:rsidR="008C6D56" w:rsidRPr="008C6D56" w:rsidRDefault="008C6D56" w:rsidP="008C6D56">
            <w:pPr>
              <w:rPr>
                <w:lang w:val="en-AU"/>
              </w:rPr>
            </w:pPr>
            <w:r w:rsidRPr="008C6D56">
              <w:rPr>
                <w:b/>
                <w:bCs/>
                <w:lang w:val="en-AU"/>
              </w:rPr>
              <w:t>First Defender</w:t>
            </w:r>
          </w:p>
        </w:tc>
        <w:tc>
          <w:tcPr>
            <w:tcW w:w="0" w:type="auto"/>
            <w:hideMark/>
          </w:tcPr>
          <w:p w14:paraId="5E57FB31" w14:textId="77777777" w:rsidR="008C6D56" w:rsidRPr="008C6D56" w:rsidRDefault="008C6D56" w:rsidP="008C6D56">
            <w:pPr>
              <w:rPr>
                <w:lang w:val="en-AU"/>
              </w:rPr>
            </w:pPr>
            <w:r w:rsidRPr="008C6D56">
              <w:rPr>
                <w:lang w:val="en-AU"/>
              </w:rPr>
              <w:t>Establish immediate pressure on the ball, dictating direction and intensity.</w:t>
            </w:r>
          </w:p>
        </w:tc>
        <w:tc>
          <w:tcPr>
            <w:tcW w:w="0" w:type="auto"/>
            <w:hideMark/>
          </w:tcPr>
          <w:p w14:paraId="704C770A" w14:textId="77777777" w:rsidR="008C6D56" w:rsidRPr="008C6D56" w:rsidRDefault="008C6D56" w:rsidP="008C6D56">
            <w:pPr>
              <w:rPr>
                <w:lang w:val="en-AU"/>
              </w:rPr>
            </w:pPr>
            <w:r w:rsidRPr="008C6D56">
              <w:rPr>
                <w:lang w:val="en-AU"/>
              </w:rPr>
              <w:t>Triggers collective defending.</w:t>
            </w:r>
          </w:p>
        </w:tc>
      </w:tr>
      <w:tr w:rsidR="008C6D56" w:rsidRPr="008C6D56" w14:paraId="513E5210" w14:textId="77777777" w:rsidTr="007B66E2">
        <w:tc>
          <w:tcPr>
            <w:tcW w:w="0" w:type="auto"/>
            <w:hideMark/>
          </w:tcPr>
          <w:p w14:paraId="7FBF2F05" w14:textId="77777777" w:rsidR="008C6D56" w:rsidRPr="008C6D56" w:rsidRDefault="008C6D56" w:rsidP="008C6D56">
            <w:pPr>
              <w:rPr>
                <w:lang w:val="en-AU"/>
              </w:rPr>
            </w:pPr>
            <w:proofErr w:type="gramStart"/>
            <w:r w:rsidRPr="008C6D56">
              <w:rPr>
                <w:b/>
                <w:bCs/>
                <w:lang w:val="en-AU"/>
              </w:rPr>
              <w:t>Duel</w:t>
            </w:r>
            <w:proofErr w:type="gramEnd"/>
            <w:r w:rsidRPr="008C6D56">
              <w:rPr>
                <w:b/>
                <w:bCs/>
                <w:lang w:val="en-AU"/>
              </w:rPr>
              <w:t xml:space="preserve"> Mentality</w:t>
            </w:r>
          </w:p>
        </w:tc>
        <w:tc>
          <w:tcPr>
            <w:tcW w:w="0" w:type="auto"/>
            <w:hideMark/>
          </w:tcPr>
          <w:p w14:paraId="647BCB4D" w14:textId="77777777" w:rsidR="008C6D56" w:rsidRPr="008C6D56" w:rsidRDefault="008C6D56" w:rsidP="008C6D56">
            <w:pPr>
              <w:rPr>
                <w:lang w:val="en-AU"/>
              </w:rPr>
            </w:pPr>
            <w:r w:rsidRPr="008C6D56">
              <w:rPr>
                <w:lang w:val="en-AU"/>
              </w:rPr>
              <w:t>Win individual battles — physically, technically, mentally.</w:t>
            </w:r>
          </w:p>
        </w:tc>
        <w:tc>
          <w:tcPr>
            <w:tcW w:w="0" w:type="auto"/>
            <w:hideMark/>
          </w:tcPr>
          <w:p w14:paraId="7C3325CE" w14:textId="77777777" w:rsidR="008C6D56" w:rsidRPr="008C6D56" w:rsidRDefault="008C6D56" w:rsidP="008C6D56">
            <w:pPr>
              <w:rPr>
                <w:lang w:val="en-AU"/>
              </w:rPr>
            </w:pPr>
            <w:r w:rsidRPr="008C6D56">
              <w:rPr>
                <w:lang w:val="en-AU"/>
              </w:rPr>
              <w:t>Defines Belco’s competitive character; “one-v-one all over the park.”</w:t>
            </w:r>
          </w:p>
        </w:tc>
      </w:tr>
      <w:tr w:rsidR="00094E22" w:rsidRPr="008C6D56" w14:paraId="15E68AE5" w14:textId="77777777" w:rsidTr="007B66E2">
        <w:tc>
          <w:tcPr>
            <w:tcW w:w="0" w:type="auto"/>
          </w:tcPr>
          <w:p w14:paraId="676054C9" w14:textId="4DAC67AC" w:rsidR="00094E22" w:rsidRPr="008C6D56" w:rsidRDefault="00094E22" w:rsidP="00094E22">
            <w:pPr>
              <w:rPr>
                <w:b/>
                <w:bCs/>
                <w:lang w:val="en-AU"/>
              </w:rPr>
            </w:pPr>
            <w:r>
              <w:rPr>
                <w:b/>
                <w:bCs/>
                <w:lang w:val="en-AU"/>
              </w:rPr>
              <w:t>Pressing</w:t>
            </w:r>
          </w:p>
        </w:tc>
        <w:tc>
          <w:tcPr>
            <w:tcW w:w="0" w:type="auto"/>
          </w:tcPr>
          <w:p w14:paraId="75A18433" w14:textId="6AF15D10" w:rsidR="00094E22" w:rsidRPr="008C6D56" w:rsidRDefault="00094E22" w:rsidP="00094E22">
            <w:pPr>
              <w:rPr>
                <w:lang w:val="en-AU"/>
              </w:rPr>
            </w:pPr>
            <w:r w:rsidRPr="008C6D56">
              <w:rPr>
                <w:lang w:val="en-AU"/>
              </w:rPr>
              <w:t>Collective high or mid-block pressure to regain possession in advanced zones.</w:t>
            </w:r>
          </w:p>
        </w:tc>
        <w:tc>
          <w:tcPr>
            <w:tcW w:w="0" w:type="auto"/>
          </w:tcPr>
          <w:p w14:paraId="505988EB" w14:textId="488C2307" w:rsidR="00094E22" w:rsidRPr="008C6D56" w:rsidRDefault="00094E22" w:rsidP="00094E22">
            <w:pPr>
              <w:rPr>
                <w:lang w:val="en-AU"/>
              </w:rPr>
            </w:pPr>
            <w:r w:rsidRPr="008C6D56">
              <w:rPr>
                <w:lang w:val="en-AU"/>
              </w:rPr>
              <w:t xml:space="preserve">Links to </w:t>
            </w:r>
            <w:r w:rsidRPr="008C6D56">
              <w:rPr>
                <w:i/>
                <w:iCs/>
                <w:lang w:val="en-AU"/>
              </w:rPr>
              <w:t>Drive–Draw–Play</w:t>
            </w:r>
            <w:r w:rsidRPr="008C6D56">
              <w:rPr>
                <w:lang w:val="en-AU"/>
              </w:rPr>
              <w:t xml:space="preserve"> through aggressive mentality and positional courage.</w:t>
            </w:r>
          </w:p>
        </w:tc>
      </w:tr>
      <w:tr w:rsidR="00813D6B" w:rsidRPr="008C6D56" w14:paraId="6C0CB6E4" w14:textId="77777777" w:rsidTr="007B66E2">
        <w:tc>
          <w:tcPr>
            <w:tcW w:w="0" w:type="auto"/>
          </w:tcPr>
          <w:p w14:paraId="72B8D5F6" w14:textId="510B2481" w:rsidR="00813D6B" w:rsidRDefault="00813D6B" w:rsidP="00094E22">
            <w:pPr>
              <w:rPr>
                <w:b/>
                <w:bCs/>
                <w:lang w:val="en-AU"/>
              </w:rPr>
            </w:pPr>
            <w:r>
              <w:rPr>
                <w:b/>
                <w:bCs/>
                <w:lang w:val="en-AU"/>
              </w:rPr>
              <w:t>Closed Ball</w:t>
            </w:r>
          </w:p>
        </w:tc>
        <w:tc>
          <w:tcPr>
            <w:tcW w:w="0" w:type="auto"/>
          </w:tcPr>
          <w:p w14:paraId="37F520C0" w14:textId="77777777" w:rsidR="00813D6B" w:rsidRPr="008C6D56" w:rsidRDefault="00813D6B" w:rsidP="00094E22">
            <w:pPr>
              <w:rPr>
                <w:lang w:val="en-AU"/>
              </w:rPr>
            </w:pPr>
          </w:p>
        </w:tc>
        <w:tc>
          <w:tcPr>
            <w:tcW w:w="0" w:type="auto"/>
          </w:tcPr>
          <w:p w14:paraId="51F62C42" w14:textId="77777777" w:rsidR="00813D6B" w:rsidRPr="008C6D56" w:rsidRDefault="00813D6B" w:rsidP="00094E22">
            <w:pPr>
              <w:rPr>
                <w:lang w:val="en-AU"/>
              </w:rPr>
            </w:pPr>
          </w:p>
        </w:tc>
      </w:tr>
      <w:tr w:rsidR="009A2170" w:rsidRPr="008C6D56" w14:paraId="1BC975FA" w14:textId="77777777" w:rsidTr="007B66E2">
        <w:tc>
          <w:tcPr>
            <w:tcW w:w="0" w:type="auto"/>
          </w:tcPr>
          <w:p w14:paraId="6706FE02" w14:textId="55AECA56" w:rsidR="009A2170" w:rsidRDefault="009A2170" w:rsidP="00094E22">
            <w:pPr>
              <w:rPr>
                <w:b/>
                <w:bCs/>
                <w:lang w:val="en-AU"/>
              </w:rPr>
            </w:pPr>
            <w:r>
              <w:rPr>
                <w:b/>
                <w:bCs/>
                <w:lang w:val="en-AU"/>
              </w:rPr>
              <w:t>Return Ball</w:t>
            </w:r>
          </w:p>
        </w:tc>
        <w:tc>
          <w:tcPr>
            <w:tcW w:w="0" w:type="auto"/>
          </w:tcPr>
          <w:p w14:paraId="124B6DC4" w14:textId="77777777" w:rsidR="009A2170" w:rsidRPr="008C6D56" w:rsidRDefault="009A2170" w:rsidP="00094E22">
            <w:pPr>
              <w:rPr>
                <w:lang w:val="en-AU"/>
              </w:rPr>
            </w:pPr>
          </w:p>
        </w:tc>
        <w:tc>
          <w:tcPr>
            <w:tcW w:w="0" w:type="auto"/>
          </w:tcPr>
          <w:p w14:paraId="72BEC647" w14:textId="77777777" w:rsidR="009A2170" w:rsidRPr="008C6D56" w:rsidRDefault="009A2170" w:rsidP="00094E22">
            <w:pPr>
              <w:rPr>
                <w:lang w:val="en-AU"/>
              </w:rPr>
            </w:pPr>
          </w:p>
        </w:tc>
      </w:tr>
    </w:tbl>
    <w:p w14:paraId="5EDEFDF6" w14:textId="77777777" w:rsidR="008C6D56" w:rsidRPr="008C6D56" w:rsidRDefault="00000000" w:rsidP="008C6D56">
      <w:pPr>
        <w:rPr>
          <w:lang w:val="en-AU"/>
        </w:rPr>
      </w:pPr>
      <w:r>
        <w:rPr>
          <w:lang w:val="en-AU"/>
        </w:rPr>
        <w:pict w14:anchorId="17F834DC">
          <v:rect id="_x0000_i1135" style="width:0;height:1.5pt" o:hralign="center" o:hrstd="t" o:hr="t" fillcolor="#a0a0a0" stroked="f"/>
        </w:pict>
      </w:r>
    </w:p>
    <w:p w14:paraId="2BC1B184" w14:textId="68890C7D" w:rsidR="008C6D56" w:rsidRPr="008C6D56" w:rsidRDefault="008C6D56" w:rsidP="008C6D56">
      <w:pPr>
        <w:rPr>
          <w:b/>
          <w:bCs/>
          <w:lang w:val="en-AU"/>
        </w:rPr>
      </w:pPr>
      <w:r w:rsidRPr="008C6D56">
        <w:rPr>
          <w:b/>
          <w:bCs/>
          <w:i/>
          <w:iCs/>
          <w:lang w:val="en-AU"/>
        </w:rPr>
        <w:t>Transition Principles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4854"/>
        <w:gridCol w:w="3134"/>
      </w:tblGrid>
      <w:tr w:rsidR="00CE1EB6" w:rsidRPr="008C6D56" w14:paraId="551FC334" w14:textId="77777777" w:rsidTr="007B66E2">
        <w:tc>
          <w:tcPr>
            <w:tcW w:w="0" w:type="auto"/>
            <w:hideMark/>
          </w:tcPr>
          <w:p w14:paraId="40C3E50D" w14:textId="77777777" w:rsidR="008C6D56" w:rsidRPr="008C6D56" w:rsidRDefault="008C6D56" w:rsidP="008C6D56">
            <w:pPr>
              <w:rPr>
                <w:b/>
                <w:bCs/>
                <w:lang w:val="en-AU"/>
              </w:rPr>
            </w:pPr>
            <w:r w:rsidRPr="008C6D56">
              <w:rPr>
                <w:b/>
                <w:bCs/>
                <w:lang w:val="en-AU"/>
              </w:rPr>
              <w:t>Theme</w:t>
            </w:r>
          </w:p>
        </w:tc>
        <w:tc>
          <w:tcPr>
            <w:tcW w:w="0" w:type="auto"/>
            <w:hideMark/>
          </w:tcPr>
          <w:p w14:paraId="3637043B" w14:textId="77777777" w:rsidR="008C6D56" w:rsidRPr="008C6D56" w:rsidRDefault="008C6D56" w:rsidP="008C6D56">
            <w:pPr>
              <w:rPr>
                <w:b/>
                <w:bCs/>
                <w:lang w:val="en-AU"/>
              </w:rPr>
            </w:pPr>
            <w:r w:rsidRPr="008C6D56">
              <w:rPr>
                <w:b/>
                <w:bCs/>
                <w:lang w:val="en-AU"/>
              </w:rPr>
              <w:t>Purpose</w:t>
            </w:r>
          </w:p>
        </w:tc>
        <w:tc>
          <w:tcPr>
            <w:tcW w:w="0" w:type="auto"/>
            <w:hideMark/>
          </w:tcPr>
          <w:p w14:paraId="77AA2379" w14:textId="77777777" w:rsidR="008C6D56" w:rsidRPr="008C6D56" w:rsidRDefault="008C6D56" w:rsidP="008C6D56">
            <w:pPr>
              <w:rPr>
                <w:b/>
                <w:bCs/>
                <w:lang w:val="en-AU"/>
              </w:rPr>
            </w:pPr>
            <w:r w:rsidRPr="008C6D56">
              <w:rPr>
                <w:b/>
                <w:bCs/>
                <w:lang w:val="en-AU"/>
              </w:rPr>
              <w:t>Core Connection</w:t>
            </w:r>
          </w:p>
        </w:tc>
      </w:tr>
      <w:tr w:rsidR="00CE1EB6" w:rsidRPr="008C6D56" w14:paraId="71D63975" w14:textId="77777777" w:rsidTr="007B66E2">
        <w:tc>
          <w:tcPr>
            <w:tcW w:w="0" w:type="auto"/>
            <w:hideMark/>
          </w:tcPr>
          <w:p w14:paraId="3E90919C" w14:textId="77777777" w:rsidR="008C6D56" w:rsidRPr="008C6D56" w:rsidRDefault="008C6D56" w:rsidP="008C6D56">
            <w:pPr>
              <w:rPr>
                <w:lang w:val="en-AU"/>
              </w:rPr>
            </w:pPr>
            <w:r w:rsidRPr="008C6D56">
              <w:rPr>
                <w:b/>
                <w:bCs/>
                <w:lang w:val="en-AU"/>
              </w:rPr>
              <w:t>Counter Pressing</w:t>
            </w:r>
          </w:p>
        </w:tc>
        <w:tc>
          <w:tcPr>
            <w:tcW w:w="0" w:type="auto"/>
            <w:hideMark/>
          </w:tcPr>
          <w:p w14:paraId="4B2EE0D8" w14:textId="77777777" w:rsidR="008C6D56" w:rsidRPr="008C6D56" w:rsidRDefault="008C6D56" w:rsidP="008C6D56">
            <w:pPr>
              <w:rPr>
                <w:lang w:val="en-AU"/>
              </w:rPr>
            </w:pPr>
            <w:r w:rsidRPr="008C6D56">
              <w:rPr>
                <w:lang w:val="en-AU"/>
              </w:rPr>
              <w:t>Regain possession immediately after loss to sustain pressure and control territory.</w:t>
            </w:r>
          </w:p>
        </w:tc>
        <w:tc>
          <w:tcPr>
            <w:tcW w:w="0" w:type="auto"/>
            <w:hideMark/>
          </w:tcPr>
          <w:p w14:paraId="607489C5" w14:textId="77777777" w:rsidR="008C6D56" w:rsidRPr="008C6D56" w:rsidRDefault="008C6D56" w:rsidP="008C6D56">
            <w:pPr>
              <w:rPr>
                <w:lang w:val="en-AU"/>
              </w:rPr>
            </w:pPr>
            <w:r w:rsidRPr="008C6D56">
              <w:rPr>
                <w:lang w:val="en-AU"/>
              </w:rPr>
              <w:t xml:space="preserve">Connected to </w:t>
            </w:r>
            <w:r w:rsidRPr="008C6D56">
              <w:rPr>
                <w:i/>
                <w:iCs/>
                <w:lang w:val="en-AU"/>
              </w:rPr>
              <w:t>Compactness</w:t>
            </w:r>
            <w:r w:rsidRPr="008C6D56">
              <w:rPr>
                <w:lang w:val="en-AU"/>
              </w:rPr>
              <w:t xml:space="preserve"> and </w:t>
            </w:r>
            <w:proofErr w:type="gramStart"/>
            <w:r w:rsidRPr="008C6D56">
              <w:rPr>
                <w:i/>
                <w:iCs/>
                <w:lang w:val="en-AU"/>
              </w:rPr>
              <w:t>Duel</w:t>
            </w:r>
            <w:proofErr w:type="gramEnd"/>
            <w:r w:rsidRPr="008C6D56">
              <w:rPr>
                <w:i/>
                <w:iCs/>
                <w:lang w:val="en-AU"/>
              </w:rPr>
              <w:t xml:space="preserve"> Mentality.</w:t>
            </w:r>
          </w:p>
        </w:tc>
      </w:tr>
      <w:tr w:rsidR="00CE1EB6" w:rsidRPr="008C6D56" w14:paraId="6EA0B02E" w14:textId="77777777" w:rsidTr="007B66E2">
        <w:tc>
          <w:tcPr>
            <w:tcW w:w="0" w:type="auto"/>
            <w:hideMark/>
          </w:tcPr>
          <w:p w14:paraId="4267371D" w14:textId="61F7E247" w:rsidR="008C6D56" w:rsidRPr="008C6D56" w:rsidRDefault="00094E22" w:rsidP="008C6D56">
            <w:pPr>
              <w:rPr>
                <w:lang w:val="en-AU"/>
              </w:rPr>
            </w:pPr>
            <w:r>
              <w:rPr>
                <w:b/>
                <w:bCs/>
                <w:lang w:val="en-AU"/>
              </w:rPr>
              <w:t>Secure or Counter</w:t>
            </w:r>
          </w:p>
        </w:tc>
        <w:tc>
          <w:tcPr>
            <w:tcW w:w="0" w:type="auto"/>
            <w:hideMark/>
          </w:tcPr>
          <w:p w14:paraId="0CBA25E3" w14:textId="7DB0A424" w:rsidR="008C6D56" w:rsidRPr="008C6D56" w:rsidRDefault="008C6D56" w:rsidP="008C6D56">
            <w:pPr>
              <w:rPr>
                <w:lang w:val="en-AU"/>
              </w:rPr>
            </w:pPr>
          </w:p>
        </w:tc>
        <w:tc>
          <w:tcPr>
            <w:tcW w:w="0" w:type="auto"/>
            <w:hideMark/>
          </w:tcPr>
          <w:p w14:paraId="5C4C1A7A" w14:textId="7C95FDEC" w:rsidR="008C6D56" w:rsidRPr="008C6D56" w:rsidRDefault="008C6D56" w:rsidP="008C6D56">
            <w:pPr>
              <w:rPr>
                <w:lang w:val="en-AU"/>
              </w:rPr>
            </w:pPr>
          </w:p>
        </w:tc>
      </w:tr>
    </w:tbl>
    <w:p w14:paraId="2593CA33" w14:textId="77777777" w:rsidR="008C6D56" w:rsidRPr="008C6D56" w:rsidRDefault="00000000" w:rsidP="008C6D56">
      <w:pPr>
        <w:rPr>
          <w:lang w:val="en-AU"/>
        </w:rPr>
      </w:pPr>
      <w:r>
        <w:rPr>
          <w:lang w:val="en-AU"/>
        </w:rPr>
        <w:pict w14:anchorId="28109A6A">
          <v:rect id="_x0000_i1136" style="width:0;height:1.5pt" o:hralign="center" o:hrstd="t" o:hr="t" fillcolor="#a0a0a0" stroked="f"/>
        </w:pict>
      </w:r>
    </w:p>
    <w:p w14:paraId="6FD0BAE0" w14:textId="77777777" w:rsidR="008C6D56" w:rsidRDefault="008C6D56" w:rsidP="00EA03D0"/>
    <w:p w14:paraId="5D9B27D4" w14:textId="77777777" w:rsidR="00AC0EC9" w:rsidRDefault="00AC0EC9" w:rsidP="00EA03D0"/>
    <w:p w14:paraId="0BB9D9B1" w14:textId="77777777" w:rsidR="008C6D56" w:rsidRDefault="008C6D56" w:rsidP="00EA03D0"/>
    <w:p w14:paraId="44BCBEC5" w14:textId="77777777" w:rsidR="008C6D56" w:rsidRDefault="008C6D56" w:rsidP="00EA03D0"/>
    <w:p w14:paraId="03A5BF48" w14:textId="10D41B3F" w:rsidR="00475C5C" w:rsidRDefault="008C6D56" w:rsidP="008C6D56">
      <w:pPr>
        <w:pStyle w:val="Heading3"/>
      </w:pPr>
      <w:r>
        <w:t>9.3</w:t>
      </w:r>
      <w:r w:rsidR="007E63BE">
        <w:t xml:space="preserve"> Glossary of Terms</w:t>
      </w:r>
    </w:p>
    <w:p w14:paraId="717039B9" w14:textId="77777777" w:rsidR="008C6D56" w:rsidRDefault="008C6D56" w:rsidP="00EA03D0"/>
    <w:p w14:paraId="08A7D579" w14:textId="0ADE0CFE" w:rsidR="00475C5C" w:rsidRDefault="008C6D56" w:rsidP="008C6D56">
      <w:pPr>
        <w:pStyle w:val="Heading3"/>
      </w:pPr>
      <w:r>
        <w:t>9.4</w:t>
      </w:r>
      <w:r w:rsidR="007E63BE">
        <w:t xml:space="preserve"> References (Croatian, Dutch, Australian Curriculums)</w:t>
      </w:r>
    </w:p>
    <w:p w14:paraId="74F4764F" w14:textId="77777777" w:rsidR="008C6D56" w:rsidRDefault="008C6D56" w:rsidP="00EA03D0"/>
    <w:p w14:paraId="29B52BCB" w14:textId="38BC4C95" w:rsidR="00475C5C" w:rsidRDefault="008C6D56" w:rsidP="008C6D56">
      <w:pPr>
        <w:pStyle w:val="Heading3"/>
      </w:pPr>
      <w:r>
        <w:t>9.5</w:t>
      </w:r>
      <w:r w:rsidR="007E63BE">
        <w:t xml:space="preserve"> Appendices: Positional Profiles, Load Guides, Belco Identity Map</w:t>
      </w:r>
    </w:p>
    <w:p w14:paraId="784D7E99" w14:textId="77777777" w:rsidR="008C6D56" w:rsidRDefault="008C6D56" w:rsidP="00EA03D0"/>
    <w:p w14:paraId="784FA2D5" w14:textId="77777777" w:rsidR="008C6D56" w:rsidRDefault="008C6D56" w:rsidP="00EA03D0"/>
    <w:sectPr w:rsidR="008C6D56" w:rsidSect="00CE1EB6">
      <w:headerReference w:type="default" r:id="rId17"/>
      <w:footerReference w:type="default" r:id="rId18"/>
      <w:pgSz w:w="12240" w:h="15840"/>
      <w:pgMar w:top="1440" w:right="1325" w:bottom="1440" w:left="1440" w:header="68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FDCD6" w14:textId="77777777" w:rsidR="00794B67" w:rsidRDefault="00794B67" w:rsidP="005127F7">
      <w:r>
        <w:separator/>
      </w:r>
    </w:p>
  </w:endnote>
  <w:endnote w:type="continuationSeparator" w:id="0">
    <w:p w14:paraId="615A196D" w14:textId="77777777" w:rsidR="00794B67" w:rsidRDefault="00794B67" w:rsidP="00512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018C" w14:textId="6552E5A6" w:rsidR="00A17EE4" w:rsidRPr="003D50A5" w:rsidRDefault="00A17EE4" w:rsidP="00A17EE4">
    <w:pPr>
      <w:pStyle w:val="Footer"/>
      <w:spacing w:before="60"/>
      <w:jc w:val="right"/>
      <w:rPr>
        <w:rFonts w:ascii="Calibri" w:hAnsi="Calibri" w:cs="Calibri"/>
        <w:sz w:val="18"/>
        <w:szCs w:val="18"/>
      </w:rPr>
    </w:pPr>
    <w:r w:rsidRPr="003D50A5">
      <w:rPr>
        <w:rFonts w:ascii="Calibri" w:hAnsi="Calibri" w:cs="Calibri"/>
        <w:noProof/>
        <w:sz w:val="18"/>
        <w:szCs w:val="18"/>
      </w:rPr>
      <mc:AlternateContent>
        <mc:Choice Requires="wps">
          <w:drawing>
            <wp:anchor distT="0" distB="0" distL="114300" distR="114300" simplePos="0" relativeHeight="251659264" behindDoc="1" locked="0" layoutInCell="1" allowOverlap="1" wp14:anchorId="4F76FD66" wp14:editId="547B7224">
              <wp:simplePos x="0" y="0"/>
              <wp:positionH relativeFrom="page">
                <wp:posOffset>-42383</wp:posOffset>
              </wp:positionH>
              <wp:positionV relativeFrom="page">
                <wp:posOffset>9505315</wp:posOffset>
              </wp:positionV>
              <wp:extent cx="10058400" cy="10633"/>
              <wp:effectExtent l="0" t="0" r="19050" b="27940"/>
              <wp:wrapNone/>
              <wp:docPr id="109999241"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9BF1B" id="Straight Connector 2" o:spid="_x0000_s1026" style="position:absolute;flip:y;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35pt,748.45pt" to="788.6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" strokecolor="#1e3a5f">
              <w10:wrap anchorx="page" anchory="page"/>
            </v:line>
          </w:pict>
        </mc:Fallback>
      </mc:AlternateContent>
    </w:r>
    <w:r w:rsidRPr="003D50A5">
      <w:rPr>
        <w:rFonts w:ascii="Calibri" w:hAnsi="Calibri" w:cs="Calibri"/>
        <w:sz w:val="18"/>
        <w:szCs w:val="18"/>
      </w:rPr>
      <w:t>© Belconnen United Football Club | Technical Department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40BD" w14:textId="34AC3621" w:rsidR="00C66FDA" w:rsidRPr="003D50A5" w:rsidRDefault="00507C83" w:rsidP="00A17EE4">
    <w:pPr>
      <w:pStyle w:val="Footer"/>
      <w:spacing w:before="60"/>
      <w:jc w:val="right"/>
      <w:rPr>
        <w:rFonts w:ascii="Calibri" w:hAnsi="Calibri" w:cs="Calibri"/>
        <w:sz w:val="18"/>
        <w:szCs w:val="18"/>
      </w:rPr>
    </w:pPr>
    <w:r w:rsidRPr="003D50A5">
      <w:rPr>
        <w:rFonts w:ascii="Calibri" w:hAnsi="Calibri" w:cs="Calibri"/>
        <w:noProof/>
        <w:sz w:val="18"/>
        <w:szCs w:val="18"/>
      </w:rPr>
      <mc:AlternateContent>
        <mc:Choice Requires="wps">
          <w:drawing>
            <wp:anchor distT="0" distB="0" distL="114300" distR="114300" simplePos="0" relativeHeight="251665408" behindDoc="1" locked="0" layoutInCell="1" allowOverlap="1" wp14:anchorId="2D8F4CFE" wp14:editId="0A0FDC10">
              <wp:simplePos x="0" y="0"/>
              <wp:positionH relativeFrom="page">
                <wp:posOffset>13970</wp:posOffset>
              </wp:positionH>
              <wp:positionV relativeFrom="page">
                <wp:posOffset>7220112</wp:posOffset>
              </wp:positionV>
              <wp:extent cx="10058400" cy="10160"/>
              <wp:effectExtent l="0" t="0" r="19050" b="27940"/>
              <wp:wrapNone/>
              <wp:docPr id="980738156" name="Straight Connector 2"/>
              <wp:cNvGraphicFramePr/>
              <a:graphic xmlns:a="http://schemas.openxmlformats.org/drawingml/2006/main">
                <a:graphicData uri="http://schemas.microsoft.com/office/word/2010/wordprocessingShape">
                  <wps:wsp>
                    <wps:cNvCnPr/>
                    <wps:spPr>
                      <a:xfrm flipV="1">
                        <a:off x="0" y="0"/>
                        <a:ext cx="10058400" cy="10160"/>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973C03" id="Straight Connector 2" o:spid="_x0000_s1026" style="position:absolute;flip:y;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1pt,568.5pt" to="793.1pt,5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" strokecolor="#1e3a5f">
              <w10:wrap anchorx="page" anchory="page"/>
            </v:line>
          </w:pict>
        </mc:Fallback>
      </mc:AlternateContent>
    </w:r>
    <w:r w:rsidR="00C66FDA" w:rsidRPr="003D50A5">
      <w:rPr>
        <w:rFonts w:ascii="Calibri" w:hAnsi="Calibri" w:cs="Calibri"/>
        <w:noProof/>
        <w:sz w:val="18"/>
        <w:szCs w:val="18"/>
      </w:rPr>
      <mc:AlternateContent>
        <mc:Choice Requires="wps">
          <w:drawing>
            <wp:anchor distT="0" distB="0" distL="114300" distR="114300" simplePos="0" relativeHeight="251661312" behindDoc="1" locked="0" layoutInCell="1" allowOverlap="1" wp14:anchorId="23926216" wp14:editId="41C9AE26">
              <wp:simplePos x="0" y="0"/>
              <wp:positionH relativeFrom="page">
                <wp:posOffset>-11903</wp:posOffset>
              </wp:positionH>
              <wp:positionV relativeFrom="page">
                <wp:posOffset>9505315</wp:posOffset>
              </wp:positionV>
              <wp:extent cx="10058400" cy="10633"/>
              <wp:effectExtent l="0" t="0" r="19050" b="27940"/>
              <wp:wrapNone/>
              <wp:docPr id="63412607"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4865E2" id="Straight Connector 2" o:spid="_x0000_s1026" style="position:absolute;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95pt,748.45pt" to="791.0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" strokecolor="#1e3a5f">
              <w10:wrap anchorx="page" anchory="page"/>
            </v:line>
          </w:pict>
        </mc:Fallback>
      </mc:AlternateContent>
    </w:r>
    <w:r w:rsidR="00C66FDA" w:rsidRPr="003D50A5">
      <w:rPr>
        <w:rFonts w:ascii="Calibri" w:hAnsi="Calibri" w:cs="Calibri"/>
        <w:sz w:val="18"/>
        <w:szCs w:val="18"/>
      </w:rPr>
      <w:t>© Belconnen United Football Club | Technical Department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A5B64" w14:textId="77777777" w:rsidR="00507C83" w:rsidRPr="003D50A5" w:rsidRDefault="00507C83" w:rsidP="00A17EE4">
    <w:pPr>
      <w:pStyle w:val="Footer"/>
      <w:spacing w:before="60"/>
      <w:jc w:val="right"/>
      <w:rPr>
        <w:rFonts w:ascii="Calibri" w:hAnsi="Calibri" w:cs="Calibri"/>
        <w:sz w:val="18"/>
        <w:szCs w:val="18"/>
      </w:rPr>
    </w:pPr>
    <w:r w:rsidRPr="003D50A5">
      <w:rPr>
        <w:rFonts w:ascii="Calibri" w:hAnsi="Calibri" w:cs="Calibri"/>
        <w:noProof/>
        <w:sz w:val="18"/>
        <w:szCs w:val="18"/>
      </w:rPr>
      <mc:AlternateContent>
        <mc:Choice Requires="wps">
          <w:drawing>
            <wp:anchor distT="0" distB="0" distL="114300" distR="114300" simplePos="0" relativeHeight="251663360" behindDoc="1" locked="0" layoutInCell="1" allowOverlap="1" wp14:anchorId="1D40D1B0" wp14:editId="55FED23C">
              <wp:simplePos x="0" y="0"/>
              <wp:positionH relativeFrom="page">
                <wp:posOffset>-11903</wp:posOffset>
              </wp:positionH>
              <wp:positionV relativeFrom="page">
                <wp:posOffset>9505315</wp:posOffset>
              </wp:positionV>
              <wp:extent cx="10058400" cy="10633"/>
              <wp:effectExtent l="0" t="0" r="19050" b="27940"/>
              <wp:wrapNone/>
              <wp:docPr id="1979828410"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E99752" id="Straight Connector 2" o:spid="_x0000_s1026" style="position:absolute;flip:y;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95pt,748.45pt" to="791.0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" strokecolor="#1e3a5f">
              <w10:wrap anchorx="page" anchory="page"/>
            </v:line>
          </w:pict>
        </mc:Fallback>
      </mc:AlternateContent>
    </w:r>
    <w:r w:rsidRPr="003D50A5">
      <w:rPr>
        <w:rFonts w:ascii="Calibri" w:hAnsi="Calibri" w:cs="Calibri"/>
        <w:sz w:val="18"/>
        <w:szCs w:val="18"/>
      </w:rPr>
      <w:t>© Belconnen United Football Club | Technical Department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E6DE" w14:textId="77777777" w:rsidR="00833017" w:rsidRPr="003D50A5" w:rsidRDefault="00833017" w:rsidP="00A17EE4">
    <w:pPr>
      <w:pStyle w:val="Footer"/>
      <w:spacing w:before="60"/>
      <w:jc w:val="right"/>
      <w:rPr>
        <w:rFonts w:ascii="Calibri" w:hAnsi="Calibri" w:cs="Calibri"/>
        <w:sz w:val="18"/>
        <w:szCs w:val="18"/>
      </w:rPr>
    </w:pPr>
    <w:r w:rsidRPr="003D50A5">
      <w:rPr>
        <w:rFonts w:ascii="Calibri" w:hAnsi="Calibri" w:cs="Calibri"/>
        <w:noProof/>
        <w:sz w:val="18"/>
        <w:szCs w:val="18"/>
      </w:rPr>
      <mc:AlternateContent>
        <mc:Choice Requires="wps">
          <w:drawing>
            <wp:anchor distT="0" distB="0" distL="114300" distR="114300" simplePos="0" relativeHeight="251669504" behindDoc="1" locked="0" layoutInCell="1" allowOverlap="1" wp14:anchorId="0346A42D" wp14:editId="4814F770">
              <wp:simplePos x="0" y="0"/>
              <wp:positionH relativeFrom="page">
                <wp:posOffset>-11903</wp:posOffset>
              </wp:positionH>
              <wp:positionV relativeFrom="page">
                <wp:posOffset>9505315</wp:posOffset>
              </wp:positionV>
              <wp:extent cx="10058400" cy="10633"/>
              <wp:effectExtent l="0" t="0" r="19050" b="27940"/>
              <wp:wrapNone/>
              <wp:docPr id="2032929544"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F6E73" id="Straight Connector 2" o:spid="_x0000_s1026" style="position:absolute;flip:y;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95pt,748.45pt" to="791.0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" strokecolor="#1e3a5f">
              <w10:wrap anchorx="page" anchory="page"/>
            </v:line>
          </w:pict>
        </mc:Fallback>
      </mc:AlternateContent>
    </w:r>
    <w:r w:rsidRPr="003D50A5">
      <w:rPr>
        <w:rFonts w:ascii="Calibri" w:hAnsi="Calibri" w:cs="Calibri"/>
        <w:sz w:val="18"/>
        <w:szCs w:val="18"/>
      </w:rPr>
      <w:t>© Belconnen United Football Club | Technical Department |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9846" w14:textId="77777777" w:rsidR="00833017" w:rsidRPr="003D50A5" w:rsidRDefault="00833017" w:rsidP="00A17EE4">
    <w:pPr>
      <w:pStyle w:val="Footer"/>
      <w:spacing w:before="60"/>
      <w:jc w:val="right"/>
      <w:rPr>
        <w:rFonts w:ascii="Calibri" w:hAnsi="Calibri" w:cs="Calibri"/>
        <w:sz w:val="18"/>
        <w:szCs w:val="18"/>
      </w:rPr>
    </w:pPr>
    <w:r w:rsidRPr="003D50A5">
      <w:rPr>
        <w:rFonts w:ascii="Calibri" w:hAnsi="Calibri" w:cs="Calibri"/>
        <w:noProof/>
        <w:sz w:val="18"/>
        <w:szCs w:val="18"/>
      </w:rPr>
      <mc:AlternateContent>
        <mc:Choice Requires="wps">
          <w:drawing>
            <wp:anchor distT="0" distB="0" distL="114300" distR="114300" simplePos="0" relativeHeight="251667456" behindDoc="1" locked="0" layoutInCell="1" allowOverlap="1" wp14:anchorId="41929603" wp14:editId="2F91D02D">
              <wp:simplePos x="0" y="0"/>
              <wp:positionH relativeFrom="page">
                <wp:posOffset>-11903</wp:posOffset>
              </wp:positionH>
              <wp:positionV relativeFrom="page">
                <wp:posOffset>9505315</wp:posOffset>
              </wp:positionV>
              <wp:extent cx="10058400" cy="10633"/>
              <wp:effectExtent l="0" t="0" r="19050" b="27940"/>
              <wp:wrapNone/>
              <wp:docPr id="399530039"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B07D0C" id="Straight Connector 2" o:spid="_x0000_s1026" style="position:absolute;flip:y;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95pt,748.45pt" to="791.0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" strokecolor="#1e3a5f">
              <w10:wrap anchorx="page" anchory="page"/>
            </v:line>
          </w:pict>
        </mc:Fallback>
      </mc:AlternateContent>
    </w:r>
    <w:r w:rsidRPr="003D50A5">
      <w:rPr>
        <w:rFonts w:ascii="Calibri" w:hAnsi="Calibri" w:cs="Calibri"/>
        <w:sz w:val="18"/>
        <w:szCs w:val="18"/>
      </w:rPr>
      <w:t>© Belconnen United Football Club | Technical Department |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EF734" w14:textId="77777777" w:rsidR="00794B67" w:rsidRDefault="00794B67" w:rsidP="005127F7">
      <w:r>
        <w:separator/>
      </w:r>
    </w:p>
  </w:footnote>
  <w:footnote w:type="continuationSeparator" w:id="0">
    <w:p w14:paraId="0CACB931" w14:textId="77777777" w:rsidR="00794B67" w:rsidRDefault="00794B67" w:rsidP="00512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3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338"/>
    </w:tblGrid>
    <w:tr w:rsidR="005127F7" w14:paraId="4765443B" w14:textId="77777777" w:rsidTr="00507C83">
      <w:trPr>
        <w:trHeight w:val="397"/>
      </w:trPr>
      <w:tc>
        <w:tcPr>
          <w:tcW w:w="12338" w:type="dxa"/>
          <w:shd w:val="clear" w:color="auto" w:fill="1E3A5F"/>
          <w:vAlign w:val="center"/>
        </w:tcPr>
        <w:p w14:paraId="61E5C938" w14:textId="56D5E7FC" w:rsidR="005127F7" w:rsidRPr="001A5FF5" w:rsidRDefault="005127F7" w:rsidP="005127F7">
          <w:pPr>
            <w:pStyle w:val="Header"/>
            <w:ind w:firstLine="1323"/>
            <w:rPr>
              <w:rFonts w:ascii="Segoe UI Black" w:hAnsi="Segoe UI Black"/>
              <w:color w:val="FFFFFF" w:themeColor="background1"/>
              <w:sz w:val="18"/>
              <w:szCs w:val="18"/>
            </w:rPr>
          </w:pPr>
          <w:r w:rsidRPr="001A5FF5">
            <w:rPr>
              <w:rFonts w:ascii="Segoe UI Black" w:hAnsi="Segoe UI Black"/>
              <w:color w:val="FFFFFF" w:themeColor="background1"/>
              <w:sz w:val="18"/>
              <w:szCs w:val="18"/>
            </w:rPr>
            <w:t xml:space="preserve">BELCO TECHNICAL SERIES – </w:t>
          </w:r>
          <w:r w:rsidR="0013189C">
            <w:rPr>
              <w:rFonts w:ascii="Segoe UI Black" w:hAnsi="Segoe UI Black"/>
              <w:color w:val="FFFFFF" w:themeColor="background1"/>
              <w:sz w:val="18"/>
              <w:szCs w:val="18"/>
            </w:rPr>
            <w:t>PLAYER DEVELOPMENT CURRICULUM</w:t>
          </w:r>
        </w:p>
      </w:tc>
    </w:tr>
    <w:tr w:rsidR="005127F7" w14:paraId="39DACA3F" w14:textId="77777777" w:rsidTr="00507C83">
      <w:trPr>
        <w:trHeight w:val="113"/>
      </w:trPr>
      <w:tc>
        <w:tcPr>
          <w:tcW w:w="12338" w:type="dxa"/>
          <w:shd w:val="clear" w:color="auto" w:fill="009FE3"/>
          <w:vAlign w:val="center"/>
        </w:tcPr>
        <w:p w14:paraId="12F771F0" w14:textId="77777777" w:rsidR="005127F7" w:rsidRPr="004E37C2" w:rsidRDefault="005127F7" w:rsidP="005127F7">
          <w:pPr>
            <w:pStyle w:val="Header"/>
            <w:jc w:val="center"/>
            <w:rPr>
              <w:rFonts w:ascii="Segoe UI Black" w:hAnsi="Segoe UI Black"/>
              <w:color w:val="FFFFFF" w:themeColor="background1"/>
              <w:sz w:val="6"/>
              <w:szCs w:val="6"/>
            </w:rPr>
          </w:pPr>
        </w:p>
      </w:tc>
    </w:tr>
  </w:tbl>
  <w:p w14:paraId="7E030059" w14:textId="3F8B1C9F" w:rsidR="005127F7" w:rsidRDefault="005127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882"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82"/>
    </w:tblGrid>
    <w:tr w:rsidR="00507C83" w14:paraId="2504ED01" w14:textId="77777777" w:rsidTr="00507C83">
      <w:trPr>
        <w:trHeight w:val="397"/>
      </w:trPr>
      <w:tc>
        <w:tcPr>
          <w:tcW w:w="15882" w:type="dxa"/>
          <w:shd w:val="clear" w:color="auto" w:fill="1E3A5F"/>
          <w:vAlign w:val="center"/>
        </w:tcPr>
        <w:p w14:paraId="7D4D9974" w14:textId="77777777" w:rsidR="00507C83" w:rsidRPr="001A5FF5" w:rsidRDefault="00507C83" w:rsidP="005127F7">
          <w:pPr>
            <w:pStyle w:val="Header"/>
            <w:ind w:firstLine="1323"/>
            <w:rPr>
              <w:rFonts w:ascii="Segoe UI Black" w:hAnsi="Segoe UI Black"/>
              <w:color w:val="FFFFFF" w:themeColor="background1"/>
              <w:sz w:val="18"/>
              <w:szCs w:val="18"/>
            </w:rPr>
          </w:pPr>
          <w:r w:rsidRPr="001A5FF5">
            <w:rPr>
              <w:rFonts w:ascii="Segoe UI Black" w:hAnsi="Segoe UI Black"/>
              <w:color w:val="FFFFFF" w:themeColor="background1"/>
              <w:sz w:val="18"/>
              <w:szCs w:val="18"/>
            </w:rPr>
            <w:t xml:space="preserve">BELCO TECHNICAL SERIES – </w:t>
          </w:r>
          <w:r>
            <w:rPr>
              <w:rFonts w:ascii="Segoe UI Black" w:hAnsi="Segoe UI Black"/>
              <w:color w:val="FFFFFF" w:themeColor="background1"/>
              <w:sz w:val="18"/>
              <w:szCs w:val="18"/>
            </w:rPr>
            <w:t>PLAYER DEVELOPMENT CURRICULUM</w:t>
          </w:r>
        </w:p>
      </w:tc>
    </w:tr>
    <w:tr w:rsidR="00507C83" w14:paraId="620C83ED" w14:textId="77777777" w:rsidTr="00507C83">
      <w:trPr>
        <w:trHeight w:val="113"/>
      </w:trPr>
      <w:tc>
        <w:tcPr>
          <w:tcW w:w="15882" w:type="dxa"/>
          <w:shd w:val="clear" w:color="auto" w:fill="009FE3"/>
          <w:vAlign w:val="center"/>
        </w:tcPr>
        <w:p w14:paraId="49050E90" w14:textId="77777777" w:rsidR="00507C83" w:rsidRPr="004E37C2" w:rsidRDefault="00507C83" w:rsidP="005127F7">
          <w:pPr>
            <w:pStyle w:val="Header"/>
            <w:jc w:val="center"/>
            <w:rPr>
              <w:rFonts w:ascii="Segoe UI Black" w:hAnsi="Segoe UI Black"/>
              <w:color w:val="FFFFFF" w:themeColor="background1"/>
              <w:sz w:val="6"/>
              <w:szCs w:val="6"/>
            </w:rPr>
          </w:pPr>
        </w:p>
      </w:tc>
    </w:tr>
  </w:tbl>
  <w:p w14:paraId="152DFE3B" w14:textId="77777777" w:rsidR="00507C83" w:rsidRDefault="00507C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3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338"/>
    </w:tblGrid>
    <w:tr w:rsidR="00507C83" w14:paraId="6C521D87" w14:textId="77777777" w:rsidTr="00507C83">
      <w:trPr>
        <w:trHeight w:val="397"/>
      </w:trPr>
      <w:tc>
        <w:tcPr>
          <w:tcW w:w="12338" w:type="dxa"/>
          <w:shd w:val="clear" w:color="auto" w:fill="1E3A5F"/>
          <w:vAlign w:val="center"/>
        </w:tcPr>
        <w:p w14:paraId="4363F245" w14:textId="77777777" w:rsidR="00507C83" w:rsidRPr="001A5FF5" w:rsidRDefault="00507C83" w:rsidP="005127F7">
          <w:pPr>
            <w:pStyle w:val="Header"/>
            <w:ind w:firstLine="1323"/>
            <w:rPr>
              <w:rFonts w:ascii="Segoe UI Black" w:hAnsi="Segoe UI Black"/>
              <w:color w:val="FFFFFF" w:themeColor="background1"/>
              <w:sz w:val="18"/>
              <w:szCs w:val="18"/>
            </w:rPr>
          </w:pPr>
          <w:r w:rsidRPr="001A5FF5">
            <w:rPr>
              <w:rFonts w:ascii="Segoe UI Black" w:hAnsi="Segoe UI Black"/>
              <w:color w:val="FFFFFF" w:themeColor="background1"/>
              <w:sz w:val="18"/>
              <w:szCs w:val="18"/>
            </w:rPr>
            <w:t xml:space="preserve">BELCO TECHNICAL SERIES – </w:t>
          </w:r>
          <w:r>
            <w:rPr>
              <w:rFonts w:ascii="Segoe UI Black" w:hAnsi="Segoe UI Black"/>
              <w:color w:val="FFFFFF" w:themeColor="background1"/>
              <w:sz w:val="18"/>
              <w:szCs w:val="18"/>
            </w:rPr>
            <w:t>PLAYER DEVELOPMENT CURRICULUM</w:t>
          </w:r>
        </w:p>
      </w:tc>
    </w:tr>
    <w:tr w:rsidR="00507C83" w14:paraId="2EE16F48" w14:textId="77777777" w:rsidTr="00507C83">
      <w:trPr>
        <w:trHeight w:val="113"/>
      </w:trPr>
      <w:tc>
        <w:tcPr>
          <w:tcW w:w="12338" w:type="dxa"/>
          <w:shd w:val="clear" w:color="auto" w:fill="009FE3"/>
          <w:vAlign w:val="center"/>
        </w:tcPr>
        <w:p w14:paraId="2543A36E" w14:textId="77777777" w:rsidR="00507C83" w:rsidRPr="004E37C2" w:rsidRDefault="00507C83" w:rsidP="005127F7">
          <w:pPr>
            <w:pStyle w:val="Header"/>
            <w:jc w:val="center"/>
            <w:rPr>
              <w:rFonts w:ascii="Segoe UI Black" w:hAnsi="Segoe UI Black"/>
              <w:color w:val="FFFFFF" w:themeColor="background1"/>
              <w:sz w:val="6"/>
              <w:szCs w:val="6"/>
            </w:rPr>
          </w:pPr>
        </w:p>
      </w:tc>
    </w:tr>
  </w:tbl>
  <w:p w14:paraId="1976D91A" w14:textId="77777777" w:rsidR="00507C83" w:rsidRDefault="00507C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882"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82"/>
    </w:tblGrid>
    <w:tr w:rsidR="00833017" w14:paraId="67BE8C5B" w14:textId="77777777" w:rsidTr="00833017">
      <w:trPr>
        <w:trHeight w:val="397"/>
      </w:trPr>
      <w:tc>
        <w:tcPr>
          <w:tcW w:w="15882" w:type="dxa"/>
          <w:shd w:val="clear" w:color="auto" w:fill="1E3A5F"/>
          <w:vAlign w:val="center"/>
        </w:tcPr>
        <w:p w14:paraId="7BD64FC1" w14:textId="77777777" w:rsidR="00833017" w:rsidRPr="001A5FF5" w:rsidRDefault="00833017" w:rsidP="005127F7">
          <w:pPr>
            <w:pStyle w:val="Header"/>
            <w:ind w:firstLine="1323"/>
            <w:rPr>
              <w:rFonts w:ascii="Segoe UI Black" w:hAnsi="Segoe UI Black"/>
              <w:color w:val="FFFFFF" w:themeColor="background1"/>
              <w:sz w:val="18"/>
              <w:szCs w:val="18"/>
            </w:rPr>
          </w:pPr>
          <w:r w:rsidRPr="001A5FF5">
            <w:rPr>
              <w:rFonts w:ascii="Segoe UI Black" w:hAnsi="Segoe UI Black"/>
              <w:color w:val="FFFFFF" w:themeColor="background1"/>
              <w:sz w:val="18"/>
              <w:szCs w:val="18"/>
            </w:rPr>
            <w:t xml:space="preserve">BELCO TECHNICAL SERIES – </w:t>
          </w:r>
          <w:r>
            <w:rPr>
              <w:rFonts w:ascii="Segoe UI Black" w:hAnsi="Segoe UI Black"/>
              <w:color w:val="FFFFFF" w:themeColor="background1"/>
              <w:sz w:val="18"/>
              <w:szCs w:val="18"/>
            </w:rPr>
            <w:t>PLAYER DEVELOPMENT CURRICULUM</w:t>
          </w:r>
        </w:p>
      </w:tc>
    </w:tr>
    <w:tr w:rsidR="00833017" w14:paraId="7CFC89DF" w14:textId="77777777" w:rsidTr="00833017">
      <w:trPr>
        <w:trHeight w:val="113"/>
      </w:trPr>
      <w:tc>
        <w:tcPr>
          <w:tcW w:w="15882" w:type="dxa"/>
          <w:shd w:val="clear" w:color="auto" w:fill="009FE3"/>
          <w:vAlign w:val="center"/>
        </w:tcPr>
        <w:p w14:paraId="141B78F8" w14:textId="77777777" w:rsidR="00833017" w:rsidRPr="004E37C2" w:rsidRDefault="00833017" w:rsidP="005127F7">
          <w:pPr>
            <w:pStyle w:val="Header"/>
            <w:jc w:val="center"/>
            <w:rPr>
              <w:rFonts w:ascii="Segoe UI Black" w:hAnsi="Segoe UI Black"/>
              <w:color w:val="FFFFFF" w:themeColor="background1"/>
              <w:sz w:val="6"/>
              <w:szCs w:val="6"/>
            </w:rPr>
          </w:pPr>
        </w:p>
      </w:tc>
    </w:tr>
  </w:tbl>
  <w:p w14:paraId="7F4230A9" w14:textId="77777777" w:rsidR="00833017" w:rsidRDefault="0083301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3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338"/>
    </w:tblGrid>
    <w:tr w:rsidR="00833017" w14:paraId="73C7159A" w14:textId="77777777" w:rsidTr="00507C83">
      <w:trPr>
        <w:trHeight w:val="397"/>
      </w:trPr>
      <w:tc>
        <w:tcPr>
          <w:tcW w:w="12338" w:type="dxa"/>
          <w:shd w:val="clear" w:color="auto" w:fill="1E3A5F"/>
          <w:vAlign w:val="center"/>
        </w:tcPr>
        <w:p w14:paraId="432EC1A1" w14:textId="77777777" w:rsidR="00833017" w:rsidRPr="001A5FF5" w:rsidRDefault="00833017" w:rsidP="005127F7">
          <w:pPr>
            <w:pStyle w:val="Header"/>
            <w:ind w:firstLine="1323"/>
            <w:rPr>
              <w:rFonts w:ascii="Segoe UI Black" w:hAnsi="Segoe UI Black"/>
              <w:color w:val="FFFFFF" w:themeColor="background1"/>
              <w:sz w:val="18"/>
              <w:szCs w:val="18"/>
            </w:rPr>
          </w:pPr>
          <w:r w:rsidRPr="001A5FF5">
            <w:rPr>
              <w:rFonts w:ascii="Segoe UI Black" w:hAnsi="Segoe UI Black"/>
              <w:color w:val="FFFFFF" w:themeColor="background1"/>
              <w:sz w:val="18"/>
              <w:szCs w:val="18"/>
            </w:rPr>
            <w:t xml:space="preserve">BELCO TECHNICAL SERIES – </w:t>
          </w:r>
          <w:r>
            <w:rPr>
              <w:rFonts w:ascii="Segoe UI Black" w:hAnsi="Segoe UI Black"/>
              <w:color w:val="FFFFFF" w:themeColor="background1"/>
              <w:sz w:val="18"/>
              <w:szCs w:val="18"/>
            </w:rPr>
            <w:t>PLAYER DEVELOPMENT CURRICULUM</w:t>
          </w:r>
        </w:p>
      </w:tc>
    </w:tr>
    <w:tr w:rsidR="00833017" w14:paraId="5CB75E6A" w14:textId="77777777" w:rsidTr="00507C83">
      <w:trPr>
        <w:trHeight w:val="113"/>
      </w:trPr>
      <w:tc>
        <w:tcPr>
          <w:tcW w:w="12338" w:type="dxa"/>
          <w:shd w:val="clear" w:color="auto" w:fill="009FE3"/>
          <w:vAlign w:val="center"/>
        </w:tcPr>
        <w:p w14:paraId="3794A62A" w14:textId="77777777" w:rsidR="00833017" w:rsidRPr="004E37C2" w:rsidRDefault="00833017" w:rsidP="005127F7">
          <w:pPr>
            <w:pStyle w:val="Header"/>
            <w:jc w:val="center"/>
            <w:rPr>
              <w:rFonts w:ascii="Segoe UI Black" w:hAnsi="Segoe UI Black"/>
              <w:color w:val="FFFFFF" w:themeColor="background1"/>
              <w:sz w:val="6"/>
              <w:szCs w:val="6"/>
            </w:rPr>
          </w:pPr>
        </w:p>
      </w:tc>
    </w:tr>
  </w:tbl>
  <w:p w14:paraId="01ADFB74" w14:textId="77777777" w:rsidR="00833017" w:rsidRDefault="008330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733EE2"/>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9244A"/>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6C66"/>
    <w:multiLevelType w:val="multilevel"/>
    <w:tmpl w:val="B7AE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77D96"/>
    <w:multiLevelType w:val="multilevel"/>
    <w:tmpl w:val="4E6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45D09"/>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12687"/>
    <w:multiLevelType w:val="multilevel"/>
    <w:tmpl w:val="8EBC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A6D30"/>
    <w:multiLevelType w:val="multilevel"/>
    <w:tmpl w:val="0ED2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046DD"/>
    <w:multiLevelType w:val="multilevel"/>
    <w:tmpl w:val="7E4C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676E6D"/>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A559E"/>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3721BB"/>
    <w:multiLevelType w:val="multilevel"/>
    <w:tmpl w:val="6674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DF2E62"/>
    <w:multiLevelType w:val="multilevel"/>
    <w:tmpl w:val="5378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E4C91"/>
    <w:multiLevelType w:val="multilevel"/>
    <w:tmpl w:val="535E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C21A50"/>
    <w:multiLevelType w:val="multilevel"/>
    <w:tmpl w:val="496C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E01ADC"/>
    <w:multiLevelType w:val="multilevel"/>
    <w:tmpl w:val="453E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0E6B11"/>
    <w:multiLevelType w:val="multilevel"/>
    <w:tmpl w:val="629C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E3BDF"/>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7D6717"/>
    <w:multiLevelType w:val="multilevel"/>
    <w:tmpl w:val="5E5E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855A7"/>
    <w:multiLevelType w:val="multilevel"/>
    <w:tmpl w:val="84A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C848BA"/>
    <w:multiLevelType w:val="multilevel"/>
    <w:tmpl w:val="769E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072D47"/>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9976E7"/>
    <w:multiLevelType w:val="multilevel"/>
    <w:tmpl w:val="8BDA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FC2FE6"/>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366149"/>
    <w:multiLevelType w:val="multilevel"/>
    <w:tmpl w:val="156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E81A8E"/>
    <w:multiLevelType w:val="multilevel"/>
    <w:tmpl w:val="BB0A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6C6ECB"/>
    <w:multiLevelType w:val="multilevel"/>
    <w:tmpl w:val="3C68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7B1D68"/>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422EB6"/>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94AE2"/>
    <w:multiLevelType w:val="multilevel"/>
    <w:tmpl w:val="0A6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7E5CD0"/>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900E11"/>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F71C52"/>
    <w:multiLevelType w:val="multilevel"/>
    <w:tmpl w:val="6F7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075CE5"/>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20039F"/>
    <w:multiLevelType w:val="multilevel"/>
    <w:tmpl w:val="49CA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CA75AC"/>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DE0F6C"/>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2A6B33"/>
    <w:multiLevelType w:val="multilevel"/>
    <w:tmpl w:val="8DA8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4E514F"/>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6D65A0"/>
    <w:multiLevelType w:val="multilevel"/>
    <w:tmpl w:val="DDD6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4F44D8"/>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396525"/>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6457EB"/>
    <w:multiLevelType w:val="multilevel"/>
    <w:tmpl w:val="4D40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BA1AAA"/>
    <w:multiLevelType w:val="multilevel"/>
    <w:tmpl w:val="2736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1F46A4"/>
    <w:multiLevelType w:val="multilevel"/>
    <w:tmpl w:val="A5F0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C104D8"/>
    <w:multiLevelType w:val="multilevel"/>
    <w:tmpl w:val="FB14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F31AE9"/>
    <w:multiLevelType w:val="multilevel"/>
    <w:tmpl w:val="05B8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AB20F1"/>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6B676E"/>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ED74CC"/>
    <w:multiLevelType w:val="multilevel"/>
    <w:tmpl w:val="EA5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EA5EEE"/>
    <w:multiLevelType w:val="multilevel"/>
    <w:tmpl w:val="178E1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91B1B08"/>
    <w:multiLevelType w:val="multilevel"/>
    <w:tmpl w:val="7B5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293527"/>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6824C1"/>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E13830"/>
    <w:multiLevelType w:val="multilevel"/>
    <w:tmpl w:val="8C76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5D45E3"/>
    <w:multiLevelType w:val="multilevel"/>
    <w:tmpl w:val="8C6C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420EB5"/>
    <w:multiLevelType w:val="multilevel"/>
    <w:tmpl w:val="E020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654998"/>
    <w:multiLevelType w:val="multilevel"/>
    <w:tmpl w:val="2180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C128C4"/>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594195"/>
    <w:multiLevelType w:val="multilevel"/>
    <w:tmpl w:val="4CC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260444"/>
    <w:multiLevelType w:val="multilevel"/>
    <w:tmpl w:val="C794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66287D"/>
    <w:multiLevelType w:val="multilevel"/>
    <w:tmpl w:val="E18A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B14B38"/>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E76390"/>
    <w:multiLevelType w:val="multilevel"/>
    <w:tmpl w:val="A4D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D449C9"/>
    <w:multiLevelType w:val="hybridMultilevel"/>
    <w:tmpl w:val="E1CE566A"/>
    <w:lvl w:ilvl="0" w:tplc="7164AAFA">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32EF3575"/>
    <w:multiLevelType w:val="multilevel"/>
    <w:tmpl w:val="017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F931E6"/>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4E7D6E"/>
    <w:multiLevelType w:val="multilevel"/>
    <w:tmpl w:val="767C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E76122"/>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EE5C1E"/>
    <w:multiLevelType w:val="multilevel"/>
    <w:tmpl w:val="4EB6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4A129B"/>
    <w:multiLevelType w:val="multilevel"/>
    <w:tmpl w:val="122A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E07F20"/>
    <w:multiLevelType w:val="multilevel"/>
    <w:tmpl w:val="7C2E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F86069"/>
    <w:multiLevelType w:val="multilevel"/>
    <w:tmpl w:val="E8B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FA3043"/>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744F15"/>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E13A35"/>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7D5FF2"/>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50162C"/>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A01730"/>
    <w:multiLevelType w:val="multilevel"/>
    <w:tmpl w:val="92DE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D33152"/>
    <w:multiLevelType w:val="multilevel"/>
    <w:tmpl w:val="C7F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DF298E"/>
    <w:multiLevelType w:val="multilevel"/>
    <w:tmpl w:val="BDE8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6D7511"/>
    <w:multiLevelType w:val="multilevel"/>
    <w:tmpl w:val="AA50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7705C1"/>
    <w:multiLevelType w:val="multilevel"/>
    <w:tmpl w:val="D5E6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EC71D8"/>
    <w:multiLevelType w:val="multilevel"/>
    <w:tmpl w:val="5F7C8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FB4761"/>
    <w:multiLevelType w:val="multilevel"/>
    <w:tmpl w:val="23E0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3745EC"/>
    <w:multiLevelType w:val="multilevel"/>
    <w:tmpl w:val="603E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570376"/>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F356AA"/>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312177"/>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8E57C7"/>
    <w:multiLevelType w:val="multilevel"/>
    <w:tmpl w:val="9022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405D33"/>
    <w:multiLevelType w:val="multilevel"/>
    <w:tmpl w:val="4FD6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6D28B8"/>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785F3F"/>
    <w:multiLevelType w:val="multilevel"/>
    <w:tmpl w:val="7B18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7653593"/>
    <w:multiLevelType w:val="multilevel"/>
    <w:tmpl w:val="F1DE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1F0C62"/>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672AE9"/>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922367"/>
    <w:multiLevelType w:val="multilevel"/>
    <w:tmpl w:val="DE60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3F7892"/>
    <w:multiLevelType w:val="multilevel"/>
    <w:tmpl w:val="9940C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C255D05"/>
    <w:multiLevelType w:val="multilevel"/>
    <w:tmpl w:val="C638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002FC1"/>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200C7E"/>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730C77"/>
    <w:multiLevelType w:val="multilevel"/>
    <w:tmpl w:val="A524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D23595"/>
    <w:multiLevelType w:val="multilevel"/>
    <w:tmpl w:val="9C62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59041A"/>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C15B8A"/>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440609"/>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3A71EB"/>
    <w:multiLevelType w:val="multilevel"/>
    <w:tmpl w:val="1368C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DD5061"/>
    <w:multiLevelType w:val="multilevel"/>
    <w:tmpl w:val="D3F03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1EA505E"/>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C15D07"/>
    <w:multiLevelType w:val="multilevel"/>
    <w:tmpl w:val="1B38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B7410A"/>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F42A63"/>
    <w:multiLevelType w:val="multilevel"/>
    <w:tmpl w:val="ABE8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F07221"/>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8432F3"/>
    <w:multiLevelType w:val="multilevel"/>
    <w:tmpl w:val="C7D8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9405DB"/>
    <w:multiLevelType w:val="multilevel"/>
    <w:tmpl w:val="9ED0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2668E7"/>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DF2673"/>
    <w:multiLevelType w:val="multilevel"/>
    <w:tmpl w:val="A16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AA5F07"/>
    <w:multiLevelType w:val="multilevel"/>
    <w:tmpl w:val="B8F6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B95A03"/>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955710"/>
    <w:multiLevelType w:val="multilevel"/>
    <w:tmpl w:val="9684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0A09C2"/>
    <w:multiLevelType w:val="multilevel"/>
    <w:tmpl w:val="1D9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3F7B88"/>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9C7C22"/>
    <w:multiLevelType w:val="multilevel"/>
    <w:tmpl w:val="D03C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A966BF"/>
    <w:multiLevelType w:val="multilevel"/>
    <w:tmpl w:val="076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0F07ED"/>
    <w:multiLevelType w:val="multilevel"/>
    <w:tmpl w:val="930E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127836"/>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241781"/>
    <w:multiLevelType w:val="multilevel"/>
    <w:tmpl w:val="E50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2B1CEE"/>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A44074"/>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4370C8"/>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382CAE"/>
    <w:multiLevelType w:val="multilevel"/>
    <w:tmpl w:val="9E90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AB5FA4"/>
    <w:multiLevelType w:val="multilevel"/>
    <w:tmpl w:val="C684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985A18"/>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9C7570"/>
    <w:multiLevelType w:val="multilevel"/>
    <w:tmpl w:val="1048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C04610"/>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E0757B"/>
    <w:multiLevelType w:val="multilevel"/>
    <w:tmpl w:val="5F04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A4B1653"/>
    <w:multiLevelType w:val="multilevel"/>
    <w:tmpl w:val="4346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002350"/>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1E29C8"/>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212B09"/>
    <w:multiLevelType w:val="multilevel"/>
    <w:tmpl w:val="612E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346A01"/>
    <w:multiLevelType w:val="multilevel"/>
    <w:tmpl w:val="D352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527441"/>
    <w:multiLevelType w:val="multilevel"/>
    <w:tmpl w:val="562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DC321B"/>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0B2361"/>
    <w:multiLevelType w:val="multilevel"/>
    <w:tmpl w:val="05E2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4F54D0"/>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743F4A"/>
    <w:multiLevelType w:val="multilevel"/>
    <w:tmpl w:val="93EE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3B46AB"/>
    <w:multiLevelType w:val="multilevel"/>
    <w:tmpl w:val="B1E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E12604"/>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2F7922"/>
    <w:multiLevelType w:val="multilevel"/>
    <w:tmpl w:val="ABA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FF2CF5"/>
    <w:multiLevelType w:val="multilevel"/>
    <w:tmpl w:val="FA3A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1E4B5C"/>
    <w:multiLevelType w:val="multilevel"/>
    <w:tmpl w:val="915A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2C7372"/>
    <w:multiLevelType w:val="multilevel"/>
    <w:tmpl w:val="395C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725E81"/>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1E3CBF"/>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3927EF"/>
    <w:multiLevelType w:val="multilevel"/>
    <w:tmpl w:val="5A3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7A6C25"/>
    <w:multiLevelType w:val="multilevel"/>
    <w:tmpl w:val="2AD21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9D49F9"/>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7D468C"/>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E61297"/>
    <w:multiLevelType w:val="multilevel"/>
    <w:tmpl w:val="AEE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0523B4"/>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EB33AA"/>
    <w:multiLevelType w:val="multilevel"/>
    <w:tmpl w:val="7CA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B60413"/>
    <w:multiLevelType w:val="multilevel"/>
    <w:tmpl w:val="1BDC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584451"/>
    <w:multiLevelType w:val="multilevel"/>
    <w:tmpl w:val="2FEA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B82ED3"/>
    <w:multiLevelType w:val="multilevel"/>
    <w:tmpl w:val="2408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EC227B"/>
    <w:multiLevelType w:val="multilevel"/>
    <w:tmpl w:val="FE22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39300F"/>
    <w:multiLevelType w:val="multilevel"/>
    <w:tmpl w:val="6AB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3D1CA6"/>
    <w:multiLevelType w:val="multilevel"/>
    <w:tmpl w:val="734C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FC435F"/>
    <w:multiLevelType w:val="multilevel"/>
    <w:tmpl w:val="B74E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742035">
    <w:abstractNumId w:val="5"/>
  </w:num>
  <w:num w:numId="2" w16cid:durableId="2056075552">
    <w:abstractNumId w:val="3"/>
  </w:num>
  <w:num w:numId="3" w16cid:durableId="257519560">
    <w:abstractNumId w:val="2"/>
  </w:num>
  <w:num w:numId="4" w16cid:durableId="1995911700">
    <w:abstractNumId w:val="4"/>
  </w:num>
  <w:num w:numId="5" w16cid:durableId="547883006">
    <w:abstractNumId w:val="1"/>
  </w:num>
  <w:num w:numId="6" w16cid:durableId="1522668971">
    <w:abstractNumId w:val="0"/>
  </w:num>
  <w:num w:numId="7" w16cid:durableId="5638620">
    <w:abstractNumId w:val="62"/>
  </w:num>
  <w:num w:numId="8" w16cid:durableId="1697000825">
    <w:abstractNumId w:val="30"/>
  </w:num>
  <w:num w:numId="9" w16cid:durableId="364983410">
    <w:abstractNumId w:val="25"/>
  </w:num>
  <w:num w:numId="10" w16cid:durableId="2082940043">
    <w:abstractNumId w:val="61"/>
  </w:num>
  <w:num w:numId="11" w16cid:durableId="898514120">
    <w:abstractNumId w:val="31"/>
  </w:num>
  <w:num w:numId="12" w16cid:durableId="1624269105">
    <w:abstractNumId w:val="18"/>
  </w:num>
  <w:num w:numId="13" w16cid:durableId="1066732149">
    <w:abstractNumId w:val="114"/>
  </w:num>
  <w:num w:numId="14" w16cid:durableId="1871726377">
    <w:abstractNumId w:val="119"/>
  </w:num>
  <w:num w:numId="15" w16cid:durableId="92871151">
    <w:abstractNumId w:val="60"/>
  </w:num>
  <w:num w:numId="16" w16cid:durableId="1069770160">
    <w:abstractNumId w:val="21"/>
  </w:num>
  <w:num w:numId="17" w16cid:durableId="1515460296">
    <w:abstractNumId w:val="122"/>
  </w:num>
  <w:num w:numId="18" w16cid:durableId="503059442">
    <w:abstractNumId w:val="84"/>
  </w:num>
  <w:num w:numId="19" w16cid:durableId="62876857">
    <w:abstractNumId w:val="90"/>
  </w:num>
  <w:num w:numId="20" w16cid:durableId="662903107">
    <w:abstractNumId w:val="163"/>
  </w:num>
  <w:num w:numId="21" w16cid:durableId="1642155426">
    <w:abstractNumId w:val="125"/>
  </w:num>
  <w:num w:numId="22" w16cid:durableId="996349209">
    <w:abstractNumId w:val="168"/>
  </w:num>
  <w:num w:numId="23" w16cid:durableId="1208756300">
    <w:abstractNumId w:val="16"/>
  </w:num>
  <w:num w:numId="24" w16cid:durableId="1566259353">
    <w:abstractNumId w:val="153"/>
  </w:num>
  <w:num w:numId="25" w16cid:durableId="1755398596">
    <w:abstractNumId w:val="50"/>
  </w:num>
  <w:num w:numId="26" w16cid:durableId="1882205819">
    <w:abstractNumId w:val="11"/>
  </w:num>
  <w:num w:numId="27" w16cid:durableId="1713965199">
    <w:abstractNumId w:val="118"/>
  </w:num>
  <w:num w:numId="28" w16cid:durableId="350690235">
    <w:abstractNumId w:val="159"/>
  </w:num>
  <w:num w:numId="29" w16cid:durableId="1811510394">
    <w:abstractNumId w:val="34"/>
  </w:num>
  <w:num w:numId="30" w16cid:durableId="311523306">
    <w:abstractNumId w:val="151"/>
  </w:num>
  <w:num w:numId="31" w16cid:durableId="1268125756">
    <w:abstractNumId w:val="98"/>
  </w:num>
  <w:num w:numId="32" w16cid:durableId="1588267666">
    <w:abstractNumId w:val="66"/>
  </w:num>
  <w:num w:numId="33" w16cid:durableId="1950771673">
    <w:abstractNumId w:val="74"/>
  </w:num>
  <w:num w:numId="34" w16cid:durableId="1872062225">
    <w:abstractNumId w:val="138"/>
  </w:num>
  <w:num w:numId="35" w16cid:durableId="56905241">
    <w:abstractNumId w:val="77"/>
  </w:num>
  <w:num w:numId="36" w16cid:durableId="1364475810">
    <w:abstractNumId w:val="12"/>
  </w:num>
  <w:num w:numId="37" w16cid:durableId="1111390986">
    <w:abstractNumId w:val="136"/>
  </w:num>
  <w:num w:numId="38" w16cid:durableId="1054088260">
    <w:abstractNumId w:val="20"/>
  </w:num>
  <w:num w:numId="39" w16cid:durableId="1043672663">
    <w:abstractNumId w:val="23"/>
  </w:num>
  <w:num w:numId="40" w16cid:durableId="317921539">
    <w:abstractNumId w:val="56"/>
  </w:num>
  <w:num w:numId="41" w16cid:durableId="1289118772">
    <w:abstractNumId w:val="107"/>
  </w:num>
  <w:num w:numId="42" w16cid:durableId="444034144">
    <w:abstractNumId w:val="155"/>
  </w:num>
  <w:num w:numId="43" w16cid:durableId="1879125554">
    <w:abstractNumId w:val="135"/>
  </w:num>
  <w:num w:numId="44" w16cid:durableId="1919628482">
    <w:abstractNumId w:val="128"/>
  </w:num>
  <w:num w:numId="45" w16cid:durableId="1398437776">
    <w:abstractNumId w:val="48"/>
  </w:num>
  <w:num w:numId="46" w16cid:durableId="800613999">
    <w:abstractNumId w:val="42"/>
  </w:num>
  <w:num w:numId="47" w16cid:durableId="666980431">
    <w:abstractNumId w:val="167"/>
  </w:num>
  <w:num w:numId="48" w16cid:durableId="1300575777">
    <w:abstractNumId w:val="102"/>
  </w:num>
  <w:num w:numId="49" w16cid:durableId="679622114">
    <w:abstractNumId w:val="111"/>
  </w:num>
  <w:num w:numId="50" w16cid:durableId="794755249">
    <w:abstractNumId w:val="145"/>
  </w:num>
  <w:num w:numId="51" w16cid:durableId="1730495116">
    <w:abstractNumId w:val="86"/>
  </w:num>
  <w:num w:numId="52" w16cid:durableId="1096512435">
    <w:abstractNumId w:val="89"/>
  </w:num>
  <w:num w:numId="53" w16cid:durableId="1821538355">
    <w:abstractNumId w:val="148"/>
  </w:num>
  <w:num w:numId="54" w16cid:durableId="953244421">
    <w:abstractNumId w:val="44"/>
  </w:num>
  <w:num w:numId="55" w16cid:durableId="287201040">
    <w:abstractNumId w:val="13"/>
  </w:num>
  <w:num w:numId="56" w16cid:durableId="1646936218">
    <w:abstractNumId w:val="83"/>
  </w:num>
  <w:num w:numId="57" w16cid:durableId="1045519168">
    <w:abstractNumId w:val="49"/>
  </w:num>
  <w:num w:numId="58" w16cid:durableId="1592084632">
    <w:abstractNumId w:val="171"/>
  </w:num>
  <w:num w:numId="59" w16cid:durableId="277105665">
    <w:abstractNumId w:val="88"/>
  </w:num>
  <w:num w:numId="60" w16cid:durableId="270863713">
    <w:abstractNumId w:val="160"/>
  </w:num>
  <w:num w:numId="61" w16cid:durableId="1567689896">
    <w:abstractNumId w:val="140"/>
  </w:num>
  <w:num w:numId="62" w16cid:durableId="626162436">
    <w:abstractNumId w:val="87"/>
  </w:num>
  <w:num w:numId="63" w16cid:durableId="1073504164">
    <w:abstractNumId w:val="129"/>
  </w:num>
  <w:num w:numId="64" w16cid:durableId="1233270014">
    <w:abstractNumId w:val="146"/>
  </w:num>
  <w:num w:numId="65" w16cid:durableId="1507209350">
    <w:abstractNumId w:val="97"/>
  </w:num>
  <w:num w:numId="66" w16cid:durableId="1518960416">
    <w:abstractNumId w:val="47"/>
  </w:num>
  <w:num w:numId="67" w16cid:durableId="695430017">
    <w:abstractNumId w:val="94"/>
  </w:num>
  <w:num w:numId="68" w16cid:durableId="1606156589">
    <w:abstractNumId w:val="37"/>
  </w:num>
  <w:num w:numId="69" w16cid:durableId="1126000667">
    <w:abstractNumId w:val="65"/>
  </w:num>
  <w:num w:numId="70" w16cid:durableId="1291016827">
    <w:abstractNumId w:val="68"/>
  </w:num>
  <w:num w:numId="71" w16cid:durableId="904025390">
    <w:abstractNumId w:val="131"/>
  </w:num>
  <w:num w:numId="72" w16cid:durableId="1249853592">
    <w:abstractNumId w:val="85"/>
  </w:num>
  <w:num w:numId="73" w16cid:durableId="15813848">
    <w:abstractNumId w:val="76"/>
  </w:num>
  <w:num w:numId="74" w16cid:durableId="2042825713">
    <w:abstractNumId w:val="75"/>
  </w:num>
  <w:num w:numId="75" w16cid:durableId="1192066083">
    <w:abstractNumId w:val="121"/>
  </w:num>
  <w:num w:numId="76" w16cid:durableId="1685472344">
    <w:abstractNumId w:val="69"/>
  </w:num>
  <w:num w:numId="77" w16cid:durableId="1743717190">
    <w:abstractNumId w:val="24"/>
  </w:num>
  <w:num w:numId="78" w16cid:durableId="1835099267">
    <w:abstractNumId w:val="51"/>
  </w:num>
  <w:num w:numId="79" w16cid:durableId="1229805704">
    <w:abstractNumId w:val="116"/>
  </w:num>
  <w:num w:numId="80" w16cid:durableId="430275658">
    <w:abstractNumId w:val="64"/>
  </w:num>
  <w:num w:numId="81" w16cid:durableId="1354842768">
    <w:abstractNumId w:val="144"/>
  </w:num>
  <w:num w:numId="82" w16cid:durableId="1408112218">
    <w:abstractNumId w:val="95"/>
  </w:num>
  <w:num w:numId="83" w16cid:durableId="1654597407">
    <w:abstractNumId w:val="39"/>
  </w:num>
  <w:num w:numId="84" w16cid:durableId="1654214745">
    <w:abstractNumId w:val="29"/>
  </w:num>
  <w:num w:numId="85" w16cid:durableId="974136777">
    <w:abstractNumId w:val="17"/>
  </w:num>
  <w:num w:numId="86" w16cid:durableId="1817912578">
    <w:abstractNumId w:val="154"/>
  </w:num>
  <w:num w:numId="87" w16cid:durableId="1412310528">
    <w:abstractNumId w:val="169"/>
  </w:num>
  <w:num w:numId="88" w16cid:durableId="214003970">
    <w:abstractNumId w:val="9"/>
  </w:num>
  <w:num w:numId="89" w16cid:durableId="1227227527">
    <w:abstractNumId w:val="72"/>
  </w:num>
  <w:num w:numId="90" w16cid:durableId="1347094190">
    <w:abstractNumId w:val="101"/>
  </w:num>
  <w:num w:numId="91" w16cid:durableId="1412316716">
    <w:abstractNumId w:val="141"/>
  </w:num>
  <w:num w:numId="92" w16cid:durableId="425075965">
    <w:abstractNumId w:val="150"/>
  </w:num>
  <w:num w:numId="93" w16cid:durableId="190342537">
    <w:abstractNumId w:val="59"/>
  </w:num>
  <w:num w:numId="94" w16cid:durableId="51391861">
    <w:abstractNumId w:val="172"/>
  </w:num>
  <w:num w:numId="95" w16cid:durableId="435448471">
    <w:abstractNumId w:val="8"/>
  </w:num>
  <w:num w:numId="96" w16cid:durableId="734666034">
    <w:abstractNumId w:val="106"/>
  </w:num>
  <w:num w:numId="97" w16cid:durableId="2123918783">
    <w:abstractNumId w:val="27"/>
  </w:num>
  <w:num w:numId="98" w16cid:durableId="65803600">
    <w:abstractNumId w:val="19"/>
  </w:num>
  <w:num w:numId="99" w16cid:durableId="659311048">
    <w:abstractNumId w:val="127"/>
  </w:num>
  <w:num w:numId="100" w16cid:durableId="7874908">
    <w:abstractNumId w:val="70"/>
  </w:num>
  <w:num w:numId="101" w16cid:durableId="1287657559">
    <w:abstractNumId w:val="156"/>
  </w:num>
  <w:num w:numId="102" w16cid:durableId="1185946640">
    <w:abstractNumId w:val="165"/>
  </w:num>
  <w:num w:numId="103" w16cid:durableId="1692535969">
    <w:abstractNumId w:val="103"/>
  </w:num>
  <w:num w:numId="104" w16cid:durableId="1516186250">
    <w:abstractNumId w:val="166"/>
  </w:num>
  <w:num w:numId="105" w16cid:durableId="2070763419">
    <w:abstractNumId w:val="124"/>
  </w:num>
  <w:num w:numId="106" w16cid:durableId="616567534">
    <w:abstractNumId w:val="54"/>
  </w:num>
  <w:num w:numId="107" w16cid:durableId="591623953">
    <w:abstractNumId w:val="152"/>
  </w:num>
  <w:num w:numId="108" w16cid:durableId="737635193">
    <w:abstractNumId w:val="22"/>
  </w:num>
  <w:num w:numId="109" w16cid:durableId="783841726">
    <w:abstractNumId w:val="120"/>
  </w:num>
  <w:num w:numId="110" w16cid:durableId="494957159">
    <w:abstractNumId w:val="112"/>
  </w:num>
  <w:num w:numId="111" w16cid:durableId="1422482090">
    <w:abstractNumId w:val="45"/>
  </w:num>
  <w:num w:numId="112" w16cid:durableId="340469726">
    <w:abstractNumId w:val="161"/>
  </w:num>
  <w:num w:numId="113" w16cid:durableId="1367021780">
    <w:abstractNumId w:val="80"/>
  </w:num>
  <w:num w:numId="114" w16cid:durableId="1682052859">
    <w:abstractNumId w:val="55"/>
  </w:num>
  <w:num w:numId="115" w16cid:durableId="2062245214">
    <w:abstractNumId w:val="105"/>
  </w:num>
  <w:num w:numId="116" w16cid:durableId="1035035076">
    <w:abstractNumId w:val="99"/>
  </w:num>
  <w:num w:numId="117" w16cid:durableId="638917508">
    <w:abstractNumId w:val="158"/>
  </w:num>
  <w:num w:numId="118" w16cid:durableId="110441444">
    <w:abstractNumId w:val="81"/>
  </w:num>
  <w:num w:numId="119" w16cid:durableId="591738021">
    <w:abstractNumId w:val="162"/>
  </w:num>
  <w:num w:numId="120" w16cid:durableId="1851333850">
    <w:abstractNumId w:val="142"/>
  </w:num>
  <w:num w:numId="121" w16cid:durableId="198593889">
    <w:abstractNumId w:val="43"/>
  </w:num>
  <w:num w:numId="122" w16cid:durableId="39016897">
    <w:abstractNumId w:val="91"/>
  </w:num>
  <w:num w:numId="123" w16cid:durableId="1866018027">
    <w:abstractNumId w:val="164"/>
  </w:num>
  <w:num w:numId="124" w16cid:durableId="1819810088">
    <w:abstractNumId w:val="123"/>
  </w:num>
  <w:num w:numId="125" w16cid:durableId="1376809913">
    <w:abstractNumId w:val="96"/>
  </w:num>
  <w:num w:numId="126" w16cid:durableId="130247623">
    <w:abstractNumId w:val="130"/>
  </w:num>
  <w:num w:numId="127" w16cid:durableId="741291062">
    <w:abstractNumId w:val="14"/>
  </w:num>
  <w:num w:numId="128" w16cid:durableId="1292323451">
    <w:abstractNumId w:val="57"/>
  </w:num>
  <w:num w:numId="129" w16cid:durableId="1396124066">
    <w:abstractNumId w:val="41"/>
  </w:num>
  <w:num w:numId="130" w16cid:durableId="445777440">
    <w:abstractNumId w:val="137"/>
  </w:num>
  <w:num w:numId="131" w16cid:durableId="688409937">
    <w:abstractNumId w:val="63"/>
  </w:num>
  <w:num w:numId="132" w16cid:durableId="123937721">
    <w:abstractNumId w:val="143"/>
  </w:num>
  <w:num w:numId="133" w16cid:durableId="912393198">
    <w:abstractNumId w:val="58"/>
  </w:num>
  <w:num w:numId="134" w16cid:durableId="1866165019">
    <w:abstractNumId w:val="147"/>
  </w:num>
  <w:num w:numId="135" w16cid:durableId="1002977070">
    <w:abstractNumId w:val="78"/>
  </w:num>
  <w:num w:numId="136" w16cid:durableId="994801111">
    <w:abstractNumId w:val="33"/>
  </w:num>
  <w:num w:numId="137" w16cid:durableId="1180463663">
    <w:abstractNumId w:val="26"/>
  </w:num>
  <w:num w:numId="138" w16cid:durableId="1961177963">
    <w:abstractNumId w:val="109"/>
  </w:num>
  <w:num w:numId="139" w16cid:durableId="1276255944">
    <w:abstractNumId w:val="115"/>
  </w:num>
  <w:num w:numId="140" w16cid:durableId="1746493158">
    <w:abstractNumId w:val="32"/>
  </w:num>
  <w:num w:numId="141" w16cid:durableId="1887253930">
    <w:abstractNumId w:val="134"/>
  </w:num>
  <w:num w:numId="142" w16cid:durableId="1440761183">
    <w:abstractNumId w:val="7"/>
  </w:num>
  <w:num w:numId="143" w16cid:durableId="580602431">
    <w:abstractNumId w:val="6"/>
  </w:num>
  <w:num w:numId="144" w16cid:durableId="1208031597">
    <w:abstractNumId w:val="36"/>
  </w:num>
  <w:num w:numId="145" w16cid:durableId="172033433">
    <w:abstractNumId w:val="71"/>
  </w:num>
  <w:num w:numId="146" w16cid:durableId="1984652764">
    <w:abstractNumId w:val="170"/>
  </w:num>
  <w:num w:numId="147" w16cid:durableId="2064212199">
    <w:abstractNumId w:val="132"/>
  </w:num>
  <w:num w:numId="148" w16cid:durableId="749542016">
    <w:abstractNumId w:val="117"/>
  </w:num>
  <w:num w:numId="149" w16cid:durableId="195195625">
    <w:abstractNumId w:val="139"/>
  </w:num>
  <w:num w:numId="150" w16cid:durableId="977221540">
    <w:abstractNumId w:val="28"/>
  </w:num>
  <w:num w:numId="151" w16cid:durableId="988438485">
    <w:abstractNumId w:val="104"/>
  </w:num>
  <w:num w:numId="152" w16cid:durableId="1844202397">
    <w:abstractNumId w:val="92"/>
  </w:num>
  <w:num w:numId="153" w16cid:durableId="371926576">
    <w:abstractNumId w:val="93"/>
  </w:num>
  <w:num w:numId="154" w16cid:durableId="962492601">
    <w:abstractNumId w:val="82"/>
  </w:num>
  <w:num w:numId="155" w16cid:durableId="1404792595">
    <w:abstractNumId w:val="35"/>
  </w:num>
  <w:num w:numId="156" w16cid:durableId="1393503754">
    <w:abstractNumId w:val="15"/>
  </w:num>
  <w:num w:numId="157" w16cid:durableId="1367096368">
    <w:abstractNumId w:val="126"/>
  </w:num>
  <w:num w:numId="158" w16cid:durableId="1582376641">
    <w:abstractNumId w:val="100"/>
  </w:num>
  <w:num w:numId="159" w16cid:durableId="2060980998">
    <w:abstractNumId w:val="10"/>
  </w:num>
  <w:num w:numId="160" w16cid:durableId="1361467995">
    <w:abstractNumId w:val="157"/>
  </w:num>
  <w:num w:numId="161" w16cid:durableId="1566912913">
    <w:abstractNumId w:val="67"/>
  </w:num>
  <w:num w:numId="162" w16cid:durableId="1095176801">
    <w:abstractNumId w:val="110"/>
  </w:num>
  <w:num w:numId="163" w16cid:durableId="456146067">
    <w:abstractNumId w:val="73"/>
  </w:num>
  <w:num w:numId="164" w16cid:durableId="2139913846">
    <w:abstractNumId w:val="46"/>
  </w:num>
  <w:num w:numId="165" w16cid:durableId="466121956">
    <w:abstractNumId w:val="108"/>
  </w:num>
  <w:num w:numId="166" w16cid:durableId="1794902772">
    <w:abstractNumId w:val="52"/>
  </w:num>
  <w:num w:numId="167" w16cid:durableId="1737047329">
    <w:abstractNumId w:val="149"/>
  </w:num>
  <w:num w:numId="168" w16cid:durableId="1964338588">
    <w:abstractNumId w:val="133"/>
  </w:num>
  <w:num w:numId="169" w16cid:durableId="1999993280">
    <w:abstractNumId w:val="113"/>
  </w:num>
  <w:num w:numId="170" w16cid:durableId="344211323">
    <w:abstractNumId w:val="38"/>
  </w:num>
  <w:num w:numId="171" w16cid:durableId="559754731">
    <w:abstractNumId w:val="40"/>
  </w:num>
  <w:num w:numId="172" w16cid:durableId="219900348">
    <w:abstractNumId w:val="79"/>
  </w:num>
  <w:num w:numId="173" w16cid:durableId="1085297627">
    <w:abstractNumId w:val="53"/>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AC"/>
    <w:rsid w:val="00014D8C"/>
    <w:rsid w:val="000201E2"/>
    <w:rsid w:val="00022264"/>
    <w:rsid w:val="00034616"/>
    <w:rsid w:val="0004089C"/>
    <w:rsid w:val="00041512"/>
    <w:rsid w:val="00045336"/>
    <w:rsid w:val="0006063C"/>
    <w:rsid w:val="0006505F"/>
    <w:rsid w:val="00080C19"/>
    <w:rsid w:val="000817D6"/>
    <w:rsid w:val="00082DBE"/>
    <w:rsid w:val="00090B84"/>
    <w:rsid w:val="000916C5"/>
    <w:rsid w:val="00094E22"/>
    <w:rsid w:val="000A39EA"/>
    <w:rsid w:val="000A670D"/>
    <w:rsid w:val="000B20E0"/>
    <w:rsid w:val="000B508E"/>
    <w:rsid w:val="000C10E8"/>
    <w:rsid w:val="000D2302"/>
    <w:rsid w:val="000E047D"/>
    <w:rsid w:val="001030DC"/>
    <w:rsid w:val="00107F73"/>
    <w:rsid w:val="0011274F"/>
    <w:rsid w:val="00115BBB"/>
    <w:rsid w:val="00116CE3"/>
    <w:rsid w:val="001218C4"/>
    <w:rsid w:val="00126784"/>
    <w:rsid w:val="00126E1D"/>
    <w:rsid w:val="0013189C"/>
    <w:rsid w:val="001464D7"/>
    <w:rsid w:val="0015074B"/>
    <w:rsid w:val="001514B1"/>
    <w:rsid w:val="00152B9D"/>
    <w:rsid w:val="00155031"/>
    <w:rsid w:val="00156858"/>
    <w:rsid w:val="00157586"/>
    <w:rsid w:val="001603C3"/>
    <w:rsid w:val="00163396"/>
    <w:rsid w:val="00172F50"/>
    <w:rsid w:val="0018378A"/>
    <w:rsid w:val="001859CF"/>
    <w:rsid w:val="0018745C"/>
    <w:rsid w:val="001A30D4"/>
    <w:rsid w:val="001B154B"/>
    <w:rsid w:val="001C01CB"/>
    <w:rsid w:val="001C1796"/>
    <w:rsid w:val="001C3ED9"/>
    <w:rsid w:val="001D004C"/>
    <w:rsid w:val="001D0083"/>
    <w:rsid w:val="001E6382"/>
    <w:rsid w:val="001E67D9"/>
    <w:rsid w:val="001F3765"/>
    <w:rsid w:val="001F3A1A"/>
    <w:rsid w:val="001F4701"/>
    <w:rsid w:val="001F6706"/>
    <w:rsid w:val="00200111"/>
    <w:rsid w:val="002015BD"/>
    <w:rsid w:val="0020434C"/>
    <w:rsid w:val="00204836"/>
    <w:rsid w:val="00210BD9"/>
    <w:rsid w:val="00217706"/>
    <w:rsid w:val="00226FB2"/>
    <w:rsid w:val="00231BE6"/>
    <w:rsid w:val="00235AA6"/>
    <w:rsid w:val="0025230E"/>
    <w:rsid w:val="00257B1F"/>
    <w:rsid w:val="002633D6"/>
    <w:rsid w:val="002660F8"/>
    <w:rsid w:val="00271ACA"/>
    <w:rsid w:val="00275C97"/>
    <w:rsid w:val="00276DD8"/>
    <w:rsid w:val="00287808"/>
    <w:rsid w:val="00291DB5"/>
    <w:rsid w:val="0029639D"/>
    <w:rsid w:val="002B1596"/>
    <w:rsid w:val="002C0338"/>
    <w:rsid w:val="002D3B0E"/>
    <w:rsid w:val="002F4FF3"/>
    <w:rsid w:val="002F56D4"/>
    <w:rsid w:val="00305608"/>
    <w:rsid w:val="00326F90"/>
    <w:rsid w:val="00330AE8"/>
    <w:rsid w:val="00332972"/>
    <w:rsid w:val="00336064"/>
    <w:rsid w:val="003524CE"/>
    <w:rsid w:val="00355052"/>
    <w:rsid w:val="00360CF3"/>
    <w:rsid w:val="00365F0C"/>
    <w:rsid w:val="00366872"/>
    <w:rsid w:val="0037237A"/>
    <w:rsid w:val="00380C5E"/>
    <w:rsid w:val="003829E6"/>
    <w:rsid w:val="003858E7"/>
    <w:rsid w:val="003B181B"/>
    <w:rsid w:val="003C4AAB"/>
    <w:rsid w:val="003D6F83"/>
    <w:rsid w:val="003E5CBC"/>
    <w:rsid w:val="003E7AB6"/>
    <w:rsid w:val="003F47AF"/>
    <w:rsid w:val="003F7F76"/>
    <w:rsid w:val="00404289"/>
    <w:rsid w:val="0041548B"/>
    <w:rsid w:val="00416D70"/>
    <w:rsid w:val="00420F8E"/>
    <w:rsid w:val="00421FE6"/>
    <w:rsid w:val="00433190"/>
    <w:rsid w:val="00442671"/>
    <w:rsid w:val="004461B5"/>
    <w:rsid w:val="00454C9F"/>
    <w:rsid w:val="00467C6B"/>
    <w:rsid w:val="00475C5C"/>
    <w:rsid w:val="004804BE"/>
    <w:rsid w:val="004A184D"/>
    <w:rsid w:val="004B6494"/>
    <w:rsid w:val="004C218A"/>
    <w:rsid w:val="004D37A1"/>
    <w:rsid w:val="004E359A"/>
    <w:rsid w:val="004E5137"/>
    <w:rsid w:val="004F17F0"/>
    <w:rsid w:val="005004E9"/>
    <w:rsid w:val="00507C83"/>
    <w:rsid w:val="00507E22"/>
    <w:rsid w:val="005127F7"/>
    <w:rsid w:val="00513823"/>
    <w:rsid w:val="00514007"/>
    <w:rsid w:val="00521BE3"/>
    <w:rsid w:val="00523B4D"/>
    <w:rsid w:val="005400BC"/>
    <w:rsid w:val="0054023E"/>
    <w:rsid w:val="00546CA5"/>
    <w:rsid w:val="00562211"/>
    <w:rsid w:val="005835D3"/>
    <w:rsid w:val="00592A6A"/>
    <w:rsid w:val="005974CB"/>
    <w:rsid w:val="005C03B2"/>
    <w:rsid w:val="005C0AD5"/>
    <w:rsid w:val="005D2B52"/>
    <w:rsid w:val="005E02F7"/>
    <w:rsid w:val="005E1FC4"/>
    <w:rsid w:val="005F31B8"/>
    <w:rsid w:val="005F3CAD"/>
    <w:rsid w:val="006047E7"/>
    <w:rsid w:val="00621EAD"/>
    <w:rsid w:val="00623B17"/>
    <w:rsid w:val="00627149"/>
    <w:rsid w:val="00633804"/>
    <w:rsid w:val="0064024A"/>
    <w:rsid w:val="00643D11"/>
    <w:rsid w:val="00646CE8"/>
    <w:rsid w:val="00657080"/>
    <w:rsid w:val="00666186"/>
    <w:rsid w:val="006712E7"/>
    <w:rsid w:val="00690A02"/>
    <w:rsid w:val="0069315E"/>
    <w:rsid w:val="006947EC"/>
    <w:rsid w:val="0069703B"/>
    <w:rsid w:val="006A2833"/>
    <w:rsid w:val="006A6E87"/>
    <w:rsid w:val="006C2130"/>
    <w:rsid w:val="006C4AE6"/>
    <w:rsid w:val="006C7AFA"/>
    <w:rsid w:val="006E046C"/>
    <w:rsid w:val="006E1635"/>
    <w:rsid w:val="006F0DC0"/>
    <w:rsid w:val="00701891"/>
    <w:rsid w:val="00702275"/>
    <w:rsid w:val="00710671"/>
    <w:rsid w:val="007174EF"/>
    <w:rsid w:val="00721D28"/>
    <w:rsid w:val="00734731"/>
    <w:rsid w:val="0073555E"/>
    <w:rsid w:val="00763CD0"/>
    <w:rsid w:val="007703E8"/>
    <w:rsid w:val="00772CCA"/>
    <w:rsid w:val="00794B67"/>
    <w:rsid w:val="007A2102"/>
    <w:rsid w:val="007B66E2"/>
    <w:rsid w:val="007B689C"/>
    <w:rsid w:val="007C4A86"/>
    <w:rsid w:val="007C5BA1"/>
    <w:rsid w:val="007E54F9"/>
    <w:rsid w:val="007E63BE"/>
    <w:rsid w:val="007F056E"/>
    <w:rsid w:val="007F204D"/>
    <w:rsid w:val="00800D64"/>
    <w:rsid w:val="00810C2A"/>
    <w:rsid w:val="00813D6B"/>
    <w:rsid w:val="0082098D"/>
    <w:rsid w:val="00825EF1"/>
    <w:rsid w:val="0082687D"/>
    <w:rsid w:val="00832FBA"/>
    <w:rsid w:val="00833017"/>
    <w:rsid w:val="00837289"/>
    <w:rsid w:val="008452B0"/>
    <w:rsid w:val="00846525"/>
    <w:rsid w:val="008561B8"/>
    <w:rsid w:val="008652EE"/>
    <w:rsid w:val="00881B32"/>
    <w:rsid w:val="00892E39"/>
    <w:rsid w:val="008A0C0A"/>
    <w:rsid w:val="008A7CFF"/>
    <w:rsid w:val="008B6BB5"/>
    <w:rsid w:val="008C6D56"/>
    <w:rsid w:val="008E4DE9"/>
    <w:rsid w:val="0090220E"/>
    <w:rsid w:val="00911B66"/>
    <w:rsid w:val="00936884"/>
    <w:rsid w:val="0095731C"/>
    <w:rsid w:val="009600C6"/>
    <w:rsid w:val="009966BD"/>
    <w:rsid w:val="009A2170"/>
    <w:rsid w:val="009A3E01"/>
    <w:rsid w:val="009B2BE3"/>
    <w:rsid w:val="009B50C2"/>
    <w:rsid w:val="009C3683"/>
    <w:rsid w:val="009C50DD"/>
    <w:rsid w:val="009D1B58"/>
    <w:rsid w:val="009E0453"/>
    <w:rsid w:val="009E0E79"/>
    <w:rsid w:val="009E1E1F"/>
    <w:rsid w:val="009E56F1"/>
    <w:rsid w:val="009F7E3D"/>
    <w:rsid w:val="00A0125B"/>
    <w:rsid w:val="00A03A79"/>
    <w:rsid w:val="00A1109D"/>
    <w:rsid w:val="00A13484"/>
    <w:rsid w:val="00A14850"/>
    <w:rsid w:val="00A17EE4"/>
    <w:rsid w:val="00A22CE5"/>
    <w:rsid w:val="00A2774A"/>
    <w:rsid w:val="00A360BB"/>
    <w:rsid w:val="00A6517A"/>
    <w:rsid w:val="00A718E6"/>
    <w:rsid w:val="00A71926"/>
    <w:rsid w:val="00A779EA"/>
    <w:rsid w:val="00AA16E7"/>
    <w:rsid w:val="00AA1D8D"/>
    <w:rsid w:val="00AA7568"/>
    <w:rsid w:val="00AB75C4"/>
    <w:rsid w:val="00AC0EC9"/>
    <w:rsid w:val="00AC431F"/>
    <w:rsid w:val="00AE04FE"/>
    <w:rsid w:val="00B00270"/>
    <w:rsid w:val="00B11BB5"/>
    <w:rsid w:val="00B24D07"/>
    <w:rsid w:val="00B2773F"/>
    <w:rsid w:val="00B27AE6"/>
    <w:rsid w:val="00B36725"/>
    <w:rsid w:val="00B370B3"/>
    <w:rsid w:val="00B4026F"/>
    <w:rsid w:val="00B409CF"/>
    <w:rsid w:val="00B4167F"/>
    <w:rsid w:val="00B441D4"/>
    <w:rsid w:val="00B4670F"/>
    <w:rsid w:val="00B47730"/>
    <w:rsid w:val="00B54A1B"/>
    <w:rsid w:val="00B54D7D"/>
    <w:rsid w:val="00B77DDF"/>
    <w:rsid w:val="00B87D1D"/>
    <w:rsid w:val="00BA0DD8"/>
    <w:rsid w:val="00BA38B2"/>
    <w:rsid w:val="00BA3F70"/>
    <w:rsid w:val="00BB3A74"/>
    <w:rsid w:val="00BC718B"/>
    <w:rsid w:val="00BD2421"/>
    <w:rsid w:val="00BE2D84"/>
    <w:rsid w:val="00BE7833"/>
    <w:rsid w:val="00BF273E"/>
    <w:rsid w:val="00BF2A77"/>
    <w:rsid w:val="00C04D49"/>
    <w:rsid w:val="00C15458"/>
    <w:rsid w:val="00C20B01"/>
    <w:rsid w:val="00C27356"/>
    <w:rsid w:val="00C331C7"/>
    <w:rsid w:val="00C36176"/>
    <w:rsid w:val="00C365C5"/>
    <w:rsid w:val="00C4695D"/>
    <w:rsid w:val="00C63C20"/>
    <w:rsid w:val="00C66FDA"/>
    <w:rsid w:val="00C843BA"/>
    <w:rsid w:val="00C9679F"/>
    <w:rsid w:val="00C979DB"/>
    <w:rsid w:val="00CA61ED"/>
    <w:rsid w:val="00CB0664"/>
    <w:rsid w:val="00CB1F8B"/>
    <w:rsid w:val="00CB5D31"/>
    <w:rsid w:val="00CD26DA"/>
    <w:rsid w:val="00CD3E86"/>
    <w:rsid w:val="00CD53AF"/>
    <w:rsid w:val="00CE1EB6"/>
    <w:rsid w:val="00CF45D9"/>
    <w:rsid w:val="00CF689F"/>
    <w:rsid w:val="00D012CB"/>
    <w:rsid w:val="00D042AC"/>
    <w:rsid w:val="00D04B65"/>
    <w:rsid w:val="00D05CE7"/>
    <w:rsid w:val="00D0671B"/>
    <w:rsid w:val="00D07DD6"/>
    <w:rsid w:val="00D4412F"/>
    <w:rsid w:val="00D565A2"/>
    <w:rsid w:val="00D82850"/>
    <w:rsid w:val="00D97DDA"/>
    <w:rsid w:val="00DA44B7"/>
    <w:rsid w:val="00DA4AAA"/>
    <w:rsid w:val="00DC70FB"/>
    <w:rsid w:val="00DD1CD0"/>
    <w:rsid w:val="00DD7E34"/>
    <w:rsid w:val="00DE1F35"/>
    <w:rsid w:val="00DE2CFC"/>
    <w:rsid w:val="00DE4707"/>
    <w:rsid w:val="00DF40FE"/>
    <w:rsid w:val="00DF70FF"/>
    <w:rsid w:val="00DF7FF2"/>
    <w:rsid w:val="00E008FB"/>
    <w:rsid w:val="00E05904"/>
    <w:rsid w:val="00E12ED6"/>
    <w:rsid w:val="00E152CD"/>
    <w:rsid w:val="00E22853"/>
    <w:rsid w:val="00E360EC"/>
    <w:rsid w:val="00E4008F"/>
    <w:rsid w:val="00E55658"/>
    <w:rsid w:val="00E55FB1"/>
    <w:rsid w:val="00E56735"/>
    <w:rsid w:val="00E7503D"/>
    <w:rsid w:val="00E77654"/>
    <w:rsid w:val="00E8044B"/>
    <w:rsid w:val="00E91D56"/>
    <w:rsid w:val="00EA03D0"/>
    <w:rsid w:val="00EA1BC1"/>
    <w:rsid w:val="00EA3136"/>
    <w:rsid w:val="00EA5E9F"/>
    <w:rsid w:val="00ED4B85"/>
    <w:rsid w:val="00ED7241"/>
    <w:rsid w:val="00EE0881"/>
    <w:rsid w:val="00EE5518"/>
    <w:rsid w:val="00EE559F"/>
    <w:rsid w:val="00EF4F3C"/>
    <w:rsid w:val="00F02B85"/>
    <w:rsid w:val="00F102A0"/>
    <w:rsid w:val="00F17071"/>
    <w:rsid w:val="00F409DE"/>
    <w:rsid w:val="00F8481A"/>
    <w:rsid w:val="00F85330"/>
    <w:rsid w:val="00F853B3"/>
    <w:rsid w:val="00F875CB"/>
    <w:rsid w:val="00F91724"/>
    <w:rsid w:val="00F93B91"/>
    <w:rsid w:val="00F93BFB"/>
    <w:rsid w:val="00F94F1E"/>
    <w:rsid w:val="00F965AD"/>
    <w:rsid w:val="00F967E3"/>
    <w:rsid w:val="00F96E05"/>
    <w:rsid w:val="00F96FF9"/>
    <w:rsid w:val="00F979A9"/>
    <w:rsid w:val="00FC3E5B"/>
    <w:rsid w:val="00FC5761"/>
    <w:rsid w:val="00FC693F"/>
    <w:rsid w:val="00FD41E3"/>
    <w:rsid w:val="00FD65E4"/>
    <w:rsid w:val="00FD67E6"/>
    <w:rsid w:val="00FE593C"/>
    <w:rsid w:val="00FF78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54F212"/>
  <w14:defaultImageDpi w14:val="300"/>
  <w15:docId w15:val="{32E2A340-DB7B-47B5-B027-CEFD6176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3D0"/>
    <w:pPr>
      <w:spacing w:after="0" w:line="240" w:lineRule="auto"/>
    </w:pPr>
    <w:rPr>
      <w:rFonts w:asciiTheme="majorHAnsi" w:hAnsiTheme="majorHAnsi" w:cstheme="majorHAnsi"/>
    </w:rPr>
  </w:style>
  <w:style w:type="paragraph" w:styleId="Heading1">
    <w:name w:val="heading 1"/>
    <w:basedOn w:val="Normal"/>
    <w:next w:val="Normal"/>
    <w:link w:val="Heading1Char"/>
    <w:uiPriority w:val="9"/>
    <w:qFormat/>
    <w:rsid w:val="00FC693F"/>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1641</TotalTime>
  <Pages>76</Pages>
  <Words>22548</Words>
  <Characters>116803</Characters>
  <Application>Microsoft Office Word</Application>
  <DocSecurity>0</DocSecurity>
  <Lines>3893</Lines>
  <Paragraphs>2211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conlon</cp:lastModifiedBy>
  <cp:revision>339</cp:revision>
  <dcterms:created xsi:type="dcterms:W3CDTF">2025-10-04T22:24:00Z</dcterms:created>
  <dcterms:modified xsi:type="dcterms:W3CDTF">2026-01-16T20:19:00Z</dcterms:modified>
  <cp:category/>
</cp:coreProperties>
</file>